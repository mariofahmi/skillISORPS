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76"/>
        <w:gridCol w:w="2260"/>
        <w:gridCol w:w="1520"/>
        <w:gridCol w:w="1921"/>
        <w:gridCol w:w="1733"/>
        <w:gridCol w:w="1749"/>
        <w:gridCol w:w="2212"/>
      </w:tblGrid>
      <w:tr w:rsidR="00AC7E2D" w:rsidRPr="00C82343" w14:paraId="39FAF431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13627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74B83" w14:textId="77777777" w:rsidR="00A7264E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1918B629" w14:textId="77777777" w:rsidR="00A7264E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64110701" w14:textId="77777777" w:rsidR="00A7264E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68F78" w14:textId="77777777" w:rsidR="00A7264E" w:rsidRPr="00F96071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F96071">
              <w:rPr>
                <w:b/>
                <w:sz w:val="21"/>
                <w:lang w:val="nb-NO"/>
              </w:rPr>
              <w:t>PPKn/IV/PKN/MKK PPKn</w:t>
            </w:r>
          </w:p>
        </w:tc>
      </w:tr>
      <w:tr w:rsidR="00AC7E2D" w:rsidRPr="0015391E" w14:paraId="482B4F0B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D08B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6789F69F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843E39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3F9C2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15448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B089A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sks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F5C97F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FE6E7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Tgl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Penyusunan</w:t>
            </w:r>
            <w:proofErr w:type="spellEnd"/>
          </w:p>
        </w:tc>
      </w:tr>
      <w:tr w:rsidR="00AC7E2D" w:rsidRPr="0015391E" w14:paraId="16F17BBF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70F46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 xml:space="preserve">Pendidikan </w:t>
            </w:r>
            <w:proofErr w:type="spellStart"/>
            <w:r>
              <w:rPr>
                <w:b/>
                <w:sz w:val="21"/>
              </w:rPr>
              <w:t>Ilmu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Sosial</w:t>
            </w:r>
            <w:proofErr w:type="spellEnd"/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1BE48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PKN2108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D9F6E" w14:textId="517DC3B9" w:rsidR="00A7264E" w:rsidRPr="00F96071" w:rsidRDefault="00C82343">
            <w:pPr>
              <w:spacing w:after="0" w:line="240" w:lineRule="auto"/>
              <w:rPr>
                <w:lang w:val="fi-FI"/>
              </w:rPr>
            </w:pPr>
            <w:r w:rsidRPr="00C82343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A1F8B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8F695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878DC" w14:textId="77777777" w:rsidR="00A7264E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1"/>
              </w:rPr>
              <w:t>Februari</w:t>
            </w:r>
            <w:proofErr w:type="spellEnd"/>
            <w:r>
              <w:rPr>
                <w:sz w:val="21"/>
              </w:rPr>
              <w:t xml:space="preserve"> 2026</w:t>
            </w:r>
          </w:p>
        </w:tc>
      </w:tr>
      <w:tr w:rsidR="0053241F" w:rsidRPr="0015391E" w14:paraId="29EECC14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51079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5D3BD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8D513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30475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PRODI</w:t>
            </w:r>
          </w:p>
        </w:tc>
      </w:tr>
      <w:tr w:rsidR="0053241F" w:rsidRPr="0015391E" w14:paraId="5DF7364A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7F15C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5546F" w14:textId="77777777" w:rsidR="00F96071" w:rsidRDefault="00F96071">
            <w:pPr>
              <w:spacing w:after="0" w:line="240" w:lineRule="auto"/>
              <w:jc w:val="center"/>
              <w:rPr>
                <w:sz w:val="21"/>
              </w:rPr>
            </w:pPr>
          </w:p>
          <w:p w14:paraId="74CAEC21" w14:textId="77777777" w:rsidR="00F96071" w:rsidRDefault="00F96071">
            <w:pPr>
              <w:spacing w:after="0" w:line="240" w:lineRule="auto"/>
              <w:jc w:val="center"/>
              <w:rPr>
                <w:sz w:val="21"/>
              </w:rPr>
            </w:pPr>
          </w:p>
          <w:p w14:paraId="04B82489" w14:textId="77777777" w:rsidR="00F96071" w:rsidRDefault="00F96071">
            <w:pPr>
              <w:spacing w:after="0" w:line="240" w:lineRule="auto"/>
              <w:jc w:val="center"/>
              <w:rPr>
                <w:sz w:val="21"/>
              </w:rPr>
            </w:pPr>
          </w:p>
          <w:p w14:paraId="369324F3" w14:textId="19CA6602" w:rsidR="00A7264E" w:rsidRDefault="00F96071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Dr. </w:t>
            </w:r>
            <w:proofErr w:type="spellStart"/>
            <w:r>
              <w:rPr>
                <w:sz w:val="21"/>
              </w:rPr>
              <w:t>Usep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Supriatna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proofErr w:type="gramStart"/>
            <w:r>
              <w:rPr>
                <w:sz w:val="21"/>
              </w:rPr>
              <w:t>M.Pd</w:t>
            </w:r>
            <w:proofErr w:type="spellEnd"/>
            <w:proofErr w:type="gramEnd"/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75B1E" w14:textId="77777777" w:rsidR="00F96071" w:rsidRDefault="00F96071">
            <w:pPr>
              <w:spacing w:after="0" w:line="240" w:lineRule="auto"/>
              <w:jc w:val="center"/>
              <w:rPr>
                <w:sz w:val="21"/>
              </w:rPr>
            </w:pPr>
          </w:p>
          <w:p w14:paraId="0009871E" w14:textId="77777777" w:rsidR="00F96071" w:rsidRDefault="00F96071">
            <w:pPr>
              <w:spacing w:after="0" w:line="240" w:lineRule="auto"/>
              <w:jc w:val="center"/>
              <w:rPr>
                <w:sz w:val="21"/>
              </w:rPr>
            </w:pPr>
          </w:p>
          <w:p w14:paraId="4482595A" w14:textId="77777777" w:rsidR="00F96071" w:rsidRDefault="00F96071">
            <w:pPr>
              <w:spacing w:after="0" w:line="240" w:lineRule="auto"/>
              <w:jc w:val="center"/>
              <w:rPr>
                <w:sz w:val="21"/>
              </w:rPr>
            </w:pPr>
          </w:p>
          <w:p w14:paraId="45FD3F8A" w14:textId="08912D45" w:rsidR="00A7264E" w:rsidRPr="00F96071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F96071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AF34B" w14:textId="77777777" w:rsidR="00F96071" w:rsidRPr="00F96071" w:rsidRDefault="00F96071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BC4947B" w14:textId="77777777" w:rsidR="00F96071" w:rsidRPr="00F96071" w:rsidRDefault="00F96071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6EC587AB" w14:textId="77777777" w:rsidR="00F96071" w:rsidRPr="00F96071" w:rsidRDefault="00F96071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F7B72FE" w14:textId="5F80E45C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C82343" w14:paraId="74FAD78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A1AD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</w:rPr>
              <w:t>Capaian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</w:rPr>
              <w:t>Pembelajaran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602A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C82343" w14:paraId="5FA362A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BB062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A8521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CPL2: Berkontribusi dalam peningkatan mutu kehidupan bermasyarakat, berbangsa, dan bernegara berdasarkan Pancasila dengan kepekaan sosial terhadap masalah-masalah sosial kemasyarakatan.</w:t>
            </w:r>
          </w:p>
          <w:p w14:paraId="4572218C" w14:textId="77777777" w:rsidR="00A7264E" w:rsidRPr="00F96071" w:rsidRDefault="00A7264E">
            <w:pPr>
              <w:spacing w:after="0" w:line="240" w:lineRule="auto"/>
              <w:rPr>
                <w:lang w:val="nb-NO"/>
              </w:rPr>
            </w:pPr>
          </w:p>
          <w:p w14:paraId="467DDA8A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CPL3: Mampu menerapkan pemikiran logis, kritis, sistematis, dan inovatif dalam memecahkan isu-isu sosial kontemporer.</w:t>
            </w:r>
          </w:p>
          <w:p w14:paraId="6535C270" w14:textId="77777777" w:rsidR="00A7264E" w:rsidRPr="00F96071" w:rsidRDefault="00A7264E">
            <w:pPr>
              <w:spacing w:after="0" w:line="240" w:lineRule="auto"/>
              <w:rPr>
                <w:lang w:val="nb-NO"/>
              </w:rPr>
            </w:pPr>
          </w:p>
          <w:p w14:paraId="5A712884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CPL5: Mampu merancang, melaksanakan, dan mengevaluasi pembelajaran Pendidikan Ilmu Sosial/PPKn secara terpadu (</w:t>
            </w:r>
            <w:r w:rsidRPr="00F96071">
              <w:rPr>
                <w:i/>
                <w:sz w:val="21"/>
                <w:lang w:val="nb-NO"/>
              </w:rPr>
              <w:t>integrated social studies</w:t>
            </w:r>
            <w:r w:rsidRPr="00F96071">
              <w:rPr>
                <w:sz w:val="21"/>
                <w:lang w:val="nb-NO"/>
              </w:rPr>
              <w:t>) berbasis inkuiri sosial dan pemecahan masalah (</w:t>
            </w:r>
            <w:r w:rsidRPr="00F96071">
              <w:rPr>
                <w:i/>
                <w:sz w:val="21"/>
                <w:lang w:val="nb-NO"/>
              </w:rPr>
              <w:t>social problem solving</w:t>
            </w:r>
            <w:r w:rsidRPr="00F96071">
              <w:rPr>
                <w:sz w:val="21"/>
                <w:lang w:val="nb-NO"/>
              </w:rPr>
              <w:t>).</w:t>
            </w:r>
          </w:p>
          <w:p w14:paraId="422C2406" w14:textId="77777777" w:rsidR="00A7264E" w:rsidRPr="00F96071" w:rsidRDefault="00A7264E">
            <w:pPr>
              <w:spacing w:after="0" w:line="240" w:lineRule="auto"/>
              <w:rPr>
                <w:lang w:val="nb-NO"/>
              </w:rPr>
            </w:pPr>
          </w:p>
          <w:p w14:paraId="326ECC61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CPL8: Menguasai konsep dasar, struktur, tradisi keilmuan, dan hubungan antara disiplin Ilmu-Ilmu Sosial (Sosiologi, Antropologi, Geografi, Sejarah, Ekonomi, Politik) dengan Pendidikan IPS / PPKn.</w:t>
            </w:r>
          </w:p>
        </w:tc>
      </w:tr>
      <w:tr w:rsidR="00AC7E2D" w:rsidRPr="00C82343" w14:paraId="3B279A2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84F4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5305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C82343" w14:paraId="1A27D977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1412C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E3CFB" w14:textId="77777777" w:rsidR="00A7264E" w:rsidRPr="00F96071" w:rsidRDefault="00000000">
            <w:pPr>
              <w:spacing w:after="0" w:line="240" w:lineRule="auto"/>
              <w:rPr>
                <w:lang w:val="fi-FI"/>
              </w:rPr>
            </w:pPr>
            <w:r w:rsidRPr="00F96071">
              <w:rPr>
                <w:sz w:val="21"/>
                <w:lang w:val="fi-FI"/>
              </w:rPr>
              <w:t>CPMK1</w:t>
            </w:r>
            <w:r w:rsidRPr="00F96071">
              <w:rPr>
                <w:sz w:val="21"/>
                <w:lang w:val="fi-FI"/>
              </w:rPr>
              <w:tab/>
              <w:t>Mampu memahami dan menjelaskan hakikat, pengertian, landasan filosofis, dan sejarah perkembangan Pendidikan Ilmu Sosial (</w:t>
            </w:r>
            <w:r w:rsidRPr="00F96071">
              <w:rPr>
                <w:i/>
                <w:sz w:val="21"/>
                <w:lang w:val="fi-FI"/>
              </w:rPr>
              <w:t>Social Studies</w:t>
            </w:r>
            <w:r w:rsidRPr="00F96071">
              <w:rPr>
                <w:sz w:val="21"/>
                <w:lang w:val="fi-FI"/>
              </w:rPr>
              <w:t>) di tingkat global dan nasional.</w:t>
            </w:r>
          </w:p>
          <w:p w14:paraId="17B636BD" w14:textId="77777777" w:rsidR="00A7264E" w:rsidRPr="00F96071" w:rsidRDefault="00000000">
            <w:pPr>
              <w:spacing w:after="0" w:line="240" w:lineRule="auto"/>
              <w:rPr>
                <w:lang w:val="fi-FI"/>
              </w:rPr>
            </w:pPr>
            <w:r w:rsidRPr="00F96071">
              <w:rPr>
                <w:sz w:val="21"/>
                <w:lang w:val="fi-FI"/>
              </w:rPr>
              <w:t>CPMK2</w:t>
            </w:r>
            <w:r w:rsidRPr="00F96071">
              <w:rPr>
                <w:sz w:val="21"/>
                <w:lang w:val="fi-FI"/>
              </w:rPr>
              <w:tab/>
              <w:t>Mampu menganalisis struktur keilmuan dan integrasi disiplin ilmu sosial (sejarah, geografi, ekonomi, sosiologi, antropologi, ilmu politik) dalam kurikulum persekolahan.</w:t>
            </w:r>
          </w:p>
          <w:p w14:paraId="445EA410" w14:textId="77777777" w:rsidR="00A7264E" w:rsidRPr="00F96071" w:rsidRDefault="00000000">
            <w:pPr>
              <w:spacing w:after="0" w:line="240" w:lineRule="auto"/>
              <w:rPr>
                <w:lang w:val="fi-FI"/>
              </w:rPr>
            </w:pPr>
            <w:r w:rsidRPr="00F96071">
              <w:rPr>
                <w:sz w:val="21"/>
                <w:lang w:val="fi-FI"/>
              </w:rPr>
              <w:t>CPMK3</w:t>
            </w:r>
            <w:r w:rsidRPr="00F96071">
              <w:rPr>
                <w:sz w:val="21"/>
                <w:lang w:val="fi-FI"/>
              </w:rPr>
              <w:tab/>
              <w:t>Mampu menelaah tiga tradisi pedagogis Pendidikan IPS (IPS sebagai transmisi kewarganegaraan, IPS sebagai ilmu sosial, IPS sebagai reflektif inkuiri) menurut Barr, Barth, &amp; Shermis.</w:t>
            </w:r>
          </w:p>
          <w:p w14:paraId="7DC8C483" w14:textId="77777777" w:rsidR="00A7264E" w:rsidRPr="00F96071" w:rsidRDefault="00000000">
            <w:pPr>
              <w:spacing w:after="0" w:line="240" w:lineRule="auto"/>
              <w:rPr>
                <w:lang w:val="fi-FI"/>
              </w:rPr>
            </w:pPr>
            <w:r w:rsidRPr="00F96071">
              <w:rPr>
                <w:sz w:val="21"/>
                <w:lang w:val="fi-FI"/>
              </w:rPr>
              <w:t>CPMK4</w:t>
            </w:r>
            <w:r w:rsidRPr="00F96071">
              <w:rPr>
                <w:sz w:val="21"/>
                <w:lang w:val="fi-FI"/>
              </w:rPr>
              <w:tab/>
              <w:t>Mampu merancang model pembelajaran inkuiri sosial, studi kasus isu kontemporer (</w:t>
            </w:r>
            <w:r w:rsidRPr="00F96071">
              <w:rPr>
                <w:i/>
                <w:sz w:val="21"/>
                <w:lang w:val="fi-FI"/>
              </w:rPr>
              <w:t>contemporary social issues</w:t>
            </w:r>
            <w:r w:rsidRPr="00F96071">
              <w:rPr>
                <w:sz w:val="21"/>
                <w:lang w:val="fi-FI"/>
              </w:rPr>
              <w:t>), dan modul ajar terpadu untuk jenjang SMP/SMA.</w:t>
            </w:r>
          </w:p>
        </w:tc>
      </w:tr>
      <w:tr w:rsidR="00AC7E2D" w:rsidRPr="00C82343" w14:paraId="53E75A8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7816" w14:textId="77777777" w:rsidR="00AC7E2D" w:rsidRPr="00F96071" w:rsidRDefault="00AC7E2D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8CE7" w14:textId="77777777" w:rsidR="00AC7E2D" w:rsidRPr="00F96071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F96071">
              <w:rPr>
                <w:rFonts w:cstheme="majorHAnsi"/>
                <w:b/>
                <w:bCs/>
                <w:lang w:val="fi-FI"/>
              </w:rPr>
              <w:t>Kemampuan akhir tiap tahapan belajar (Sub-CPMK)</w:t>
            </w:r>
          </w:p>
        </w:tc>
      </w:tr>
      <w:tr w:rsidR="00AC7E2D" w:rsidRPr="00B2181B" w14:paraId="7A70655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7BF82" w14:textId="77777777" w:rsidR="00AC7E2D" w:rsidRPr="00F96071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AC45B" w14:textId="77777777" w:rsidR="00A7264E" w:rsidRPr="00F96071" w:rsidRDefault="00000000">
            <w:pPr>
              <w:spacing w:after="0" w:line="240" w:lineRule="auto"/>
              <w:rPr>
                <w:lang w:val="fi-FI"/>
              </w:rPr>
            </w:pPr>
            <w:r w:rsidRPr="00F96071">
              <w:rPr>
                <w:sz w:val="21"/>
                <w:lang w:val="fi-FI"/>
              </w:rPr>
              <w:t>Sub-CPMK 1 [C2, A2]: Mahasiswa mampu menjelaskan pengertian, hakikat, tujuan, dan ruang lingkup Pendidikan Ilmu Sosial (</w:t>
            </w:r>
            <w:r w:rsidRPr="00F96071">
              <w:rPr>
                <w:i/>
                <w:sz w:val="21"/>
                <w:lang w:val="fi-FI"/>
              </w:rPr>
              <w:t>Social Studies</w:t>
            </w:r>
            <w:r w:rsidRPr="00F96071">
              <w:rPr>
                <w:sz w:val="21"/>
                <w:lang w:val="fi-FI"/>
              </w:rPr>
              <w:t>).</w:t>
            </w:r>
          </w:p>
          <w:p w14:paraId="7CDBA0B6" w14:textId="77777777" w:rsidR="00A7264E" w:rsidRPr="00F96071" w:rsidRDefault="00000000">
            <w:pPr>
              <w:spacing w:after="0" w:line="240" w:lineRule="auto"/>
              <w:rPr>
                <w:lang w:val="fi-FI"/>
              </w:rPr>
            </w:pPr>
            <w:r w:rsidRPr="00F96071">
              <w:rPr>
                <w:sz w:val="21"/>
                <w:lang w:val="fi-FI"/>
              </w:rPr>
              <w:t>Sub-CPMK 2 [C2, A2]: Mahasiswa mampu membedakan karakteristik Ilmu-Ilmu Sosial (</w:t>
            </w:r>
            <w:r w:rsidRPr="00F96071">
              <w:rPr>
                <w:i/>
                <w:sz w:val="21"/>
                <w:lang w:val="fi-FI"/>
              </w:rPr>
              <w:t>Social Sciences</w:t>
            </w:r>
            <w:r w:rsidRPr="00F96071">
              <w:rPr>
                <w:sz w:val="21"/>
                <w:lang w:val="fi-FI"/>
              </w:rPr>
              <w:t>) dengan Pendidikan Ilmu Sosial (</w:t>
            </w:r>
            <w:r w:rsidRPr="00F96071">
              <w:rPr>
                <w:i/>
                <w:sz w:val="21"/>
                <w:lang w:val="fi-FI"/>
              </w:rPr>
              <w:t>Social Studies</w:t>
            </w:r>
            <w:r w:rsidRPr="00F96071">
              <w:rPr>
                <w:sz w:val="21"/>
                <w:lang w:val="fi-FI"/>
              </w:rPr>
              <w:t>).</w:t>
            </w:r>
          </w:p>
          <w:p w14:paraId="10B1552A" w14:textId="77777777" w:rsidR="00A7264E" w:rsidRPr="00F96071" w:rsidRDefault="00000000">
            <w:pPr>
              <w:spacing w:after="0" w:line="240" w:lineRule="auto"/>
              <w:rPr>
                <w:lang w:val="fi-FI"/>
              </w:rPr>
            </w:pPr>
            <w:r w:rsidRPr="00F96071">
              <w:rPr>
                <w:sz w:val="21"/>
                <w:lang w:val="fi-FI"/>
              </w:rPr>
              <w:t>Sub-CPMK 3 [C4, A3]: Mahasiswa mampu menelaah sejarah perkembangan Pendidikan IPS di Amerika Serikat (NCSS) hingga kurikulum Indonesia (1975 s.d. Kurikulum Merdeka).</w:t>
            </w:r>
          </w:p>
          <w:p w14:paraId="7E1CE739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Tiga </w:t>
            </w:r>
            <w:proofErr w:type="spellStart"/>
            <w:r>
              <w:rPr>
                <w:sz w:val="21"/>
              </w:rPr>
              <w:t>Tradisi</w:t>
            </w:r>
            <w:proofErr w:type="spellEnd"/>
            <w:r>
              <w:rPr>
                <w:sz w:val="21"/>
              </w:rPr>
              <w:t xml:space="preserve"> Pendidikan IPS </w:t>
            </w:r>
            <w:proofErr w:type="spellStart"/>
            <w:r>
              <w:rPr>
                <w:sz w:val="21"/>
              </w:rPr>
              <w:t>menurut</w:t>
            </w:r>
            <w:proofErr w:type="spellEnd"/>
            <w:r>
              <w:rPr>
                <w:sz w:val="21"/>
              </w:rPr>
              <w:t xml:space="preserve"> Barr, Barth, &amp; </w:t>
            </w:r>
            <w:proofErr w:type="spellStart"/>
            <w:r>
              <w:rPr>
                <w:sz w:val="21"/>
              </w:rPr>
              <w:t>Shermis</w:t>
            </w:r>
            <w:proofErr w:type="spellEnd"/>
            <w:r>
              <w:rPr>
                <w:sz w:val="21"/>
              </w:rPr>
              <w:t xml:space="preserve"> (Citizenship Transmission, Social Science, Reflective Inquiry).</w:t>
            </w:r>
          </w:p>
          <w:p w14:paraId="35DF7409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5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konsep-konsep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kunci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Geografi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ruang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interaksi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keruangan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kelestarian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lingkungan</w:t>
            </w:r>
            <w:proofErr w:type="spellEnd"/>
            <w:r>
              <w:rPr>
                <w:sz w:val="21"/>
              </w:rPr>
              <w:t xml:space="preserve">) dan </w:t>
            </w:r>
            <w:proofErr w:type="spellStart"/>
            <w:r>
              <w:rPr>
                <w:sz w:val="21"/>
              </w:rPr>
              <w:t>integrasinya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PIS.</w:t>
            </w:r>
          </w:p>
          <w:p w14:paraId="587360B3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6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konsep-konsep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kunci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Sosiologi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interaksi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kebudayaan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kearifan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PIS.</w:t>
            </w:r>
          </w:p>
          <w:p w14:paraId="5D518E4A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7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konsep-konsep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kunci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Ekonomi (</w:t>
            </w:r>
            <w:proofErr w:type="spellStart"/>
            <w:r>
              <w:rPr>
                <w:sz w:val="21"/>
              </w:rPr>
              <w:t>kelangkaan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pilihan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rasional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keadilan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distribusi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ekonomi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kerakyatan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PIS.</w:t>
            </w:r>
          </w:p>
          <w:p w14:paraId="1CCC8FDE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8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konsep-konsep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kunci</w:t>
            </w:r>
            <w:proofErr w:type="spellEnd"/>
            <w:r>
              <w:rPr>
                <w:sz w:val="21"/>
              </w:rPr>
              <w:t xml:space="preserve"> Sejarah dan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Politik (</w:t>
            </w:r>
            <w:proofErr w:type="spellStart"/>
            <w:r>
              <w:rPr>
                <w:sz w:val="21"/>
              </w:rPr>
              <w:t>kausalitas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peristiwa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kedaulatan</w:t>
            </w:r>
            <w:proofErr w:type="spellEnd"/>
            <w:r>
              <w:rPr>
                <w:sz w:val="21"/>
              </w:rPr>
              <w:t xml:space="preserve"> rakyat,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aktif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PIS.</w:t>
            </w:r>
          </w:p>
          <w:p w14:paraId="6EB7E919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 [C4,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pendekatan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IPS: Separated, Correlated, dan Integrated Social Studies.</w:t>
            </w:r>
          </w:p>
          <w:p w14:paraId="20765FCA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Pengetahuan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(IPS) dan </w:t>
            </w:r>
            <w:proofErr w:type="spellStart"/>
            <w:r>
              <w:rPr>
                <w:sz w:val="21"/>
              </w:rPr>
              <w:t>kaitannya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Merdeka.</w:t>
            </w:r>
          </w:p>
          <w:p w14:paraId="78459E06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11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isu-isu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kontemporer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kemiskinan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ketimpangan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desa-kota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migrasi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krisis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ekologis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 di Jawa Timur.</w:t>
            </w:r>
          </w:p>
          <w:p w14:paraId="21CC3DA0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 [C5, A3]: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inkuiri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Social Inquiry Model</w:t>
            </w:r>
            <w:r>
              <w:rPr>
                <w:sz w:val="21"/>
              </w:rPr>
              <w:t xml:space="preserve">) dan </w:t>
            </w:r>
            <w:proofErr w:type="spellStart"/>
            <w:r>
              <w:rPr>
                <w:sz w:val="21"/>
              </w:rPr>
              <w:t>pemecahan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masalah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Social Problem Solving</w:t>
            </w:r>
            <w:r>
              <w:rPr>
                <w:sz w:val="21"/>
              </w:rPr>
              <w:t>).</w:t>
            </w:r>
          </w:p>
          <w:p w14:paraId="3364D6E7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 [C6, P3]: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menyusun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penilaian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autentik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berpikir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HOTS</w:t>
            </w:r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Pendidikan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>.</w:t>
            </w:r>
          </w:p>
          <w:p w14:paraId="3E95231A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 [C6, P3]: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Modul Ajar </w:t>
            </w:r>
            <w:proofErr w:type="spellStart"/>
            <w:r>
              <w:rPr>
                <w:sz w:val="21"/>
              </w:rPr>
              <w:t>terpadu</w:t>
            </w:r>
            <w:proofErr w:type="spellEnd"/>
            <w:r>
              <w:rPr>
                <w:sz w:val="21"/>
              </w:rPr>
              <w:t xml:space="preserve"> Pendidikan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kearifan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pesisir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Tuban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15391E" w14:paraId="1794C53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FD6B" w14:textId="77777777" w:rsidR="00AC7E2D" w:rsidRPr="00F96071" w:rsidRDefault="00AC7E2D" w:rsidP="007E0DF9">
            <w:pPr>
              <w:pStyle w:val="NoSpacing"/>
              <w:rPr>
                <w:rFonts w:cstheme="majorHAns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D5E6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Korelasi</w:t>
            </w:r>
            <w:proofErr w:type="spellEnd"/>
            <w:r w:rsidRPr="0015391E">
              <w:rPr>
                <w:rFonts w:cstheme="majorHAnsi"/>
                <w:b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</w:rPr>
              <w:t>antara</w:t>
            </w:r>
            <w:proofErr w:type="spellEnd"/>
            <w:r w:rsidRPr="0015391E">
              <w:rPr>
                <w:rFonts w:cstheme="majorHAnsi"/>
                <w:b/>
              </w:rPr>
              <w:t xml:space="preserve"> CPL/CPMK </w:t>
            </w:r>
            <w:proofErr w:type="spellStart"/>
            <w:r w:rsidRPr="0015391E">
              <w:rPr>
                <w:rFonts w:cstheme="majorHAnsi"/>
                <w:b/>
              </w:rPr>
              <w:t>terhadap</w:t>
            </w:r>
            <w:proofErr w:type="spellEnd"/>
            <w:r w:rsidRPr="0015391E">
              <w:rPr>
                <w:rFonts w:cstheme="majorHAnsi"/>
                <w:b/>
              </w:rPr>
              <w:t xml:space="preserve"> Sub-CPMK</w:t>
            </w:r>
          </w:p>
        </w:tc>
      </w:tr>
      <w:tr w:rsidR="006463C4" w:rsidRPr="0015391E" w14:paraId="7C264D7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1DE7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01BB" w14:textId="77777777" w:rsidR="00A7264E" w:rsidRDefault="00A7264E"/>
          <w:p w14:paraId="78854277" w14:textId="77777777" w:rsidR="00A7264E" w:rsidRDefault="00A7264E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1"/>
              <w:gridCol w:w="2189"/>
              <w:gridCol w:w="2189"/>
              <w:gridCol w:w="2189"/>
              <w:gridCol w:w="2189"/>
              <w:gridCol w:w="2204"/>
            </w:tblGrid>
            <w:tr w:rsidR="00A7264E" w14:paraId="4D132B15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53BFC6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 xml:space="preserve">Sub-CPMK / </w:t>
                  </w:r>
                  <w:proofErr w:type="spellStart"/>
                  <w:r>
                    <w:rPr>
                      <w:b/>
                      <w:sz w:val="21"/>
                    </w:rPr>
                    <w:t>Evaluasi</w:t>
                  </w:r>
                  <w:proofErr w:type="spellEnd"/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F0E22D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2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21AA9F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09B5A2D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5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DF1D9A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7F9210" w14:textId="77777777" w:rsidR="00A7264E" w:rsidRDefault="00000000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b/>
                      <w:sz w:val="21"/>
                    </w:rPr>
                    <w:t>Bobot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Penilaian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(%)</w:t>
                  </w:r>
                </w:p>
              </w:tc>
            </w:tr>
            <w:tr w:rsidR="00A7264E" w14:paraId="1867DFB9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68921A" w14:textId="77777777" w:rsidR="00A7264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B9E89C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1D5136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C1425B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41B90AC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89FAD1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A7264E" w14:paraId="243C7C3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FE6DBC" w14:textId="77777777" w:rsidR="00A7264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C4A19C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78AF1F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E2FCBE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0705FA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7D1286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A7264E" w14:paraId="6997348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7531A7" w14:textId="77777777" w:rsidR="00A7264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FEA2F2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BDD821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196F5D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D2028C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B8A4CC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7264E" w14:paraId="50E0198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C7C43C" w14:textId="77777777" w:rsidR="00A7264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C028C8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E96B95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D0EE53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53ACA9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13A650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7264E" w14:paraId="08E7D10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3F973F" w14:textId="77777777" w:rsidR="00A7264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9A31DD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77CD4A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0B8034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7420915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633B53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7264E" w14:paraId="62B0908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4B706F" w14:textId="77777777" w:rsidR="00A7264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251935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44D9A7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5E9583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A9AA51F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BD6AA2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7264E" w14:paraId="3150AD89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A69145" w14:textId="77777777" w:rsidR="00A7264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1FDD4E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879DFFE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92C0E8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FF4F83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9A1628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7264E" w14:paraId="71D9F11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F1E32AA" w14:textId="77777777" w:rsidR="00A7264E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8A920D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11E4F3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890B28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7DBEF2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131358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A7264E" w14:paraId="3DAC08E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03865A" w14:textId="77777777" w:rsidR="00A7264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461A1E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64A833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9561F4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DB94AC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E36BD0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A7264E" w14:paraId="71D7A86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DDF61D" w14:textId="77777777" w:rsidR="00A7264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D375D7F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00ABC5C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E8EC7E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0C553CC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2C9186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7264E" w14:paraId="4F13864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6478BE" w14:textId="77777777" w:rsidR="00A7264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78FEA5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CDCFE4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AD3066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269957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2D561BF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7264E" w14:paraId="5AC8C76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12F384" w14:textId="77777777" w:rsidR="00A7264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14CF64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651142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53FA54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B72AFB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F89715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A7264E" w14:paraId="308DF8A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97E01D" w14:textId="77777777" w:rsidR="00A7264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47D9CDD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F7AC70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9F42F1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9D7F3F1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B6169A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A7264E" w14:paraId="255FBABF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89B972" w14:textId="77777777" w:rsidR="00A7264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9C37E3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18C167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C06044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39CDFE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A07972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A7264E" w14:paraId="1BD1BE5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48BEAEE" w14:textId="77777777" w:rsidR="00A7264E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6C0997B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CCE88A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01BC58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A33703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824D06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A7264E" w14:paraId="7B15DB5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87FDD4E" w14:textId="77777777" w:rsidR="00A7264E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59E10A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1AFF18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B919FB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2678FE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FC74B4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A7264E" w14:paraId="488DE8AA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8D1438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4D5A06" w14:textId="77777777" w:rsidR="00A7264E" w:rsidRDefault="00A7264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835C11" w14:textId="77777777" w:rsidR="00A7264E" w:rsidRDefault="00A7264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6FC162" w14:textId="77777777" w:rsidR="00A7264E" w:rsidRDefault="00A7264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5A91D6" w14:textId="77777777" w:rsidR="00A7264E" w:rsidRDefault="00A7264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299924A" w14:textId="77777777" w:rsidR="00A7264E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07239C0D" w14:textId="77777777" w:rsidR="00A7264E" w:rsidRDefault="00A7264E"/>
        </w:tc>
      </w:tr>
      <w:tr w:rsidR="00AC7E2D" w:rsidRPr="0015391E" w14:paraId="0768D1B2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72858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lastRenderedPageBreak/>
              <w:t>Deskripsi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Singkat</w:t>
            </w:r>
            <w:proofErr w:type="spellEnd"/>
            <w:r w:rsidRPr="0015391E">
              <w:rPr>
                <w:rFonts w:cstheme="majorHAnsi"/>
              </w:rPr>
              <w:t xml:space="preserve">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3AEE1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Mata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Pendidikan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(2 SKS) </w:t>
            </w:r>
            <w:proofErr w:type="spellStart"/>
            <w:r>
              <w:rPr>
                <w:sz w:val="21"/>
              </w:rPr>
              <w:t>membekali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mahasiswa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calon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pendidik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wawasan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holistik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mengenai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integrasi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konsep-konsep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program </w:t>
            </w:r>
            <w:proofErr w:type="spellStart"/>
            <w:r>
              <w:rPr>
                <w:sz w:val="21"/>
              </w:rPr>
              <w:t>pendidikan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persekolahan</w:t>
            </w:r>
            <w:proofErr w:type="spellEnd"/>
            <w:r>
              <w:rPr>
                <w:sz w:val="21"/>
              </w:rPr>
              <w:t xml:space="preserve">. </w:t>
            </w:r>
            <w:proofErr w:type="spellStart"/>
            <w:r>
              <w:rPr>
                <w:sz w:val="21"/>
              </w:rPr>
              <w:t>Perkuliahan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diawali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epistemologis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perbedaan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Ilmu-Ilmu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Social Sciences</w:t>
            </w:r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Pendidikan IPS (</w:t>
            </w:r>
            <w:r>
              <w:rPr>
                <w:i/>
                <w:sz w:val="21"/>
              </w:rPr>
              <w:t>Social Studies</w:t>
            </w:r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kelahiran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tiga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tradisi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pedagogis</w:t>
            </w:r>
            <w:proofErr w:type="spellEnd"/>
            <w:r>
              <w:rPr>
                <w:sz w:val="21"/>
              </w:rPr>
              <w:t xml:space="preserve"> PIS (Barr, Barth, &amp; </w:t>
            </w:r>
            <w:proofErr w:type="spellStart"/>
            <w:r>
              <w:rPr>
                <w:sz w:val="21"/>
              </w:rPr>
              <w:t>Shermis</w:t>
            </w:r>
            <w:proofErr w:type="spellEnd"/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integrasi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geografi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sosiologi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ekonomi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; model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terpadu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integrated curriculum</w:t>
            </w:r>
            <w:r>
              <w:rPr>
                <w:sz w:val="21"/>
              </w:rPr>
              <w:t xml:space="preserve">);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inkuiri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kontemporer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kebangsaan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hingga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perancangan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modul</w:t>
            </w:r>
            <w:proofErr w:type="spellEnd"/>
            <w:r>
              <w:rPr>
                <w:sz w:val="21"/>
              </w:rPr>
              <w:t xml:space="preserve"> ajar IPS/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kontekstual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kearifan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daerah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C82343" w14:paraId="780D263F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158FA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Bahan Kajian: Materi </w:t>
            </w:r>
            <w:proofErr w:type="spellStart"/>
            <w:r w:rsidRPr="0015391E">
              <w:rPr>
                <w:rFonts w:cstheme="majorHAnsi"/>
              </w:rPr>
              <w:t>Pembelajaran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F5B50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Dasar, </w:t>
            </w:r>
            <w:proofErr w:type="spellStart"/>
            <w:r>
              <w:rPr>
                <w:sz w:val="21"/>
              </w:rPr>
              <w:t>Definisi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Hakikat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Landasan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Filosofis</w:t>
            </w:r>
            <w:proofErr w:type="spellEnd"/>
            <w:r>
              <w:rPr>
                <w:sz w:val="21"/>
              </w:rPr>
              <w:t xml:space="preserve"> Pendidikan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</w:p>
          <w:p w14:paraId="035F0CDE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Perbedaan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Karakteristik</w:t>
            </w:r>
            <w:proofErr w:type="spellEnd"/>
            <w:r>
              <w:rPr>
                <w:sz w:val="21"/>
              </w:rPr>
              <w:t xml:space="preserve">, Tujuan, dan </w:t>
            </w:r>
            <w:proofErr w:type="spellStart"/>
            <w:r>
              <w:rPr>
                <w:sz w:val="21"/>
              </w:rPr>
              <w:t>Pendekatan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vs Pendidikan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</w:p>
          <w:p w14:paraId="707D5D6A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Sejarah Kelahiran Social Studies di Dunia (NCSS) dan </w:t>
            </w:r>
            <w:proofErr w:type="spellStart"/>
            <w:r>
              <w:rPr>
                <w:sz w:val="21"/>
              </w:rPr>
              <w:t>Perkembangan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IPS di Indonesia</w:t>
            </w:r>
          </w:p>
          <w:p w14:paraId="14759143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4. Tiga </w:t>
            </w:r>
            <w:proofErr w:type="spellStart"/>
            <w:r>
              <w:rPr>
                <w:sz w:val="21"/>
              </w:rPr>
              <w:t>Tradisi</w:t>
            </w:r>
            <w:proofErr w:type="spellEnd"/>
            <w:r>
              <w:rPr>
                <w:sz w:val="21"/>
              </w:rPr>
              <w:t xml:space="preserve"> Pendidikan IPS: Citizenship Transmission, Social Science, dan Reflective Inquiry</w:t>
            </w:r>
          </w:p>
          <w:p w14:paraId="7D528496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5. Integrasi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Dasar Geografi: </w:t>
            </w:r>
            <w:proofErr w:type="spellStart"/>
            <w:r>
              <w:rPr>
                <w:sz w:val="21"/>
              </w:rPr>
              <w:t>Keruangan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Kewilayahan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Interaksi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Manusia-Lingkungan</w:t>
            </w:r>
            <w:proofErr w:type="spellEnd"/>
          </w:p>
          <w:p w14:paraId="61B5791C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6. Integrasi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Dasar </w:t>
            </w:r>
            <w:proofErr w:type="spellStart"/>
            <w:r>
              <w:rPr>
                <w:sz w:val="21"/>
              </w:rPr>
              <w:t>Sosiologi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Antropologi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Stratifikasi</w:t>
            </w:r>
            <w:proofErr w:type="spellEnd"/>
            <w:r>
              <w:rPr>
                <w:sz w:val="21"/>
              </w:rPr>
              <w:t xml:space="preserve">, Pranata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Pluralisme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</w:p>
          <w:p w14:paraId="09F40283" w14:textId="77777777" w:rsidR="00A7264E" w:rsidRPr="00F96071" w:rsidRDefault="00000000">
            <w:pPr>
              <w:spacing w:after="0" w:line="240" w:lineRule="auto"/>
              <w:rPr>
                <w:lang w:val="fi-FI"/>
              </w:rPr>
            </w:pPr>
            <w:r w:rsidRPr="00F96071">
              <w:rPr>
                <w:sz w:val="21"/>
                <w:lang w:val="fi-FI"/>
              </w:rPr>
              <w:t>7. Integrasi Konsep Dasar Ilmu Ekonomi: Kelangkaan, Alokasi Sumber Daya, Pasar, Ekonomi Pancasila</w:t>
            </w:r>
          </w:p>
          <w:p w14:paraId="71111F2C" w14:textId="77777777" w:rsidR="00A7264E" w:rsidRPr="00F96071" w:rsidRDefault="00000000">
            <w:pPr>
              <w:spacing w:after="0" w:line="240" w:lineRule="auto"/>
              <w:rPr>
                <w:lang w:val="fi-FI"/>
              </w:rPr>
            </w:pPr>
            <w:r w:rsidRPr="00F96071">
              <w:rPr>
                <w:sz w:val="21"/>
                <w:lang w:val="fi-FI"/>
              </w:rPr>
              <w:t>8. Integrasi Konsep Dasar Sejarah dan Ilmu Politik: Kontinuitas, Kausalitas Historis, Kedaulatan Rakyat</w:t>
            </w:r>
          </w:p>
          <w:p w14:paraId="38E5D50B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9. Desain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IPS: Model </w:t>
            </w:r>
            <w:proofErr w:type="spellStart"/>
            <w:r>
              <w:rPr>
                <w:sz w:val="21"/>
              </w:rPr>
              <w:t>Terpisah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Disciplinary</w:t>
            </w:r>
            <w:r>
              <w:rPr>
                <w:sz w:val="21"/>
              </w:rPr>
              <w:t xml:space="preserve">), </w:t>
            </w:r>
            <w:proofErr w:type="spellStart"/>
            <w:r>
              <w:rPr>
                <w:sz w:val="21"/>
              </w:rPr>
              <w:t>Berkorelasi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Correlated</w:t>
            </w:r>
            <w:r>
              <w:rPr>
                <w:sz w:val="21"/>
              </w:rPr>
              <w:t xml:space="preserve">), dan </w:t>
            </w:r>
            <w:proofErr w:type="spellStart"/>
            <w:r>
              <w:rPr>
                <w:sz w:val="21"/>
              </w:rPr>
              <w:t>Terpadu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Integrated</w:t>
            </w:r>
            <w:r>
              <w:rPr>
                <w:sz w:val="21"/>
              </w:rPr>
              <w:t>)</w:t>
            </w:r>
          </w:p>
          <w:p w14:paraId="642ADCC9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10.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IPS </w:t>
            </w:r>
            <w:proofErr w:type="spellStart"/>
            <w:r>
              <w:rPr>
                <w:sz w:val="21"/>
              </w:rPr>
              <w:t>Terpadu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Merdeka dan </w:t>
            </w:r>
            <w:proofErr w:type="spellStart"/>
            <w:r>
              <w:rPr>
                <w:sz w:val="21"/>
              </w:rPr>
              <w:t>Penguatan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Profil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Pelajar</w:t>
            </w:r>
            <w:proofErr w:type="spellEnd"/>
            <w:r>
              <w:rPr>
                <w:sz w:val="21"/>
              </w:rPr>
              <w:t xml:space="preserve"> Pancasila</w:t>
            </w:r>
          </w:p>
          <w:p w14:paraId="5B650A65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11. Isu-Isu Sosial Kontemporer: Kemiskinan, Urbanisasi, Degradasi Ekologis, dan Resolusi Konflik Sosial</w:t>
            </w:r>
          </w:p>
          <w:p w14:paraId="4E4CBCCD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12. Model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Inkuiri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Social Inquiry</w:t>
            </w:r>
            <w:r>
              <w:rPr>
                <w:sz w:val="21"/>
              </w:rPr>
              <w:t>), Problem-Based Learning, dan Case Method</w:t>
            </w:r>
          </w:p>
          <w:p w14:paraId="70F3E4D4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13. Penyusunan Instrumen Asesmen Autentik Berpikir Tingkat Tinggi (HOTS) dalam Pendidikan IPS</w:t>
            </w:r>
          </w:p>
          <w:p w14:paraId="579E897B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14. Desain Modul Ajar dan Proyek Penguatan Profil Pelajar Pancasila (P5) Berbasis Potensi Lokal Tuban</w:t>
            </w:r>
          </w:p>
        </w:tc>
      </w:tr>
      <w:tr w:rsidR="008A1044" w:rsidRPr="0015391E" w14:paraId="7773ED4D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134AD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E9902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gramStart"/>
            <w:r w:rsidRPr="0015391E">
              <w:rPr>
                <w:rFonts w:cstheme="majorHAnsi"/>
              </w:rPr>
              <w:t>Utama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09222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 xml:space="preserve">1. Sapriya. (2019). </w:t>
            </w:r>
            <w:r w:rsidRPr="00F96071">
              <w:rPr>
                <w:i/>
                <w:sz w:val="21"/>
                <w:lang w:val="nb-NO"/>
              </w:rPr>
              <w:t>Pendidikan IPS: Konsep dan Pembelajaran</w:t>
            </w:r>
            <w:r w:rsidRPr="00F96071">
              <w:rPr>
                <w:sz w:val="21"/>
                <w:lang w:val="nb-NO"/>
              </w:rPr>
              <w:t>. Bandung: Remaja Rosdakarya.</w:t>
            </w:r>
          </w:p>
          <w:p w14:paraId="7282E2DD" w14:textId="77777777" w:rsidR="00A7264E" w:rsidRDefault="00000000">
            <w:pPr>
              <w:spacing w:after="0" w:line="240" w:lineRule="auto"/>
            </w:pPr>
            <w:r w:rsidRPr="00F96071">
              <w:rPr>
                <w:sz w:val="21"/>
                <w:lang w:val="nb-NO"/>
              </w:rPr>
              <w:t xml:space="preserve">2. Somantri, N. (2017). </w:t>
            </w:r>
            <w:r w:rsidRPr="00F96071">
              <w:rPr>
                <w:i/>
                <w:sz w:val="21"/>
                <w:lang w:val="nb-NO"/>
              </w:rPr>
              <w:t>Menggagas Pembaharuan Pendidikan IPS</w:t>
            </w:r>
            <w:r w:rsidRPr="00F96071">
              <w:rPr>
                <w:sz w:val="21"/>
                <w:lang w:val="nb-NO"/>
              </w:rPr>
              <w:t xml:space="preserve">. </w:t>
            </w:r>
            <w:r>
              <w:rPr>
                <w:sz w:val="21"/>
              </w:rPr>
              <w:t xml:space="preserve">Bandung: </w:t>
            </w:r>
            <w:proofErr w:type="spellStart"/>
            <w:r>
              <w:rPr>
                <w:sz w:val="21"/>
              </w:rPr>
              <w:t>Remaja</w:t>
            </w:r>
            <w:proofErr w:type="spellEnd"/>
            <w:r>
              <w:rPr>
                <w:sz w:val="21"/>
              </w:rPr>
              <w:t xml:space="preserve"> Rosdakarya.</w:t>
            </w:r>
          </w:p>
          <w:p w14:paraId="22462130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Barr, R. D., Barth, J. L., &amp; </w:t>
            </w:r>
            <w:proofErr w:type="spellStart"/>
            <w:r>
              <w:rPr>
                <w:sz w:val="21"/>
              </w:rPr>
              <w:t>Shermis</w:t>
            </w:r>
            <w:proofErr w:type="spellEnd"/>
            <w:r>
              <w:rPr>
                <w:sz w:val="21"/>
              </w:rPr>
              <w:t xml:space="preserve">, S. S. (2015). </w:t>
            </w:r>
            <w:r>
              <w:rPr>
                <w:i/>
                <w:sz w:val="21"/>
              </w:rPr>
              <w:t>The Nature of the Social Studies</w:t>
            </w:r>
            <w:r>
              <w:rPr>
                <w:sz w:val="21"/>
              </w:rPr>
              <w:t>. Palm Springs: ETC Publications.</w:t>
            </w:r>
          </w:p>
        </w:tc>
      </w:tr>
      <w:tr w:rsidR="008A1044" w:rsidRPr="00B2181B" w14:paraId="07E84CD3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38C06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F8F22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proofErr w:type="gramStart"/>
            <w:r w:rsidRPr="0015391E">
              <w:rPr>
                <w:rFonts w:cstheme="majorHAnsi"/>
              </w:rPr>
              <w:t>Pendukung</w:t>
            </w:r>
            <w:proofErr w:type="spellEnd"/>
            <w:r w:rsidRPr="0015391E">
              <w:rPr>
                <w:rFonts w:cstheme="majorHAnsi"/>
              </w:rPr>
              <w:t xml:space="preserve"> :</w:t>
            </w:r>
            <w:proofErr w:type="gramEnd"/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22D3BB" w14:textId="77777777" w:rsidR="00A7264E" w:rsidRDefault="00000000">
            <w:pPr>
              <w:spacing w:after="0" w:line="240" w:lineRule="auto"/>
            </w:pPr>
            <w:r w:rsidRPr="00F96071">
              <w:rPr>
                <w:sz w:val="21"/>
                <w:lang w:val="nb-NO"/>
              </w:rPr>
              <w:t xml:space="preserve">1. Trianto. (2018). </w:t>
            </w:r>
            <w:r w:rsidRPr="00F96071">
              <w:rPr>
                <w:i/>
                <w:sz w:val="21"/>
                <w:lang w:val="nb-NO"/>
              </w:rPr>
              <w:t>Model Pembelajaran Terpadu: Konsep, Strategi, dan Implementasinya</w:t>
            </w:r>
            <w:r w:rsidRPr="00F96071">
              <w:rPr>
                <w:sz w:val="21"/>
                <w:lang w:val="nb-NO"/>
              </w:rPr>
              <w:t xml:space="preserve">. </w:t>
            </w:r>
            <w:r>
              <w:rPr>
                <w:sz w:val="21"/>
              </w:rPr>
              <w:t>Jakarta: Bumi Aksara.</w:t>
            </w:r>
          </w:p>
          <w:p w14:paraId="3421989B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NCSS. (2020). </w:t>
            </w:r>
            <w:r>
              <w:rPr>
                <w:i/>
                <w:sz w:val="21"/>
              </w:rPr>
              <w:t>National Curriculum Standards for Social Studies: A Framework for Teaching, Learning, and Assessment</w:t>
            </w:r>
            <w:r>
              <w:rPr>
                <w:sz w:val="21"/>
              </w:rPr>
              <w:t>. Silver Spring: NCSS.</w:t>
            </w:r>
          </w:p>
        </w:tc>
      </w:tr>
      <w:tr w:rsidR="00AC7E2D" w:rsidRPr="00C82343" w14:paraId="22353A52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7FE4F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Dosen </w:t>
            </w:r>
            <w:proofErr w:type="spellStart"/>
            <w:r w:rsidRPr="0015391E">
              <w:rPr>
                <w:rFonts w:cstheme="majorHAnsi"/>
              </w:rPr>
              <w:t>Pengampu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41DB9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Tim Dosen Pendidikan Ilmu Sosial Program Studi PPKn UNIROW Tuban</w:t>
            </w:r>
          </w:p>
        </w:tc>
      </w:tr>
      <w:tr w:rsidR="00AC7E2D" w:rsidRPr="00C82343" w14:paraId="4FB923C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B15DB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Matakuliah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syarat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269FF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Pengantar Ilmu Sosial &amp; Pengantar Pendidikan</w:t>
            </w:r>
          </w:p>
        </w:tc>
      </w:tr>
    </w:tbl>
    <w:p w14:paraId="0C9EF984" w14:textId="77777777" w:rsidR="00E44FCA" w:rsidRPr="00F96071" w:rsidRDefault="00E44FCA">
      <w:pPr>
        <w:spacing w:after="60"/>
        <w:rPr>
          <w:lang w:val="nb-NO"/>
        </w:rPr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25"/>
        <w:gridCol w:w="2495"/>
        <w:gridCol w:w="2080"/>
        <w:gridCol w:w="1791"/>
        <w:gridCol w:w="2003"/>
        <w:gridCol w:w="2350"/>
        <w:gridCol w:w="2293"/>
        <w:gridCol w:w="1159"/>
      </w:tblGrid>
      <w:tr w:rsidR="00AC7E2D" w:rsidRPr="0015391E" w14:paraId="1AF751CC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D6FD7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6A721" w14:textId="77777777" w:rsidR="00A7264E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cs="Cambria"/>
                <w:b/>
              </w:rPr>
              <w:t>Kemampuan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akhir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tiap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tahapan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belajar</w:t>
            </w:r>
            <w:proofErr w:type="spellEnd"/>
            <w:r>
              <w:rPr>
                <w:rFonts w:cs="Cambria"/>
                <w:b/>
              </w:rPr>
              <w:t xml:space="preserve"> (</w:t>
            </w:r>
            <w:proofErr w:type="spellStart"/>
            <w:r>
              <w:rPr>
                <w:rFonts w:cs="Cambria"/>
                <w:b/>
              </w:rPr>
              <w:t>SubCPMK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6823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E610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D3CDB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Materi </w:t>
            </w:r>
            <w:proofErr w:type="spellStart"/>
            <w:r w:rsidRPr="0015391E">
              <w:rPr>
                <w:rFonts w:cstheme="majorHAnsi"/>
                <w:b/>
              </w:rPr>
              <w:t>Pembelajaran</w:t>
            </w:r>
            <w:proofErr w:type="spellEnd"/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48C4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Bobot</w:t>
            </w:r>
            <w:proofErr w:type="spellEnd"/>
            <w:r w:rsidRPr="0015391E">
              <w:rPr>
                <w:rFonts w:cstheme="majorHAnsi"/>
                <w:b/>
              </w:rPr>
              <w:br/>
            </w: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11EC3A5C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9C133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57CF3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72B5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Indikator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6001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Teknik &amp; </w:t>
            </w:r>
            <w:proofErr w:type="spellStart"/>
            <w:r w:rsidRPr="0015391E">
              <w:rPr>
                <w:rFonts w:cstheme="majorHAnsi"/>
                <w:b/>
              </w:rPr>
              <w:t>Kriteria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D822F" w14:textId="77777777" w:rsidR="00A7264E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</w:t>
            </w:r>
            <w:proofErr w:type="spellStart"/>
            <w:r>
              <w:rPr>
                <w:rFonts w:cs="Cambria"/>
                <w:b/>
              </w:rPr>
              <w:t>Tatap</w:t>
            </w:r>
            <w:proofErr w:type="spellEnd"/>
            <w:r>
              <w:rPr>
                <w:rFonts w:cs="Cambria"/>
                <w:b/>
              </w:rPr>
              <w:t xml:space="preserve">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8487F" w14:textId="77777777" w:rsidR="00A7264E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</w:t>
            </w:r>
            <w:proofErr w:type="spellStart"/>
            <w:r>
              <w:rPr>
                <w:rFonts w:cs="Cambria"/>
                <w:b/>
              </w:rPr>
              <w:t>Penugasan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Mandiri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2210D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AE5BC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38DE615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7A5D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F177A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8200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09424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FF16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C214F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68BF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E492BF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5A35351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9D433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E87D7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Sub-CPMK 1: Menjelaskan pengertian, hakikat, tujuan, dan ruang lingkup Pendidikan Ilmu Sosial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DF861" w14:textId="77777777" w:rsidR="00A7264E" w:rsidRPr="00F96071" w:rsidRDefault="00000000">
            <w:pPr>
              <w:spacing w:after="0" w:line="240" w:lineRule="auto"/>
              <w:rPr>
                <w:lang w:val="fi-FI"/>
              </w:rPr>
            </w:pPr>
            <w:r w:rsidRPr="00F96071">
              <w:rPr>
                <w:sz w:val="21"/>
                <w:lang w:val="fi-FI"/>
              </w:rPr>
              <w:t>Ketepatan menjelaskan hakikat PIS sebagai penyederhanaan disiplin ilmu sosial untuk tujuan pedagogis.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E80B3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Kriteria: Rubrik Konseptual PIS</w:t>
            </w:r>
          </w:p>
          <w:p w14:paraId="771C163C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Bentuk: Peta konsep &amp; resume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DF961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b/>
                <w:sz w:val="21"/>
                <w:lang w:val="nb-NO"/>
              </w:rPr>
              <w:t>Bentuk</w:t>
            </w:r>
            <w:r w:rsidRPr="00F96071">
              <w:rPr>
                <w:sz w:val="21"/>
                <w:lang w:val="nb-NO"/>
              </w:rPr>
              <w:t>: Kuliah Tatap Muka &amp; Diskusi</w:t>
            </w:r>
          </w:p>
          <w:p w14:paraId="60A4C232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b/>
                <w:sz w:val="21"/>
                <w:lang w:val="nb-NO"/>
              </w:rPr>
              <w:t>Metode</w:t>
            </w:r>
            <w:r w:rsidRPr="00F96071">
              <w:rPr>
                <w:sz w:val="21"/>
                <w:lang w:val="nb-NO"/>
              </w:rPr>
              <w:t>: Interactive Lecture, Brainstorming</w:t>
            </w:r>
          </w:p>
          <w:p w14:paraId="2BBAEEB4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b/>
                <w:sz w:val="21"/>
                <w:lang w:val="nb-NO"/>
              </w:rPr>
              <w:t>Penugasan</w:t>
            </w:r>
            <w:r w:rsidRPr="00F96071">
              <w:rPr>
                <w:sz w:val="21"/>
                <w:lang w:val="nb-NO"/>
              </w:rPr>
              <w:t>: Peta konsep pengertian dan tujuan Social Studies</w:t>
            </w:r>
          </w:p>
          <w:p w14:paraId="3D643081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b/>
                <w:sz w:val="21"/>
                <w:lang w:val="nb-NO"/>
              </w:rPr>
              <w:t>Waktu</w:t>
            </w:r>
            <w:r w:rsidRPr="00F96071">
              <w:rPr>
                <w:sz w:val="21"/>
                <w:lang w:val="nb-NO"/>
              </w:rPr>
              <w:t>: PB: 2x50' (100 m), PT: 2x60' (120 m), KM: 2x60' (120 m)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598C8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31B48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Pengertian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hakikat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tujuan</w:t>
            </w:r>
            <w:proofErr w:type="spellEnd"/>
            <w:r>
              <w:rPr>
                <w:sz w:val="21"/>
              </w:rPr>
              <w:t xml:space="preserve"> Pendidikan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[</w:t>
            </w:r>
            <w:proofErr w:type="spellStart"/>
            <w:r>
              <w:rPr>
                <w:sz w:val="21"/>
              </w:rPr>
              <w:t>Sapriya</w:t>
            </w:r>
            <w:proofErr w:type="spellEnd"/>
            <w:r>
              <w:rPr>
                <w:sz w:val="21"/>
              </w:rPr>
              <w:t xml:space="preserve">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A5ED7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6925815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2D580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56C0A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2: </w:t>
            </w:r>
            <w:proofErr w:type="spellStart"/>
            <w:r>
              <w:rPr>
                <w:sz w:val="21"/>
              </w:rPr>
              <w:t>Membedakan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karakteristik</w:t>
            </w:r>
            <w:proofErr w:type="spellEnd"/>
            <w:r>
              <w:rPr>
                <w:sz w:val="21"/>
              </w:rPr>
              <w:t xml:space="preserve"> Social Sciences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Social Studies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E7BA0" w14:textId="77777777" w:rsidR="00A7264E" w:rsidRPr="00F96071" w:rsidRDefault="00000000">
            <w:pPr>
              <w:spacing w:after="0" w:line="240" w:lineRule="auto"/>
              <w:rPr>
                <w:lang w:val="fi-FI"/>
              </w:rPr>
            </w:pPr>
            <w:r w:rsidRPr="00F96071">
              <w:rPr>
                <w:sz w:val="21"/>
                <w:lang w:val="fi-FI"/>
              </w:rPr>
              <w:t>Ketepatan membedakan tujuan pencarian kebenaran teoritis vs pembentukan warga negara baik.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9613F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Komparasi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Disiplin</w:t>
            </w:r>
            <w:proofErr w:type="spellEnd"/>
          </w:p>
          <w:p w14:paraId="2F04899A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Tabel </w:t>
            </w:r>
            <w:proofErr w:type="spellStart"/>
            <w:r>
              <w:rPr>
                <w:sz w:val="21"/>
              </w:rPr>
              <w:t>komparasi</w:t>
            </w:r>
            <w:proofErr w:type="spellEnd"/>
            <w:r>
              <w:rPr>
                <w:sz w:val="21"/>
              </w:rPr>
              <w:t xml:space="preserve"> Social Sciences vs Studies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F9902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&amp; Tanya Jawab</w:t>
            </w:r>
          </w:p>
          <w:p w14:paraId="433DC72E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Discovery Learning</w:t>
            </w:r>
          </w:p>
          <w:p w14:paraId="340F074E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Tabel </w:t>
            </w:r>
            <w:proofErr w:type="spellStart"/>
            <w:r>
              <w:rPr>
                <w:sz w:val="21"/>
              </w:rPr>
              <w:t>komparasi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epistemologi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akademis</w:t>
            </w:r>
            <w:proofErr w:type="spellEnd"/>
            <w:r>
              <w:rPr>
                <w:sz w:val="21"/>
              </w:rPr>
              <w:t xml:space="preserve"> vs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persekolahan</w:t>
            </w:r>
            <w:proofErr w:type="spellEnd"/>
          </w:p>
          <w:p w14:paraId="3F97FBC6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2BCDC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42D46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Perbedaan</w:t>
            </w:r>
            <w:proofErr w:type="spellEnd"/>
            <w:r>
              <w:rPr>
                <w:sz w:val="21"/>
              </w:rPr>
              <w:t xml:space="preserve"> Social Sciences vs Social Studies: </w:t>
            </w:r>
            <w:proofErr w:type="spellStart"/>
            <w:r>
              <w:rPr>
                <w:sz w:val="21"/>
              </w:rPr>
              <w:t>fokus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sasaran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metodologi</w:t>
            </w:r>
            <w:proofErr w:type="spellEnd"/>
            <w:r>
              <w:rPr>
                <w:sz w:val="21"/>
              </w:rPr>
              <w:t xml:space="preserve"> [</w:t>
            </w:r>
            <w:proofErr w:type="spellStart"/>
            <w:r>
              <w:rPr>
                <w:sz w:val="21"/>
              </w:rPr>
              <w:t>Somantri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998BE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2A349CB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00261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83547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3: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perkembangan</w:t>
            </w:r>
            <w:proofErr w:type="spellEnd"/>
            <w:r>
              <w:rPr>
                <w:sz w:val="21"/>
              </w:rPr>
              <w:t xml:space="preserve"> Pendidikan IPS di dunia dan Indonesia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0D02A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Kedalaman analisis faktor politik dan sosial yang melatarbelakangi kurikulum IPS Indonesia.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EC043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Linimasa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Kurikulum</w:t>
            </w:r>
            <w:proofErr w:type="spellEnd"/>
          </w:p>
          <w:p w14:paraId="5B929E7C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Bagan </w:t>
            </w:r>
            <w:proofErr w:type="spellStart"/>
            <w:r>
              <w:rPr>
                <w:sz w:val="21"/>
              </w:rPr>
              <w:t>kronologis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IPS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6D437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Seminar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Linimasa</w:t>
            </w:r>
            <w:proofErr w:type="spellEnd"/>
            <w:r>
              <w:rPr>
                <w:sz w:val="21"/>
              </w:rPr>
              <w:t xml:space="preserve"> Sejarah</w:t>
            </w:r>
          </w:p>
          <w:p w14:paraId="2697FB4D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2F909117" w14:textId="77777777" w:rsidR="00A7264E" w:rsidRPr="00F96071" w:rsidRDefault="00000000">
            <w:pPr>
              <w:spacing w:after="0" w:line="240" w:lineRule="auto"/>
              <w:rPr>
                <w:lang w:val="fi-FI"/>
              </w:rPr>
            </w:pPr>
            <w:r w:rsidRPr="00F96071">
              <w:rPr>
                <w:b/>
                <w:sz w:val="21"/>
                <w:lang w:val="fi-FI"/>
              </w:rPr>
              <w:t>Penugasan</w:t>
            </w:r>
            <w:r w:rsidRPr="00F96071">
              <w:rPr>
                <w:sz w:val="21"/>
                <w:lang w:val="fi-FI"/>
              </w:rPr>
              <w:t>: Analisis perubahan orientasi kurikulum IPS 1975, 1984, 1994, 2006, 2013, Merdeka</w:t>
            </w:r>
          </w:p>
          <w:p w14:paraId="581AEA35" w14:textId="77777777" w:rsidR="00A7264E" w:rsidRPr="00F96071" w:rsidRDefault="00000000">
            <w:pPr>
              <w:spacing w:after="0" w:line="240" w:lineRule="auto"/>
              <w:rPr>
                <w:lang w:val="fi-FI"/>
              </w:rPr>
            </w:pPr>
            <w:r w:rsidRPr="00F96071">
              <w:rPr>
                <w:b/>
                <w:sz w:val="21"/>
                <w:lang w:val="fi-FI"/>
              </w:rPr>
              <w:t>Waktu</w:t>
            </w:r>
            <w:r w:rsidRPr="00F96071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7DEB4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76500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Sejarah NCSS Amerika </w:t>
            </w:r>
            <w:proofErr w:type="spellStart"/>
            <w:r>
              <w:rPr>
                <w:sz w:val="21"/>
              </w:rPr>
              <w:t>Serikat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evolusi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IPS di Indonesia [</w:t>
            </w:r>
            <w:proofErr w:type="spellStart"/>
            <w:r>
              <w:rPr>
                <w:sz w:val="21"/>
              </w:rPr>
              <w:t>Sapriya</w:t>
            </w:r>
            <w:proofErr w:type="spellEnd"/>
            <w:r>
              <w:rPr>
                <w:sz w:val="21"/>
              </w:rPr>
              <w:t xml:space="preserve">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A8106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280F9BE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D1B02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1DF3C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Tiga </w:t>
            </w:r>
            <w:proofErr w:type="spellStart"/>
            <w:r>
              <w:rPr>
                <w:sz w:val="21"/>
              </w:rPr>
              <w:t>Tradisi</w:t>
            </w:r>
            <w:proofErr w:type="spellEnd"/>
            <w:r>
              <w:rPr>
                <w:sz w:val="21"/>
              </w:rPr>
              <w:t xml:space="preserve"> Pendidikan IPS (Barr, Barth, &amp; </w:t>
            </w:r>
            <w:proofErr w:type="spellStart"/>
            <w:r>
              <w:rPr>
                <w:sz w:val="21"/>
              </w:rPr>
              <w:t>Shermis</w:t>
            </w:r>
            <w:proofErr w:type="spellEnd"/>
            <w:r>
              <w:rPr>
                <w:sz w:val="21"/>
              </w:rPr>
              <w:t>)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DF3E3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Ketepatan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mengurai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kelebihan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kelemahan</w:t>
            </w:r>
            <w:proofErr w:type="spellEnd"/>
            <w:r>
              <w:rPr>
                <w:sz w:val="21"/>
              </w:rPr>
              <w:t xml:space="preserve"> masing-masing </w:t>
            </w:r>
            <w:proofErr w:type="spellStart"/>
            <w:r>
              <w:rPr>
                <w:sz w:val="21"/>
              </w:rPr>
              <w:t>tradisi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praksis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2254E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Kriteria: Rubrik Debat Tradisi</w:t>
            </w:r>
          </w:p>
          <w:p w14:paraId="702DF301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Bentuk: Matriks komparasi tradisi IPS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06D1E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Debat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Paradigma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Tradisi</w:t>
            </w:r>
            <w:proofErr w:type="spellEnd"/>
            <w:r>
              <w:rPr>
                <w:sz w:val="21"/>
              </w:rPr>
              <w:t xml:space="preserve"> IPS</w:t>
            </w:r>
          </w:p>
          <w:p w14:paraId="2FF6E633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Structured Academic Controversy</w:t>
            </w:r>
          </w:p>
          <w:p w14:paraId="2DEA0540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Matriks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komparasi</w:t>
            </w:r>
            <w:proofErr w:type="spellEnd"/>
            <w:r>
              <w:rPr>
                <w:sz w:val="21"/>
              </w:rPr>
              <w:t xml:space="preserve"> citizenship transmission vs social science vs reflective inquiry</w:t>
            </w:r>
          </w:p>
          <w:p w14:paraId="05D8301C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A5D11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1262C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Tiga </w:t>
            </w:r>
            <w:proofErr w:type="spellStart"/>
            <w:r>
              <w:rPr>
                <w:sz w:val="21"/>
              </w:rPr>
              <w:t>Tradisi</w:t>
            </w:r>
            <w:proofErr w:type="spellEnd"/>
            <w:r>
              <w:rPr>
                <w:sz w:val="21"/>
              </w:rPr>
              <w:t xml:space="preserve"> PIS: </w:t>
            </w:r>
            <w:proofErr w:type="spellStart"/>
            <w:r>
              <w:rPr>
                <w:sz w:val="21"/>
              </w:rPr>
              <w:t>Transmisi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Disiplin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Inkuiri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Reflektif</w:t>
            </w:r>
            <w:proofErr w:type="spellEnd"/>
            <w:r>
              <w:rPr>
                <w:sz w:val="21"/>
              </w:rPr>
              <w:t xml:space="preserve"> [Barr]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24D62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C1773A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D4EC0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3076C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Sub-CPMK 5: Menganalisis konsep-konsep kunci Geografi dan integrasinya dalam PIS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094D2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jarak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keterjangkauan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diferensiasi</w:t>
            </w:r>
            <w:proofErr w:type="spellEnd"/>
            <w:r>
              <w:rPr>
                <w:sz w:val="21"/>
              </w:rPr>
              <w:t xml:space="preserve"> area, dan </w:t>
            </w:r>
            <w:proofErr w:type="spellStart"/>
            <w:r>
              <w:rPr>
                <w:sz w:val="21"/>
              </w:rPr>
              <w:t>interaksi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spasial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A2D47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Kriteria: Rubrik Analisis Spasial</w:t>
            </w:r>
          </w:p>
          <w:p w14:paraId="4767F9B3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Bentuk: Lembar kerja analisis geografi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31A12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b/>
                <w:sz w:val="21"/>
                <w:lang w:val="nb-NO"/>
              </w:rPr>
              <w:t>Bentuk</w:t>
            </w:r>
            <w:r w:rsidRPr="00F96071">
              <w:rPr>
                <w:sz w:val="21"/>
                <w:lang w:val="nb-NO"/>
              </w:rPr>
              <w:t>: Kuliah Interaktif &amp; Bedah Peta</w:t>
            </w:r>
          </w:p>
          <w:p w14:paraId="756C20C4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b/>
                <w:sz w:val="21"/>
                <w:lang w:val="nb-NO"/>
              </w:rPr>
              <w:t>Metode</w:t>
            </w:r>
            <w:r w:rsidRPr="00F96071">
              <w:rPr>
                <w:sz w:val="21"/>
                <w:lang w:val="nb-NO"/>
              </w:rPr>
              <w:t>: Problem-Based Learning</w:t>
            </w:r>
          </w:p>
          <w:p w14:paraId="503205B3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b/>
                <w:sz w:val="21"/>
                <w:lang w:val="nb-NO"/>
              </w:rPr>
              <w:t>Penugasan</w:t>
            </w:r>
            <w:r w:rsidRPr="00F96071">
              <w:rPr>
                <w:sz w:val="21"/>
                <w:lang w:val="nb-NO"/>
              </w:rPr>
              <w:t>: Desain lembar kerja keterkaitan keruangan dan bencana alam pesisir Tuban</w:t>
            </w:r>
          </w:p>
          <w:p w14:paraId="2A117FAB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b/>
                <w:sz w:val="21"/>
                <w:lang w:val="nb-NO"/>
              </w:rPr>
              <w:t>Waktu</w:t>
            </w:r>
            <w:r w:rsidRPr="00F96071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B7C37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9338E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geografi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integrasinya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wawasan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nusantara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BA5E1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A853CF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D332C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106D5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Sub-CPMK 6: Menganalisis konsep-konsep Sosiologi-Antropologi dalam PIS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01024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Kemampuan menganalisis dinamika kebudayaan, integrasi sosial, dan resolusi konflik sosial.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80B18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Kriteria: Rubrik Etnopedagogi</w:t>
            </w:r>
          </w:p>
          <w:p w14:paraId="301E85A4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Bentuk: Makalah telaah sosiologi-antropologi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9A9F7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Seminar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Fenomena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</w:p>
          <w:p w14:paraId="0DFA23DA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Cooperative Learning, Jigsaw</w:t>
            </w:r>
          </w:p>
          <w:p w14:paraId="503E21BC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Kajian </w:t>
            </w:r>
            <w:proofErr w:type="spellStart"/>
            <w:r>
              <w:rPr>
                <w:sz w:val="21"/>
              </w:rPr>
              <w:t>kearifan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sedekah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bumi</w:t>
            </w:r>
            <w:proofErr w:type="spellEnd"/>
            <w:r>
              <w:rPr>
                <w:sz w:val="21"/>
              </w:rPr>
              <w:t xml:space="preserve"> di </w:t>
            </w:r>
            <w:proofErr w:type="spellStart"/>
            <w:r>
              <w:rPr>
                <w:sz w:val="21"/>
              </w:rPr>
              <w:t>Tuban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bahan</w:t>
            </w:r>
            <w:proofErr w:type="spellEnd"/>
            <w:r>
              <w:rPr>
                <w:sz w:val="21"/>
              </w:rPr>
              <w:t xml:space="preserve"> ajar </w:t>
            </w:r>
            <w:proofErr w:type="spellStart"/>
            <w:r>
              <w:rPr>
                <w:sz w:val="21"/>
              </w:rPr>
              <w:t>integratif</w:t>
            </w:r>
            <w:proofErr w:type="spellEnd"/>
            <w:r>
              <w:rPr>
                <w:sz w:val="21"/>
              </w:rPr>
              <w:t xml:space="preserve"> IPS</w:t>
            </w:r>
          </w:p>
          <w:p w14:paraId="7AA10455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02552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478C1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Konsep sosiologi &amp; antropologi: struktur sosial, nilai, norma, asimilasi, kearifan lokal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96644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79860E1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05F64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857BE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Sub-CPMK 7: Menganalisis konsep-konsep Ilmu Ekonomi dalam PIS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AFABF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Ketepatan mengurai konsep kelangkaan, biaya peluang, pasar, dan keadilan distribusi kekayaan.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272B7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Ekonomi</w:t>
            </w:r>
          </w:p>
          <w:p w14:paraId="4AD79DBD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ekonomi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B2B89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b/>
                <w:sz w:val="21"/>
                <w:lang w:val="fi-FI"/>
              </w:rPr>
              <w:t>Bentuk</w:t>
            </w:r>
            <w:r w:rsidRPr="00C82343">
              <w:rPr>
                <w:sz w:val="21"/>
                <w:lang w:val="fi-FI"/>
              </w:rPr>
              <w:t>: Kuliah &amp; Diskusi Masalah Ekonomi Kerakyatan</w:t>
            </w:r>
          </w:p>
          <w:p w14:paraId="2951F260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b/>
                <w:sz w:val="21"/>
                <w:lang w:val="fi-FI"/>
              </w:rPr>
              <w:t>Metode</w:t>
            </w:r>
            <w:r w:rsidRPr="00C82343">
              <w:rPr>
                <w:sz w:val="21"/>
                <w:lang w:val="fi-FI"/>
              </w:rPr>
              <w:t>: Case-Based Learning</w:t>
            </w:r>
          </w:p>
          <w:p w14:paraId="47CC0AEA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b/>
                <w:sz w:val="21"/>
                <w:lang w:val="fi-FI"/>
              </w:rPr>
              <w:t>Penugasan</w:t>
            </w:r>
            <w:r w:rsidRPr="00C82343">
              <w:rPr>
                <w:sz w:val="21"/>
                <w:lang w:val="fi-FI"/>
              </w:rPr>
              <w:t>: Analisis literasi finansial dan digitalisasi UMKM bagi penguatan ekonomi warga</w:t>
            </w:r>
          </w:p>
          <w:p w14:paraId="79CB9C21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b/>
                <w:sz w:val="21"/>
                <w:lang w:val="fi-FI"/>
              </w:rPr>
              <w:t>Waktu</w:t>
            </w:r>
            <w:r w:rsidRPr="00C82343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19820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5BA18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sz w:val="21"/>
                <w:lang w:val="fi-FI"/>
              </w:rPr>
              <w:t>Konsep ilmu ekonomi: kebutuhan, kelangkaan, produksi, konsumsi, ekonomi Pancasila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12CF2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AC7E2D" w:rsidRPr="0015391E" w14:paraId="43E163A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666F6" w14:textId="77777777" w:rsidR="00A7264E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8BB9E" w14:textId="77777777" w:rsidR="00A7264E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TENGAH SEMESTER (UTS)</w:t>
            </w:r>
          </w:p>
          <w:p w14:paraId="3D82647B" w14:textId="77777777" w:rsidR="00A7264E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hakikat</w:t>
            </w:r>
            <w:proofErr w:type="spellEnd"/>
            <w:r>
              <w:rPr>
                <w:b/>
                <w:sz w:val="21"/>
              </w:rPr>
              <w:t xml:space="preserve"> PIS, </w:t>
            </w:r>
            <w:proofErr w:type="spellStart"/>
            <w:r>
              <w:rPr>
                <w:b/>
                <w:sz w:val="21"/>
              </w:rPr>
              <w:t>sejarah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kurikulum</w:t>
            </w:r>
            <w:proofErr w:type="spellEnd"/>
            <w:r>
              <w:rPr>
                <w:b/>
                <w:sz w:val="21"/>
              </w:rPr>
              <w:t xml:space="preserve">, 3 </w:t>
            </w:r>
            <w:proofErr w:type="spellStart"/>
            <w:r>
              <w:rPr>
                <w:b/>
                <w:sz w:val="21"/>
              </w:rPr>
              <w:t>tradisi</w:t>
            </w:r>
            <w:proofErr w:type="spellEnd"/>
            <w:r>
              <w:rPr>
                <w:b/>
                <w:sz w:val="21"/>
              </w:rPr>
              <w:t xml:space="preserve"> Barr, dan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disiplin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ilmu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sosial</w:t>
            </w:r>
            <w:proofErr w:type="spellEnd"/>
            <w:r>
              <w:rPr>
                <w:b/>
                <w:sz w:val="21"/>
              </w:rPr>
              <w:t>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5927B" w14:textId="77777777" w:rsidR="00A7264E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18DA8183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9F2BD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1FF0C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8: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konsep-konsep</w:t>
            </w:r>
            <w:proofErr w:type="spellEnd"/>
            <w:r>
              <w:rPr>
                <w:sz w:val="21"/>
              </w:rPr>
              <w:t xml:space="preserve"> Sejarah dan Politik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PIS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246A6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kronologi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kontinuitas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perubahan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hakikat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demokratis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D3F99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sz w:val="21"/>
                <w:lang w:val="fi-FI"/>
              </w:rPr>
              <w:t>Kriteria: Rubrik Analisis Sejarah-Politik</w:t>
            </w:r>
          </w:p>
          <w:p w14:paraId="0E1D9CA3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sz w:val="21"/>
                <w:lang w:val="fi-FI"/>
              </w:rPr>
              <w:t>Bentuk: Laporan telaah kausalitas sejarah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EDAB4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b/>
                <w:sz w:val="21"/>
                <w:lang w:val="fi-FI"/>
              </w:rPr>
              <w:t>Bentuk</w:t>
            </w:r>
            <w:r w:rsidRPr="00C82343">
              <w:rPr>
                <w:sz w:val="21"/>
                <w:lang w:val="fi-FI"/>
              </w:rPr>
              <w:t>: Kuliah Interaktif &amp; Analisis Kausalitas Sejarah</w:t>
            </w:r>
          </w:p>
          <w:p w14:paraId="51E8FBCA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b/>
                <w:sz w:val="21"/>
                <w:lang w:val="fi-FI"/>
              </w:rPr>
              <w:t>Metode</w:t>
            </w:r>
            <w:r w:rsidRPr="00C82343">
              <w:rPr>
                <w:sz w:val="21"/>
                <w:lang w:val="fi-FI"/>
              </w:rPr>
              <w:t>: Contextual Instruction</w:t>
            </w:r>
          </w:p>
          <w:p w14:paraId="72104A66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b/>
                <w:sz w:val="21"/>
                <w:lang w:val="fi-FI"/>
              </w:rPr>
              <w:t>Penugasan</w:t>
            </w:r>
            <w:r w:rsidRPr="00C82343">
              <w:rPr>
                <w:sz w:val="21"/>
                <w:lang w:val="fi-FI"/>
              </w:rPr>
              <w:t>: Analisis kausalitas peristiwa sejarah proklamasi kemerdekaan terhadap sistem politik</w:t>
            </w:r>
          </w:p>
          <w:p w14:paraId="760318F9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b/>
                <w:sz w:val="21"/>
                <w:lang w:val="fi-FI"/>
              </w:rPr>
              <w:t>Waktu</w:t>
            </w:r>
            <w:r w:rsidRPr="00C82343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1F447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53051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perannya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civic education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B7C41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507B324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74566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E267B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9: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pendekatan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IPS: Separated, Correlated, Integrated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72102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Kemampuan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menyatukan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geografi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sosiologi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ekonomi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satu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terpadu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A523F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Integrasi </w:t>
            </w:r>
            <w:proofErr w:type="spellStart"/>
            <w:r>
              <w:rPr>
                <w:sz w:val="21"/>
              </w:rPr>
              <w:t>Kurikulum</w:t>
            </w:r>
            <w:proofErr w:type="spellEnd"/>
          </w:p>
          <w:p w14:paraId="5FB212ED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Peta </w:t>
            </w:r>
            <w:proofErr w:type="spellStart"/>
            <w:r>
              <w:rPr>
                <w:sz w:val="21"/>
              </w:rPr>
              <w:t>jaring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laba-laba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integrasi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tema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CF858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&amp; Workshop </w:t>
            </w:r>
            <w:proofErr w:type="spellStart"/>
            <w:r>
              <w:rPr>
                <w:sz w:val="21"/>
              </w:rPr>
              <w:t>Pemetaan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Kurikulum</w:t>
            </w:r>
            <w:proofErr w:type="spellEnd"/>
          </w:p>
          <w:p w14:paraId="3420378A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Problem-Based Learning</w:t>
            </w:r>
          </w:p>
          <w:p w14:paraId="52FF6E5E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Matriks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pemetaan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satu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sentral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misal</w:t>
            </w:r>
            <w:proofErr w:type="spellEnd"/>
            <w:r>
              <w:rPr>
                <w:sz w:val="21"/>
              </w:rPr>
              <w:t>: "</w:t>
            </w:r>
            <w:proofErr w:type="spellStart"/>
            <w:r>
              <w:rPr>
                <w:sz w:val="21"/>
              </w:rPr>
              <w:t>Banjir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Bengawan</w:t>
            </w:r>
            <w:proofErr w:type="spellEnd"/>
            <w:r>
              <w:rPr>
                <w:sz w:val="21"/>
              </w:rPr>
              <w:t xml:space="preserve"> Solo") </w:t>
            </w:r>
            <w:proofErr w:type="spellStart"/>
            <w:r>
              <w:rPr>
                <w:sz w:val="21"/>
              </w:rPr>
              <w:t>lintas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disiplin</w:t>
            </w:r>
            <w:proofErr w:type="spellEnd"/>
            <w:r>
              <w:rPr>
                <w:sz w:val="21"/>
              </w:rPr>
              <w:t xml:space="preserve"> IPS</w:t>
            </w:r>
          </w:p>
          <w:p w14:paraId="2C39DFB2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77772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E2AB4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Desain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IPS </w:t>
            </w:r>
            <w:proofErr w:type="spellStart"/>
            <w:r>
              <w:rPr>
                <w:sz w:val="21"/>
              </w:rPr>
              <w:t>terpadu</w:t>
            </w:r>
            <w:proofErr w:type="spellEnd"/>
            <w:r>
              <w:rPr>
                <w:sz w:val="21"/>
              </w:rPr>
              <w:t xml:space="preserve">: model </w:t>
            </w:r>
            <w:proofErr w:type="spellStart"/>
            <w:r>
              <w:rPr>
                <w:sz w:val="21"/>
              </w:rPr>
              <w:t>jaring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laba-laba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webbed</w:t>
            </w:r>
            <w:r>
              <w:rPr>
                <w:sz w:val="21"/>
              </w:rPr>
              <w:t xml:space="preserve">) dan model </w:t>
            </w:r>
            <w:proofErr w:type="spellStart"/>
            <w:r>
              <w:rPr>
                <w:sz w:val="21"/>
              </w:rPr>
              <w:t>keterhubungan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connected</w:t>
            </w:r>
            <w:r>
              <w:rPr>
                <w:sz w:val="21"/>
              </w:rPr>
              <w:t>) [</w:t>
            </w:r>
            <w:proofErr w:type="spellStart"/>
            <w:r>
              <w:rPr>
                <w:sz w:val="21"/>
              </w:rPr>
              <w:t>Trianto</w:t>
            </w:r>
            <w:proofErr w:type="spellEnd"/>
            <w:r>
              <w:rPr>
                <w:sz w:val="21"/>
              </w:rPr>
              <w:t>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91082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6DEC1FB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3B817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A00FB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10: </w:t>
            </w:r>
            <w:proofErr w:type="spellStart"/>
            <w:r>
              <w:rPr>
                <w:sz w:val="21"/>
              </w:rPr>
              <w:t>Mengevaluasi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muatan</w:t>
            </w:r>
            <w:proofErr w:type="spellEnd"/>
            <w:r>
              <w:rPr>
                <w:sz w:val="21"/>
              </w:rPr>
              <w:t xml:space="preserve"> IPS dan </w:t>
            </w:r>
            <w:proofErr w:type="spellStart"/>
            <w:r>
              <w:rPr>
                <w:sz w:val="21"/>
              </w:rPr>
              <w:t>kaitannya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Merdeka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4609F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Kedalaman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keselarasan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Profil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Pelajar</w:t>
            </w:r>
            <w:proofErr w:type="spellEnd"/>
            <w:r>
              <w:rPr>
                <w:sz w:val="21"/>
              </w:rPr>
              <w:t xml:space="preserve"> Pancasila (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mandiri</w:t>
            </w:r>
            <w:proofErr w:type="spellEnd"/>
            <w:r>
              <w:rPr>
                <w:sz w:val="21"/>
              </w:rPr>
              <w:t xml:space="preserve">, gotong royong)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IPS.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B7985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Merdeka</w:t>
            </w:r>
          </w:p>
          <w:p w14:paraId="1771C147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Makalah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CP </w:t>
            </w: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Merdeka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09218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Seminar </w:t>
            </w:r>
            <w:proofErr w:type="spellStart"/>
            <w:r>
              <w:rPr>
                <w:sz w:val="21"/>
              </w:rPr>
              <w:t>Kelas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Bedah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Capaian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</w:p>
          <w:p w14:paraId="50C15944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 Method</w:t>
            </w:r>
          </w:p>
          <w:p w14:paraId="248A688A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Capaian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(CP) </w:t>
            </w:r>
            <w:proofErr w:type="spellStart"/>
            <w:r>
              <w:rPr>
                <w:sz w:val="21"/>
              </w:rPr>
              <w:t>mata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pelajaran</w:t>
            </w:r>
            <w:proofErr w:type="spellEnd"/>
            <w:r>
              <w:rPr>
                <w:sz w:val="21"/>
              </w:rPr>
              <w:t xml:space="preserve"> IPS </w:t>
            </w:r>
            <w:proofErr w:type="spellStart"/>
            <w:r>
              <w:rPr>
                <w:sz w:val="21"/>
              </w:rPr>
              <w:t>fase</w:t>
            </w:r>
            <w:proofErr w:type="spellEnd"/>
            <w:r>
              <w:rPr>
                <w:sz w:val="21"/>
              </w:rPr>
              <w:t xml:space="preserve"> D (SMP) dan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fase</w:t>
            </w:r>
            <w:proofErr w:type="spellEnd"/>
            <w:r>
              <w:rPr>
                <w:sz w:val="21"/>
              </w:rPr>
              <w:t xml:space="preserve"> E (SMA)</w:t>
            </w:r>
          </w:p>
          <w:p w14:paraId="6CD930A6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C4B2F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D4615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Kurikulum</w:t>
            </w:r>
            <w:proofErr w:type="spellEnd"/>
            <w:r>
              <w:rPr>
                <w:sz w:val="21"/>
              </w:rPr>
              <w:t xml:space="preserve"> Merdeka: </w:t>
            </w:r>
            <w:proofErr w:type="spellStart"/>
            <w:r>
              <w:rPr>
                <w:sz w:val="21"/>
              </w:rPr>
              <w:t>Capaian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IPS, </w:t>
            </w:r>
            <w:proofErr w:type="spellStart"/>
            <w:r>
              <w:rPr>
                <w:sz w:val="21"/>
              </w:rPr>
              <w:t>integrasi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dimensi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profil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pelajar</w:t>
            </w:r>
            <w:proofErr w:type="spellEnd"/>
            <w:r>
              <w:rPr>
                <w:sz w:val="21"/>
              </w:rPr>
              <w:t xml:space="preserve"> Pancasila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65EB4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4189C5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A9BB6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446F1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Sub-CPMK 11: Menganalisis isu sosial kontemporer: ketimpangan desa-kota dan krisis ekologis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283BD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Ketajaman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mengkaji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dampak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alih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pertanian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kesiapan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tenaga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4AA9F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Kriteria: Rubrik Analisis Isu Sosial</w:t>
            </w:r>
          </w:p>
          <w:p w14:paraId="3432821C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Bentuk: Laporan studi kasus sosial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638AD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b/>
                <w:sz w:val="21"/>
                <w:lang w:val="nb-NO"/>
              </w:rPr>
              <w:t>Bentuk</w:t>
            </w:r>
            <w:r w:rsidRPr="00C82343">
              <w:rPr>
                <w:sz w:val="21"/>
                <w:lang w:val="nb-NO"/>
              </w:rPr>
              <w:t>: Diskusi Isu Sosial Kritis</w:t>
            </w:r>
          </w:p>
          <w:p w14:paraId="39A909C8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b/>
                <w:sz w:val="21"/>
                <w:lang w:val="nb-NO"/>
              </w:rPr>
              <w:t>Metode</w:t>
            </w:r>
            <w:r w:rsidRPr="00C82343">
              <w:rPr>
                <w:sz w:val="21"/>
                <w:lang w:val="nb-NO"/>
              </w:rPr>
              <w:t>: Collaborative Learning</w:t>
            </w:r>
          </w:p>
          <w:p w14:paraId="24E91BB1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b/>
                <w:sz w:val="21"/>
                <w:lang w:val="nb-NO"/>
              </w:rPr>
              <w:t>Penugasan</w:t>
            </w:r>
            <w:r w:rsidRPr="00C82343">
              <w:rPr>
                <w:sz w:val="21"/>
                <w:lang w:val="nb-NO"/>
              </w:rPr>
              <w:t>: Analisis studi kasus dampak industrialisasi kilang minyak terhadap masyarakat pedesaan Tuban</w:t>
            </w:r>
          </w:p>
          <w:p w14:paraId="1DD82D92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b/>
                <w:sz w:val="21"/>
                <w:lang w:val="nb-NO"/>
              </w:rPr>
              <w:t>Waktu</w:t>
            </w:r>
            <w:r w:rsidRPr="00C82343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8EC78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47470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Masalah sosial kontemporer: kemiskinan struktural, migrasi, kesenjangan, konflik agraria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3B30C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5AACD4A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328C4B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D1F84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12: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pembelajaran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inkuiri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dan problem-solving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EF7FA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sz w:val="21"/>
                <w:lang w:val="fi-FI"/>
              </w:rPr>
              <w:t>Keselarasan 6 tahapan inkuiri sosial (orientasi, hipotesis, definisi istilah, eksplorasi, pembuktian, generalisasi).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BF04F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sz w:val="21"/>
                <w:lang w:val="fi-FI"/>
              </w:rPr>
              <w:t>Kriteria: Rubrik Skenario Inkuiri</w:t>
            </w:r>
          </w:p>
          <w:p w14:paraId="112EF346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sz w:val="21"/>
                <w:lang w:val="fi-FI"/>
              </w:rPr>
              <w:t>Bentuk: Draf skenario pembelajaran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77F79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Skenario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Inkuiri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</w:p>
          <w:p w14:paraId="592223E4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</w:t>
            </w:r>
          </w:p>
          <w:p w14:paraId="0DC7C0FE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b/>
                <w:sz w:val="21"/>
                <w:lang w:val="fi-FI"/>
              </w:rPr>
              <w:t>Penugasan</w:t>
            </w:r>
            <w:r w:rsidRPr="00C82343">
              <w:rPr>
                <w:sz w:val="21"/>
                <w:lang w:val="fi-FI"/>
              </w:rPr>
              <w:t>: Rencana pelaksanaan pembelajaran (RPP) inkuiri sosial: perumusan masalah, hipotesis, verifikasi</w:t>
            </w:r>
          </w:p>
          <w:p w14:paraId="4343779C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b/>
                <w:sz w:val="21"/>
                <w:lang w:val="fi-FI"/>
              </w:rPr>
              <w:t>Waktu</w:t>
            </w:r>
            <w:r w:rsidRPr="00C82343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08360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CBC56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Model </w:t>
            </w:r>
            <w:proofErr w:type="spellStart"/>
            <w:r>
              <w:rPr>
                <w:sz w:val="21"/>
              </w:rPr>
              <w:t>Inkuiri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Byron </w:t>
            </w:r>
            <w:proofErr w:type="spellStart"/>
            <w:r>
              <w:rPr>
                <w:sz w:val="21"/>
              </w:rPr>
              <w:t>Massialas</w:t>
            </w:r>
            <w:proofErr w:type="spellEnd"/>
            <w:r>
              <w:rPr>
                <w:sz w:val="21"/>
              </w:rPr>
              <w:t xml:space="preserve"> &amp; C. Benjamin Cox, Social Problem Solving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20D80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75B85BB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796EA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54CFA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13: Menyusun </w:t>
            </w:r>
            <w:proofErr w:type="spellStart"/>
            <w:r>
              <w:rPr>
                <w:sz w:val="21"/>
              </w:rPr>
              <w:t>instrumen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penilaian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autentik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berpikir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 (HOTS)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PIS [C6,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6CE9D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Validitas butir soal mengukur kemampuan analisis (C4), evaluasi (C5), kreasi (C6).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134ED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 HOTS</w:t>
            </w:r>
          </w:p>
          <w:p w14:paraId="24784469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>: Kisi-</w:t>
            </w:r>
            <w:proofErr w:type="spellStart"/>
            <w:r>
              <w:rPr>
                <w:sz w:val="21"/>
              </w:rPr>
              <w:t>kisi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butir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soal</w:t>
            </w:r>
            <w:proofErr w:type="spellEnd"/>
            <w:r>
              <w:rPr>
                <w:sz w:val="21"/>
              </w:rPr>
              <w:t xml:space="preserve"> HOTS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54198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Penyusunan</w:t>
            </w:r>
            <w:proofErr w:type="spellEnd"/>
            <w:r>
              <w:rPr>
                <w:sz w:val="21"/>
              </w:rPr>
              <w:t xml:space="preserve"> Soal HOTS</w:t>
            </w:r>
          </w:p>
          <w:p w14:paraId="5A1228B4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Cooperative Learning, Peer Review</w:t>
            </w:r>
          </w:p>
          <w:p w14:paraId="05B05BFC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b/>
                <w:sz w:val="21"/>
                <w:lang w:val="nb-NO"/>
              </w:rPr>
              <w:t>Penugasan</w:t>
            </w:r>
            <w:r w:rsidRPr="00F96071">
              <w:rPr>
                <w:sz w:val="21"/>
                <w:lang w:val="nb-NO"/>
              </w:rPr>
              <w:t>: Paket 5 butir soal HOTS berbasis stimulus kasus sosial kontekstual beserta rubriknya</w:t>
            </w:r>
          </w:p>
          <w:p w14:paraId="59C576D0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b/>
                <w:sz w:val="21"/>
                <w:lang w:val="nb-NO"/>
              </w:rPr>
              <w:t>Waktu</w:t>
            </w:r>
            <w:r w:rsidRPr="00F96071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BE01C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13DC8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autentik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IPS: </w:t>
            </w:r>
            <w:proofErr w:type="spellStart"/>
            <w:r>
              <w:rPr>
                <w:sz w:val="21"/>
              </w:rPr>
              <w:t>penilaian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kinerja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portofolio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proyek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soal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data </w:t>
            </w:r>
            <w:proofErr w:type="spellStart"/>
            <w:r>
              <w:rPr>
                <w:sz w:val="21"/>
              </w:rPr>
              <w:t>kasus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BF08F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506F3F8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2628D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B9F8D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14: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Modul Ajar </w:t>
            </w:r>
            <w:proofErr w:type="spellStart"/>
            <w:r>
              <w:rPr>
                <w:sz w:val="21"/>
              </w:rPr>
              <w:t>terpadu</w:t>
            </w:r>
            <w:proofErr w:type="spellEnd"/>
            <w:r>
              <w:rPr>
                <w:sz w:val="21"/>
              </w:rPr>
              <w:t xml:space="preserve"> PIS /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berbasis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kearifan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Tuban</w:t>
            </w:r>
            <w:proofErr w:type="spellEnd"/>
            <w:r>
              <w:rPr>
                <w:sz w:val="21"/>
              </w:rPr>
              <w:t xml:space="preserve"> [C6,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4C662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Kelengkapan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modul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tujuan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terpadu</w:t>
            </w:r>
            <w:proofErr w:type="spellEnd"/>
            <w:r>
              <w:rPr>
                <w:sz w:val="21"/>
              </w:rPr>
              <w:t xml:space="preserve">, media ajar, </w:t>
            </w:r>
            <w:proofErr w:type="spellStart"/>
            <w:r>
              <w:rPr>
                <w:sz w:val="21"/>
              </w:rPr>
              <w:t>lembar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siswa</w:t>
            </w:r>
            <w:proofErr w:type="spellEnd"/>
            <w:r>
              <w:rPr>
                <w:sz w:val="21"/>
              </w:rPr>
              <w:t xml:space="preserve"> (LKPD), </w:t>
            </w:r>
            <w:proofErr w:type="spellStart"/>
            <w:r>
              <w:rPr>
                <w:sz w:val="21"/>
              </w:rPr>
              <w:t>rubrik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asesmen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B4F20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Kriteria: Rubrik Modul Ajar Terpadu</w:t>
            </w:r>
          </w:p>
          <w:p w14:paraId="7BE7814C" w14:textId="77777777" w:rsidR="00A7264E" w:rsidRPr="00F96071" w:rsidRDefault="00000000">
            <w:pPr>
              <w:spacing w:after="0" w:line="240" w:lineRule="auto"/>
              <w:rPr>
                <w:lang w:val="nb-NO"/>
              </w:rPr>
            </w:pPr>
            <w:r w:rsidRPr="00F96071">
              <w:rPr>
                <w:sz w:val="21"/>
                <w:lang w:val="nb-NO"/>
              </w:rPr>
              <w:t>Bentuk: Dokumen Modul Ajar siap pakai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8386B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Presentasi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Proyek</w:t>
            </w:r>
            <w:proofErr w:type="spellEnd"/>
            <w:r>
              <w:rPr>
                <w:sz w:val="21"/>
              </w:rPr>
              <w:t xml:space="preserve"> Modul Ajar</w:t>
            </w:r>
          </w:p>
          <w:p w14:paraId="02794BCC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 Showcase &amp; Exhibition</w:t>
            </w:r>
          </w:p>
          <w:p w14:paraId="025D8C62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>: Modul Ajar PIS/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Terpadu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bertema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pelestarian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lingkungan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pesisir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Tuban</w:t>
            </w:r>
            <w:proofErr w:type="spellEnd"/>
          </w:p>
          <w:p w14:paraId="59DF32B7" w14:textId="77777777" w:rsidR="00A7264E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98046" w14:textId="77777777" w:rsidR="00A7264E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AE1E9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Pengembangan perangkat ajar IPS tematik kontekstual kearifan lokal [Sapriya]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97161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29940C3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4D4BD" w14:textId="77777777" w:rsidR="00A7264E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lastRenderedPageBreak/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2476E" w14:textId="77777777" w:rsidR="00A7264E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6F3B0898" w14:textId="77777777" w:rsidR="00A7264E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Kemampuan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mengintegrasikan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ilmu-ilmu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sosial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ke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dalam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pedagogi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transformatif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kewarganegaraan</w:t>
            </w:r>
            <w:proofErr w:type="spellEnd"/>
            <w:r>
              <w:rPr>
                <w:b/>
                <w:sz w:val="21"/>
              </w:rPr>
              <w:t>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5B3EB" w14:textId="77777777" w:rsidR="00A7264E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2FA5B5FC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03433EC5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45CBC436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353331BF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 xml:space="preserve">Rubrik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untuk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mengukur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pencapaian</w:t>
      </w:r>
      <w:proofErr w:type="spellEnd"/>
      <w:r>
        <w:rPr>
          <w:rFonts w:cs="Cambria"/>
        </w:rPr>
        <w:t xml:space="preserve"> Sub-CPMK </w:t>
      </w:r>
      <w:proofErr w:type="spellStart"/>
      <w:r>
        <w:rPr>
          <w:rFonts w:cs="Cambria"/>
        </w:rPr>
        <w:t>mahasiswa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berbagai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(</w:t>
      </w:r>
      <w:proofErr w:type="spellStart"/>
      <w:r>
        <w:rPr>
          <w:rFonts w:cs="Cambria"/>
        </w:rPr>
        <w:t>tugas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presentasi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proyek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ujian</w:t>
      </w:r>
      <w:proofErr w:type="spellEnd"/>
      <w:r>
        <w:rPr>
          <w:rFonts w:cs="Cambria"/>
        </w:rPr>
        <w:t xml:space="preserve">). </w:t>
      </w:r>
      <w:proofErr w:type="spellStart"/>
      <w:r>
        <w:rPr>
          <w:rFonts w:cs="Cambria"/>
        </w:rPr>
        <w:t>Berikut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adalah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rubrik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yang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mata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kuliah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Antropologi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Budaya</w:t>
      </w:r>
      <w:proofErr w:type="spellEnd"/>
      <w:r>
        <w:rPr>
          <w:rFonts w:cs="Cambria"/>
        </w:rPr>
        <w:t>:</w:t>
      </w:r>
    </w:p>
    <w:p w14:paraId="08084CF9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271E91D0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DA51A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Aspek</w:t>
            </w:r>
            <w:proofErr w:type="spellEnd"/>
            <w:r w:rsidRPr="0015391E">
              <w:rPr>
                <w:rFonts w:cstheme="minorHAnsi"/>
                <w:b/>
              </w:rPr>
              <w:t xml:space="preserve"> </w:t>
            </w:r>
            <w:proofErr w:type="spellStart"/>
            <w:r w:rsidRPr="0015391E">
              <w:rPr>
                <w:rFonts w:cstheme="minorHAnsi"/>
                <w:b/>
              </w:rPr>
              <w:t>Penilaian</w:t>
            </w:r>
            <w:proofErr w:type="spellEnd"/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3BC93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61CFC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2B143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Cukup</w:t>
            </w:r>
            <w:proofErr w:type="spellEnd"/>
            <w:r w:rsidRPr="0015391E">
              <w:rPr>
                <w:rFonts w:cstheme="minorHAnsi"/>
                <w:b/>
              </w:rPr>
              <w:t xml:space="preserve">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71648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Bobot</w:t>
            </w:r>
            <w:proofErr w:type="spellEnd"/>
          </w:p>
        </w:tc>
      </w:tr>
      <w:tr w:rsidR="008A1044" w:rsidRPr="0015391E" w14:paraId="6568E8EF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CA13E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Materi &amp;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Teoretis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2A8B4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mengaitkan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relevan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tanpa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kekeliruan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EF1C9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kesalahan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konseptual</w:t>
            </w:r>
            <w:proofErr w:type="spellEnd"/>
            <w:r>
              <w:rPr>
                <w:sz w:val="21"/>
              </w:rPr>
              <w:t xml:space="preserve">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E712D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memadai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namun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bersifat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deskriptif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belum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8BE49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7EBF33D5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D00AE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Keterampilan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Analisis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Berpikir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Kritis</w:t>
            </w:r>
            <w:proofErr w:type="spellEnd"/>
            <w:r>
              <w:rPr>
                <w:b/>
                <w:sz w:val="21"/>
              </w:rPr>
              <w:t xml:space="preserve">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FBD3E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BEFE7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4F5ED6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F62390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46DA919A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348192" w14:textId="77777777" w:rsidR="00A7264E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Komunikasi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Sistematika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Penyajian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B7602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sz w:val="21"/>
                <w:lang w:val="fi-FI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B1EDE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sz w:val="21"/>
                <w:lang w:val="fi-FI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BF2F4" w14:textId="77777777" w:rsidR="00A7264E" w:rsidRPr="00C82343" w:rsidRDefault="00000000">
            <w:pPr>
              <w:spacing w:after="0" w:line="240" w:lineRule="auto"/>
              <w:rPr>
                <w:lang w:val="fi-FI"/>
              </w:rPr>
            </w:pPr>
            <w:r w:rsidRPr="00C82343">
              <w:rPr>
                <w:sz w:val="21"/>
                <w:lang w:val="fi-FI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45F58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0A4E0280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0AA98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b/>
                <w:sz w:val="21"/>
                <w:lang w:val="nb-NO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D6766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4C0A0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E644E" w14:textId="77777777" w:rsidR="00A7264E" w:rsidRPr="00C82343" w:rsidRDefault="00000000">
            <w:pPr>
              <w:spacing w:after="0" w:line="240" w:lineRule="auto"/>
              <w:rPr>
                <w:lang w:val="nb-NO"/>
              </w:rPr>
            </w:pPr>
            <w:r w:rsidRPr="00C82343">
              <w:rPr>
                <w:sz w:val="21"/>
                <w:lang w:val="nb-NO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B0EA7" w14:textId="77777777" w:rsidR="00A7264E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6DC29634" w14:textId="77777777" w:rsidR="00E1129B" w:rsidRPr="0015391E" w:rsidRDefault="00E1129B">
      <w:pPr>
        <w:spacing w:after="60"/>
        <w:rPr>
          <w:rFonts w:cstheme="majorHAnsi"/>
        </w:rPr>
      </w:pPr>
    </w:p>
    <w:p w14:paraId="5D094173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proofErr w:type="spellStart"/>
      <w:r w:rsidRPr="0015391E">
        <w:rPr>
          <w:rFonts w:cstheme="majorHAnsi"/>
          <w:b/>
          <w:bCs/>
        </w:rPr>
        <w:t>Kriteria</w:t>
      </w:r>
      <w:proofErr w:type="spellEnd"/>
      <w:r w:rsidRPr="0015391E">
        <w:rPr>
          <w:rFonts w:cstheme="majorHAnsi"/>
          <w:b/>
          <w:bCs/>
        </w:rPr>
        <w:t xml:space="preserve"> Kelulusan:</w:t>
      </w:r>
    </w:p>
    <w:p w14:paraId="4720BCA8" w14:textId="77777777" w:rsidR="009134D3" w:rsidRPr="00C82343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lulus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Pendidikan </w:t>
      </w:r>
      <w:proofErr w:type="spellStart"/>
      <w:r>
        <w:rPr>
          <w:sz w:val="21"/>
        </w:rPr>
        <w:t>Ilmu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Sosial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apabila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memperoleh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akhir</w:t>
      </w:r>
      <w:proofErr w:type="spellEnd"/>
      <w:r>
        <w:rPr>
          <w:sz w:val="21"/>
        </w:rPr>
        <w:t xml:space="preserve"> minimal 60 (C)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komponen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>:</w:t>
      </w:r>
    </w:p>
    <w:p w14:paraId="4DF257BD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651CDE4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1F8823DC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44D46F23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24B85EBE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50176E5F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2DF21A10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3BDEB2B3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697A6387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17491E78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6B228EB3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27C95035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7116B95F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D  :</w:t>
      </w:r>
      <w:proofErr w:type="gramEnd"/>
      <w:r w:rsidRPr="0015391E">
        <w:rPr>
          <w:rFonts w:cstheme="majorHAnsi"/>
        </w:rPr>
        <w:t xml:space="preserve"> 60 - 64</w:t>
      </w:r>
    </w:p>
    <w:p w14:paraId="0FD27397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proofErr w:type="gramStart"/>
      <w:r w:rsidRPr="0015391E">
        <w:rPr>
          <w:rFonts w:cstheme="majorHAnsi"/>
        </w:rPr>
        <w:t>E  :</w:t>
      </w:r>
      <w:proofErr w:type="gramEnd"/>
      <w:r w:rsidRPr="0015391E">
        <w:rPr>
          <w:rFonts w:cstheme="majorHAnsi"/>
        </w:rPr>
        <w:t xml:space="preserve"> &lt; 60 (Tidak Lulus)</w:t>
      </w:r>
      <w:r w:rsidRPr="0015391E">
        <w:rPr>
          <w:rFonts w:cstheme="majorHAnsi"/>
        </w:rPr>
        <w:br w:type="page"/>
      </w:r>
    </w:p>
    <w:p w14:paraId="17A927EC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4F6D47D3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2E69413F" w14:textId="77777777" w:rsidR="008A1044" w:rsidRPr="00F96071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1. </w:t>
      </w:r>
      <w:proofErr w:type="spellStart"/>
      <w:r>
        <w:rPr>
          <w:b/>
          <w:sz w:val="21"/>
        </w:rPr>
        <w:t>Analisis</w:t>
      </w:r>
      <w:proofErr w:type="spellEnd"/>
      <w:r>
        <w:rPr>
          <w:b/>
          <w:sz w:val="21"/>
        </w:rPr>
        <w:t xml:space="preserve"> Tiga </w:t>
      </w:r>
      <w:proofErr w:type="spellStart"/>
      <w:r>
        <w:rPr>
          <w:b/>
          <w:sz w:val="21"/>
        </w:rPr>
        <w:t>Tradisi</w:t>
      </w:r>
      <w:proofErr w:type="spellEnd"/>
      <w:r>
        <w:rPr>
          <w:b/>
          <w:sz w:val="21"/>
        </w:rPr>
        <w:t xml:space="preserve"> Pendidikan IPS Barr, Barth, &amp; </w:t>
      </w:r>
      <w:proofErr w:type="spellStart"/>
      <w:r>
        <w:rPr>
          <w:b/>
          <w:sz w:val="21"/>
        </w:rPr>
        <w:t>Shermis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1, CPMK 3]</w:t>
      </w:r>
      <w:r>
        <w:rPr>
          <w:sz w:val="21"/>
        </w:rPr>
        <w:t xml:space="preserve"> Barr, Barth, dan </w:t>
      </w:r>
      <w:proofErr w:type="spellStart"/>
      <w:r>
        <w:rPr>
          <w:sz w:val="21"/>
        </w:rPr>
        <w:t>Shermis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mengklasifikasikan</w:t>
      </w:r>
      <w:proofErr w:type="spellEnd"/>
      <w:r>
        <w:rPr>
          <w:sz w:val="21"/>
        </w:rPr>
        <w:t xml:space="preserve"> Pendidikan </w:t>
      </w:r>
      <w:proofErr w:type="spellStart"/>
      <w:r>
        <w:rPr>
          <w:sz w:val="21"/>
        </w:rPr>
        <w:t>Ilmu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Sosial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3 </w:t>
      </w:r>
      <w:proofErr w:type="spellStart"/>
      <w:r>
        <w:rPr>
          <w:sz w:val="21"/>
        </w:rPr>
        <w:t>tradisi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pedagogis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utama</w:t>
      </w:r>
      <w:proofErr w:type="spellEnd"/>
      <w:r>
        <w:rPr>
          <w:sz w:val="21"/>
        </w:rPr>
        <w:t xml:space="preserve">: - </w:t>
      </w:r>
      <w:r>
        <w:rPr>
          <w:i/>
          <w:sz w:val="21"/>
        </w:rPr>
        <w:t>Social Studies Taught as Citizenship Transmission (SSCT)</w:t>
      </w:r>
      <w:r>
        <w:rPr>
          <w:sz w:val="21"/>
        </w:rPr>
        <w:t xml:space="preserve"> - </w:t>
      </w:r>
      <w:r>
        <w:rPr>
          <w:i/>
          <w:sz w:val="21"/>
        </w:rPr>
        <w:t>Social Studies Taught as Social Science (SSSS)</w:t>
      </w:r>
      <w:r>
        <w:rPr>
          <w:sz w:val="21"/>
        </w:rPr>
        <w:t xml:space="preserve"> - </w:t>
      </w:r>
      <w:r>
        <w:rPr>
          <w:i/>
          <w:sz w:val="21"/>
        </w:rPr>
        <w:t>Social Studies Taught as Reflective Inquiry (SSRI)</w:t>
      </w:r>
      <w:r>
        <w:rPr>
          <w:sz w:val="21"/>
        </w:rPr>
        <w:t xml:space="preserve">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a. </w:t>
      </w:r>
      <w:proofErr w:type="spellStart"/>
      <w:r>
        <w:rPr>
          <w:sz w:val="21"/>
        </w:rPr>
        <w:t>Bedahlah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perbedaan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mendasar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ketiga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tradisi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ditinjau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dari</w:t>
      </w:r>
      <w:proofErr w:type="spellEnd"/>
      <w:r>
        <w:rPr>
          <w:sz w:val="21"/>
        </w:rPr>
        <w:t xml:space="preserve">: (1) </w:t>
      </w:r>
      <w:proofErr w:type="spellStart"/>
      <w:r>
        <w:rPr>
          <w:sz w:val="21"/>
        </w:rPr>
        <w:t>Asumsi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terhadap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peserta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didik</w:t>
      </w:r>
      <w:proofErr w:type="spellEnd"/>
      <w:r>
        <w:rPr>
          <w:sz w:val="21"/>
        </w:rPr>
        <w:t xml:space="preserve">, (2) Peran guru, dan (3) </w:t>
      </w:r>
      <w:proofErr w:type="spellStart"/>
      <w:r>
        <w:rPr>
          <w:sz w:val="21"/>
        </w:rPr>
        <w:t>Kriteria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keberhasilan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! b. </w:t>
      </w:r>
      <w:proofErr w:type="spellStart"/>
      <w:r>
        <w:rPr>
          <w:sz w:val="21"/>
        </w:rPr>
        <w:t>Mengapa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PPKn</w:t>
      </w:r>
      <w:proofErr w:type="spellEnd"/>
      <w:r>
        <w:rPr>
          <w:sz w:val="21"/>
        </w:rPr>
        <w:t xml:space="preserve"> dan IPS di </w:t>
      </w:r>
      <w:proofErr w:type="spellStart"/>
      <w:r>
        <w:rPr>
          <w:sz w:val="21"/>
        </w:rPr>
        <w:t>persekolahan</w:t>
      </w:r>
      <w:proofErr w:type="spellEnd"/>
      <w:r>
        <w:rPr>
          <w:sz w:val="21"/>
        </w:rPr>
        <w:t xml:space="preserve"> Indonesia pada era Orde Baru </w:t>
      </w:r>
      <w:proofErr w:type="spellStart"/>
      <w:r>
        <w:rPr>
          <w:sz w:val="21"/>
        </w:rPr>
        <w:t>didominasi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secara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mutlak</w:t>
      </w:r>
      <w:proofErr w:type="spellEnd"/>
      <w:r>
        <w:rPr>
          <w:sz w:val="21"/>
        </w:rPr>
        <w:t xml:space="preserve"> oleh </w:t>
      </w:r>
      <w:proofErr w:type="spellStart"/>
      <w:r>
        <w:rPr>
          <w:sz w:val="21"/>
        </w:rPr>
        <w:t>tradisi</w:t>
      </w:r>
      <w:proofErr w:type="spellEnd"/>
      <w:r>
        <w:rPr>
          <w:sz w:val="21"/>
        </w:rPr>
        <w:t xml:space="preserve"> </w:t>
      </w:r>
      <w:r>
        <w:rPr>
          <w:i/>
          <w:sz w:val="21"/>
        </w:rPr>
        <w:t>Citizenship Transmission</w:t>
      </w:r>
      <w:r>
        <w:rPr>
          <w:sz w:val="21"/>
        </w:rPr>
        <w:t xml:space="preserve">? Apa </w:t>
      </w:r>
      <w:proofErr w:type="spellStart"/>
      <w:r>
        <w:rPr>
          <w:sz w:val="21"/>
        </w:rPr>
        <w:t>dampak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negatifnya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terhadap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nalar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kritis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siswa</w:t>
      </w:r>
      <w:proofErr w:type="spellEnd"/>
      <w:r>
        <w:rPr>
          <w:sz w:val="21"/>
        </w:rPr>
        <w:t xml:space="preserve">? c. </w:t>
      </w:r>
      <w:proofErr w:type="spellStart"/>
      <w:r>
        <w:rPr>
          <w:sz w:val="21"/>
        </w:rPr>
        <w:t>Bagaimana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seorang</w:t>
      </w:r>
      <w:proofErr w:type="spellEnd"/>
      <w:r>
        <w:rPr>
          <w:sz w:val="21"/>
        </w:rPr>
        <w:t xml:space="preserve"> guru </w:t>
      </w:r>
      <w:proofErr w:type="spellStart"/>
      <w:r>
        <w:rPr>
          <w:sz w:val="21"/>
        </w:rPr>
        <w:t>PPKn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abad</w:t>
      </w:r>
      <w:proofErr w:type="spellEnd"/>
      <w:r>
        <w:rPr>
          <w:sz w:val="21"/>
        </w:rPr>
        <w:t xml:space="preserve"> ke-21 </w:t>
      </w:r>
      <w:proofErr w:type="spellStart"/>
      <w:r>
        <w:rPr>
          <w:sz w:val="21"/>
        </w:rPr>
        <w:t>dapat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memadukan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tradisi</w:t>
      </w:r>
      <w:proofErr w:type="spellEnd"/>
      <w:r>
        <w:rPr>
          <w:sz w:val="21"/>
        </w:rPr>
        <w:t xml:space="preserve"> </w:t>
      </w:r>
      <w:r>
        <w:rPr>
          <w:i/>
          <w:sz w:val="21"/>
        </w:rPr>
        <w:t>Social Science</w:t>
      </w:r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r>
        <w:rPr>
          <w:i/>
          <w:sz w:val="21"/>
        </w:rPr>
        <w:t>Reflective Inquiry</w:t>
      </w:r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membedah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kasus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kemiskinan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ketimpangan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sosial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lingkungan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sekitar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sekolah</w:t>
      </w:r>
      <w:proofErr w:type="spellEnd"/>
      <w:r>
        <w:rPr>
          <w:sz w:val="21"/>
        </w:rPr>
        <w:t>?</w:t>
      </w:r>
    </w:p>
    <w:p w14:paraId="16F8CE54" w14:textId="77777777" w:rsidR="008A1044" w:rsidRPr="00F96071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2. </w:t>
      </w:r>
      <w:proofErr w:type="spellStart"/>
      <w:r>
        <w:rPr>
          <w:b/>
          <w:sz w:val="21"/>
        </w:rPr>
        <w:t>Perancangan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Kurikulum</w:t>
      </w:r>
      <w:proofErr w:type="spellEnd"/>
      <w:r>
        <w:rPr>
          <w:b/>
          <w:sz w:val="21"/>
        </w:rPr>
        <w:t xml:space="preserve"> IPS </w:t>
      </w:r>
      <w:proofErr w:type="spellStart"/>
      <w:r>
        <w:rPr>
          <w:b/>
          <w:sz w:val="21"/>
        </w:rPr>
        <w:t>Terpadu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Berbasis</w:t>
      </w:r>
      <w:proofErr w:type="spellEnd"/>
      <w:r>
        <w:rPr>
          <w:b/>
          <w:sz w:val="21"/>
        </w:rPr>
        <w:t xml:space="preserve"> Isu </w:t>
      </w:r>
      <w:proofErr w:type="spellStart"/>
      <w:r>
        <w:rPr>
          <w:b/>
          <w:sz w:val="21"/>
        </w:rPr>
        <w:t>Kontekstual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2, CPMK 4]</w:t>
      </w:r>
      <w:r>
        <w:rPr>
          <w:sz w:val="21"/>
        </w:rPr>
        <w:t xml:space="preserve"> </w:t>
      </w:r>
      <w:proofErr w:type="spellStart"/>
      <w:r>
        <w:rPr>
          <w:sz w:val="21"/>
        </w:rPr>
        <w:t>Pilihlah</w:t>
      </w:r>
      <w:proofErr w:type="spellEnd"/>
      <w:r>
        <w:rPr>
          <w:sz w:val="21"/>
        </w:rPr>
        <w:t xml:space="preserve"> salah </w:t>
      </w:r>
      <w:proofErr w:type="spellStart"/>
      <w:r>
        <w:rPr>
          <w:sz w:val="21"/>
        </w:rPr>
        <w:t>satu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isu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sosial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riil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Kabupaten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misalnya</w:t>
      </w:r>
      <w:proofErr w:type="spellEnd"/>
      <w:r>
        <w:rPr>
          <w:sz w:val="21"/>
        </w:rPr>
        <w:t xml:space="preserve">: </w:t>
      </w:r>
      <w:proofErr w:type="spellStart"/>
      <w:r>
        <w:rPr>
          <w:i/>
          <w:sz w:val="21"/>
        </w:rPr>
        <w:t>Dilema</w:t>
      </w:r>
      <w:proofErr w:type="spellEnd"/>
      <w:r>
        <w:rPr>
          <w:i/>
          <w:sz w:val="21"/>
        </w:rPr>
        <w:t xml:space="preserve"> Alih Fungsi Lahan </w:t>
      </w:r>
      <w:proofErr w:type="spellStart"/>
      <w:r>
        <w:rPr>
          <w:i/>
          <w:sz w:val="21"/>
        </w:rPr>
        <w:t>Pertanian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Menjadi</w:t>
      </w:r>
      <w:proofErr w:type="spellEnd"/>
      <w:r>
        <w:rPr>
          <w:i/>
          <w:sz w:val="21"/>
        </w:rPr>
        <w:t xml:space="preserve"> Kawasan Industri </w:t>
      </w:r>
      <w:proofErr w:type="spellStart"/>
      <w:r>
        <w:rPr>
          <w:i/>
          <w:sz w:val="21"/>
        </w:rPr>
        <w:t>Minyak</w:t>
      </w:r>
      <w:proofErr w:type="spellEnd"/>
      <w:r>
        <w:rPr>
          <w:i/>
          <w:sz w:val="21"/>
        </w:rPr>
        <w:t xml:space="preserve"> dan Gas</w:t>
      </w:r>
      <w:r>
        <w:rPr>
          <w:sz w:val="21"/>
        </w:rPr>
        <w:t xml:space="preserve"> </w:t>
      </w:r>
      <w:proofErr w:type="spellStart"/>
      <w:r>
        <w:rPr>
          <w:sz w:val="21"/>
        </w:rPr>
        <w:t>atau</w:t>
      </w:r>
      <w:proofErr w:type="spellEnd"/>
      <w:r>
        <w:rPr>
          <w:sz w:val="21"/>
        </w:rPr>
        <w:t xml:space="preserve"> </w:t>
      </w:r>
      <w:proofErr w:type="spellStart"/>
      <w:r>
        <w:rPr>
          <w:i/>
          <w:sz w:val="21"/>
        </w:rPr>
        <w:t>Pencemaran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Sampah</w:t>
      </w:r>
      <w:proofErr w:type="spellEnd"/>
      <w:r>
        <w:rPr>
          <w:i/>
          <w:sz w:val="21"/>
        </w:rPr>
        <w:t xml:space="preserve"> Plastik di </w:t>
      </w:r>
      <w:proofErr w:type="spellStart"/>
      <w:r>
        <w:rPr>
          <w:i/>
          <w:sz w:val="21"/>
        </w:rPr>
        <w:t>Pesisir</w:t>
      </w:r>
      <w:proofErr w:type="spellEnd"/>
      <w:r>
        <w:rPr>
          <w:i/>
          <w:sz w:val="21"/>
        </w:rPr>
        <w:t xml:space="preserve"> Pantai </w:t>
      </w:r>
      <w:proofErr w:type="spellStart"/>
      <w:r>
        <w:rPr>
          <w:i/>
          <w:sz w:val="21"/>
        </w:rPr>
        <w:t>Pantura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Tuban</w:t>
      </w:r>
      <w:proofErr w:type="spellEnd"/>
      <w:r>
        <w:rPr>
          <w:sz w:val="21"/>
        </w:rPr>
        <w:t xml:space="preserve">).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</w:t>
      </w:r>
      <w:proofErr w:type="spellStart"/>
      <w:r>
        <w:rPr>
          <w:sz w:val="21"/>
        </w:rPr>
        <w:t>Rancanglah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sebuah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matriks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integrasi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materi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IPS/</w:t>
      </w:r>
      <w:proofErr w:type="spellStart"/>
      <w:r>
        <w:rPr>
          <w:sz w:val="21"/>
        </w:rPr>
        <w:t>PPKn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Terpadu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mengaitkan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fenomena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4 </w:t>
      </w:r>
      <w:proofErr w:type="spellStart"/>
      <w:r>
        <w:rPr>
          <w:sz w:val="21"/>
        </w:rPr>
        <w:t>disiplin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ilmu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sosial</w:t>
      </w:r>
      <w:proofErr w:type="spellEnd"/>
      <w:r>
        <w:rPr>
          <w:sz w:val="21"/>
        </w:rPr>
        <w:t xml:space="preserve">: - </w:t>
      </w:r>
      <w:proofErr w:type="spellStart"/>
      <w:r>
        <w:rPr>
          <w:b/>
          <w:sz w:val="21"/>
        </w:rPr>
        <w:t>Dimensi</w:t>
      </w:r>
      <w:proofErr w:type="spellEnd"/>
      <w:r>
        <w:rPr>
          <w:b/>
          <w:sz w:val="21"/>
        </w:rPr>
        <w:t xml:space="preserve"> Geografi</w:t>
      </w:r>
      <w:r>
        <w:rPr>
          <w:sz w:val="21"/>
        </w:rPr>
        <w:t>: (</w:t>
      </w:r>
      <w:proofErr w:type="spellStart"/>
      <w:r>
        <w:rPr>
          <w:sz w:val="21"/>
        </w:rPr>
        <w:t>Analisis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spasial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interaksi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manusia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ekosistem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pesisir</w:t>
      </w:r>
      <w:proofErr w:type="spellEnd"/>
      <w:r>
        <w:rPr>
          <w:sz w:val="21"/>
        </w:rPr>
        <w:t xml:space="preserve">). - </w:t>
      </w:r>
      <w:proofErr w:type="spellStart"/>
      <w:r>
        <w:rPr>
          <w:b/>
          <w:sz w:val="21"/>
        </w:rPr>
        <w:t>Dimensi</w:t>
      </w:r>
      <w:proofErr w:type="spellEnd"/>
      <w:r>
        <w:rPr>
          <w:b/>
          <w:sz w:val="21"/>
        </w:rPr>
        <w:t xml:space="preserve"> Ekonomi</w:t>
      </w:r>
      <w:r>
        <w:rPr>
          <w:sz w:val="21"/>
        </w:rPr>
        <w:t>: (</w:t>
      </w:r>
      <w:proofErr w:type="spellStart"/>
      <w:r>
        <w:rPr>
          <w:sz w:val="21"/>
        </w:rPr>
        <w:t>Dampak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terhadap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pencaharian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nelayan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biaya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peluang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kesejahteraan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masyarakat</w:t>
      </w:r>
      <w:proofErr w:type="spellEnd"/>
      <w:r>
        <w:rPr>
          <w:sz w:val="21"/>
        </w:rPr>
        <w:t xml:space="preserve">). - </w:t>
      </w:r>
      <w:proofErr w:type="spellStart"/>
      <w:r>
        <w:rPr>
          <w:b/>
          <w:sz w:val="21"/>
        </w:rPr>
        <w:t>Dimensi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Sosiologi-Antropologi</w:t>
      </w:r>
      <w:proofErr w:type="spellEnd"/>
      <w:r>
        <w:rPr>
          <w:sz w:val="21"/>
        </w:rPr>
        <w:t>: (</w:t>
      </w:r>
      <w:proofErr w:type="spellStart"/>
      <w:r>
        <w:rPr>
          <w:sz w:val="21"/>
        </w:rPr>
        <w:t>Perubahan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sosial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budaya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masyarakat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nelayan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resistensi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atau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adaptasi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kearifan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lokal</w:t>
      </w:r>
      <w:proofErr w:type="spellEnd"/>
      <w:r>
        <w:rPr>
          <w:sz w:val="21"/>
        </w:rPr>
        <w:t xml:space="preserve">). - </w:t>
      </w:r>
      <w:proofErr w:type="spellStart"/>
      <w:r>
        <w:rPr>
          <w:b/>
          <w:sz w:val="21"/>
        </w:rPr>
        <w:t>Dimensi</w:t>
      </w:r>
      <w:proofErr w:type="spellEnd"/>
      <w:r>
        <w:rPr>
          <w:b/>
          <w:sz w:val="21"/>
        </w:rPr>
        <w:t xml:space="preserve"> Politik-</w:t>
      </w:r>
      <w:proofErr w:type="spellStart"/>
      <w:r>
        <w:rPr>
          <w:b/>
          <w:sz w:val="21"/>
        </w:rPr>
        <w:t>Kewarganegaraan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PPKn</w:t>
      </w:r>
      <w:proofErr w:type="spellEnd"/>
      <w:r>
        <w:rPr>
          <w:b/>
          <w:sz w:val="21"/>
        </w:rPr>
        <w:t>)</w:t>
      </w:r>
      <w:r>
        <w:rPr>
          <w:sz w:val="21"/>
        </w:rPr>
        <w:t>: (</w:t>
      </w:r>
      <w:proofErr w:type="spellStart"/>
      <w:r>
        <w:rPr>
          <w:sz w:val="21"/>
        </w:rPr>
        <w:t>Partisipasi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warga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pembuatan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kebijakan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lingkungan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hak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konstitusional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atas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lingkungan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hidup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sehat</w:t>
      </w:r>
      <w:proofErr w:type="spellEnd"/>
      <w:r>
        <w:rPr>
          <w:sz w:val="21"/>
        </w:rPr>
        <w:t xml:space="preserve"> Pasal 28H UUD 1945).</w:t>
      </w:r>
    </w:p>
    <w:p w14:paraId="62102815" w14:textId="77777777" w:rsidR="008A1044" w:rsidRPr="00F96071" w:rsidRDefault="008A1044" w:rsidP="008A1044">
      <w:pPr>
        <w:spacing w:after="60"/>
        <w:rPr>
          <w:rFonts w:cstheme="minorHAnsi"/>
          <w:lang w:val="fi-FI"/>
        </w:rPr>
      </w:pPr>
      <w:r>
        <w:rPr>
          <w:sz w:val="21"/>
        </w:rPr>
        <w:t xml:space="preserve">3. </w:t>
      </w:r>
      <w:proofErr w:type="spellStart"/>
      <w:r>
        <w:rPr>
          <w:b/>
          <w:sz w:val="21"/>
        </w:rPr>
        <w:t>Skenario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Pembelajaran</w:t>
      </w:r>
      <w:proofErr w:type="spellEnd"/>
      <w:r>
        <w:rPr>
          <w:b/>
          <w:sz w:val="21"/>
        </w:rPr>
        <w:t xml:space="preserve"> Model </w:t>
      </w:r>
      <w:proofErr w:type="spellStart"/>
      <w:r>
        <w:rPr>
          <w:b/>
          <w:sz w:val="21"/>
        </w:rPr>
        <w:t>Inkuiri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Sosial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30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4]</w:t>
      </w:r>
      <w:r>
        <w:rPr>
          <w:sz w:val="21"/>
        </w:rPr>
        <w:t xml:space="preserve"> </w:t>
      </w:r>
      <w:proofErr w:type="spellStart"/>
      <w:r>
        <w:rPr>
          <w:sz w:val="21"/>
        </w:rPr>
        <w:t>Susunlah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skenario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pembelajaran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langkah</w:t>
      </w:r>
      <w:proofErr w:type="spellEnd"/>
      <w:r>
        <w:rPr>
          <w:sz w:val="21"/>
        </w:rPr>
        <w:t xml:space="preserve"> demi </w:t>
      </w:r>
      <w:proofErr w:type="spellStart"/>
      <w:r>
        <w:rPr>
          <w:sz w:val="21"/>
        </w:rPr>
        <w:t>langkah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syntax</w:t>
      </w:r>
      <w:r>
        <w:rPr>
          <w:sz w:val="21"/>
        </w:rPr>
        <w:t xml:space="preserve">) </w:t>
      </w:r>
      <w:proofErr w:type="spellStart"/>
      <w:r>
        <w:rPr>
          <w:sz w:val="21"/>
        </w:rPr>
        <w:t>berdurasi</w:t>
      </w:r>
      <w:proofErr w:type="spellEnd"/>
      <w:r>
        <w:rPr>
          <w:sz w:val="21"/>
        </w:rPr>
        <w:t xml:space="preserve"> 2x45 </w:t>
      </w:r>
      <w:proofErr w:type="spellStart"/>
      <w:r>
        <w:rPr>
          <w:sz w:val="21"/>
        </w:rPr>
        <w:t>menit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menggunakan</w:t>
      </w:r>
      <w:proofErr w:type="spellEnd"/>
      <w:r>
        <w:rPr>
          <w:sz w:val="21"/>
        </w:rPr>
        <w:t xml:space="preserve"> </w:t>
      </w:r>
      <w:r>
        <w:rPr>
          <w:b/>
          <w:sz w:val="21"/>
        </w:rPr>
        <w:t xml:space="preserve">Model </w:t>
      </w:r>
      <w:proofErr w:type="spellStart"/>
      <w:r>
        <w:rPr>
          <w:b/>
          <w:sz w:val="21"/>
        </w:rPr>
        <w:t>Inkuiri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Sosial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Massialas</w:t>
      </w:r>
      <w:proofErr w:type="spellEnd"/>
      <w:r>
        <w:rPr>
          <w:b/>
          <w:sz w:val="21"/>
        </w:rPr>
        <w:t xml:space="preserve"> &amp; Cox)</w:t>
      </w:r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tema</w:t>
      </w:r>
      <w:proofErr w:type="spellEnd"/>
      <w:r>
        <w:rPr>
          <w:sz w:val="21"/>
        </w:rPr>
        <w:t xml:space="preserve">: </w:t>
      </w:r>
      <w:r>
        <w:rPr>
          <w:i/>
          <w:sz w:val="21"/>
        </w:rPr>
        <w:t>"</w:t>
      </w:r>
      <w:proofErr w:type="spellStart"/>
      <w:r>
        <w:rPr>
          <w:i/>
          <w:sz w:val="21"/>
        </w:rPr>
        <w:t>Menyelidiki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Maraknya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Perkawinan</w:t>
      </w:r>
      <w:proofErr w:type="spellEnd"/>
      <w:r>
        <w:rPr>
          <w:i/>
          <w:sz w:val="21"/>
        </w:rPr>
        <w:t xml:space="preserve"> Anak di Wilayah </w:t>
      </w:r>
      <w:proofErr w:type="spellStart"/>
      <w:r>
        <w:rPr>
          <w:i/>
          <w:sz w:val="21"/>
        </w:rPr>
        <w:t>Pedesaan</w:t>
      </w:r>
      <w:proofErr w:type="spellEnd"/>
      <w:r>
        <w:rPr>
          <w:i/>
          <w:sz w:val="21"/>
        </w:rPr>
        <w:t>"</w:t>
      </w:r>
      <w:r>
        <w:rPr>
          <w:sz w:val="21"/>
        </w:rPr>
        <w:t xml:space="preserve">. </w:t>
      </w:r>
      <w:proofErr w:type="spellStart"/>
      <w:r>
        <w:rPr>
          <w:sz w:val="21"/>
        </w:rPr>
        <w:t>Skenario</w:t>
      </w:r>
      <w:proofErr w:type="spellEnd"/>
      <w:r>
        <w:rPr>
          <w:sz w:val="21"/>
        </w:rPr>
        <w:t xml:space="preserve"> Anda </w:t>
      </w:r>
      <w:proofErr w:type="spellStart"/>
      <w:r>
        <w:rPr>
          <w:sz w:val="21"/>
        </w:rPr>
        <w:t>wajib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memuat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secara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eksplisit</w:t>
      </w:r>
      <w:proofErr w:type="spellEnd"/>
      <w:r>
        <w:rPr>
          <w:sz w:val="21"/>
        </w:rPr>
        <w:t xml:space="preserve"> 6 </w:t>
      </w:r>
      <w:proofErr w:type="spellStart"/>
      <w:r>
        <w:rPr>
          <w:sz w:val="21"/>
        </w:rPr>
        <w:t>tahapan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inkuiri</w:t>
      </w:r>
      <w:proofErr w:type="spellEnd"/>
      <w:r>
        <w:rPr>
          <w:sz w:val="21"/>
        </w:rPr>
        <w:t xml:space="preserve">: 1. </w:t>
      </w:r>
      <w:proofErr w:type="spellStart"/>
      <w:r>
        <w:rPr>
          <w:sz w:val="21"/>
        </w:rPr>
        <w:t>Tahap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Orientasi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Penyajian</w:t>
      </w:r>
      <w:proofErr w:type="spellEnd"/>
      <w:r>
        <w:rPr>
          <w:sz w:val="21"/>
        </w:rPr>
        <w:t xml:space="preserve"> data/</w:t>
      </w:r>
      <w:proofErr w:type="spellStart"/>
      <w:r>
        <w:rPr>
          <w:sz w:val="21"/>
        </w:rPr>
        <w:t>fakta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pemantik</w:t>
      </w:r>
      <w:proofErr w:type="spellEnd"/>
      <w:r>
        <w:rPr>
          <w:sz w:val="21"/>
        </w:rPr>
        <w:t xml:space="preserve">). 2. </w:t>
      </w:r>
      <w:proofErr w:type="spellStart"/>
      <w:r>
        <w:rPr>
          <w:sz w:val="21"/>
        </w:rPr>
        <w:t>Tahap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Hipotesis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Perumusan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dugaan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sementara</w:t>
      </w:r>
      <w:proofErr w:type="spellEnd"/>
      <w:r>
        <w:rPr>
          <w:sz w:val="21"/>
        </w:rPr>
        <w:t xml:space="preserve"> oleh </w:t>
      </w:r>
      <w:proofErr w:type="spellStart"/>
      <w:r>
        <w:rPr>
          <w:sz w:val="21"/>
        </w:rPr>
        <w:t>siswa</w:t>
      </w:r>
      <w:proofErr w:type="spellEnd"/>
      <w:r>
        <w:rPr>
          <w:sz w:val="21"/>
        </w:rPr>
        <w:t xml:space="preserve">). 3. </w:t>
      </w:r>
      <w:proofErr w:type="spellStart"/>
      <w:r>
        <w:rPr>
          <w:sz w:val="21"/>
        </w:rPr>
        <w:t>Tahap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Definisi</w:t>
      </w:r>
      <w:proofErr w:type="spellEnd"/>
      <w:r>
        <w:rPr>
          <w:sz w:val="21"/>
        </w:rPr>
        <w:t xml:space="preserve"> Istilah (</w:t>
      </w:r>
      <w:proofErr w:type="spellStart"/>
      <w:r>
        <w:rPr>
          <w:sz w:val="21"/>
        </w:rPr>
        <w:t>Klarifikasi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konsep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perkawinan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anak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dispensasi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kawin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hak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anak</w:t>
      </w:r>
      <w:proofErr w:type="spellEnd"/>
      <w:r>
        <w:rPr>
          <w:sz w:val="21"/>
        </w:rPr>
        <w:t xml:space="preserve">). 4. </w:t>
      </w:r>
      <w:proofErr w:type="spellStart"/>
      <w:r>
        <w:rPr>
          <w:sz w:val="21"/>
        </w:rPr>
        <w:t>Tahap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Eksplorasi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Pengumpulan</w:t>
      </w:r>
      <w:proofErr w:type="spellEnd"/>
      <w:r>
        <w:rPr>
          <w:sz w:val="21"/>
        </w:rPr>
        <w:t xml:space="preserve"> data </w:t>
      </w:r>
      <w:proofErr w:type="spellStart"/>
      <w:r>
        <w:rPr>
          <w:sz w:val="21"/>
        </w:rPr>
        <w:t>lapangan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studi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literatur</w:t>
      </w:r>
      <w:proofErr w:type="spellEnd"/>
      <w:r>
        <w:rPr>
          <w:sz w:val="21"/>
        </w:rPr>
        <w:t xml:space="preserve">). 5. </w:t>
      </w:r>
      <w:proofErr w:type="spellStart"/>
      <w:r>
        <w:rPr>
          <w:sz w:val="21"/>
        </w:rPr>
        <w:t>Tahap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Pembuktian</w:t>
      </w:r>
      <w:proofErr w:type="spellEnd"/>
      <w:r>
        <w:rPr>
          <w:sz w:val="21"/>
        </w:rPr>
        <w:t xml:space="preserve"> (Uji data </w:t>
      </w:r>
      <w:proofErr w:type="spellStart"/>
      <w:r>
        <w:rPr>
          <w:sz w:val="21"/>
        </w:rPr>
        <w:t>terhadap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hipotesis</w:t>
      </w:r>
      <w:proofErr w:type="spellEnd"/>
      <w:r>
        <w:rPr>
          <w:sz w:val="21"/>
        </w:rPr>
        <w:t xml:space="preserve">). </w:t>
      </w:r>
      <w:r w:rsidRPr="00F96071">
        <w:rPr>
          <w:sz w:val="21"/>
          <w:lang w:val="fi-FI"/>
        </w:rPr>
        <w:t>6. Tahap Generalisasi (Perumusan kesimpulan solusi sosial yang berkeadilan).</w:t>
      </w:r>
    </w:p>
    <w:p w14:paraId="20DE96FB" w14:textId="77777777" w:rsidR="008A1044" w:rsidRPr="00F96071" w:rsidRDefault="008A1044" w:rsidP="008A1044">
      <w:pPr>
        <w:spacing w:after="60"/>
        <w:rPr>
          <w:rFonts w:cstheme="minorHAnsi"/>
          <w:lang w:val="fi-FI"/>
        </w:rPr>
      </w:pPr>
    </w:p>
    <w:p w14:paraId="1652DD7F" w14:textId="77777777" w:rsidR="008A1044" w:rsidRPr="00F96071" w:rsidRDefault="008A1044" w:rsidP="008A1044">
      <w:pPr>
        <w:spacing w:after="60"/>
        <w:rPr>
          <w:rFonts w:cstheme="minorHAnsi"/>
          <w:lang w:val="fi-FI"/>
        </w:rPr>
      </w:pPr>
    </w:p>
    <w:p w14:paraId="04082177" w14:textId="77777777" w:rsidR="00E1129B" w:rsidRPr="00F96071" w:rsidRDefault="00E1129B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46F87AEB" w14:textId="77777777" w:rsidR="003B02E4" w:rsidRPr="00F96071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4D1B98BB" w14:textId="77777777" w:rsidR="003B02E4" w:rsidRPr="00F96071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36BF22F0" w14:textId="77777777" w:rsidR="003B02E4" w:rsidRPr="00F96071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5DAC2555" w14:textId="77777777" w:rsidR="003B02E4" w:rsidRPr="00F96071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3021070B" w14:textId="77777777" w:rsidR="003B02E4" w:rsidRPr="00F96071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7E1810AD" w14:textId="77777777" w:rsidR="003B02E4" w:rsidRPr="00F96071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7C44BB53" w14:textId="77777777" w:rsidR="003B02E4" w:rsidRPr="00F96071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73D3505E" w14:textId="77777777" w:rsidR="003B02E4" w:rsidRPr="00F96071" w:rsidRDefault="003B02E4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0CBF11AD" w14:textId="77777777" w:rsidR="00E1129B" w:rsidRPr="00F96071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fi-FI"/>
        </w:rPr>
      </w:pPr>
    </w:p>
    <w:p w14:paraId="1915C024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--- SELAMAT MENGERJAKAN ---</w:t>
      </w:r>
    </w:p>
    <w:p w14:paraId="36F4F29C" w14:textId="77777777" w:rsidR="00A7264E" w:rsidRPr="00F96071" w:rsidRDefault="00A7264E">
      <w:pPr>
        <w:spacing w:after="60"/>
        <w:rPr>
          <w:lang w:val="fi-FI"/>
        </w:rPr>
      </w:pPr>
    </w:p>
    <w:p w14:paraId="6E0C2362" w14:textId="77777777" w:rsidR="00A7264E" w:rsidRPr="00F96071" w:rsidRDefault="00000000">
      <w:pPr>
        <w:spacing w:before="280" w:after="80"/>
        <w:jc w:val="center"/>
        <w:rPr>
          <w:lang w:val="fi-FI"/>
        </w:rPr>
      </w:pPr>
      <w:r w:rsidRPr="00F96071">
        <w:rPr>
          <w:rFonts w:cs="Cambria"/>
          <w:b/>
          <w:sz w:val="24"/>
          <w:szCs w:val="24"/>
          <w:lang w:val="fi-FI"/>
        </w:rPr>
        <w:t>LEMBAR VALIDASI RENCANA PEMBELAJARAN SEMESTER (RPS)</w:t>
      </w:r>
    </w:p>
    <w:p w14:paraId="62B66933" w14:textId="77777777" w:rsidR="00A7264E" w:rsidRPr="00F96071" w:rsidRDefault="00000000">
      <w:pPr>
        <w:spacing w:after="60"/>
        <w:jc w:val="both"/>
        <w:rPr>
          <w:lang w:val="fi-FI"/>
        </w:rPr>
      </w:pPr>
      <w:r w:rsidRPr="00F96071">
        <w:rPr>
          <w:sz w:val="21"/>
          <w:lang w:val="fi-FI"/>
        </w:rPr>
        <w:t>Rencana Pembelajaran Semester (RPS) mata kuliah Pendidikan Ilmu Sosial ini telah divalidasi dan dinyatakan memenuhi standar mutu kurikulum OBE Universitas PGRI Ronggolawe (UNIROW) Tuban.</w:t>
      </w:r>
    </w:p>
    <w:p w14:paraId="0AEEBA73" w14:textId="77777777" w:rsidR="00A7264E" w:rsidRDefault="00000000">
      <w:pPr>
        <w:spacing w:before="80"/>
        <w:jc w:val="center"/>
      </w:pP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, pada </w:t>
      </w:r>
      <w:proofErr w:type="spellStart"/>
      <w:r>
        <w:rPr>
          <w:sz w:val="21"/>
        </w:rPr>
        <w:t>tanggal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Februari</w:t>
      </w:r>
      <w:proofErr w:type="spellEnd"/>
      <w:r>
        <w:rPr>
          <w:sz w:val="21"/>
        </w:rPr>
        <w:t xml:space="preserve">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A7264E" w:rsidRPr="00C82343" w14:paraId="3F2EBA37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376FE" w14:textId="77777777" w:rsidR="00A7264E" w:rsidRPr="00F96071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F96071">
              <w:rPr>
                <w:b/>
                <w:sz w:val="21"/>
                <w:lang w:val="nb-NO"/>
              </w:rPr>
              <w:t>Menyetujui,</w:t>
            </w:r>
          </w:p>
          <w:p w14:paraId="7FA89E00" w14:textId="77777777" w:rsidR="00A7264E" w:rsidRPr="00F96071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F96071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25AE4" w14:textId="77777777" w:rsidR="00A7264E" w:rsidRPr="00F96071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F96071">
              <w:rPr>
                <w:b/>
                <w:sz w:val="21"/>
                <w:lang w:val="fi-FI"/>
              </w:rPr>
              <w:t>Mengetahui,</w:t>
            </w:r>
          </w:p>
          <w:p w14:paraId="75259E16" w14:textId="77777777" w:rsidR="00A7264E" w:rsidRPr="00F96071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F96071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A7264E" w:rsidRPr="00C82343" w14:paraId="4587AA57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AA313" w14:textId="77777777" w:rsidR="00A7264E" w:rsidRPr="00F96071" w:rsidRDefault="00A7264E" w:rsidP="00F96071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733EFA99" w14:textId="77777777" w:rsidR="00A7264E" w:rsidRPr="00F96071" w:rsidRDefault="00A7264E" w:rsidP="00F96071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5220B299" w14:textId="77777777" w:rsidR="00A7264E" w:rsidRPr="00F96071" w:rsidRDefault="00A7264E" w:rsidP="00F96071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4B706A87" w14:textId="07B96430" w:rsidR="00A7264E" w:rsidRDefault="00000000" w:rsidP="00F96071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Mario Fahmi Syahrial, </w:t>
            </w:r>
            <w:proofErr w:type="spellStart"/>
            <w:r>
              <w:rPr>
                <w:b/>
                <w:sz w:val="21"/>
              </w:rPr>
              <w:t>M.Pd</w:t>
            </w:r>
            <w:proofErr w:type="spellEnd"/>
            <w:r>
              <w:rPr>
                <w:b/>
                <w:sz w:val="21"/>
              </w:rPr>
              <w:t>.</w:t>
            </w:r>
          </w:p>
          <w:p w14:paraId="32B399CE" w14:textId="6E454918" w:rsidR="00A7264E" w:rsidRDefault="00A7264E" w:rsidP="00F96071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048BB" w14:textId="77777777" w:rsidR="00A7264E" w:rsidRPr="00F96071" w:rsidRDefault="00A7264E" w:rsidP="00F96071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0493000F" w14:textId="77777777" w:rsidR="00A7264E" w:rsidRPr="00F96071" w:rsidRDefault="00A7264E" w:rsidP="00F96071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1675F5ED" w14:textId="77777777" w:rsidR="00A7264E" w:rsidRPr="00F96071" w:rsidRDefault="00A7264E" w:rsidP="00F96071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46683A99" w14:textId="73121EBE" w:rsidR="00A7264E" w:rsidRPr="00F96071" w:rsidRDefault="00000000" w:rsidP="00F96071">
            <w:pPr>
              <w:spacing w:after="0" w:line="240" w:lineRule="auto"/>
              <w:jc w:val="center"/>
              <w:rPr>
                <w:lang w:val="fi-FI"/>
              </w:rPr>
            </w:pPr>
            <w:r w:rsidRPr="00F96071">
              <w:rPr>
                <w:b/>
                <w:sz w:val="21"/>
                <w:lang w:val="fi-FI"/>
              </w:rPr>
              <w:t>Dwi Wahyu Kartikasari, M.Pd.</w:t>
            </w:r>
          </w:p>
          <w:p w14:paraId="279CCD96" w14:textId="38253D9C" w:rsidR="00A7264E" w:rsidRPr="00F96071" w:rsidRDefault="00A7264E" w:rsidP="00F96071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009EA3F3" w14:textId="77777777" w:rsidR="002F1805" w:rsidRPr="00F96071" w:rsidRDefault="002F1805">
      <w:pPr>
        <w:rPr>
          <w:lang w:val="fi-FI"/>
        </w:rPr>
      </w:pPr>
    </w:p>
    <w:sectPr w:rsidR="002F1805" w:rsidRPr="00F96071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1F0036"/>
    <w:rsid w:val="0029639D"/>
    <w:rsid w:val="002E1F0D"/>
    <w:rsid w:val="002F1805"/>
    <w:rsid w:val="00326F90"/>
    <w:rsid w:val="0034502A"/>
    <w:rsid w:val="003B02E4"/>
    <w:rsid w:val="003E0617"/>
    <w:rsid w:val="0053241F"/>
    <w:rsid w:val="00564AF0"/>
    <w:rsid w:val="005A3D89"/>
    <w:rsid w:val="006463C4"/>
    <w:rsid w:val="0076208B"/>
    <w:rsid w:val="007B3320"/>
    <w:rsid w:val="007E0DF9"/>
    <w:rsid w:val="008A1044"/>
    <w:rsid w:val="009134D3"/>
    <w:rsid w:val="00993CC8"/>
    <w:rsid w:val="00A7264E"/>
    <w:rsid w:val="00AA1D8D"/>
    <w:rsid w:val="00AC7E2D"/>
    <w:rsid w:val="00AF05F4"/>
    <w:rsid w:val="00B2181B"/>
    <w:rsid w:val="00B252FB"/>
    <w:rsid w:val="00B47730"/>
    <w:rsid w:val="00BB48F4"/>
    <w:rsid w:val="00BF4081"/>
    <w:rsid w:val="00C47CE2"/>
    <w:rsid w:val="00C82343"/>
    <w:rsid w:val="00CB0664"/>
    <w:rsid w:val="00D37D97"/>
    <w:rsid w:val="00D87C58"/>
    <w:rsid w:val="00E1129B"/>
    <w:rsid w:val="00E44FCA"/>
    <w:rsid w:val="00F0062C"/>
    <w:rsid w:val="00F45BD4"/>
    <w:rsid w:val="00F96071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3B2634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16</Pages>
  <Words>3222</Words>
  <Characters>18369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13</cp:revision>
  <dcterms:created xsi:type="dcterms:W3CDTF">2026-02-06T11:12:00Z</dcterms:created>
  <dcterms:modified xsi:type="dcterms:W3CDTF">2026-09-25T12:27:00Z</dcterms:modified>
  <cp:category/>
</cp:coreProperties>
</file>