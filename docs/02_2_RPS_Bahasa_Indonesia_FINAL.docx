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4"/>
        <w:gridCol w:w="2275"/>
        <w:gridCol w:w="1526"/>
        <w:gridCol w:w="1936"/>
        <w:gridCol w:w="1743"/>
        <w:gridCol w:w="1755"/>
        <w:gridCol w:w="2152"/>
      </w:tblGrid>
      <w:tr w:rsidR="00AC7E2D" w:rsidRPr="005C54C9" w14:paraId="785345CA"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ED843D3"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9AEDA47" w14:textId="77777777" w:rsidR="002F3ECF" w:rsidRDefault="00000000">
            <w:pPr>
              <w:spacing w:after="0" w:line="240" w:lineRule="auto"/>
              <w:jc w:val="center"/>
            </w:pPr>
            <w:r>
              <w:rPr>
                <w:b/>
              </w:rPr>
              <w:t>UNIVERSITAS PGRI RONGGOLAWE TUBAN</w:t>
            </w:r>
          </w:p>
          <w:p w14:paraId="43F8D3E6" w14:textId="77777777" w:rsidR="002F3ECF" w:rsidRDefault="00000000">
            <w:pPr>
              <w:spacing w:after="0" w:line="240" w:lineRule="auto"/>
              <w:jc w:val="center"/>
            </w:pPr>
            <w:r>
              <w:rPr>
                <w:b/>
              </w:rPr>
              <w:t>FAKULTAS KEGURUAN DAN ILMU PENDIDIKAN</w:t>
            </w:r>
          </w:p>
          <w:p w14:paraId="3BE5ED01" w14:textId="77777777" w:rsidR="002F3ECF"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EC22004" w14:textId="77777777" w:rsidR="002F3ECF" w:rsidRPr="00624FEE" w:rsidRDefault="00000000">
            <w:pPr>
              <w:spacing w:after="0" w:line="240" w:lineRule="auto"/>
              <w:jc w:val="center"/>
              <w:rPr>
                <w:lang w:val="nb-NO"/>
              </w:rPr>
            </w:pPr>
            <w:r w:rsidRPr="00624FEE">
              <w:rPr>
                <w:b/>
                <w:sz w:val="21"/>
                <w:lang w:val="nb-NO"/>
              </w:rPr>
              <w:t>PPKn/II/PKN/MKK PPKn</w:t>
            </w:r>
          </w:p>
        </w:tc>
      </w:tr>
      <w:tr w:rsidR="00AC7E2D" w:rsidRPr="0015391E" w14:paraId="55A7BC03"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DA95ED4"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0DB93373"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EE4A67E"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4D3FCBA"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39333F4"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13CDCF4"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6F530CA"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75D9F67"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243923E2"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F76E04" w14:textId="77777777" w:rsidR="002F3ECF" w:rsidRDefault="00000000">
            <w:pPr>
              <w:spacing w:after="0" w:line="240" w:lineRule="auto"/>
            </w:pPr>
            <w:r>
              <w:rPr>
                <w:b/>
                <w:sz w:val="21"/>
              </w:rPr>
              <w:t>Bahasa Indonesia</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443B82" w14:textId="77777777" w:rsidR="002F3ECF" w:rsidRDefault="00000000">
            <w:pPr>
              <w:spacing w:after="0" w:line="240" w:lineRule="auto"/>
              <w:jc w:val="center"/>
            </w:pPr>
            <w:r>
              <w:rPr>
                <w:sz w:val="21"/>
              </w:rPr>
              <w:t>UNV1106</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ABE2F0" w14:textId="7AE1A2CD" w:rsidR="002F3ECF" w:rsidRPr="00624FEE" w:rsidRDefault="005C54C9">
            <w:pPr>
              <w:spacing w:after="0" w:line="240" w:lineRule="auto"/>
              <w:rPr>
                <w:lang w:val="fi-FI"/>
              </w:rPr>
            </w:pPr>
            <w:r w:rsidRPr="005C54C9">
              <w:rPr>
                <w:sz w:val="21"/>
                <w:lang w:val="fi-FI"/>
              </w:rPr>
              <w:t>Mata Kuliah Wajib Universitas (MKWU)</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2DDCA4" w14:textId="77777777" w:rsidR="002F3ECF"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76560B" w14:textId="77777777" w:rsidR="002F3ECF" w:rsidRDefault="00000000">
            <w:pPr>
              <w:spacing w:after="0" w:line="240" w:lineRule="auto"/>
              <w:jc w:val="center"/>
            </w:pPr>
            <w:r>
              <w:rPr>
                <w:sz w:val="21"/>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CFD55D" w14:textId="77777777" w:rsidR="002F3ECF" w:rsidRDefault="00000000">
            <w:pPr>
              <w:spacing w:after="0" w:line="240" w:lineRule="auto"/>
              <w:jc w:val="center"/>
            </w:pPr>
            <w:r>
              <w:rPr>
                <w:sz w:val="21"/>
              </w:rPr>
              <w:t>Februari 2026</w:t>
            </w:r>
          </w:p>
        </w:tc>
      </w:tr>
      <w:tr w:rsidR="0053241F" w:rsidRPr="0015391E" w14:paraId="0662658E"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3F225970"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3CDEA57"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DA3DE7A"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29AC41E"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06991721"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07DEA3FA"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431126" w14:textId="77777777" w:rsidR="00624FEE" w:rsidRPr="00624FEE" w:rsidRDefault="00624FEE">
            <w:pPr>
              <w:spacing w:after="0" w:line="240" w:lineRule="auto"/>
              <w:jc w:val="center"/>
              <w:rPr>
                <w:sz w:val="21"/>
                <w:lang w:val="fi-FI"/>
              </w:rPr>
            </w:pPr>
          </w:p>
          <w:p w14:paraId="2357FF08" w14:textId="77777777" w:rsidR="00624FEE" w:rsidRPr="00624FEE" w:rsidRDefault="00624FEE">
            <w:pPr>
              <w:spacing w:after="0" w:line="240" w:lineRule="auto"/>
              <w:jc w:val="center"/>
              <w:rPr>
                <w:sz w:val="21"/>
                <w:lang w:val="fi-FI"/>
              </w:rPr>
            </w:pPr>
          </w:p>
          <w:p w14:paraId="7C0753D5" w14:textId="77777777" w:rsidR="00624FEE" w:rsidRPr="00624FEE" w:rsidRDefault="00624FEE">
            <w:pPr>
              <w:spacing w:after="0" w:line="240" w:lineRule="auto"/>
              <w:jc w:val="center"/>
              <w:rPr>
                <w:sz w:val="21"/>
                <w:lang w:val="fi-FI"/>
              </w:rPr>
            </w:pPr>
          </w:p>
          <w:p w14:paraId="03455873" w14:textId="01DFA69C" w:rsidR="002F3ECF" w:rsidRPr="00624FEE" w:rsidRDefault="00000000">
            <w:pPr>
              <w:spacing w:after="0" w:line="240" w:lineRule="auto"/>
              <w:jc w:val="center"/>
              <w:rPr>
                <w:lang w:val="fi-FI"/>
              </w:rPr>
            </w:pPr>
            <w:r w:rsidRPr="00624FEE">
              <w:rPr>
                <w:sz w:val="21"/>
                <w:lang w:val="fi-FI"/>
              </w:rPr>
              <w:t>Tim Dosen MKWU Bahasa Indonesia</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E7C098" w14:textId="77777777" w:rsidR="00624FEE" w:rsidRPr="00624FEE" w:rsidRDefault="00624FEE">
            <w:pPr>
              <w:spacing w:after="0" w:line="240" w:lineRule="auto"/>
              <w:jc w:val="center"/>
              <w:rPr>
                <w:sz w:val="21"/>
                <w:lang w:val="fi-FI"/>
              </w:rPr>
            </w:pPr>
          </w:p>
          <w:p w14:paraId="0F0906AE" w14:textId="77777777" w:rsidR="00624FEE" w:rsidRPr="00624FEE" w:rsidRDefault="00624FEE">
            <w:pPr>
              <w:spacing w:after="0" w:line="240" w:lineRule="auto"/>
              <w:jc w:val="center"/>
              <w:rPr>
                <w:sz w:val="21"/>
                <w:lang w:val="fi-FI"/>
              </w:rPr>
            </w:pPr>
          </w:p>
          <w:p w14:paraId="2C6F66BD" w14:textId="77777777" w:rsidR="00624FEE" w:rsidRPr="00624FEE" w:rsidRDefault="00624FEE">
            <w:pPr>
              <w:spacing w:after="0" w:line="240" w:lineRule="auto"/>
              <w:jc w:val="center"/>
              <w:rPr>
                <w:sz w:val="21"/>
                <w:lang w:val="fi-FI"/>
              </w:rPr>
            </w:pPr>
          </w:p>
          <w:p w14:paraId="165EE590" w14:textId="6851FD4D" w:rsidR="002F3ECF" w:rsidRPr="00624FEE" w:rsidRDefault="00000000">
            <w:pPr>
              <w:spacing w:after="0" w:line="240" w:lineRule="auto"/>
              <w:jc w:val="center"/>
              <w:rPr>
                <w:lang w:val="fi-FI"/>
              </w:rPr>
            </w:pPr>
            <w:r w:rsidRPr="00624FEE">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488A5B" w14:textId="77777777" w:rsidR="00624FEE" w:rsidRPr="00624FEE" w:rsidRDefault="00624FEE">
            <w:pPr>
              <w:spacing w:after="0" w:line="240" w:lineRule="auto"/>
              <w:jc w:val="center"/>
              <w:rPr>
                <w:sz w:val="21"/>
                <w:lang w:val="fi-FI"/>
              </w:rPr>
            </w:pPr>
          </w:p>
          <w:p w14:paraId="267CCA2F" w14:textId="77777777" w:rsidR="00624FEE" w:rsidRPr="00624FEE" w:rsidRDefault="00624FEE">
            <w:pPr>
              <w:spacing w:after="0" w:line="240" w:lineRule="auto"/>
              <w:jc w:val="center"/>
              <w:rPr>
                <w:sz w:val="21"/>
                <w:lang w:val="fi-FI"/>
              </w:rPr>
            </w:pPr>
          </w:p>
          <w:p w14:paraId="73363DFF" w14:textId="77777777" w:rsidR="00624FEE" w:rsidRPr="00624FEE" w:rsidRDefault="00624FEE">
            <w:pPr>
              <w:spacing w:after="0" w:line="240" w:lineRule="auto"/>
              <w:jc w:val="center"/>
              <w:rPr>
                <w:sz w:val="21"/>
                <w:lang w:val="fi-FI"/>
              </w:rPr>
            </w:pPr>
          </w:p>
          <w:p w14:paraId="51997136" w14:textId="1C653F33" w:rsidR="002F3ECF" w:rsidRDefault="00000000">
            <w:pPr>
              <w:spacing w:after="0" w:line="240" w:lineRule="auto"/>
              <w:jc w:val="center"/>
            </w:pPr>
            <w:r>
              <w:rPr>
                <w:sz w:val="21"/>
              </w:rPr>
              <w:t>Mario Fahmi Syahrial, M.Pd.</w:t>
            </w:r>
          </w:p>
        </w:tc>
      </w:tr>
      <w:tr w:rsidR="00AC7E2D" w:rsidRPr="005C54C9" w14:paraId="76B9282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A190D94"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E2AB045"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5C54C9" w14:paraId="21A3B6E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8470969"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40CA81" w14:textId="77777777" w:rsidR="002F3ECF" w:rsidRPr="00624FEE" w:rsidRDefault="00000000">
            <w:pPr>
              <w:spacing w:after="0" w:line="240" w:lineRule="auto"/>
              <w:rPr>
                <w:lang w:val="nb-NO"/>
              </w:rPr>
            </w:pPr>
            <w:r w:rsidRPr="00624FEE">
              <w:rPr>
                <w:sz w:val="21"/>
                <w:lang w:val="nb-NO"/>
              </w:rPr>
              <w:t>CPL1: Bertakwa kepada Tuhan Yang Maha Esa; menjunjung tinggi nilai kemanusiaan, moral, dan etika akademik; serta menunjukkan sikap bertanggung jawab atas pekerjaan di bidang keahliannya secara mandiri.</w:t>
            </w:r>
          </w:p>
          <w:p w14:paraId="08A563AD" w14:textId="77777777" w:rsidR="002F3ECF" w:rsidRPr="00624FEE" w:rsidRDefault="002F3ECF">
            <w:pPr>
              <w:spacing w:after="0" w:line="240" w:lineRule="auto"/>
              <w:rPr>
                <w:lang w:val="nb-NO"/>
              </w:rPr>
            </w:pPr>
          </w:p>
          <w:p w14:paraId="4BED88C9" w14:textId="77777777" w:rsidR="002F3ECF" w:rsidRPr="00624FEE" w:rsidRDefault="00000000">
            <w:pPr>
              <w:spacing w:after="0" w:line="240" w:lineRule="auto"/>
              <w:rPr>
                <w:lang w:val="nb-NO"/>
              </w:rPr>
            </w:pPr>
            <w:r w:rsidRPr="00624FEE">
              <w:rPr>
                <w:sz w:val="21"/>
                <w:lang w:val="nb-NO"/>
              </w:rPr>
              <w:t>CPL2: Menunjukkan kesetiaan, kebanggaan, dan peran aktif mengutamakan bahasa Indonesia sebagai lambang jati diri dan pemersatu bangsa dalam bingkai NKRI.</w:t>
            </w:r>
          </w:p>
          <w:p w14:paraId="72A575E9" w14:textId="77777777" w:rsidR="002F3ECF" w:rsidRPr="00624FEE" w:rsidRDefault="002F3ECF">
            <w:pPr>
              <w:spacing w:after="0" w:line="240" w:lineRule="auto"/>
              <w:rPr>
                <w:lang w:val="nb-NO"/>
              </w:rPr>
            </w:pPr>
          </w:p>
          <w:p w14:paraId="50A96541" w14:textId="77777777" w:rsidR="002F3ECF" w:rsidRPr="00624FEE" w:rsidRDefault="00000000">
            <w:pPr>
              <w:spacing w:after="0" w:line="240" w:lineRule="auto"/>
              <w:rPr>
                <w:lang w:val="nb-NO"/>
              </w:rPr>
            </w:pPr>
            <w:r w:rsidRPr="00624FEE">
              <w:rPr>
                <w:sz w:val="21"/>
                <w:lang w:val="nb-NO"/>
              </w:rPr>
              <w:t>CPL3: Mampu menerapkan pemikiran logis, kritis, sistematis, dan inovatif dalam menyusun karya ilmiah secara tertulis maupun lisan dengan bahasa Indonesia yang baik dan benar.</w:t>
            </w:r>
          </w:p>
          <w:p w14:paraId="0D9E40F6" w14:textId="77777777" w:rsidR="002F3ECF" w:rsidRPr="00624FEE" w:rsidRDefault="002F3ECF">
            <w:pPr>
              <w:spacing w:after="0" w:line="240" w:lineRule="auto"/>
              <w:rPr>
                <w:lang w:val="nb-NO"/>
              </w:rPr>
            </w:pPr>
          </w:p>
          <w:p w14:paraId="0B2EE8C0" w14:textId="77777777" w:rsidR="002F3ECF" w:rsidRPr="00624FEE" w:rsidRDefault="00000000">
            <w:pPr>
              <w:spacing w:after="0" w:line="240" w:lineRule="auto"/>
              <w:rPr>
                <w:lang w:val="nb-NO"/>
              </w:rPr>
            </w:pPr>
            <w:r w:rsidRPr="00624FEE">
              <w:rPr>
                <w:sz w:val="21"/>
                <w:lang w:val="nb-NO"/>
              </w:rPr>
              <w:t>CPL8: Menguasai konsep teoretis kaidah kebahasaan, tata tulis ilmiah, etika sitasi ilmiah, serta teknik komunikasi akademik dalam bidang PPKn.</w:t>
            </w:r>
          </w:p>
        </w:tc>
      </w:tr>
      <w:tr w:rsidR="00AC7E2D" w:rsidRPr="005C54C9" w14:paraId="210015C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0ABF197"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F60007F"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5C54C9" w14:paraId="351C6A3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B4F4C48"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C2E1E5A" w14:textId="77777777" w:rsidR="002F3ECF" w:rsidRPr="00624FEE" w:rsidRDefault="00000000">
            <w:pPr>
              <w:spacing w:after="0" w:line="240" w:lineRule="auto"/>
              <w:rPr>
                <w:lang w:val="fi-FI"/>
              </w:rPr>
            </w:pPr>
            <w:r w:rsidRPr="00624FEE">
              <w:rPr>
                <w:sz w:val="21"/>
                <w:lang w:val="fi-FI"/>
              </w:rPr>
              <w:t>CPMK1</w:t>
            </w:r>
            <w:r w:rsidRPr="00624FEE">
              <w:rPr>
                <w:sz w:val="21"/>
                <w:lang w:val="fi-FI"/>
              </w:rPr>
              <w:tab/>
              <w:t>Memahami kaidah Bahasa Indonesia baku meliputi tata ejaan (EYD V / PUEBI), pembentukan kata, dan pilihan kata (diksi) akademik.</w:t>
            </w:r>
          </w:p>
          <w:p w14:paraId="204F4561" w14:textId="77777777" w:rsidR="002F3ECF" w:rsidRPr="00624FEE" w:rsidRDefault="00000000">
            <w:pPr>
              <w:spacing w:after="0" w:line="240" w:lineRule="auto"/>
              <w:rPr>
                <w:lang w:val="fi-FI"/>
              </w:rPr>
            </w:pPr>
            <w:r w:rsidRPr="00624FEE">
              <w:rPr>
                <w:sz w:val="21"/>
                <w:lang w:val="fi-FI"/>
              </w:rPr>
              <w:t>CPMK2</w:t>
            </w:r>
            <w:r w:rsidRPr="00624FEE">
              <w:rPr>
                <w:sz w:val="21"/>
                <w:lang w:val="fi-FI"/>
              </w:rPr>
              <w:tab/>
              <w:t>Menerapkan kaidah kalimat efektif dan pengembangan paragraf kohesif-koheren dalam penulisan ilmiah.</w:t>
            </w:r>
          </w:p>
          <w:p w14:paraId="1C25562F" w14:textId="77777777" w:rsidR="002F3ECF" w:rsidRPr="00624FEE" w:rsidRDefault="00000000">
            <w:pPr>
              <w:spacing w:after="0" w:line="240" w:lineRule="auto"/>
              <w:rPr>
                <w:lang w:val="fi-FI"/>
              </w:rPr>
            </w:pPr>
            <w:r w:rsidRPr="00624FEE">
              <w:rPr>
                <w:sz w:val="21"/>
                <w:lang w:val="fi-FI"/>
              </w:rPr>
              <w:t>CPMK3</w:t>
            </w:r>
            <w:r w:rsidRPr="00624FEE">
              <w:rPr>
                <w:sz w:val="21"/>
                <w:lang w:val="fi-FI"/>
              </w:rPr>
              <w:tab/>
              <w:t>Menyusun karya tulis ilmiah (makalah, artikel ilmiah, atau proposal penelitian) sesuai sistematika selingkung dan bebas plagiasi.</w:t>
            </w:r>
          </w:p>
          <w:p w14:paraId="5F680889" w14:textId="77777777" w:rsidR="002F3ECF" w:rsidRPr="00624FEE" w:rsidRDefault="00000000">
            <w:pPr>
              <w:spacing w:after="0" w:line="240" w:lineRule="auto"/>
              <w:rPr>
                <w:lang w:val="nb-NO"/>
              </w:rPr>
            </w:pPr>
            <w:r w:rsidRPr="00624FEE">
              <w:rPr>
                <w:sz w:val="21"/>
                <w:lang w:val="nb-NO"/>
              </w:rPr>
              <w:t>CPMK4</w:t>
            </w:r>
            <w:r w:rsidRPr="00624FEE">
              <w:rPr>
                <w:sz w:val="21"/>
                <w:lang w:val="nb-NO"/>
              </w:rPr>
              <w:tab/>
              <w:t>Menampilkan keterampilan berbicara formal dan presentasi akademik yang logis, persuasif, dan santun.</w:t>
            </w:r>
          </w:p>
        </w:tc>
      </w:tr>
      <w:tr w:rsidR="00AC7E2D" w:rsidRPr="005C54C9" w14:paraId="0F7CD3D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E231F17"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46C72CC"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5C54C9" w14:paraId="5B00D24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D82092"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665ABA" w14:textId="77777777" w:rsidR="002F3ECF" w:rsidRPr="00624FEE" w:rsidRDefault="00000000">
            <w:pPr>
              <w:spacing w:after="0" w:line="240" w:lineRule="auto"/>
              <w:rPr>
                <w:lang w:val="nb-NO"/>
              </w:rPr>
            </w:pPr>
            <w:r w:rsidRPr="00624FEE">
              <w:rPr>
                <w:sz w:val="21"/>
                <w:lang w:val="nb-NO"/>
              </w:rPr>
              <w:t>Sub-CPMK 1 [C2, A2]: Menjelaskan sejarah, kedudukan, dan fungsi Bahasa Indonesia sebagai bahasa nasional dan bahasa negara.</w:t>
            </w:r>
          </w:p>
          <w:p w14:paraId="09B37BAC" w14:textId="77777777" w:rsidR="002F3ECF" w:rsidRPr="00624FEE" w:rsidRDefault="00000000">
            <w:pPr>
              <w:spacing w:after="0" w:line="240" w:lineRule="auto"/>
              <w:rPr>
                <w:lang w:val="nb-NO"/>
              </w:rPr>
            </w:pPr>
            <w:r w:rsidRPr="00624FEE">
              <w:rPr>
                <w:sz w:val="21"/>
                <w:lang w:val="nb-NO"/>
              </w:rPr>
              <w:t>Sub-CPMK 2 [C3, A2]: Menerapkan kaidah Ejaan Bahasa Indonesia (EYD V) pada penulisan huruf kapital, miring, dan kata bentukan.</w:t>
            </w:r>
          </w:p>
          <w:p w14:paraId="459C30C1" w14:textId="77777777" w:rsidR="002F3ECF" w:rsidRPr="00624FEE" w:rsidRDefault="00000000">
            <w:pPr>
              <w:spacing w:after="0" w:line="240" w:lineRule="auto"/>
              <w:rPr>
                <w:lang w:val="nb-NO"/>
              </w:rPr>
            </w:pPr>
            <w:r w:rsidRPr="00624FEE">
              <w:rPr>
                <w:sz w:val="21"/>
                <w:lang w:val="nb-NO"/>
              </w:rPr>
              <w:t>Sub-CPMK 3 [C3, A2]: Menerapkan tanda baca dan kaidah penulisan unsur serapan dalam kalimat formal.</w:t>
            </w:r>
          </w:p>
          <w:p w14:paraId="14072998" w14:textId="77777777" w:rsidR="002F3ECF" w:rsidRPr="00624FEE" w:rsidRDefault="00000000">
            <w:pPr>
              <w:spacing w:after="0" w:line="240" w:lineRule="auto"/>
              <w:rPr>
                <w:lang w:val="nb-NO"/>
              </w:rPr>
            </w:pPr>
            <w:r w:rsidRPr="00624FEE">
              <w:rPr>
                <w:sz w:val="21"/>
                <w:lang w:val="nb-NO"/>
              </w:rPr>
              <w:t>Sub-CPMK 4 [C3, A2]: Memilih kata (diksi) yang cermat, tepat makna, dan berterima dalam ragam bahasa akademik.</w:t>
            </w:r>
          </w:p>
          <w:p w14:paraId="71D358A6" w14:textId="77777777" w:rsidR="002F3ECF" w:rsidRPr="00624FEE" w:rsidRDefault="00000000">
            <w:pPr>
              <w:spacing w:after="0" w:line="240" w:lineRule="auto"/>
              <w:rPr>
                <w:lang w:val="nb-NO"/>
              </w:rPr>
            </w:pPr>
            <w:r w:rsidRPr="00624FEE">
              <w:rPr>
                <w:sz w:val="21"/>
                <w:lang w:val="nb-NO"/>
              </w:rPr>
              <w:t>Sub-CPMK 5 [C3, A2]: Menyusun kalimat efektif dengan memperhatikan kelengkapan struktur gramatikal, kehematan, dan keparalelan.</w:t>
            </w:r>
          </w:p>
          <w:p w14:paraId="53FCCD7E" w14:textId="77777777" w:rsidR="002F3ECF" w:rsidRPr="00624FEE" w:rsidRDefault="00000000">
            <w:pPr>
              <w:spacing w:after="0" w:line="240" w:lineRule="auto"/>
              <w:rPr>
                <w:lang w:val="nb-NO"/>
              </w:rPr>
            </w:pPr>
            <w:r w:rsidRPr="00624FEE">
              <w:rPr>
                <w:sz w:val="21"/>
                <w:lang w:val="nb-NO"/>
              </w:rPr>
              <w:t>Sub-CPMK 6 [C4, A3]: Menganalisis dan memperbaiki kesalahan struktur kalimat pada draf artikel ilmiah.</w:t>
            </w:r>
          </w:p>
          <w:p w14:paraId="246437E9" w14:textId="77777777" w:rsidR="002F3ECF" w:rsidRPr="00624FEE" w:rsidRDefault="00000000">
            <w:pPr>
              <w:spacing w:after="0" w:line="240" w:lineRule="auto"/>
              <w:rPr>
                <w:lang w:val="nb-NO"/>
              </w:rPr>
            </w:pPr>
            <w:r w:rsidRPr="00624FEE">
              <w:rPr>
                <w:sz w:val="21"/>
                <w:lang w:val="nb-NO"/>
              </w:rPr>
              <w:t>Sub-CPMK 7 [C3, A2]: Menyusun paragraf akademik yang padu dengan pola penalaran deduktif dan induktif.</w:t>
            </w:r>
          </w:p>
          <w:p w14:paraId="33C1B705" w14:textId="77777777" w:rsidR="002F3ECF" w:rsidRPr="00624FEE" w:rsidRDefault="00000000">
            <w:pPr>
              <w:spacing w:after="0" w:line="240" w:lineRule="auto"/>
              <w:rPr>
                <w:lang w:val="nb-NO"/>
              </w:rPr>
            </w:pPr>
            <w:r w:rsidRPr="00624FEE">
              <w:rPr>
                <w:sz w:val="21"/>
                <w:lang w:val="nb-NO"/>
              </w:rPr>
              <w:t>Sub-CPMK 8 [C4, A3]: Mengidentifikasi hakikat, ciri khas ragam ilmiah, dan ragam jenis karya tulis ilmiah (makalah, artikel, skripsi).</w:t>
            </w:r>
          </w:p>
          <w:p w14:paraId="2996F856" w14:textId="77777777" w:rsidR="002F3ECF" w:rsidRPr="00624FEE" w:rsidRDefault="00000000">
            <w:pPr>
              <w:spacing w:after="0" w:line="240" w:lineRule="auto"/>
              <w:rPr>
                <w:lang w:val="nb-NO"/>
              </w:rPr>
            </w:pPr>
            <w:r w:rsidRPr="00624FEE">
              <w:rPr>
                <w:sz w:val="21"/>
                <w:lang w:val="nb-NO"/>
              </w:rPr>
              <w:t>Sub-CPMK 9 [C3, A2]: Merumuskan topik, judul, latar belakang masalah, dan rumusan masalah karya ilmiah PPKn.</w:t>
            </w:r>
          </w:p>
          <w:p w14:paraId="1FC1B397" w14:textId="77777777" w:rsidR="002F3ECF" w:rsidRPr="00624FEE" w:rsidRDefault="00000000">
            <w:pPr>
              <w:spacing w:after="0" w:line="240" w:lineRule="auto"/>
              <w:rPr>
                <w:lang w:val="nb-NO"/>
              </w:rPr>
            </w:pPr>
            <w:r w:rsidRPr="00624FEE">
              <w:rPr>
                <w:sz w:val="21"/>
                <w:lang w:val="nb-NO"/>
              </w:rPr>
              <w:t>Sub-CPMK 10 [C3, A3]: Menerapkan etika pengutipan (kutipan langsung dan tidak langsung) serta teknik parafrasa anti-plagiasi.</w:t>
            </w:r>
          </w:p>
          <w:p w14:paraId="6513721C" w14:textId="77777777" w:rsidR="002F3ECF" w:rsidRPr="00624FEE" w:rsidRDefault="00000000">
            <w:pPr>
              <w:spacing w:after="0" w:line="240" w:lineRule="auto"/>
              <w:rPr>
                <w:lang w:val="nb-NO"/>
              </w:rPr>
            </w:pPr>
            <w:r w:rsidRPr="00624FEE">
              <w:rPr>
                <w:sz w:val="21"/>
                <w:lang w:val="nb-NO"/>
              </w:rPr>
              <w:t>Sub-CPMK 11 [C3, A2]: Menyusun daftar pustaka menggunakan sistem sitasi baku (APA Style) dan aplikasi manajer referensi (Mendeley).</w:t>
            </w:r>
          </w:p>
          <w:p w14:paraId="360D763D" w14:textId="77777777" w:rsidR="002F3ECF" w:rsidRPr="00624FEE" w:rsidRDefault="00000000">
            <w:pPr>
              <w:spacing w:after="0" w:line="240" w:lineRule="auto"/>
              <w:rPr>
                <w:lang w:val="nb-NO"/>
              </w:rPr>
            </w:pPr>
            <w:r w:rsidRPr="00624FEE">
              <w:rPr>
                <w:sz w:val="21"/>
                <w:lang w:val="nb-NO"/>
              </w:rPr>
              <w:t>Sub-CPMK 12 [C4, A3]: Mengembangkan pembahasan hasil analisis data dan menyimpulkan temuan ilmiah secara sistematis.</w:t>
            </w:r>
          </w:p>
          <w:p w14:paraId="3D7DC260" w14:textId="77777777" w:rsidR="002F3ECF" w:rsidRPr="00624FEE" w:rsidRDefault="00000000">
            <w:pPr>
              <w:spacing w:after="0" w:line="240" w:lineRule="auto"/>
              <w:rPr>
                <w:lang w:val="nb-NO"/>
              </w:rPr>
            </w:pPr>
            <w:r w:rsidRPr="00624FEE">
              <w:rPr>
                <w:sz w:val="21"/>
                <w:lang w:val="nb-NO"/>
              </w:rPr>
              <w:t>Sub-CPMK 13 [C4, A2]: Menyusun abstrak yang informatif dan ringkas dalam bahasa Indonesia dan bahasa Inggris.</w:t>
            </w:r>
          </w:p>
          <w:p w14:paraId="1C96A9E7" w14:textId="77777777" w:rsidR="002F3ECF" w:rsidRPr="00624FEE" w:rsidRDefault="00000000">
            <w:pPr>
              <w:spacing w:after="0" w:line="240" w:lineRule="auto"/>
              <w:rPr>
                <w:lang w:val="nb-NO"/>
              </w:rPr>
            </w:pPr>
            <w:r w:rsidRPr="00624FEE">
              <w:rPr>
                <w:sz w:val="21"/>
                <w:lang w:val="nb-NO"/>
              </w:rPr>
              <w:t>Sub-CPMK 14 [C3, A3]: Mempresentasikan hasil karya tulis ilmiah secara percaya diri, komunikatif, dan berbasis etika akademik.</w:t>
            </w:r>
          </w:p>
        </w:tc>
      </w:tr>
      <w:tr w:rsidR="00AC7E2D" w:rsidRPr="0015391E" w14:paraId="07D33F0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98F6241"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CB93281"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22A5876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4E24CF6C"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753635B4" w14:textId="77777777" w:rsidR="002F3ECF" w:rsidRDefault="002F3ECF"/>
          <w:p w14:paraId="3BB72191" w14:textId="77777777" w:rsidR="002F3ECF" w:rsidRDefault="002F3ECF"/>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2F3ECF" w14:paraId="7BAE07B6" w14:textId="77777777">
              <w:tc>
                <w:tcPr>
                  <w:tcW w:w="2234" w:type="dxa"/>
                  <w:shd w:val="clear" w:color="auto" w:fill="EAECEE"/>
                  <w:tcMar>
                    <w:top w:w="100" w:type="dxa"/>
                    <w:left w:w="140" w:type="dxa"/>
                    <w:bottom w:w="100" w:type="dxa"/>
                    <w:right w:w="140" w:type="dxa"/>
                  </w:tcMar>
                </w:tcPr>
                <w:p w14:paraId="7B8F9628" w14:textId="77777777" w:rsidR="002F3ECF"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4E807E9B" w14:textId="77777777" w:rsidR="002F3ECF"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3285E6BD" w14:textId="77777777" w:rsidR="002F3ECF"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55F19FC0" w14:textId="77777777" w:rsidR="002F3ECF"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318A6058" w14:textId="77777777" w:rsidR="002F3ECF"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249ED069" w14:textId="77777777" w:rsidR="002F3ECF" w:rsidRDefault="00000000">
                  <w:pPr>
                    <w:spacing w:after="0" w:line="240" w:lineRule="auto"/>
                    <w:jc w:val="center"/>
                  </w:pPr>
                  <w:r>
                    <w:rPr>
                      <w:b/>
                      <w:sz w:val="21"/>
                    </w:rPr>
                    <w:t>Bobot Penilaian (%)</w:t>
                  </w:r>
                </w:p>
              </w:tc>
            </w:tr>
            <w:tr w:rsidR="002F3ECF" w14:paraId="3301AFF5" w14:textId="77777777">
              <w:tc>
                <w:tcPr>
                  <w:tcW w:w="2234" w:type="dxa"/>
                  <w:tcMar>
                    <w:top w:w="100" w:type="dxa"/>
                    <w:left w:w="140" w:type="dxa"/>
                    <w:bottom w:w="100" w:type="dxa"/>
                    <w:right w:w="140" w:type="dxa"/>
                  </w:tcMar>
                </w:tcPr>
                <w:p w14:paraId="5E6ABA77" w14:textId="77777777" w:rsidR="002F3ECF" w:rsidRDefault="00000000">
                  <w:pPr>
                    <w:spacing w:after="0" w:line="240" w:lineRule="auto"/>
                  </w:pPr>
                  <w:r>
                    <w:rPr>
                      <w:sz w:val="21"/>
                    </w:rPr>
                    <w:t>Sub-CPMK 1</w:t>
                  </w:r>
                </w:p>
              </w:tc>
              <w:tc>
                <w:tcPr>
                  <w:tcW w:w="2234" w:type="dxa"/>
                  <w:tcMar>
                    <w:top w:w="100" w:type="dxa"/>
                    <w:left w:w="140" w:type="dxa"/>
                    <w:bottom w:w="100" w:type="dxa"/>
                    <w:right w:w="140" w:type="dxa"/>
                  </w:tcMar>
                </w:tcPr>
                <w:p w14:paraId="3F80500E"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388C0759" w14:textId="77777777" w:rsidR="002F3ECF" w:rsidRDefault="00000000">
                  <w:pPr>
                    <w:spacing w:after="0" w:line="240" w:lineRule="auto"/>
                    <w:jc w:val="center"/>
                  </w:pPr>
                  <w:r>
                    <w:rPr>
                      <w:sz w:val="21"/>
                    </w:rPr>
                    <w:t>40</w:t>
                  </w:r>
                </w:p>
              </w:tc>
              <w:tc>
                <w:tcPr>
                  <w:tcW w:w="2234" w:type="dxa"/>
                  <w:tcMar>
                    <w:top w:w="100" w:type="dxa"/>
                    <w:left w:w="140" w:type="dxa"/>
                    <w:bottom w:w="100" w:type="dxa"/>
                    <w:right w:w="140" w:type="dxa"/>
                  </w:tcMar>
                </w:tcPr>
                <w:p w14:paraId="6F02A823"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53F93981"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1B1FEE32" w14:textId="77777777" w:rsidR="002F3ECF" w:rsidRDefault="00000000">
                  <w:pPr>
                    <w:spacing w:after="0" w:line="240" w:lineRule="auto"/>
                    <w:jc w:val="center"/>
                  </w:pPr>
                  <w:r>
                    <w:rPr>
                      <w:sz w:val="21"/>
                    </w:rPr>
                    <w:t>3%</w:t>
                  </w:r>
                </w:p>
              </w:tc>
            </w:tr>
            <w:tr w:rsidR="002F3ECF" w14:paraId="2D9D6432" w14:textId="77777777">
              <w:tc>
                <w:tcPr>
                  <w:tcW w:w="2234" w:type="dxa"/>
                  <w:tcMar>
                    <w:top w:w="100" w:type="dxa"/>
                    <w:left w:w="140" w:type="dxa"/>
                    <w:bottom w:w="100" w:type="dxa"/>
                    <w:right w:w="140" w:type="dxa"/>
                  </w:tcMar>
                </w:tcPr>
                <w:p w14:paraId="62C821E5" w14:textId="77777777" w:rsidR="002F3ECF" w:rsidRDefault="00000000">
                  <w:pPr>
                    <w:spacing w:after="0" w:line="240" w:lineRule="auto"/>
                  </w:pPr>
                  <w:r>
                    <w:rPr>
                      <w:sz w:val="21"/>
                    </w:rPr>
                    <w:t>Sub-CPMK 2</w:t>
                  </w:r>
                </w:p>
              </w:tc>
              <w:tc>
                <w:tcPr>
                  <w:tcW w:w="2234" w:type="dxa"/>
                  <w:tcMar>
                    <w:top w:w="100" w:type="dxa"/>
                    <w:left w:w="140" w:type="dxa"/>
                    <w:bottom w:w="100" w:type="dxa"/>
                    <w:right w:w="140" w:type="dxa"/>
                  </w:tcMar>
                </w:tcPr>
                <w:p w14:paraId="32C92A81"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6A70684F"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755E898B"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46CF9A73"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2564F87C" w14:textId="77777777" w:rsidR="002F3ECF" w:rsidRDefault="00000000">
                  <w:pPr>
                    <w:spacing w:after="0" w:line="240" w:lineRule="auto"/>
                    <w:jc w:val="center"/>
                  </w:pPr>
                  <w:r>
                    <w:rPr>
                      <w:sz w:val="21"/>
                    </w:rPr>
                    <w:t>3%</w:t>
                  </w:r>
                </w:p>
              </w:tc>
            </w:tr>
            <w:tr w:rsidR="002F3ECF" w14:paraId="3FA28BA1" w14:textId="77777777">
              <w:tc>
                <w:tcPr>
                  <w:tcW w:w="2234" w:type="dxa"/>
                  <w:tcMar>
                    <w:top w:w="100" w:type="dxa"/>
                    <w:left w:w="140" w:type="dxa"/>
                    <w:bottom w:w="100" w:type="dxa"/>
                    <w:right w:w="140" w:type="dxa"/>
                  </w:tcMar>
                </w:tcPr>
                <w:p w14:paraId="0A19A005" w14:textId="77777777" w:rsidR="002F3ECF" w:rsidRDefault="00000000">
                  <w:pPr>
                    <w:spacing w:after="0" w:line="240" w:lineRule="auto"/>
                  </w:pPr>
                  <w:r>
                    <w:rPr>
                      <w:sz w:val="21"/>
                    </w:rPr>
                    <w:t>Sub-CPMK 3</w:t>
                  </w:r>
                </w:p>
              </w:tc>
              <w:tc>
                <w:tcPr>
                  <w:tcW w:w="2234" w:type="dxa"/>
                  <w:tcMar>
                    <w:top w:w="100" w:type="dxa"/>
                    <w:left w:w="140" w:type="dxa"/>
                    <w:bottom w:w="100" w:type="dxa"/>
                    <w:right w:w="140" w:type="dxa"/>
                  </w:tcMar>
                </w:tcPr>
                <w:p w14:paraId="141C88BB"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25B62828"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582F3F2D"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2797877A"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7B351CE6" w14:textId="77777777" w:rsidR="002F3ECF" w:rsidRDefault="00000000">
                  <w:pPr>
                    <w:spacing w:after="0" w:line="240" w:lineRule="auto"/>
                    <w:jc w:val="center"/>
                  </w:pPr>
                  <w:r>
                    <w:rPr>
                      <w:sz w:val="21"/>
                    </w:rPr>
                    <w:t>4%</w:t>
                  </w:r>
                </w:p>
              </w:tc>
            </w:tr>
            <w:tr w:rsidR="002F3ECF" w14:paraId="23BA8D05" w14:textId="77777777">
              <w:tc>
                <w:tcPr>
                  <w:tcW w:w="2234" w:type="dxa"/>
                  <w:tcMar>
                    <w:top w:w="100" w:type="dxa"/>
                    <w:left w:w="140" w:type="dxa"/>
                    <w:bottom w:w="100" w:type="dxa"/>
                    <w:right w:w="140" w:type="dxa"/>
                  </w:tcMar>
                </w:tcPr>
                <w:p w14:paraId="59D384DD" w14:textId="77777777" w:rsidR="002F3ECF" w:rsidRDefault="00000000">
                  <w:pPr>
                    <w:spacing w:after="0" w:line="240" w:lineRule="auto"/>
                  </w:pPr>
                  <w:r>
                    <w:rPr>
                      <w:sz w:val="21"/>
                    </w:rPr>
                    <w:t>Sub-CPMK 4</w:t>
                  </w:r>
                </w:p>
              </w:tc>
              <w:tc>
                <w:tcPr>
                  <w:tcW w:w="2234" w:type="dxa"/>
                  <w:tcMar>
                    <w:top w:w="100" w:type="dxa"/>
                    <w:left w:w="140" w:type="dxa"/>
                    <w:bottom w:w="100" w:type="dxa"/>
                    <w:right w:w="140" w:type="dxa"/>
                  </w:tcMar>
                </w:tcPr>
                <w:p w14:paraId="229D0946"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7D7986FC"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3A3C7978"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3D0CB740"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2BDEF71B" w14:textId="77777777" w:rsidR="002F3ECF" w:rsidRDefault="00000000">
                  <w:pPr>
                    <w:spacing w:after="0" w:line="240" w:lineRule="auto"/>
                    <w:jc w:val="center"/>
                  </w:pPr>
                  <w:r>
                    <w:rPr>
                      <w:sz w:val="21"/>
                    </w:rPr>
                    <w:t>4%</w:t>
                  </w:r>
                </w:p>
              </w:tc>
            </w:tr>
            <w:tr w:rsidR="002F3ECF" w14:paraId="76C79B2B" w14:textId="77777777">
              <w:tc>
                <w:tcPr>
                  <w:tcW w:w="2234" w:type="dxa"/>
                  <w:tcMar>
                    <w:top w:w="100" w:type="dxa"/>
                    <w:left w:w="140" w:type="dxa"/>
                    <w:bottom w:w="100" w:type="dxa"/>
                    <w:right w:w="140" w:type="dxa"/>
                  </w:tcMar>
                </w:tcPr>
                <w:p w14:paraId="46C0B3DC" w14:textId="77777777" w:rsidR="002F3ECF" w:rsidRDefault="00000000">
                  <w:pPr>
                    <w:spacing w:after="0" w:line="240" w:lineRule="auto"/>
                  </w:pPr>
                  <w:r>
                    <w:rPr>
                      <w:sz w:val="21"/>
                    </w:rPr>
                    <w:t>Sub-CPMK 5</w:t>
                  </w:r>
                </w:p>
              </w:tc>
              <w:tc>
                <w:tcPr>
                  <w:tcW w:w="2234" w:type="dxa"/>
                  <w:tcMar>
                    <w:top w:w="100" w:type="dxa"/>
                    <w:left w:w="140" w:type="dxa"/>
                    <w:bottom w:w="100" w:type="dxa"/>
                    <w:right w:w="140" w:type="dxa"/>
                  </w:tcMar>
                </w:tcPr>
                <w:p w14:paraId="69C0DDDB"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270BF9B8"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1177D58C"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3D481D33"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1294EFFE" w14:textId="77777777" w:rsidR="002F3ECF" w:rsidRDefault="00000000">
                  <w:pPr>
                    <w:spacing w:after="0" w:line="240" w:lineRule="auto"/>
                    <w:jc w:val="center"/>
                  </w:pPr>
                  <w:r>
                    <w:rPr>
                      <w:sz w:val="21"/>
                    </w:rPr>
                    <w:t>4%</w:t>
                  </w:r>
                </w:p>
              </w:tc>
            </w:tr>
            <w:tr w:rsidR="002F3ECF" w14:paraId="64D7E886" w14:textId="77777777">
              <w:tc>
                <w:tcPr>
                  <w:tcW w:w="2234" w:type="dxa"/>
                  <w:tcMar>
                    <w:top w:w="100" w:type="dxa"/>
                    <w:left w:w="140" w:type="dxa"/>
                    <w:bottom w:w="100" w:type="dxa"/>
                    <w:right w:w="140" w:type="dxa"/>
                  </w:tcMar>
                </w:tcPr>
                <w:p w14:paraId="6298ADCA" w14:textId="77777777" w:rsidR="002F3ECF" w:rsidRDefault="00000000">
                  <w:pPr>
                    <w:spacing w:after="0" w:line="240" w:lineRule="auto"/>
                  </w:pPr>
                  <w:r>
                    <w:rPr>
                      <w:sz w:val="21"/>
                    </w:rPr>
                    <w:t>Sub-CPMK 6</w:t>
                  </w:r>
                </w:p>
              </w:tc>
              <w:tc>
                <w:tcPr>
                  <w:tcW w:w="2234" w:type="dxa"/>
                  <w:tcMar>
                    <w:top w:w="100" w:type="dxa"/>
                    <w:left w:w="140" w:type="dxa"/>
                    <w:bottom w:w="100" w:type="dxa"/>
                    <w:right w:w="140" w:type="dxa"/>
                  </w:tcMar>
                </w:tcPr>
                <w:p w14:paraId="16501140"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18B28930"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1445AE1D"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50354070"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25F5E17B" w14:textId="77777777" w:rsidR="002F3ECF" w:rsidRDefault="00000000">
                  <w:pPr>
                    <w:spacing w:after="0" w:line="240" w:lineRule="auto"/>
                    <w:jc w:val="center"/>
                  </w:pPr>
                  <w:r>
                    <w:rPr>
                      <w:sz w:val="21"/>
                    </w:rPr>
                    <w:t>4%</w:t>
                  </w:r>
                </w:p>
              </w:tc>
            </w:tr>
            <w:tr w:rsidR="002F3ECF" w14:paraId="09AA9229" w14:textId="77777777">
              <w:tc>
                <w:tcPr>
                  <w:tcW w:w="2234" w:type="dxa"/>
                  <w:tcMar>
                    <w:top w:w="100" w:type="dxa"/>
                    <w:left w:w="140" w:type="dxa"/>
                    <w:bottom w:w="100" w:type="dxa"/>
                    <w:right w:w="140" w:type="dxa"/>
                  </w:tcMar>
                </w:tcPr>
                <w:p w14:paraId="4A004966" w14:textId="77777777" w:rsidR="002F3ECF" w:rsidRDefault="00000000">
                  <w:pPr>
                    <w:spacing w:after="0" w:line="240" w:lineRule="auto"/>
                  </w:pPr>
                  <w:r>
                    <w:rPr>
                      <w:sz w:val="21"/>
                    </w:rPr>
                    <w:t>Sub-CPMK 7</w:t>
                  </w:r>
                </w:p>
              </w:tc>
              <w:tc>
                <w:tcPr>
                  <w:tcW w:w="2234" w:type="dxa"/>
                  <w:tcMar>
                    <w:top w:w="100" w:type="dxa"/>
                    <w:left w:w="140" w:type="dxa"/>
                    <w:bottom w:w="100" w:type="dxa"/>
                    <w:right w:w="140" w:type="dxa"/>
                  </w:tcMar>
                </w:tcPr>
                <w:p w14:paraId="080CBD67"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6BCAC8BF"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5D84274B"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31E45545"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1FA7F68F" w14:textId="77777777" w:rsidR="002F3ECF" w:rsidRDefault="00000000">
                  <w:pPr>
                    <w:spacing w:after="0" w:line="240" w:lineRule="auto"/>
                    <w:jc w:val="center"/>
                  </w:pPr>
                  <w:r>
                    <w:rPr>
                      <w:sz w:val="21"/>
                    </w:rPr>
                    <w:t>4%</w:t>
                  </w:r>
                </w:p>
              </w:tc>
            </w:tr>
            <w:tr w:rsidR="002F3ECF" w14:paraId="41B1DA70" w14:textId="77777777">
              <w:tc>
                <w:tcPr>
                  <w:tcW w:w="2234" w:type="dxa"/>
                  <w:tcMar>
                    <w:top w:w="100" w:type="dxa"/>
                    <w:left w:w="140" w:type="dxa"/>
                    <w:bottom w:w="100" w:type="dxa"/>
                    <w:right w:w="140" w:type="dxa"/>
                  </w:tcMar>
                </w:tcPr>
                <w:p w14:paraId="6FB5E9EF" w14:textId="77777777" w:rsidR="002F3ECF"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30DC7B1F"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156C3380"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730063CE"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7101B96A"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6A3300C8" w14:textId="77777777" w:rsidR="002F3ECF" w:rsidRDefault="00000000">
                  <w:pPr>
                    <w:spacing w:after="0" w:line="240" w:lineRule="auto"/>
                    <w:jc w:val="center"/>
                  </w:pPr>
                  <w:r>
                    <w:rPr>
                      <w:sz w:val="21"/>
                    </w:rPr>
                    <w:t>25%</w:t>
                  </w:r>
                </w:p>
              </w:tc>
            </w:tr>
            <w:tr w:rsidR="002F3ECF" w14:paraId="48793CAC" w14:textId="77777777">
              <w:tc>
                <w:tcPr>
                  <w:tcW w:w="2234" w:type="dxa"/>
                  <w:tcMar>
                    <w:top w:w="100" w:type="dxa"/>
                    <w:left w:w="140" w:type="dxa"/>
                    <w:bottom w:w="100" w:type="dxa"/>
                    <w:right w:w="140" w:type="dxa"/>
                  </w:tcMar>
                </w:tcPr>
                <w:p w14:paraId="5F15D619" w14:textId="77777777" w:rsidR="002F3ECF" w:rsidRDefault="00000000">
                  <w:pPr>
                    <w:spacing w:after="0" w:line="240" w:lineRule="auto"/>
                  </w:pPr>
                  <w:r>
                    <w:rPr>
                      <w:sz w:val="21"/>
                    </w:rPr>
                    <w:t>Sub-CPMK 8</w:t>
                  </w:r>
                </w:p>
              </w:tc>
              <w:tc>
                <w:tcPr>
                  <w:tcW w:w="2234" w:type="dxa"/>
                  <w:tcMar>
                    <w:top w:w="100" w:type="dxa"/>
                    <w:left w:w="140" w:type="dxa"/>
                    <w:bottom w:w="100" w:type="dxa"/>
                    <w:right w:w="140" w:type="dxa"/>
                  </w:tcMar>
                </w:tcPr>
                <w:p w14:paraId="63C36DFF"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5B5FC593"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042B6E80"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113ACCAA"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17CA5706" w14:textId="77777777" w:rsidR="002F3ECF" w:rsidRDefault="00000000">
                  <w:pPr>
                    <w:spacing w:after="0" w:line="240" w:lineRule="auto"/>
                    <w:jc w:val="center"/>
                  </w:pPr>
                  <w:r>
                    <w:rPr>
                      <w:sz w:val="21"/>
                    </w:rPr>
                    <w:t>3%</w:t>
                  </w:r>
                </w:p>
              </w:tc>
            </w:tr>
            <w:tr w:rsidR="002F3ECF" w14:paraId="4EB17DD4" w14:textId="77777777">
              <w:tc>
                <w:tcPr>
                  <w:tcW w:w="2234" w:type="dxa"/>
                  <w:tcMar>
                    <w:top w:w="100" w:type="dxa"/>
                    <w:left w:w="140" w:type="dxa"/>
                    <w:bottom w:w="100" w:type="dxa"/>
                    <w:right w:w="140" w:type="dxa"/>
                  </w:tcMar>
                </w:tcPr>
                <w:p w14:paraId="6E1974DD" w14:textId="77777777" w:rsidR="002F3ECF" w:rsidRDefault="00000000">
                  <w:pPr>
                    <w:spacing w:after="0" w:line="240" w:lineRule="auto"/>
                  </w:pPr>
                  <w:r>
                    <w:rPr>
                      <w:sz w:val="21"/>
                    </w:rPr>
                    <w:t>Sub-CPMK 9</w:t>
                  </w:r>
                </w:p>
              </w:tc>
              <w:tc>
                <w:tcPr>
                  <w:tcW w:w="2234" w:type="dxa"/>
                  <w:tcMar>
                    <w:top w:w="100" w:type="dxa"/>
                    <w:left w:w="140" w:type="dxa"/>
                    <w:bottom w:w="100" w:type="dxa"/>
                    <w:right w:w="140" w:type="dxa"/>
                  </w:tcMar>
                </w:tcPr>
                <w:p w14:paraId="61A52F14"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190C0895"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7DB1E855"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2D2B0B87"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6765FD40" w14:textId="77777777" w:rsidR="002F3ECF" w:rsidRDefault="00000000">
                  <w:pPr>
                    <w:spacing w:after="0" w:line="240" w:lineRule="auto"/>
                    <w:jc w:val="center"/>
                  </w:pPr>
                  <w:r>
                    <w:rPr>
                      <w:sz w:val="21"/>
                    </w:rPr>
                    <w:t>3%</w:t>
                  </w:r>
                </w:p>
              </w:tc>
            </w:tr>
            <w:tr w:rsidR="002F3ECF" w14:paraId="1FFEDEC4" w14:textId="77777777">
              <w:tc>
                <w:tcPr>
                  <w:tcW w:w="2234" w:type="dxa"/>
                  <w:tcMar>
                    <w:top w:w="100" w:type="dxa"/>
                    <w:left w:w="140" w:type="dxa"/>
                    <w:bottom w:w="100" w:type="dxa"/>
                    <w:right w:w="140" w:type="dxa"/>
                  </w:tcMar>
                </w:tcPr>
                <w:p w14:paraId="0A351858" w14:textId="77777777" w:rsidR="002F3ECF" w:rsidRDefault="00000000">
                  <w:pPr>
                    <w:spacing w:after="0" w:line="240" w:lineRule="auto"/>
                  </w:pPr>
                  <w:r>
                    <w:rPr>
                      <w:sz w:val="21"/>
                    </w:rPr>
                    <w:t>Sub-CPMK 10</w:t>
                  </w:r>
                </w:p>
              </w:tc>
              <w:tc>
                <w:tcPr>
                  <w:tcW w:w="2234" w:type="dxa"/>
                  <w:tcMar>
                    <w:top w:w="100" w:type="dxa"/>
                    <w:left w:w="140" w:type="dxa"/>
                    <w:bottom w:w="100" w:type="dxa"/>
                    <w:right w:w="140" w:type="dxa"/>
                  </w:tcMar>
                </w:tcPr>
                <w:p w14:paraId="31F391C8"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682C66C4" w14:textId="77777777" w:rsidR="002F3ECF" w:rsidRDefault="00000000">
                  <w:pPr>
                    <w:spacing w:after="0" w:line="240" w:lineRule="auto"/>
                    <w:jc w:val="center"/>
                  </w:pPr>
                  <w:r>
                    <w:rPr>
                      <w:sz w:val="21"/>
                    </w:rPr>
                    <w:t>10</w:t>
                  </w:r>
                </w:p>
              </w:tc>
              <w:tc>
                <w:tcPr>
                  <w:tcW w:w="2234" w:type="dxa"/>
                  <w:tcMar>
                    <w:top w:w="100" w:type="dxa"/>
                    <w:left w:w="140" w:type="dxa"/>
                    <w:bottom w:w="100" w:type="dxa"/>
                    <w:right w:w="140" w:type="dxa"/>
                  </w:tcMar>
                </w:tcPr>
                <w:p w14:paraId="0A6F677D"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6EE1EAAB"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6BF48E2A" w14:textId="77777777" w:rsidR="002F3ECF" w:rsidRDefault="00000000">
                  <w:pPr>
                    <w:spacing w:after="0" w:line="240" w:lineRule="auto"/>
                    <w:jc w:val="center"/>
                  </w:pPr>
                  <w:r>
                    <w:rPr>
                      <w:sz w:val="21"/>
                    </w:rPr>
                    <w:t>4%</w:t>
                  </w:r>
                </w:p>
              </w:tc>
            </w:tr>
            <w:tr w:rsidR="002F3ECF" w14:paraId="2F4C8502" w14:textId="77777777">
              <w:tc>
                <w:tcPr>
                  <w:tcW w:w="2234" w:type="dxa"/>
                  <w:tcMar>
                    <w:top w:w="100" w:type="dxa"/>
                    <w:left w:w="140" w:type="dxa"/>
                    <w:bottom w:w="100" w:type="dxa"/>
                    <w:right w:w="140" w:type="dxa"/>
                  </w:tcMar>
                </w:tcPr>
                <w:p w14:paraId="0FB4C246" w14:textId="77777777" w:rsidR="002F3ECF" w:rsidRDefault="00000000">
                  <w:pPr>
                    <w:spacing w:after="0" w:line="240" w:lineRule="auto"/>
                  </w:pPr>
                  <w:r>
                    <w:rPr>
                      <w:sz w:val="21"/>
                    </w:rPr>
                    <w:t>Sub-CPMK 11</w:t>
                  </w:r>
                </w:p>
              </w:tc>
              <w:tc>
                <w:tcPr>
                  <w:tcW w:w="2234" w:type="dxa"/>
                  <w:tcMar>
                    <w:top w:w="100" w:type="dxa"/>
                    <w:left w:w="140" w:type="dxa"/>
                    <w:bottom w:w="100" w:type="dxa"/>
                    <w:right w:w="140" w:type="dxa"/>
                  </w:tcMar>
                </w:tcPr>
                <w:p w14:paraId="248DAC55"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6A18F57E" w14:textId="77777777" w:rsidR="002F3ECF" w:rsidRDefault="00000000">
                  <w:pPr>
                    <w:spacing w:after="0" w:line="240" w:lineRule="auto"/>
                    <w:jc w:val="center"/>
                  </w:pPr>
                  <w:r>
                    <w:rPr>
                      <w:sz w:val="21"/>
                    </w:rPr>
                    <w:t>10</w:t>
                  </w:r>
                </w:p>
              </w:tc>
              <w:tc>
                <w:tcPr>
                  <w:tcW w:w="2234" w:type="dxa"/>
                  <w:tcMar>
                    <w:top w:w="100" w:type="dxa"/>
                    <w:left w:w="140" w:type="dxa"/>
                    <w:bottom w:w="100" w:type="dxa"/>
                    <w:right w:w="140" w:type="dxa"/>
                  </w:tcMar>
                </w:tcPr>
                <w:p w14:paraId="5A8EE0F4" w14:textId="77777777" w:rsidR="002F3ECF" w:rsidRDefault="00000000">
                  <w:pPr>
                    <w:spacing w:after="0" w:line="240" w:lineRule="auto"/>
                    <w:jc w:val="center"/>
                  </w:pPr>
                  <w:r>
                    <w:rPr>
                      <w:sz w:val="21"/>
                    </w:rPr>
                    <w:t>40</w:t>
                  </w:r>
                </w:p>
              </w:tc>
              <w:tc>
                <w:tcPr>
                  <w:tcW w:w="2234" w:type="dxa"/>
                  <w:tcMar>
                    <w:top w:w="100" w:type="dxa"/>
                    <w:left w:w="140" w:type="dxa"/>
                    <w:bottom w:w="100" w:type="dxa"/>
                    <w:right w:w="140" w:type="dxa"/>
                  </w:tcMar>
                </w:tcPr>
                <w:p w14:paraId="3658C5FC"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06B02A1E" w14:textId="77777777" w:rsidR="002F3ECF" w:rsidRDefault="00000000">
                  <w:pPr>
                    <w:spacing w:after="0" w:line="240" w:lineRule="auto"/>
                    <w:jc w:val="center"/>
                  </w:pPr>
                  <w:r>
                    <w:rPr>
                      <w:sz w:val="21"/>
                    </w:rPr>
                    <w:t>4%</w:t>
                  </w:r>
                </w:p>
              </w:tc>
            </w:tr>
            <w:tr w:rsidR="002F3ECF" w14:paraId="7AB74E35" w14:textId="77777777">
              <w:tc>
                <w:tcPr>
                  <w:tcW w:w="2234" w:type="dxa"/>
                  <w:tcMar>
                    <w:top w:w="100" w:type="dxa"/>
                    <w:left w:w="140" w:type="dxa"/>
                    <w:bottom w:w="100" w:type="dxa"/>
                    <w:right w:w="140" w:type="dxa"/>
                  </w:tcMar>
                </w:tcPr>
                <w:p w14:paraId="25977BD7" w14:textId="77777777" w:rsidR="002F3ECF" w:rsidRDefault="00000000">
                  <w:pPr>
                    <w:spacing w:after="0" w:line="240" w:lineRule="auto"/>
                  </w:pPr>
                  <w:r>
                    <w:rPr>
                      <w:sz w:val="21"/>
                    </w:rPr>
                    <w:t>Sub-CPMK 12</w:t>
                  </w:r>
                </w:p>
              </w:tc>
              <w:tc>
                <w:tcPr>
                  <w:tcW w:w="2234" w:type="dxa"/>
                  <w:tcMar>
                    <w:top w:w="100" w:type="dxa"/>
                    <w:left w:w="140" w:type="dxa"/>
                    <w:bottom w:w="100" w:type="dxa"/>
                    <w:right w:w="140" w:type="dxa"/>
                  </w:tcMar>
                </w:tcPr>
                <w:p w14:paraId="3F769FFA"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44E40E7D" w14:textId="77777777" w:rsidR="002F3ECF" w:rsidRDefault="00000000">
                  <w:pPr>
                    <w:spacing w:after="0" w:line="240" w:lineRule="auto"/>
                    <w:jc w:val="center"/>
                  </w:pPr>
                  <w:r>
                    <w:rPr>
                      <w:sz w:val="21"/>
                    </w:rPr>
                    <w:t>10</w:t>
                  </w:r>
                </w:p>
              </w:tc>
              <w:tc>
                <w:tcPr>
                  <w:tcW w:w="2234" w:type="dxa"/>
                  <w:tcMar>
                    <w:top w:w="100" w:type="dxa"/>
                    <w:left w:w="140" w:type="dxa"/>
                    <w:bottom w:w="100" w:type="dxa"/>
                    <w:right w:w="140" w:type="dxa"/>
                  </w:tcMar>
                </w:tcPr>
                <w:p w14:paraId="7C0CB4FD" w14:textId="77777777" w:rsidR="002F3ECF" w:rsidRDefault="00000000">
                  <w:pPr>
                    <w:spacing w:after="0" w:line="240" w:lineRule="auto"/>
                    <w:jc w:val="center"/>
                  </w:pPr>
                  <w:r>
                    <w:rPr>
                      <w:sz w:val="21"/>
                    </w:rPr>
                    <w:t>40</w:t>
                  </w:r>
                </w:p>
              </w:tc>
              <w:tc>
                <w:tcPr>
                  <w:tcW w:w="2234" w:type="dxa"/>
                  <w:tcMar>
                    <w:top w:w="100" w:type="dxa"/>
                    <w:left w:w="140" w:type="dxa"/>
                    <w:bottom w:w="100" w:type="dxa"/>
                    <w:right w:w="140" w:type="dxa"/>
                  </w:tcMar>
                </w:tcPr>
                <w:p w14:paraId="0E88371D"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1AB707EA" w14:textId="77777777" w:rsidR="002F3ECF" w:rsidRDefault="00000000">
                  <w:pPr>
                    <w:spacing w:after="0" w:line="240" w:lineRule="auto"/>
                    <w:jc w:val="center"/>
                  </w:pPr>
                  <w:r>
                    <w:rPr>
                      <w:sz w:val="21"/>
                    </w:rPr>
                    <w:t>4%</w:t>
                  </w:r>
                </w:p>
              </w:tc>
            </w:tr>
            <w:tr w:rsidR="002F3ECF" w14:paraId="62DCBDCA" w14:textId="77777777">
              <w:tc>
                <w:tcPr>
                  <w:tcW w:w="2234" w:type="dxa"/>
                  <w:tcMar>
                    <w:top w:w="100" w:type="dxa"/>
                    <w:left w:w="140" w:type="dxa"/>
                    <w:bottom w:w="100" w:type="dxa"/>
                    <w:right w:w="140" w:type="dxa"/>
                  </w:tcMar>
                </w:tcPr>
                <w:p w14:paraId="65403BEA" w14:textId="77777777" w:rsidR="002F3ECF" w:rsidRDefault="00000000">
                  <w:pPr>
                    <w:spacing w:after="0" w:line="240" w:lineRule="auto"/>
                  </w:pPr>
                  <w:r>
                    <w:rPr>
                      <w:sz w:val="21"/>
                    </w:rPr>
                    <w:t>Sub-CPMK 13</w:t>
                  </w:r>
                </w:p>
              </w:tc>
              <w:tc>
                <w:tcPr>
                  <w:tcW w:w="2234" w:type="dxa"/>
                  <w:tcMar>
                    <w:top w:w="100" w:type="dxa"/>
                    <w:left w:w="140" w:type="dxa"/>
                    <w:bottom w:w="100" w:type="dxa"/>
                    <w:right w:w="140" w:type="dxa"/>
                  </w:tcMar>
                </w:tcPr>
                <w:p w14:paraId="6C47792A"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0D003573" w14:textId="77777777" w:rsidR="002F3ECF" w:rsidRDefault="00000000">
                  <w:pPr>
                    <w:spacing w:after="0" w:line="240" w:lineRule="auto"/>
                    <w:jc w:val="center"/>
                  </w:pPr>
                  <w:r>
                    <w:rPr>
                      <w:sz w:val="21"/>
                    </w:rPr>
                    <w:t>10</w:t>
                  </w:r>
                </w:p>
              </w:tc>
              <w:tc>
                <w:tcPr>
                  <w:tcW w:w="2234" w:type="dxa"/>
                  <w:tcMar>
                    <w:top w:w="100" w:type="dxa"/>
                    <w:left w:w="140" w:type="dxa"/>
                    <w:bottom w:w="100" w:type="dxa"/>
                    <w:right w:w="140" w:type="dxa"/>
                  </w:tcMar>
                </w:tcPr>
                <w:p w14:paraId="5C0F338C" w14:textId="77777777" w:rsidR="002F3ECF" w:rsidRDefault="00000000">
                  <w:pPr>
                    <w:spacing w:after="0" w:line="240" w:lineRule="auto"/>
                    <w:jc w:val="center"/>
                  </w:pPr>
                  <w:r>
                    <w:rPr>
                      <w:sz w:val="21"/>
                    </w:rPr>
                    <w:t>40</w:t>
                  </w:r>
                </w:p>
              </w:tc>
              <w:tc>
                <w:tcPr>
                  <w:tcW w:w="2234" w:type="dxa"/>
                  <w:tcMar>
                    <w:top w:w="100" w:type="dxa"/>
                    <w:left w:w="140" w:type="dxa"/>
                    <w:bottom w:w="100" w:type="dxa"/>
                    <w:right w:w="140" w:type="dxa"/>
                  </w:tcMar>
                </w:tcPr>
                <w:p w14:paraId="4E397998"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0DFAA01A" w14:textId="77777777" w:rsidR="002F3ECF" w:rsidRDefault="00000000">
                  <w:pPr>
                    <w:spacing w:after="0" w:line="240" w:lineRule="auto"/>
                    <w:jc w:val="center"/>
                  </w:pPr>
                  <w:r>
                    <w:rPr>
                      <w:sz w:val="21"/>
                    </w:rPr>
                    <w:t>3%</w:t>
                  </w:r>
                </w:p>
              </w:tc>
            </w:tr>
            <w:tr w:rsidR="002F3ECF" w14:paraId="6763650B" w14:textId="77777777">
              <w:tc>
                <w:tcPr>
                  <w:tcW w:w="2234" w:type="dxa"/>
                  <w:tcMar>
                    <w:top w:w="100" w:type="dxa"/>
                    <w:left w:w="140" w:type="dxa"/>
                    <w:bottom w:w="100" w:type="dxa"/>
                    <w:right w:w="140" w:type="dxa"/>
                  </w:tcMar>
                </w:tcPr>
                <w:p w14:paraId="4969DF00" w14:textId="77777777" w:rsidR="002F3ECF" w:rsidRDefault="00000000">
                  <w:pPr>
                    <w:spacing w:after="0" w:line="240" w:lineRule="auto"/>
                  </w:pPr>
                  <w:r>
                    <w:rPr>
                      <w:sz w:val="21"/>
                    </w:rPr>
                    <w:t>Sub-CPMK 14</w:t>
                  </w:r>
                </w:p>
              </w:tc>
              <w:tc>
                <w:tcPr>
                  <w:tcW w:w="2234" w:type="dxa"/>
                  <w:tcMar>
                    <w:top w:w="100" w:type="dxa"/>
                    <w:left w:w="140" w:type="dxa"/>
                    <w:bottom w:w="100" w:type="dxa"/>
                    <w:right w:w="140" w:type="dxa"/>
                  </w:tcMar>
                </w:tcPr>
                <w:p w14:paraId="7D9CDD0F"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05D99565"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0744EA6F"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79E25446"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7AC80B38" w14:textId="77777777" w:rsidR="002F3ECF" w:rsidRDefault="00000000">
                  <w:pPr>
                    <w:spacing w:after="0" w:line="240" w:lineRule="auto"/>
                    <w:jc w:val="center"/>
                  </w:pPr>
                  <w:r>
                    <w:rPr>
                      <w:sz w:val="21"/>
                    </w:rPr>
                    <w:t>3%</w:t>
                  </w:r>
                </w:p>
              </w:tc>
            </w:tr>
            <w:tr w:rsidR="002F3ECF" w14:paraId="56D079AD" w14:textId="77777777">
              <w:tc>
                <w:tcPr>
                  <w:tcW w:w="2234" w:type="dxa"/>
                  <w:tcMar>
                    <w:top w:w="100" w:type="dxa"/>
                    <w:left w:w="140" w:type="dxa"/>
                    <w:bottom w:w="100" w:type="dxa"/>
                    <w:right w:w="140" w:type="dxa"/>
                  </w:tcMar>
                </w:tcPr>
                <w:p w14:paraId="6B284104" w14:textId="77777777" w:rsidR="002F3ECF"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0253377C"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4D843B6E" w14:textId="77777777" w:rsidR="002F3ECF" w:rsidRDefault="00000000">
                  <w:pPr>
                    <w:spacing w:after="0" w:line="240" w:lineRule="auto"/>
                    <w:jc w:val="center"/>
                  </w:pPr>
                  <w:r>
                    <w:rPr>
                      <w:sz w:val="21"/>
                    </w:rPr>
                    <w:t>20</w:t>
                  </w:r>
                </w:p>
              </w:tc>
              <w:tc>
                <w:tcPr>
                  <w:tcW w:w="2234" w:type="dxa"/>
                  <w:tcMar>
                    <w:top w:w="100" w:type="dxa"/>
                    <w:left w:w="140" w:type="dxa"/>
                    <w:bottom w:w="100" w:type="dxa"/>
                    <w:right w:w="140" w:type="dxa"/>
                  </w:tcMar>
                </w:tcPr>
                <w:p w14:paraId="64E8CB52"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51CCE9E5" w14:textId="77777777" w:rsidR="002F3ECF" w:rsidRDefault="00000000">
                  <w:pPr>
                    <w:spacing w:after="0" w:line="240" w:lineRule="auto"/>
                    <w:jc w:val="center"/>
                  </w:pPr>
                  <w:r>
                    <w:rPr>
                      <w:sz w:val="21"/>
                    </w:rPr>
                    <w:t>30</w:t>
                  </w:r>
                </w:p>
              </w:tc>
              <w:tc>
                <w:tcPr>
                  <w:tcW w:w="2234" w:type="dxa"/>
                  <w:tcMar>
                    <w:top w:w="100" w:type="dxa"/>
                    <w:left w:w="140" w:type="dxa"/>
                    <w:bottom w:w="100" w:type="dxa"/>
                    <w:right w:w="140" w:type="dxa"/>
                  </w:tcMar>
                </w:tcPr>
                <w:p w14:paraId="3D35DF9E" w14:textId="77777777" w:rsidR="002F3ECF" w:rsidRDefault="00000000">
                  <w:pPr>
                    <w:spacing w:after="0" w:line="240" w:lineRule="auto"/>
                    <w:jc w:val="center"/>
                  </w:pPr>
                  <w:r>
                    <w:rPr>
                      <w:sz w:val="21"/>
                    </w:rPr>
                    <w:t>25%</w:t>
                  </w:r>
                </w:p>
              </w:tc>
            </w:tr>
            <w:tr w:rsidR="002F3ECF" w14:paraId="6AAC0F67" w14:textId="77777777">
              <w:tc>
                <w:tcPr>
                  <w:tcW w:w="2234" w:type="dxa"/>
                  <w:shd w:val="clear" w:color="auto" w:fill="EAECEE"/>
                  <w:tcMar>
                    <w:top w:w="100" w:type="dxa"/>
                    <w:left w:w="140" w:type="dxa"/>
                    <w:bottom w:w="100" w:type="dxa"/>
                    <w:right w:w="140" w:type="dxa"/>
                  </w:tcMar>
                </w:tcPr>
                <w:p w14:paraId="16D8D46A" w14:textId="77777777" w:rsidR="002F3ECF"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1759B5EF" w14:textId="77777777" w:rsidR="002F3ECF" w:rsidRDefault="002F3ECF">
                  <w:pPr>
                    <w:spacing w:after="0" w:line="240" w:lineRule="auto"/>
                    <w:jc w:val="center"/>
                  </w:pPr>
                </w:p>
              </w:tc>
              <w:tc>
                <w:tcPr>
                  <w:tcW w:w="2234" w:type="dxa"/>
                  <w:shd w:val="clear" w:color="auto" w:fill="EAECEE"/>
                  <w:tcMar>
                    <w:top w:w="100" w:type="dxa"/>
                    <w:left w:w="140" w:type="dxa"/>
                    <w:bottom w:w="100" w:type="dxa"/>
                    <w:right w:w="140" w:type="dxa"/>
                  </w:tcMar>
                </w:tcPr>
                <w:p w14:paraId="67A559FA" w14:textId="77777777" w:rsidR="002F3ECF" w:rsidRDefault="002F3ECF">
                  <w:pPr>
                    <w:spacing w:after="0" w:line="240" w:lineRule="auto"/>
                    <w:jc w:val="center"/>
                  </w:pPr>
                </w:p>
              </w:tc>
              <w:tc>
                <w:tcPr>
                  <w:tcW w:w="2234" w:type="dxa"/>
                  <w:shd w:val="clear" w:color="auto" w:fill="EAECEE"/>
                  <w:tcMar>
                    <w:top w:w="100" w:type="dxa"/>
                    <w:left w:w="140" w:type="dxa"/>
                    <w:bottom w:w="100" w:type="dxa"/>
                    <w:right w:w="140" w:type="dxa"/>
                  </w:tcMar>
                </w:tcPr>
                <w:p w14:paraId="4D79C8F3" w14:textId="77777777" w:rsidR="002F3ECF" w:rsidRDefault="002F3ECF">
                  <w:pPr>
                    <w:spacing w:after="0" w:line="240" w:lineRule="auto"/>
                    <w:jc w:val="center"/>
                  </w:pPr>
                </w:p>
              </w:tc>
              <w:tc>
                <w:tcPr>
                  <w:tcW w:w="2234" w:type="dxa"/>
                  <w:shd w:val="clear" w:color="auto" w:fill="EAECEE"/>
                  <w:tcMar>
                    <w:top w:w="100" w:type="dxa"/>
                    <w:left w:w="140" w:type="dxa"/>
                    <w:bottom w:w="100" w:type="dxa"/>
                    <w:right w:w="140" w:type="dxa"/>
                  </w:tcMar>
                </w:tcPr>
                <w:p w14:paraId="541EF927" w14:textId="77777777" w:rsidR="002F3ECF" w:rsidRDefault="002F3ECF">
                  <w:pPr>
                    <w:spacing w:after="0" w:line="240" w:lineRule="auto"/>
                    <w:jc w:val="center"/>
                  </w:pPr>
                </w:p>
              </w:tc>
              <w:tc>
                <w:tcPr>
                  <w:tcW w:w="2234" w:type="dxa"/>
                  <w:shd w:val="clear" w:color="auto" w:fill="EAECEE"/>
                  <w:tcMar>
                    <w:top w:w="100" w:type="dxa"/>
                    <w:left w:w="140" w:type="dxa"/>
                    <w:bottom w:w="100" w:type="dxa"/>
                    <w:right w:w="140" w:type="dxa"/>
                  </w:tcMar>
                </w:tcPr>
                <w:p w14:paraId="43493611" w14:textId="77777777" w:rsidR="002F3ECF" w:rsidRDefault="00000000">
                  <w:pPr>
                    <w:spacing w:after="0" w:line="240" w:lineRule="auto"/>
                    <w:jc w:val="center"/>
                  </w:pPr>
                  <w:r>
                    <w:rPr>
                      <w:b/>
                      <w:sz w:val="21"/>
                    </w:rPr>
                    <w:t>100%</w:t>
                  </w:r>
                </w:p>
              </w:tc>
            </w:tr>
          </w:tbl>
          <w:p w14:paraId="65D7CB77" w14:textId="77777777" w:rsidR="002F3ECF" w:rsidRDefault="002F3ECF"/>
        </w:tc>
      </w:tr>
      <w:tr w:rsidR="00AC7E2D" w:rsidRPr="0015391E" w14:paraId="2CFE567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3480E80"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61120D" w14:textId="77777777" w:rsidR="002F3ECF" w:rsidRDefault="00000000">
            <w:pPr>
              <w:spacing w:after="0" w:line="240" w:lineRule="auto"/>
            </w:pPr>
            <w:r>
              <w:rPr>
                <w:sz w:val="21"/>
              </w:rPr>
              <w:t>Mata Kuliah Bahasa Indonesia (2 SKS) merupakan mata kuliah wajib umum yang membekali mahasiswa dengan keterampilan berbahasa Indonesia ragam ilmiah. Fokus kajian meliputi sejarah dan kedudukan bahasa Indonesia, kaidah ejaan yang disempurnakan (EYD V), pemilihan kata (diksi), kalimat efektif, pengembangan paragraf ilmiah, teknik reproduksi teks (ringkasan, sintesis, parafrasa), tata tulis dan struktur karya tulis ilmiah, etika sitasi bebas plagiasi, serta keterampilan berbicara dalam forum akademik.</w:t>
            </w:r>
          </w:p>
        </w:tc>
      </w:tr>
      <w:tr w:rsidR="00AC7E2D" w:rsidRPr="005C54C9" w14:paraId="584D011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448C41D"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6986A0B" w14:textId="77777777" w:rsidR="002F3ECF" w:rsidRDefault="00000000">
            <w:pPr>
              <w:spacing w:after="0" w:line="240" w:lineRule="auto"/>
            </w:pPr>
            <w:r>
              <w:rPr>
                <w:sz w:val="21"/>
              </w:rPr>
              <w:t>1. Sejarah, kedudukan, dan fungsi bahasa Indonesia; Kebijakan UUD 1945 Pasal 36 dan UU No. 24 Tahun 2009.</w:t>
            </w:r>
          </w:p>
          <w:p w14:paraId="00291C37" w14:textId="77777777" w:rsidR="002F3ECF" w:rsidRPr="00624FEE" w:rsidRDefault="00000000">
            <w:pPr>
              <w:spacing w:after="0" w:line="240" w:lineRule="auto"/>
              <w:rPr>
                <w:lang w:val="fi-FI"/>
              </w:rPr>
            </w:pPr>
            <w:r w:rsidRPr="00624FEE">
              <w:rPr>
                <w:sz w:val="21"/>
                <w:lang w:val="fi-FI"/>
              </w:rPr>
              <w:t>2. Kaidah Ejaan Bahasa Indonesia (EYD Edisi V): Pemakaian huruf, penulisan kata, kata berimbuhan, kata ulang.</w:t>
            </w:r>
          </w:p>
          <w:p w14:paraId="442C12E4" w14:textId="77777777" w:rsidR="002F3ECF" w:rsidRPr="00624FEE" w:rsidRDefault="00000000">
            <w:pPr>
              <w:spacing w:after="0" w:line="240" w:lineRule="auto"/>
              <w:rPr>
                <w:lang w:val="fi-FI"/>
              </w:rPr>
            </w:pPr>
            <w:r w:rsidRPr="00624FEE">
              <w:rPr>
                <w:sz w:val="21"/>
                <w:lang w:val="fi-FI"/>
              </w:rPr>
              <w:t>3. Kaidah penulisan tanda baca dan kata serapan istilah ilmu pengetahuan.</w:t>
            </w:r>
          </w:p>
          <w:p w14:paraId="69DD9569" w14:textId="77777777" w:rsidR="002F3ECF" w:rsidRPr="00624FEE" w:rsidRDefault="00000000">
            <w:pPr>
              <w:spacing w:after="0" w:line="240" w:lineRule="auto"/>
              <w:rPr>
                <w:lang w:val="fi-FI"/>
              </w:rPr>
            </w:pPr>
            <w:r w:rsidRPr="00624FEE">
              <w:rPr>
                <w:sz w:val="21"/>
                <w:lang w:val="fi-FI"/>
              </w:rPr>
              <w:t>4. Pilihan kata (diksi): Syarat ketepatan, kecermatan, dan keserasian konteks akademik.</w:t>
            </w:r>
          </w:p>
          <w:p w14:paraId="74B9CA89" w14:textId="77777777" w:rsidR="002F3ECF" w:rsidRPr="00624FEE" w:rsidRDefault="00000000">
            <w:pPr>
              <w:spacing w:after="0" w:line="240" w:lineRule="auto"/>
              <w:rPr>
                <w:lang w:val="fi-FI"/>
              </w:rPr>
            </w:pPr>
            <w:r w:rsidRPr="00624FEE">
              <w:rPr>
                <w:sz w:val="21"/>
                <w:lang w:val="fi-FI"/>
              </w:rPr>
              <w:t>5. Kalimat efektif: Unsur gramatikal (S-P-O-Pel-Ket), keparalelan, kehematan, ketegasan, dan kelogisan.</w:t>
            </w:r>
          </w:p>
          <w:p w14:paraId="169BF178" w14:textId="77777777" w:rsidR="002F3ECF" w:rsidRPr="00624FEE" w:rsidRDefault="00000000">
            <w:pPr>
              <w:spacing w:after="0" w:line="240" w:lineRule="auto"/>
              <w:rPr>
                <w:lang w:val="fi-FI"/>
              </w:rPr>
            </w:pPr>
            <w:r w:rsidRPr="00624FEE">
              <w:rPr>
                <w:sz w:val="21"/>
                <w:lang w:val="fi-FI"/>
              </w:rPr>
              <w:t>6. Analisis kesalahan kalimat (ambiguitas, interferensi, pleonasme, ketiadaan subjek).</w:t>
            </w:r>
          </w:p>
          <w:p w14:paraId="778B3A45" w14:textId="77777777" w:rsidR="002F3ECF" w:rsidRPr="00624FEE" w:rsidRDefault="00000000">
            <w:pPr>
              <w:spacing w:after="0" w:line="240" w:lineRule="auto"/>
              <w:rPr>
                <w:lang w:val="fi-FI"/>
              </w:rPr>
            </w:pPr>
            <w:r w:rsidRPr="00624FEE">
              <w:rPr>
                <w:sz w:val="21"/>
                <w:lang w:val="fi-FI"/>
              </w:rPr>
              <w:t>7. Pengembangan paragraf: Syarat paragraf (kesatuan, koherensi, kelengkapan), jenis penalaran paragraf.</w:t>
            </w:r>
          </w:p>
          <w:p w14:paraId="33475351" w14:textId="77777777" w:rsidR="002F3ECF" w:rsidRPr="00624FEE" w:rsidRDefault="00000000">
            <w:pPr>
              <w:spacing w:after="0" w:line="240" w:lineRule="auto"/>
              <w:rPr>
                <w:lang w:val="fi-FI"/>
              </w:rPr>
            </w:pPr>
            <w:r w:rsidRPr="00624FEE">
              <w:rPr>
                <w:sz w:val="21"/>
                <w:lang w:val="fi-FI"/>
              </w:rPr>
              <w:t>8. Hakikat karya ilmiah: Karakteristik, ragam teks akademik (makalah, esai, artikel konseptual/penelitian).</w:t>
            </w:r>
          </w:p>
          <w:p w14:paraId="525413C8" w14:textId="77777777" w:rsidR="002F3ECF" w:rsidRPr="00624FEE" w:rsidRDefault="00000000">
            <w:pPr>
              <w:spacing w:after="0" w:line="240" w:lineRule="auto"/>
              <w:rPr>
                <w:lang w:val="fi-FI"/>
              </w:rPr>
            </w:pPr>
            <w:r w:rsidRPr="00624FEE">
              <w:rPr>
                <w:sz w:val="21"/>
                <w:lang w:val="fi-FI"/>
              </w:rPr>
              <w:t>9. Perumusan topik, judul, latar belakang, dan perumusan masalah karya ilmiah PPKn.</w:t>
            </w:r>
          </w:p>
          <w:p w14:paraId="7E87B2D3" w14:textId="77777777" w:rsidR="002F3ECF" w:rsidRPr="00624FEE" w:rsidRDefault="00000000">
            <w:pPr>
              <w:spacing w:after="0" w:line="240" w:lineRule="auto"/>
              <w:rPr>
                <w:lang w:val="nb-NO"/>
              </w:rPr>
            </w:pPr>
            <w:r w:rsidRPr="00624FEE">
              <w:rPr>
                <w:sz w:val="21"/>
                <w:lang w:val="nb-NO"/>
              </w:rPr>
              <w:t>10. Etika sitasi: Teknik kutipan langsung dan tidak langsung, teknik parafrasa, uji plagiasi (Turnitin).</w:t>
            </w:r>
          </w:p>
          <w:p w14:paraId="36E43A52" w14:textId="77777777" w:rsidR="002F3ECF" w:rsidRDefault="00000000">
            <w:pPr>
              <w:spacing w:after="0" w:line="240" w:lineRule="auto"/>
            </w:pPr>
            <w:r>
              <w:rPr>
                <w:sz w:val="21"/>
              </w:rPr>
              <w:t>11. Penulisan daftar pustaka gaya APA (American Psychological Association) dan penggunaan aplikasi Mendeley.</w:t>
            </w:r>
          </w:p>
          <w:p w14:paraId="6C9E2464" w14:textId="77777777" w:rsidR="002F3ECF" w:rsidRPr="00624FEE" w:rsidRDefault="00000000">
            <w:pPr>
              <w:spacing w:after="0" w:line="240" w:lineRule="auto"/>
              <w:rPr>
                <w:lang w:val="fi-FI"/>
              </w:rPr>
            </w:pPr>
            <w:r w:rsidRPr="00624FEE">
              <w:rPr>
                <w:sz w:val="21"/>
                <w:lang w:val="fi-FI"/>
              </w:rPr>
              <w:t>12. Pembahasan ilmiah dan penyimpulan temuan telaah pustaka/penelitian.</w:t>
            </w:r>
          </w:p>
          <w:p w14:paraId="09E710E9" w14:textId="77777777" w:rsidR="002F3ECF" w:rsidRPr="00624FEE" w:rsidRDefault="00000000">
            <w:pPr>
              <w:spacing w:after="0" w:line="240" w:lineRule="auto"/>
              <w:rPr>
                <w:lang w:val="fi-FI"/>
              </w:rPr>
            </w:pPr>
            <w:r w:rsidRPr="00624FEE">
              <w:rPr>
                <w:sz w:val="21"/>
                <w:lang w:val="fi-FI"/>
              </w:rPr>
              <w:t>13. Penyusunan abstrak ilmiah yang efektif dan kata kunci (</w:t>
            </w:r>
            <w:r w:rsidRPr="00624FEE">
              <w:rPr>
                <w:i/>
                <w:sz w:val="21"/>
                <w:lang w:val="fi-FI"/>
              </w:rPr>
              <w:t>keywords</w:t>
            </w:r>
            <w:r w:rsidRPr="00624FEE">
              <w:rPr>
                <w:sz w:val="21"/>
                <w:lang w:val="fi-FI"/>
              </w:rPr>
              <w:t>).</w:t>
            </w:r>
          </w:p>
          <w:p w14:paraId="00806270" w14:textId="77777777" w:rsidR="002F3ECF" w:rsidRPr="00624FEE" w:rsidRDefault="00000000">
            <w:pPr>
              <w:spacing w:after="0" w:line="240" w:lineRule="auto"/>
              <w:rPr>
                <w:lang w:val="nb-NO"/>
              </w:rPr>
            </w:pPr>
            <w:r w:rsidRPr="00624FEE">
              <w:rPr>
                <w:sz w:val="21"/>
                <w:lang w:val="nb-NO"/>
              </w:rPr>
              <w:t>14. Keterampilan berbicara formal dan teknik presentasi akademik interaktif.</w:t>
            </w:r>
          </w:p>
        </w:tc>
      </w:tr>
      <w:tr w:rsidR="008A1044" w:rsidRPr="0015391E" w14:paraId="12032239"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1D305F46"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3C3C609"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8913DA7" w14:textId="77777777" w:rsidR="002F3ECF" w:rsidRPr="00624FEE" w:rsidRDefault="00000000">
            <w:pPr>
              <w:spacing w:after="0" w:line="240" w:lineRule="auto"/>
              <w:rPr>
                <w:lang w:val="fi-FI"/>
              </w:rPr>
            </w:pPr>
            <w:r w:rsidRPr="00624FEE">
              <w:rPr>
                <w:sz w:val="21"/>
                <w:lang w:val="fi-FI"/>
              </w:rPr>
              <w:t xml:space="preserve">1. Badan Pengembangan dan Pembinaan Bahasa. (2022). </w:t>
            </w:r>
            <w:r w:rsidRPr="00624FEE">
              <w:rPr>
                <w:i/>
                <w:sz w:val="21"/>
                <w:lang w:val="fi-FI"/>
              </w:rPr>
              <w:t>Pedoman Umum Ejaan Bahasa Indonesia (EYD Edisi Kelima)</w:t>
            </w:r>
            <w:r w:rsidRPr="00624FEE">
              <w:rPr>
                <w:sz w:val="21"/>
                <w:lang w:val="fi-FI"/>
              </w:rPr>
              <w:t>. Jakarta: Kemendikbudristek.</w:t>
            </w:r>
          </w:p>
          <w:p w14:paraId="26F72F93" w14:textId="77777777" w:rsidR="002F3ECF" w:rsidRPr="00624FEE" w:rsidRDefault="00000000">
            <w:pPr>
              <w:spacing w:after="0" w:line="240" w:lineRule="auto"/>
              <w:rPr>
                <w:lang w:val="fi-FI"/>
              </w:rPr>
            </w:pPr>
            <w:r w:rsidRPr="00624FEE">
              <w:rPr>
                <w:sz w:val="21"/>
                <w:lang w:val="fi-FI"/>
              </w:rPr>
              <w:t xml:space="preserve">2. Chaer, Abdul. (2018). </w:t>
            </w:r>
            <w:r w:rsidRPr="00624FEE">
              <w:rPr>
                <w:i/>
                <w:sz w:val="21"/>
                <w:lang w:val="fi-FI"/>
              </w:rPr>
              <w:t>Tata Bahasa Praktis Bahasa Indonesia</w:t>
            </w:r>
            <w:r w:rsidRPr="00624FEE">
              <w:rPr>
                <w:sz w:val="21"/>
                <w:lang w:val="fi-FI"/>
              </w:rPr>
              <w:t>. Jakarta: Rineka Cipta.</w:t>
            </w:r>
          </w:p>
          <w:p w14:paraId="73E8D033" w14:textId="77777777" w:rsidR="002F3ECF" w:rsidRPr="00624FEE" w:rsidRDefault="00000000">
            <w:pPr>
              <w:spacing w:after="0" w:line="240" w:lineRule="auto"/>
              <w:rPr>
                <w:lang w:val="fi-FI"/>
              </w:rPr>
            </w:pPr>
            <w:r w:rsidRPr="00624FEE">
              <w:rPr>
                <w:sz w:val="21"/>
                <w:lang w:val="fi-FI"/>
              </w:rPr>
              <w:t xml:space="preserve">3. Keraf, Gorys. (2020). </w:t>
            </w:r>
            <w:r w:rsidRPr="00624FEE">
              <w:rPr>
                <w:i/>
                <w:sz w:val="21"/>
                <w:lang w:val="fi-FI"/>
              </w:rPr>
              <w:t>Komposisi: Sebuah Pengantar Kemahiran Berbahasa</w:t>
            </w:r>
            <w:r w:rsidRPr="00624FEE">
              <w:rPr>
                <w:sz w:val="21"/>
                <w:lang w:val="fi-FI"/>
              </w:rPr>
              <w:t>. Flores: Nusa Indah.</w:t>
            </w:r>
          </w:p>
          <w:p w14:paraId="45881E67" w14:textId="77777777" w:rsidR="002F3ECF" w:rsidRDefault="00000000">
            <w:pPr>
              <w:spacing w:after="0" w:line="240" w:lineRule="auto"/>
            </w:pPr>
            <w:r w:rsidRPr="00624FEE">
              <w:rPr>
                <w:sz w:val="21"/>
                <w:lang w:val="fi-FI"/>
              </w:rPr>
              <w:t xml:space="preserve">4. Alek &amp; Achmad H.P. (2019). </w:t>
            </w:r>
            <w:r w:rsidRPr="00624FEE">
              <w:rPr>
                <w:i/>
                <w:sz w:val="21"/>
                <w:lang w:val="fi-FI"/>
              </w:rPr>
              <w:t>Bahasa Indonesia untuk Perguruan Tinggi: Substansi Kajian dan Penerapannya</w:t>
            </w:r>
            <w:r w:rsidRPr="00624FEE">
              <w:rPr>
                <w:sz w:val="21"/>
                <w:lang w:val="fi-FI"/>
              </w:rPr>
              <w:t xml:space="preserve">. </w:t>
            </w:r>
            <w:r>
              <w:rPr>
                <w:sz w:val="21"/>
              </w:rPr>
              <w:t>Jakarta: Erlangga.</w:t>
            </w:r>
          </w:p>
        </w:tc>
      </w:tr>
      <w:tr w:rsidR="008A1044" w:rsidRPr="00624FEE" w14:paraId="5E475E77"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1D449F27"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9A68B7"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B0349B" w14:textId="77777777" w:rsidR="002F3ECF" w:rsidRPr="00624FEE" w:rsidRDefault="00000000">
            <w:pPr>
              <w:spacing w:after="0" w:line="240" w:lineRule="auto"/>
              <w:rPr>
                <w:lang w:val="fi-FI"/>
              </w:rPr>
            </w:pPr>
            <w:r w:rsidRPr="00624FEE">
              <w:rPr>
                <w:sz w:val="21"/>
                <w:lang w:val="fi-FI"/>
              </w:rPr>
              <w:t xml:space="preserve">1. Mustakim. (2019). </w:t>
            </w:r>
            <w:r w:rsidRPr="00624FEE">
              <w:rPr>
                <w:i/>
                <w:sz w:val="21"/>
                <w:lang w:val="fi-FI"/>
              </w:rPr>
              <w:t>Membina Kemampuan Berbahasa: Panduan ke Arah Kemahiran Berbahasa</w:t>
            </w:r>
            <w:r w:rsidRPr="00624FEE">
              <w:rPr>
                <w:sz w:val="21"/>
                <w:lang w:val="fi-FI"/>
              </w:rPr>
              <w:t>. Jakarta: Gramedia.</w:t>
            </w:r>
          </w:p>
          <w:p w14:paraId="54DF0F86" w14:textId="77777777" w:rsidR="002F3ECF" w:rsidRPr="00624FEE" w:rsidRDefault="00000000">
            <w:pPr>
              <w:spacing w:after="0" w:line="240" w:lineRule="auto"/>
              <w:rPr>
                <w:lang w:val="fi-FI"/>
              </w:rPr>
            </w:pPr>
            <w:r w:rsidRPr="00624FEE">
              <w:rPr>
                <w:sz w:val="21"/>
                <w:lang w:val="fi-FI"/>
              </w:rPr>
              <w:t xml:space="preserve">2. Alwi, Hasan, dkk. (2017). </w:t>
            </w:r>
            <w:r w:rsidRPr="00624FEE">
              <w:rPr>
                <w:i/>
                <w:sz w:val="21"/>
                <w:lang w:val="fi-FI"/>
              </w:rPr>
              <w:t>Tata Bahasa Baku Bahasa Indonesia</w:t>
            </w:r>
            <w:r w:rsidRPr="00624FEE">
              <w:rPr>
                <w:sz w:val="21"/>
                <w:lang w:val="fi-FI"/>
              </w:rPr>
              <w:t>. Jakarta: Balai Pustaka.</w:t>
            </w:r>
          </w:p>
          <w:p w14:paraId="0C637335" w14:textId="77777777" w:rsidR="002F3ECF" w:rsidRPr="00624FEE" w:rsidRDefault="00000000">
            <w:pPr>
              <w:spacing w:after="0" w:line="240" w:lineRule="auto"/>
              <w:rPr>
                <w:lang w:val="fi-FI"/>
              </w:rPr>
            </w:pPr>
            <w:r w:rsidRPr="00624FEE">
              <w:rPr>
                <w:sz w:val="21"/>
                <w:lang w:val="fi-FI"/>
              </w:rPr>
              <w:t>3. Panduan Penulisan Karya Ilmiah Universitas PGRI Ronggolawe Tuban.</w:t>
            </w:r>
          </w:p>
        </w:tc>
      </w:tr>
      <w:tr w:rsidR="00AC7E2D" w:rsidRPr="0015391E" w14:paraId="4119FA5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2FFED7E"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46FB0D" w14:textId="77777777" w:rsidR="002F3ECF" w:rsidRDefault="00000000">
            <w:pPr>
              <w:spacing w:after="0" w:line="240" w:lineRule="auto"/>
            </w:pPr>
            <w:r>
              <w:rPr>
                <w:sz w:val="21"/>
              </w:rPr>
              <w:t>Tim Dosen MKWU Bahasa Indonesia UNIROW Tuban</w:t>
            </w:r>
          </w:p>
        </w:tc>
      </w:tr>
      <w:tr w:rsidR="00AC7E2D" w:rsidRPr="0015391E" w14:paraId="4B22A22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CA6970E"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DFDC2B0" w14:textId="77777777" w:rsidR="002F3ECF" w:rsidRDefault="00000000">
            <w:pPr>
              <w:spacing w:after="0" w:line="240" w:lineRule="auto"/>
            </w:pPr>
            <w:r>
              <w:rPr>
                <w:sz w:val="21"/>
              </w:rPr>
              <w:t>Tidak ada</w:t>
            </w:r>
          </w:p>
        </w:tc>
      </w:tr>
    </w:tbl>
    <w:p w14:paraId="0AB4295C"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3"/>
        <w:gridCol w:w="2501"/>
        <w:gridCol w:w="2076"/>
        <w:gridCol w:w="1791"/>
        <w:gridCol w:w="2002"/>
        <w:gridCol w:w="2355"/>
        <w:gridCol w:w="2289"/>
        <w:gridCol w:w="1159"/>
      </w:tblGrid>
      <w:tr w:rsidR="00AC7E2D" w:rsidRPr="0015391E" w14:paraId="3275CA17"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CA36AD1"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44596D6" w14:textId="77777777" w:rsidR="002F3ECF"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CB87172"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AE51D39"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29EE262"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45F98CE"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09C7B8C6"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BD6911F"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18A3804"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E93BEB4"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507E3A6"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AB50C20" w14:textId="77777777" w:rsidR="002F3ECF"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E9F2A00" w14:textId="77777777" w:rsidR="002F3ECF"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B1B1DEF"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A585528" w14:textId="77777777" w:rsidR="00AC7E2D" w:rsidRPr="0015391E" w:rsidRDefault="00AC7E2D" w:rsidP="009134D3">
            <w:pPr>
              <w:pStyle w:val="NoSpacing"/>
              <w:spacing w:after="40" w:line="259" w:lineRule="auto"/>
              <w:jc w:val="center"/>
              <w:rPr>
                <w:rFonts w:cstheme="majorHAnsi"/>
              </w:rPr>
            </w:pPr>
          </w:p>
        </w:tc>
      </w:tr>
      <w:tr w:rsidR="008A1044" w:rsidRPr="0015391E" w14:paraId="7F71462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E084438"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E2DEC57"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2D090D6"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651234F"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1C43EB3"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0A6514A"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7894BE3"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3132A8"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6D65438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9D07F5" w14:textId="77777777" w:rsidR="002F3ECF"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470810" w14:textId="77777777" w:rsidR="002F3ECF" w:rsidRDefault="00000000">
            <w:pPr>
              <w:spacing w:after="0" w:line="240" w:lineRule="auto"/>
            </w:pPr>
            <w:r>
              <w:rPr>
                <w:sz w:val="21"/>
              </w:rPr>
              <w:t>Sub-CPMK 1 [C2, A2]: Menjelaskan sejarah, kedudukan, dan fungsi Bahasa Indonesia sebagai bahasa nasional dan negara.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0D2149" w14:textId="77777777" w:rsidR="002F3ECF" w:rsidRDefault="00000000">
            <w:pPr>
              <w:spacing w:after="0" w:line="240" w:lineRule="auto"/>
            </w:pPr>
            <w:r>
              <w:rPr>
                <w:sz w:val="21"/>
              </w:rPr>
              <w:t>Menjelaskan tonggak sejarah bahasa Indonesia dan fungsi bahasa negara sesuai UU 24/2009.</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C2AE55" w14:textId="77777777" w:rsidR="002F3ECF" w:rsidRPr="00624FEE" w:rsidRDefault="00000000">
            <w:pPr>
              <w:spacing w:after="0" w:line="240" w:lineRule="auto"/>
              <w:rPr>
                <w:lang w:val="nb-NO"/>
              </w:rPr>
            </w:pPr>
            <w:r w:rsidRPr="00624FEE">
              <w:rPr>
                <w:b/>
                <w:sz w:val="21"/>
                <w:lang w:val="nb-NO"/>
              </w:rPr>
              <w:t>Teknik:</w:t>
            </w:r>
            <w:r w:rsidRPr="00624FEE">
              <w:rPr>
                <w:sz w:val="21"/>
                <w:lang w:val="nb-NO"/>
              </w:rPr>
              <w:t xml:space="preserve"> Kuis diagnostik &amp; observasi.</w:t>
            </w:r>
          </w:p>
          <w:p w14:paraId="27A6D14A" w14:textId="77777777" w:rsidR="002F3ECF" w:rsidRPr="00624FEE" w:rsidRDefault="00000000">
            <w:pPr>
              <w:spacing w:after="0" w:line="240" w:lineRule="auto"/>
              <w:rPr>
                <w:lang w:val="nb-NO"/>
              </w:rPr>
            </w:pPr>
            <w:r w:rsidRPr="00624FEE">
              <w:rPr>
                <w:b/>
                <w:sz w:val="21"/>
                <w:lang w:val="nb-NO"/>
              </w:rPr>
              <w:t>Kriteria:</w:t>
            </w:r>
            <w:r w:rsidRPr="00624FEE">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B7D8A0" w14:textId="77777777" w:rsidR="002F3ECF" w:rsidRPr="00624FEE" w:rsidRDefault="00000000">
            <w:pPr>
              <w:spacing w:after="0" w:line="240" w:lineRule="auto"/>
              <w:rPr>
                <w:lang w:val="nb-NO"/>
              </w:rPr>
            </w:pPr>
            <w:r w:rsidRPr="00624FEE">
              <w:rPr>
                <w:b/>
                <w:sz w:val="21"/>
                <w:lang w:val="nb-NO"/>
              </w:rPr>
              <w:t>Kuliah &amp; Tanya Jawab</w:t>
            </w:r>
          </w:p>
          <w:p w14:paraId="38FE5CAC" w14:textId="77777777" w:rsidR="002F3ECF" w:rsidRPr="00624FEE" w:rsidRDefault="00000000">
            <w:pPr>
              <w:spacing w:after="0" w:line="240" w:lineRule="auto"/>
              <w:rPr>
                <w:lang w:val="nb-NO"/>
              </w:rPr>
            </w:pPr>
            <w:r w:rsidRPr="00624FEE">
              <w:rPr>
                <w:sz w:val="21"/>
                <w:lang w:val="nb-NO"/>
              </w:rPr>
              <w:t>Ceramah interaktif, orientasi perkuliahan.</w:t>
            </w:r>
          </w:p>
          <w:p w14:paraId="11361791"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32CA6C" w14:textId="77777777" w:rsidR="002F3ECF" w:rsidRDefault="00000000">
            <w:pPr>
              <w:spacing w:after="0" w:line="240" w:lineRule="auto"/>
            </w:pPr>
            <w:r>
              <w:rPr>
                <w:b/>
                <w:sz w:val="21"/>
              </w:rPr>
              <w:t>LMS UNIROW:</w:t>
            </w:r>
            <w:r>
              <w:rPr>
                <w:sz w:val="21"/>
              </w:rPr>
              <w:t xml:space="preserve"> Membaca UU 24/2009; esai refleksi kebanggaan berbahasa Indonesia.</w:t>
            </w:r>
          </w:p>
          <w:p w14:paraId="2E8C8CA5"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FC4FA2" w14:textId="77777777" w:rsidR="002F3ECF" w:rsidRDefault="00000000">
            <w:pPr>
              <w:spacing w:after="0" w:line="240" w:lineRule="auto"/>
            </w:pPr>
            <w:r>
              <w:rPr>
                <w:sz w:val="21"/>
              </w:rPr>
              <w:t>Kontrak kuliah; Sejarah, kedudukan, dan fungsi Bahasa Indonesia.</w:t>
            </w:r>
          </w:p>
          <w:p w14:paraId="4A87F4CF" w14:textId="77777777" w:rsidR="002F3ECF" w:rsidRDefault="00000000">
            <w:pPr>
              <w:spacing w:after="0" w:line="240" w:lineRule="auto"/>
            </w:pPr>
            <w:r>
              <w:rPr>
                <w:i/>
                <w:sz w:val="21"/>
              </w:rPr>
              <w:t>[Chaer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C785CF" w14:textId="77777777" w:rsidR="002F3ECF" w:rsidRDefault="00000000">
            <w:pPr>
              <w:spacing w:after="0" w:line="240" w:lineRule="auto"/>
              <w:jc w:val="center"/>
            </w:pPr>
            <w:r>
              <w:rPr>
                <w:sz w:val="21"/>
              </w:rPr>
              <w:t>3</w:t>
            </w:r>
          </w:p>
        </w:tc>
      </w:tr>
      <w:tr w:rsidR="008A1044" w:rsidRPr="0015391E" w14:paraId="61B7FFA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DC1FAE" w14:textId="77777777" w:rsidR="002F3ECF"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B83272" w14:textId="77777777" w:rsidR="002F3ECF" w:rsidRDefault="00000000">
            <w:pPr>
              <w:spacing w:after="0" w:line="240" w:lineRule="auto"/>
            </w:pPr>
            <w:r>
              <w:rPr>
                <w:sz w:val="21"/>
              </w:rPr>
              <w:t>Sub-CPMK 2 [C3, A2]: Menerapkan kaidah EYD V pada penulisan huruf kapital, miring, dan bentuk kata.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743041" w14:textId="77777777" w:rsidR="002F3ECF" w:rsidRPr="00624FEE" w:rsidRDefault="00000000">
            <w:pPr>
              <w:spacing w:after="0" w:line="240" w:lineRule="auto"/>
              <w:rPr>
                <w:lang w:val="nb-NO"/>
              </w:rPr>
            </w:pPr>
            <w:r w:rsidRPr="00624FEE">
              <w:rPr>
                <w:sz w:val="21"/>
                <w:lang w:val="nb-NO"/>
              </w:rPr>
              <w:t>Menerapkan aturan penulisan huruf kapital, huruf miring, gabungan kata, dan partikel secara benar.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6C1CBC" w14:textId="77777777" w:rsidR="002F3ECF" w:rsidRPr="00624FEE" w:rsidRDefault="00000000">
            <w:pPr>
              <w:spacing w:after="0" w:line="240" w:lineRule="auto"/>
              <w:rPr>
                <w:lang w:val="fi-FI"/>
              </w:rPr>
            </w:pPr>
            <w:r w:rsidRPr="00624FEE">
              <w:rPr>
                <w:b/>
                <w:sz w:val="21"/>
                <w:lang w:val="fi-FI"/>
              </w:rPr>
              <w:t>Teknik:</w:t>
            </w:r>
            <w:r w:rsidRPr="00624FEE">
              <w:rPr>
                <w:sz w:val="21"/>
                <w:lang w:val="fi-FI"/>
              </w:rPr>
              <w:t xml:space="preserve"> Tes tertulis (Kuis EYD).</w:t>
            </w:r>
          </w:p>
          <w:p w14:paraId="32971A29" w14:textId="77777777" w:rsidR="002F3ECF" w:rsidRPr="00624FEE" w:rsidRDefault="00000000">
            <w:pPr>
              <w:spacing w:after="0" w:line="240" w:lineRule="auto"/>
              <w:rPr>
                <w:lang w:val="fi-FI"/>
              </w:rPr>
            </w:pPr>
            <w:r w:rsidRPr="00624FEE">
              <w:rPr>
                <w:b/>
                <w:sz w:val="21"/>
                <w:lang w:val="fi-FI"/>
              </w:rPr>
              <w:t>Kriteria:</w:t>
            </w:r>
            <w:r w:rsidRPr="00624FEE">
              <w:rPr>
                <w:sz w:val="21"/>
                <w:lang w:val="fi-FI"/>
              </w:rPr>
              <w:t xml:space="preserve"> Ketepatan koreksi kata (skor 0-100).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D363C5" w14:textId="77777777" w:rsidR="002F3ECF" w:rsidRPr="00624FEE" w:rsidRDefault="00000000">
            <w:pPr>
              <w:spacing w:after="0" w:line="240" w:lineRule="auto"/>
              <w:rPr>
                <w:lang w:val="fi-FI"/>
              </w:rPr>
            </w:pPr>
            <w:r w:rsidRPr="00624FEE">
              <w:rPr>
                <w:b/>
                <w:sz w:val="21"/>
                <w:lang w:val="fi-FI"/>
              </w:rPr>
              <w:t>Kuliah &amp; Latihan Terbimbing</w:t>
            </w:r>
          </w:p>
          <w:p w14:paraId="6DA76457" w14:textId="77777777" w:rsidR="002F3ECF" w:rsidRPr="00624FEE" w:rsidRDefault="00000000">
            <w:pPr>
              <w:spacing w:after="0" w:line="240" w:lineRule="auto"/>
              <w:rPr>
                <w:lang w:val="fi-FI"/>
              </w:rPr>
            </w:pPr>
            <w:r w:rsidRPr="00624FEE">
              <w:rPr>
                <w:sz w:val="21"/>
                <w:lang w:val="fi-FI"/>
              </w:rPr>
              <w:t>Latihan mandiri koreksi kata.</w:t>
            </w:r>
          </w:p>
          <w:p w14:paraId="49C14D66"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C31C32" w14:textId="77777777" w:rsidR="002F3ECF" w:rsidRPr="00624FEE" w:rsidRDefault="00000000">
            <w:pPr>
              <w:spacing w:after="0" w:line="240" w:lineRule="auto"/>
              <w:rPr>
                <w:lang w:val="fi-FI"/>
              </w:rPr>
            </w:pPr>
            <w:r w:rsidRPr="00624FEE">
              <w:rPr>
                <w:b/>
                <w:sz w:val="21"/>
                <w:lang w:val="fi-FI"/>
              </w:rPr>
              <w:t>LMS UNIROW:</w:t>
            </w:r>
            <w:r w:rsidRPr="00624FEE">
              <w:rPr>
                <w:sz w:val="21"/>
                <w:lang w:val="fi-FI"/>
              </w:rPr>
              <w:t xml:space="preserve"> Tugas latihan perbaikan kesalahan ejaan teks berita online.</w:t>
            </w:r>
          </w:p>
          <w:p w14:paraId="331D7159"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922C3E" w14:textId="77777777" w:rsidR="002F3ECF" w:rsidRDefault="00000000">
            <w:pPr>
              <w:spacing w:after="0" w:line="240" w:lineRule="auto"/>
            </w:pPr>
            <w:r>
              <w:rPr>
                <w:sz w:val="21"/>
              </w:rPr>
              <w:t>Kaidah EYD V: Huruf kapital, huruf miring, kata turunan, gabungan kata.</w:t>
            </w:r>
          </w:p>
          <w:p w14:paraId="01B7EFE3" w14:textId="77777777" w:rsidR="002F3ECF" w:rsidRDefault="00000000">
            <w:pPr>
              <w:spacing w:after="0" w:line="240" w:lineRule="auto"/>
            </w:pPr>
            <w:r>
              <w:rPr>
                <w:i/>
                <w:sz w:val="21"/>
              </w:rPr>
              <w:t>[Badan Bahasa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7A9522" w14:textId="77777777" w:rsidR="002F3ECF" w:rsidRDefault="00000000">
            <w:pPr>
              <w:spacing w:after="0" w:line="240" w:lineRule="auto"/>
              <w:jc w:val="center"/>
            </w:pPr>
            <w:r>
              <w:rPr>
                <w:sz w:val="21"/>
              </w:rPr>
              <w:t>3</w:t>
            </w:r>
          </w:p>
        </w:tc>
      </w:tr>
      <w:tr w:rsidR="008A1044" w:rsidRPr="0015391E" w14:paraId="1D6D37E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D6E938" w14:textId="77777777" w:rsidR="002F3ECF"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BDF22B" w14:textId="77777777" w:rsidR="002F3ECF" w:rsidRDefault="00000000">
            <w:pPr>
              <w:spacing w:after="0" w:line="240" w:lineRule="auto"/>
            </w:pPr>
            <w:r>
              <w:rPr>
                <w:sz w:val="21"/>
              </w:rPr>
              <w:t>Sub-CPMK 3 [C3, A2]: Menerapkan tanda baca dan penulisan unsur serapan dalam kalimat formal.</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0039F4" w14:textId="77777777" w:rsidR="002F3ECF" w:rsidRPr="00624FEE" w:rsidRDefault="00000000">
            <w:pPr>
              <w:spacing w:after="0" w:line="240" w:lineRule="auto"/>
              <w:rPr>
                <w:lang w:val="fi-FI"/>
              </w:rPr>
            </w:pPr>
            <w:r w:rsidRPr="00624FEE">
              <w:rPr>
                <w:sz w:val="21"/>
                <w:lang w:val="fi-FI"/>
              </w:rPr>
              <w:t>Menempatkan tanda koma, titik dua, tanda petik, dan penyerapan istilah asing secara tepat.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BC39C8" w14:textId="77777777" w:rsidR="002F3ECF" w:rsidRPr="00624FEE" w:rsidRDefault="00000000">
            <w:pPr>
              <w:spacing w:after="0" w:line="240" w:lineRule="auto"/>
              <w:rPr>
                <w:lang w:val="nb-NO"/>
              </w:rPr>
            </w:pPr>
            <w:r w:rsidRPr="00624FEE">
              <w:rPr>
                <w:b/>
                <w:sz w:val="21"/>
                <w:lang w:val="nb-NO"/>
              </w:rPr>
              <w:t>Teknik:</w:t>
            </w:r>
            <w:r w:rsidRPr="00624FEE">
              <w:rPr>
                <w:sz w:val="21"/>
                <w:lang w:val="nb-NO"/>
              </w:rPr>
              <w:t xml:space="preserve"> Tes tertulis &amp; bedah teks.</w:t>
            </w:r>
          </w:p>
          <w:p w14:paraId="3E01761D" w14:textId="77777777" w:rsidR="002F3ECF" w:rsidRDefault="00000000">
            <w:pPr>
              <w:spacing w:after="0" w:line="240" w:lineRule="auto"/>
            </w:pPr>
            <w:r>
              <w:rPr>
                <w:b/>
                <w:sz w:val="21"/>
              </w:rPr>
              <w:t>Kriteria:</w:t>
            </w:r>
            <w:r>
              <w:rPr>
                <w:sz w:val="21"/>
              </w:rPr>
              <w:t xml:space="preserve"> Pedoman penskoran ejaan.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1D02D0" w14:textId="77777777" w:rsidR="002F3ECF" w:rsidRDefault="00000000">
            <w:pPr>
              <w:spacing w:after="0" w:line="240" w:lineRule="auto"/>
            </w:pPr>
            <w:r>
              <w:rPr>
                <w:b/>
                <w:sz w:val="21"/>
              </w:rPr>
              <w:t>Kuliah &amp; Diskusi</w:t>
            </w:r>
          </w:p>
          <w:p w14:paraId="4901BBF4" w14:textId="77777777" w:rsidR="002F3ECF" w:rsidRDefault="00000000">
            <w:pPr>
              <w:spacing w:after="0" w:line="240" w:lineRule="auto"/>
            </w:pPr>
            <w:r>
              <w:rPr>
                <w:i/>
                <w:sz w:val="21"/>
              </w:rPr>
              <w:t>Discovery learning</w:t>
            </w:r>
            <w:r>
              <w:rPr>
                <w:sz w:val="21"/>
              </w:rPr>
              <w:t xml:space="preserve"> aturan tanda baca.</w:t>
            </w:r>
          </w:p>
          <w:p w14:paraId="62946A09"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B4D8C6" w14:textId="77777777" w:rsidR="002F3ECF" w:rsidRPr="00624FEE" w:rsidRDefault="00000000">
            <w:pPr>
              <w:spacing w:after="0" w:line="240" w:lineRule="auto"/>
              <w:rPr>
                <w:lang w:val="fi-FI"/>
              </w:rPr>
            </w:pPr>
            <w:r w:rsidRPr="00624FEE">
              <w:rPr>
                <w:b/>
                <w:sz w:val="21"/>
                <w:lang w:val="fi-FI"/>
              </w:rPr>
              <w:t>LMS UNIROW:</w:t>
            </w:r>
            <w:r w:rsidRPr="00624FEE">
              <w:rPr>
                <w:sz w:val="21"/>
                <w:lang w:val="fi-FI"/>
              </w:rPr>
              <w:t xml:space="preserve"> Mengidentifikasi kesalahan tanda baca pada draf karya ilmiah.</w:t>
            </w:r>
          </w:p>
          <w:p w14:paraId="1EED0749"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3D4FF8" w14:textId="77777777" w:rsidR="002F3ECF" w:rsidRPr="00624FEE" w:rsidRDefault="00000000">
            <w:pPr>
              <w:spacing w:after="0" w:line="240" w:lineRule="auto"/>
              <w:rPr>
                <w:lang w:val="nb-NO"/>
              </w:rPr>
            </w:pPr>
            <w:r w:rsidRPr="00624FEE">
              <w:rPr>
                <w:sz w:val="21"/>
                <w:lang w:val="nb-NO"/>
              </w:rPr>
              <w:t>Kaidah tanda baca (titik, koma, titik dua, tanda hubung) dan penyerapan istilah.</w:t>
            </w:r>
          </w:p>
          <w:p w14:paraId="79318567" w14:textId="77777777" w:rsidR="002F3ECF" w:rsidRDefault="00000000">
            <w:pPr>
              <w:spacing w:after="0" w:line="240" w:lineRule="auto"/>
            </w:pPr>
            <w:r>
              <w:rPr>
                <w:i/>
                <w:sz w:val="21"/>
              </w:rPr>
              <w:t>[Badan Bahasa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D7B5FA" w14:textId="77777777" w:rsidR="002F3ECF" w:rsidRDefault="00000000">
            <w:pPr>
              <w:spacing w:after="0" w:line="240" w:lineRule="auto"/>
              <w:jc w:val="center"/>
            </w:pPr>
            <w:r>
              <w:rPr>
                <w:sz w:val="21"/>
              </w:rPr>
              <w:t>4</w:t>
            </w:r>
          </w:p>
        </w:tc>
      </w:tr>
      <w:tr w:rsidR="008A1044" w:rsidRPr="0015391E" w14:paraId="4A9DC8E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055030" w14:textId="77777777" w:rsidR="002F3ECF"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E203AD" w14:textId="77777777" w:rsidR="002F3ECF" w:rsidRDefault="00000000">
            <w:pPr>
              <w:spacing w:after="0" w:line="240" w:lineRule="auto"/>
            </w:pPr>
            <w:r>
              <w:rPr>
                <w:sz w:val="21"/>
              </w:rPr>
              <w:t>Sub-CPMK 4 [C3, A2]: Memilih kata (diksi) yang cermat, tepat makna, dan berterima dalam ragam akademik.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B3CD35" w14:textId="77777777" w:rsidR="002F3ECF" w:rsidRPr="00624FEE" w:rsidRDefault="00000000">
            <w:pPr>
              <w:spacing w:after="0" w:line="240" w:lineRule="auto"/>
              <w:rPr>
                <w:lang w:val="nb-NO"/>
              </w:rPr>
            </w:pPr>
            <w:r w:rsidRPr="00624FEE">
              <w:rPr>
                <w:sz w:val="21"/>
                <w:lang w:val="nb-NO"/>
              </w:rPr>
              <w:t>Membedakan makna denotatif-konotatif, kata baku-nonbaku, dan kata konkret-abstrak.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D42E11" w14:textId="77777777" w:rsidR="002F3ECF" w:rsidRPr="00624FEE" w:rsidRDefault="00000000">
            <w:pPr>
              <w:spacing w:after="0" w:line="240" w:lineRule="auto"/>
              <w:rPr>
                <w:lang w:val="fi-FI"/>
              </w:rPr>
            </w:pPr>
            <w:r w:rsidRPr="00624FEE">
              <w:rPr>
                <w:b/>
                <w:sz w:val="21"/>
                <w:lang w:val="fi-FI"/>
              </w:rPr>
              <w:t>Teknik:</w:t>
            </w:r>
            <w:r w:rsidRPr="00624FEE">
              <w:rPr>
                <w:sz w:val="21"/>
                <w:lang w:val="fi-FI"/>
              </w:rPr>
              <w:t xml:space="preserve"> Non-tes (Lembar kerja pilihan kata).</w:t>
            </w:r>
          </w:p>
          <w:p w14:paraId="63F80469" w14:textId="77777777" w:rsidR="002F3ECF" w:rsidRDefault="00000000">
            <w:pPr>
              <w:spacing w:after="0" w:line="240" w:lineRule="auto"/>
            </w:pPr>
            <w:r>
              <w:rPr>
                <w:b/>
                <w:sz w:val="21"/>
              </w:rPr>
              <w:t>Kriteria:</w:t>
            </w:r>
            <w:r>
              <w:rPr>
                <w:sz w:val="21"/>
              </w:rPr>
              <w:t xml:space="preserve"> Rubrik ketepatan diksi.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CE1FDD" w14:textId="77777777" w:rsidR="002F3ECF" w:rsidRDefault="00000000">
            <w:pPr>
              <w:spacing w:after="0" w:line="240" w:lineRule="auto"/>
            </w:pPr>
            <w:r>
              <w:rPr>
                <w:b/>
                <w:sz w:val="21"/>
              </w:rPr>
              <w:t>Kuliah &amp; Workshop Diksi</w:t>
            </w:r>
          </w:p>
          <w:p w14:paraId="4AA93475" w14:textId="77777777" w:rsidR="002F3ECF" w:rsidRDefault="00000000">
            <w:pPr>
              <w:spacing w:after="0" w:line="240" w:lineRule="auto"/>
            </w:pPr>
            <w:r>
              <w:rPr>
                <w:i/>
                <w:sz w:val="21"/>
              </w:rPr>
              <w:t>Collaborative learning</w:t>
            </w:r>
            <w:r>
              <w:rPr>
                <w:sz w:val="21"/>
              </w:rPr>
              <w:t xml:space="preserve"> kelompok kecil.</w:t>
            </w:r>
          </w:p>
          <w:p w14:paraId="584E37CE"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BFC8BB" w14:textId="77777777" w:rsidR="002F3ECF" w:rsidRPr="00624FEE" w:rsidRDefault="00000000">
            <w:pPr>
              <w:spacing w:after="0" w:line="240" w:lineRule="auto"/>
              <w:rPr>
                <w:lang w:val="nb-NO"/>
              </w:rPr>
            </w:pPr>
            <w:r w:rsidRPr="00624FEE">
              <w:rPr>
                <w:b/>
                <w:sz w:val="21"/>
                <w:lang w:val="nb-NO"/>
              </w:rPr>
              <w:t>LMS UNIROW:</w:t>
            </w:r>
            <w:r w:rsidRPr="00624FEE">
              <w:rPr>
                <w:sz w:val="21"/>
                <w:lang w:val="nb-NO"/>
              </w:rPr>
              <w:t xml:space="preserve"> Mengganti ungkapan klise/informal menjadi ragam akademik formal.</w:t>
            </w:r>
          </w:p>
          <w:p w14:paraId="1784812F"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5C93FB" w14:textId="77777777" w:rsidR="002F3ECF" w:rsidRPr="00624FEE" w:rsidRDefault="00000000">
            <w:pPr>
              <w:spacing w:after="0" w:line="240" w:lineRule="auto"/>
              <w:rPr>
                <w:lang w:val="fi-FI"/>
              </w:rPr>
            </w:pPr>
            <w:r w:rsidRPr="00624FEE">
              <w:rPr>
                <w:sz w:val="21"/>
                <w:lang w:val="fi-FI"/>
              </w:rPr>
              <w:t>Diksi dalam tulisan ilmiah: Ketepatan makna, kelaziman konteks, kebakuan kata.</w:t>
            </w:r>
          </w:p>
          <w:p w14:paraId="67A5EEF4" w14:textId="77777777" w:rsidR="002F3ECF" w:rsidRDefault="00000000">
            <w:pPr>
              <w:spacing w:after="0" w:line="240" w:lineRule="auto"/>
            </w:pPr>
            <w:r>
              <w:rPr>
                <w:i/>
                <w:sz w:val="21"/>
              </w:rPr>
              <w:t>[Keraf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CD009F" w14:textId="77777777" w:rsidR="002F3ECF" w:rsidRDefault="00000000">
            <w:pPr>
              <w:spacing w:after="0" w:line="240" w:lineRule="auto"/>
              <w:jc w:val="center"/>
            </w:pPr>
            <w:r>
              <w:rPr>
                <w:sz w:val="21"/>
              </w:rPr>
              <w:t>4</w:t>
            </w:r>
          </w:p>
        </w:tc>
      </w:tr>
      <w:tr w:rsidR="008A1044" w:rsidRPr="0015391E" w14:paraId="1C3880A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300F8B" w14:textId="77777777" w:rsidR="002F3ECF"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D11CFE" w14:textId="77777777" w:rsidR="002F3ECF" w:rsidRDefault="00000000">
            <w:pPr>
              <w:spacing w:after="0" w:line="240" w:lineRule="auto"/>
            </w:pPr>
            <w:r>
              <w:rPr>
                <w:sz w:val="21"/>
              </w:rPr>
              <w:t>Sub-CPMK 5 [C3, A2]: Menyusun kalimat efektif dengan memperhatikan kelengkapan gramatikal dan kelogisan.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51F969" w14:textId="77777777" w:rsidR="002F3ECF" w:rsidRDefault="00000000">
            <w:pPr>
              <w:spacing w:after="0" w:line="240" w:lineRule="auto"/>
            </w:pPr>
            <w:r>
              <w:rPr>
                <w:sz w:val="21"/>
              </w:rPr>
              <w:t>Menulis minimal 5 kalimat efektif yang memenuhi syarat fungsi subjek-predikat yang jelas dan hemat.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DA39BD" w14:textId="77777777" w:rsidR="002F3ECF" w:rsidRPr="00624FEE" w:rsidRDefault="00000000">
            <w:pPr>
              <w:spacing w:after="0" w:line="240" w:lineRule="auto"/>
              <w:rPr>
                <w:lang w:val="nb-NO"/>
              </w:rPr>
            </w:pPr>
            <w:r w:rsidRPr="00624FEE">
              <w:rPr>
                <w:b/>
                <w:sz w:val="21"/>
                <w:lang w:val="nb-NO"/>
              </w:rPr>
              <w:t>Teknik:</w:t>
            </w:r>
            <w:r w:rsidRPr="00624FEE">
              <w:rPr>
                <w:sz w:val="21"/>
                <w:lang w:val="nb-NO"/>
              </w:rPr>
              <w:t xml:space="preserve"> Latihan membuat kalimat &amp; resume.</w:t>
            </w:r>
          </w:p>
          <w:p w14:paraId="46E5E698" w14:textId="77777777" w:rsidR="002F3ECF" w:rsidRPr="00624FEE" w:rsidRDefault="00000000">
            <w:pPr>
              <w:spacing w:after="0" w:line="240" w:lineRule="auto"/>
              <w:rPr>
                <w:lang w:val="nb-NO"/>
              </w:rPr>
            </w:pPr>
            <w:r w:rsidRPr="00624FEE">
              <w:rPr>
                <w:b/>
                <w:sz w:val="21"/>
                <w:lang w:val="nb-NO"/>
              </w:rPr>
              <w:t>Kriteria:</w:t>
            </w:r>
            <w:r w:rsidRPr="00624FEE">
              <w:rPr>
                <w:sz w:val="21"/>
                <w:lang w:val="nb-NO"/>
              </w:rPr>
              <w:t xml:space="preserve"> Rubrik struktur kalimat efektif.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CC3460" w14:textId="77777777" w:rsidR="002F3ECF" w:rsidRDefault="00000000">
            <w:pPr>
              <w:spacing w:after="0" w:line="240" w:lineRule="auto"/>
            </w:pPr>
            <w:r>
              <w:rPr>
                <w:b/>
                <w:sz w:val="21"/>
              </w:rPr>
              <w:t>Kuliah &amp; Praktik Menulis</w:t>
            </w:r>
          </w:p>
          <w:p w14:paraId="41023AF0" w14:textId="77777777" w:rsidR="002F3ECF" w:rsidRDefault="00000000">
            <w:pPr>
              <w:spacing w:after="0" w:line="240" w:lineRule="auto"/>
            </w:pPr>
            <w:r>
              <w:rPr>
                <w:sz w:val="21"/>
              </w:rPr>
              <w:t>Latihan rekonstruksi kalimat.</w:t>
            </w:r>
          </w:p>
          <w:p w14:paraId="0D9BF0F7"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77FD29" w14:textId="77777777" w:rsidR="002F3ECF" w:rsidRPr="00624FEE" w:rsidRDefault="00000000">
            <w:pPr>
              <w:spacing w:after="0" w:line="240" w:lineRule="auto"/>
              <w:rPr>
                <w:lang w:val="fi-FI"/>
              </w:rPr>
            </w:pPr>
            <w:r w:rsidRPr="00624FEE">
              <w:rPr>
                <w:b/>
                <w:sz w:val="21"/>
                <w:lang w:val="fi-FI"/>
              </w:rPr>
              <w:t>LMS UNIROW:</w:t>
            </w:r>
            <w:r w:rsidRPr="00624FEE">
              <w:rPr>
                <w:sz w:val="21"/>
                <w:lang w:val="fi-FI"/>
              </w:rPr>
              <w:t xml:space="preserve"> Analisis kelogisan kalimat pada artikel jurnal ilmiah.</w:t>
            </w:r>
          </w:p>
          <w:p w14:paraId="4037E809"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CD6874" w14:textId="77777777" w:rsidR="002F3ECF" w:rsidRPr="00624FEE" w:rsidRDefault="00000000">
            <w:pPr>
              <w:spacing w:after="0" w:line="240" w:lineRule="auto"/>
              <w:rPr>
                <w:lang w:val="fi-FI"/>
              </w:rPr>
            </w:pPr>
            <w:r w:rsidRPr="00624FEE">
              <w:rPr>
                <w:sz w:val="21"/>
                <w:lang w:val="fi-FI"/>
              </w:rPr>
              <w:t>Syarat kalimat efektif: Keutuhan struktur, keparalelan bentuk, kehematan kata, kelogisan.</w:t>
            </w:r>
          </w:p>
          <w:p w14:paraId="522CF30C" w14:textId="77777777" w:rsidR="002F3ECF" w:rsidRDefault="00000000">
            <w:pPr>
              <w:spacing w:after="0" w:line="240" w:lineRule="auto"/>
            </w:pPr>
            <w:r>
              <w:rPr>
                <w:i/>
                <w:sz w:val="21"/>
              </w:rPr>
              <w:t>[Mustakim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74E316" w14:textId="77777777" w:rsidR="002F3ECF" w:rsidRDefault="00000000">
            <w:pPr>
              <w:spacing w:after="0" w:line="240" w:lineRule="auto"/>
              <w:jc w:val="center"/>
            </w:pPr>
            <w:r>
              <w:rPr>
                <w:sz w:val="21"/>
              </w:rPr>
              <w:t>4</w:t>
            </w:r>
          </w:p>
        </w:tc>
      </w:tr>
      <w:tr w:rsidR="008A1044" w:rsidRPr="0015391E" w14:paraId="12BF18C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AC99AD" w14:textId="77777777" w:rsidR="002F3ECF"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906A38" w14:textId="77777777" w:rsidR="002F3ECF" w:rsidRDefault="00000000">
            <w:pPr>
              <w:spacing w:after="0" w:line="240" w:lineRule="auto"/>
            </w:pPr>
            <w:r>
              <w:rPr>
                <w:sz w:val="21"/>
              </w:rPr>
              <w:t>Sub-CPMK 6 [C4, A3]: Menganalisis dan memperbaiki kesalahan struktur kalimat pada draf karya ilmiah.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47E786" w14:textId="77777777" w:rsidR="002F3ECF" w:rsidRPr="00624FEE" w:rsidRDefault="00000000">
            <w:pPr>
              <w:spacing w:after="0" w:line="240" w:lineRule="auto"/>
              <w:rPr>
                <w:lang w:val="fi-FI"/>
              </w:rPr>
            </w:pPr>
            <w:r w:rsidRPr="00624FEE">
              <w:rPr>
                <w:sz w:val="21"/>
                <w:lang w:val="fi-FI"/>
              </w:rPr>
              <w:t>Mengidentifikasi jenis kesalahan sintaksis (anak kalimat tanpa induk, pleonasme, kontaminasi).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89B8DA" w14:textId="77777777" w:rsidR="002F3ECF" w:rsidRPr="00624FEE" w:rsidRDefault="00000000">
            <w:pPr>
              <w:spacing w:after="0" w:line="240" w:lineRule="auto"/>
              <w:rPr>
                <w:lang w:val="fi-FI"/>
              </w:rPr>
            </w:pPr>
            <w:r w:rsidRPr="00624FEE">
              <w:rPr>
                <w:b/>
                <w:sz w:val="21"/>
                <w:lang w:val="fi-FI"/>
              </w:rPr>
              <w:t>Teknik:</w:t>
            </w:r>
            <w:r w:rsidRPr="00624FEE">
              <w:rPr>
                <w:sz w:val="21"/>
                <w:lang w:val="fi-FI"/>
              </w:rPr>
              <w:t xml:space="preserve"> Non-tes (Tugas bedah kesalahan kalimat).</w:t>
            </w:r>
          </w:p>
          <w:p w14:paraId="68854D5F" w14:textId="77777777" w:rsidR="002F3ECF" w:rsidRDefault="00000000">
            <w:pPr>
              <w:spacing w:after="0" w:line="240" w:lineRule="auto"/>
            </w:pPr>
            <w:r>
              <w:rPr>
                <w:b/>
                <w:sz w:val="21"/>
              </w:rPr>
              <w:t>Kriteria:</w:t>
            </w:r>
            <w:r>
              <w:rPr>
                <w:sz w:val="21"/>
              </w:rPr>
              <w:t xml:space="preserve"> Rubrik analisis gramatika.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F62EF8" w14:textId="77777777" w:rsidR="002F3ECF" w:rsidRDefault="00000000">
            <w:pPr>
              <w:spacing w:after="0" w:line="240" w:lineRule="auto"/>
            </w:pPr>
            <w:r>
              <w:rPr>
                <w:b/>
                <w:sz w:val="21"/>
              </w:rPr>
              <w:t>Bedah Kasus Sintaksis</w:t>
            </w:r>
          </w:p>
          <w:p w14:paraId="6B74CACA" w14:textId="77777777" w:rsidR="002F3ECF" w:rsidRDefault="00000000">
            <w:pPr>
              <w:spacing w:after="0" w:line="240" w:lineRule="auto"/>
            </w:pPr>
            <w:r>
              <w:rPr>
                <w:i/>
                <w:sz w:val="21"/>
              </w:rPr>
              <w:t>Problem-based learning</w:t>
            </w:r>
            <w:r>
              <w:rPr>
                <w:sz w:val="21"/>
              </w:rPr>
              <w:t xml:space="preserve"> draf tulisan.</w:t>
            </w:r>
          </w:p>
          <w:p w14:paraId="7A949A65"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F40E00" w14:textId="77777777" w:rsidR="002F3ECF" w:rsidRDefault="00000000">
            <w:pPr>
              <w:spacing w:after="0" w:line="240" w:lineRule="auto"/>
            </w:pPr>
            <w:r>
              <w:rPr>
                <w:b/>
                <w:sz w:val="21"/>
              </w:rPr>
              <w:t>LMS UNIROW:</w:t>
            </w:r>
            <w:r>
              <w:rPr>
                <w:sz w:val="21"/>
              </w:rPr>
              <w:t xml:space="preserve"> Unggah hasil telaah peer-editing kesalahan kalimat teman sejawat.</w:t>
            </w:r>
          </w:p>
          <w:p w14:paraId="7AC9F2D5"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75D79B" w14:textId="77777777" w:rsidR="002F3ECF" w:rsidRPr="00624FEE" w:rsidRDefault="00000000">
            <w:pPr>
              <w:spacing w:after="0" w:line="240" w:lineRule="auto"/>
              <w:rPr>
                <w:lang w:val="fi-FI"/>
              </w:rPr>
            </w:pPr>
            <w:r w:rsidRPr="00624FEE">
              <w:rPr>
                <w:sz w:val="21"/>
                <w:lang w:val="fi-FI"/>
              </w:rPr>
              <w:t>Analisis kesalahan kalimat ilmiah: Kerancuan makna, subjek ganda, pemborosan kata.</w:t>
            </w:r>
          </w:p>
          <w:p w14:paraId="33DD2376" w14:textId="77777777" w:rsidR="002F3ECF" w:rsidRDefault="00000000">
            <w:pPr>
              <w:spacing w:after="0" w:line="240" w:lineRule="auto"/>
            </w:pPr>
            <w:r>
              <w:rPr>
                <w:i/>
                <w:sz w:val="21"/>
              </w:rPr>
              <w:t>[Alek &amp; Achmad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A62AA7" w14:textId="77777777" w:rsidR="002F3ECF" w:rsidRDefault="00000000">
            <w:pPr>
              <w:spacing w:after="0" w:line="240" w:lineRule="auto"/>
              <w:jc w:val="center"/>
            </w:pPr>
            <w:r>
              <w:rPr>
                <w:sz w:val="21"/>
              </w:rPr>
              <w:t>4</w:t>
            </w:r>
          </w:p>
        </w:tc>
      </w:tr>
      <w:tr w:rsidR="008A1044" w:rsidRPr="0015391E" w14:paraId="3ADDBBA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25F7B6" w14:textId="77777777" w:rsidR="002F3ECF"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9CD928" w14:textId="77777777" w:rsidR="002F3ECF" w:rsidRDefault="00000000">
            <w:pPr>
              <w:spacing w:after="0" w:line="240" w:lineRule="auto"/>
            </w:pPr>
            <w:r>
              <w:rPr>
                <w:sz w:val="21"/>
              </w:rPr>
              <w:t>Sub-CPMK 7 [C3, A2]: Menyusun paragraf akademik yang padu dengan pola penalaran deduktif dan induktif.</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43BDC7" w14:textId="77777777" w:rsidR="002F3ECF" w:rsidRDefault="00000000">
            <w:pPr>
              <w:spacing w:after="0" w:line="240" w:lineRule="auto"/>
            </w:pPr>
            <w:r>
              <w:rPr>
                <w:sz w:val="21"/>
              </w:rPr>
              <w:t>Menyusun paragraf 150 kata yang memiliki satu gagasan utama dan kalimat pengembang yang padu.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D46B03" w14:textId="77777777" w:rsidR="002F3ECF" w:rsidRDefault="00000000">
            <w:pPr>
              <w:spacing w:after="0" w:line="240" w:lineRule="auto"/>
            </w:pPr>
            <w:r>
              <w:rPr>
                <w:b/>
                <w:sz w:val="21"/>
              </w:rPr>
              <w:t>Teknik:</w:t>
            </w:r>
            <w:r>
              <w:rPr>
                <w:sz w:val="21"/>
              </w:rPr>
              <w:t xml:space="preserve"> Tugas menulis paragraf ilmiah.</w:t>
            </w:r>
          </w:p>
          <w:p w14:paraId="481A2543" w14:textId="77777777" w:rsidR="002F3ECF" w:rsidRDefault="00000000">
            <w:pPr>
              <w:spacing w:after="0" w:line="240" w:lineRule="auto"/>
            </w:pPr>
            <w:r>
              <w:rPr>
                <w:b/>
                <w:sz w:val="21"/>
              </w:rPr>
              <w:t>Kriteria:</w:t>
            </w:r>
            <w:r>
              <w:rPr>
                <w:sz w:val="21"/>
              </w:rPr>
              <w:t xml:space="preserve"> Rubrik kohesi dan koherensi paragraf.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1446A5" w14:textId="77777777" w:rsidR="002F3ECF" w:rsidRDefault="00000000">
            <w:pPr>
              <w:spacing w:after="0" w:line="240" w:lineRule="auto"/>
            </w:pPr>
            <w:r>
              <w:rPr>
                <w:b/>
                <w:sz w:val="21"/>
              </w:rPr>
              <w:t>Workshop Penulisan Paragraf</w:t>
            </w:r>
          </w:p>
          <w:p w14:paraId="5AE6F078" w14:textId="77777777" w:rsidR="002F3ECF" w:rsidRDefault="00000000">
            <w:pPr>
              <w:spacing w:after="0" w:line="240" w:lineRule="auto"/>
            </w:pPr>
            <w:r>
              <w:rPr>
                <w:sz w:val="21"/>
              </w:rPr>
              <w:t>Latihan menulis mandiri terbimbing.</w:t>
            </w:r>
          </w:p>
          <w:p w14:paraId="68A42533"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340E29" w14:textId="77777777" w:rsidR="002F3ECF" w:rsidRDefault="00000000">
            <w:pPr>
              <w:spacing w:after="0" w:line="240" w:lineRule="auto"/>
            </w:pPr>
            <w:r>
              <w:rPr>
                <w:b/>
                <w:sz w:val="21"/>
              </w:rPr>
              <w:t>LMS UNIROW:</w:t>
            </w:r>
            <w:r>
              <w:rPr>
                <w:sz w:val="21"/>
              </w:rPr>
              <w:t xml:space="preserve"> Review materi Minggu 1-7 untuk persiapan UTS tertulis.</w:t>
            </w:r>
          </w:p>
          <w:p w14:paraId="741025AA"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81E4D1" w14:textId="77777777" w:rsidR="002F3ECF" w:rsidRDefault="00000000">
            <w:pPr>
              <w:spacing w:after="0" w:line="240" w:lineRule="auto"/>
            </w:pPr>
            <w:r>
              <w:rPr>
                <w:sz w:val="21"/>
              </w:rPr>
              <w:t>Syarat paragraf efektif: Kesatuan (</w:t>
            </w:r>
            <w:r>
              <w:rPr>
                <w:i/>
                <w:sz w:val="21"/>
              </w:rPr>
              <w:t>unity</w:t>
            </w:r>
            <w:r>
              <w:rPr>
                <w:sz w:val="21"/>
              </w:rPr>
              <w:t>), kepaduan (</w:t>
            </w:r>
            <w:r>
              <w:rPr>
                <w:i/>
                <w:sz w:val="21"/>
              </w:rPr>
              <w:t>coherence</w:t>
            </w:r>
            <w:r>
              <w:rPr>
                <w:sz w:val="21"/>
              </w:rPr>
              <w:t>), pola deduktif-induktif.</w:t>
            </w:r>
          </w:p>
          <w:p w14:paraId="5433FBB8" w14:textId="77777777" w:rsidR="002F3ECF" w:rsidRDefault="00000000">
            <w:pPr>
              <w:spacing w:after="0" w:line="240" w:lineRule="auto"/>
            </w:pPr>
            <w:r>
              <w:rPr>
                <w:i/>
                <w:sz w:val="21"/>
              </w:rPr>
              <w:t>[Keraf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4C9ADB" w14:textId="77777777" w:rsidR="002F3ECF" w:rsidRDefault="00000000">
            <w:pPr>
              <w:spacing w:after="0" w:line="240" w:lineRule="auto"/>
              <w:jc w:val="center"/>
            </w:pPr>
            <w:r>
              <w:rPr>
                <w:sz w:val="21"/>
              </w:rPr>
              <w:t>4</w:t>
            </w:r>
          </w:p>
        </w:tc>
      </w:tr>
      <w:tr w:rsidR="00AC7E2D" w:rsidRPr="0015391E" w14:paraId="3ED32AA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7756F7A" w14:textId="77777777" w:rsidR="002F3ECF"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F428BCA" w14:textId="77777777" w:rsidR="002F3ECF" w:rsidRDefault="00000000">
            <w:pPr>
              <w:spacing w:after="0" w:line="240" w:lineRule="auto"/>
              <w:jc w:val="center"/>
            </w:pPr>
            <w:r>
              <w:rPr>
                <w:b/>
                <w:sz w:val="21"/>
              </w:rPr>
              <w:t>UJIAN TENGAH SEMESTER (UTS)</w:t>
            </w:r>
          </w:p>
          <w:p w14:paraId="56F99082" w14:textId="77777777" w:rsidR="002F3ECF" w:rsidRDefault="00000000">
            <w:pPr>
              <w:spacing w:after="0" w:line="240" w:lineRule="auto"/>
              <w:jc w:val="center"/>
            </w:pPr>
            <w:r>
              <w:rPr>
                <w:b/>
                <w:sz w:val="21"/>
              </w:rPr>
              <w:t>Evaluasi Kemampuan Ejaan, Diksi, Kalimat Efektif, dan Paragraf</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F29BA0C" w14:textId="77777777" w:rsidR="002F3ECF" w:rsidRDefault="00000000">
            <w:pPr>
              <w:spacing w:after="0" w:line="240" w:lineRule="auto"/>
              <w:jc w:val="center"/>
            </w:pPr>
            <w:r>
              <w:rPr>
                <w:b/>
                <w:sz w:val="21"/>
              </w:rPr>
              <w:t>25</w:t>
            </w:r>
          </w:p>
        </w:tc>
      </w:tr>
      <w:tr w:rsidR="008A1044" w:rsidRPr="0015391E" w14:paraId="55C87CD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17859B" w14:textId="77777777" w:rsidR="002F3ECF"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6D75B6" w14:textId="77777777" w:rsidR="002F3ECF" w:rsidRDefault="00000000">
            <w:pPr>
              <w:spacing w:after="0" w:line="240" w:lineRule="auto"/>
            </w:pPr>
            <w:r>
              <w:rPr>
                <w:sz w:val="21"/>
              </w:rPr>
              <w:t>Sub-CPMK 8 [C4, A3]: Mengidentifikasi hakikat, ciri khas ragam ilmiah, dan ragam jenis karya tulis ilmiah.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4977E5" w14:textId="77777777" w:rsidR="002F3ECF" w:rsidRPr="00624FEE" w:rsidRDefault="00000000">
            <w:pPr>
              <w:spacing w:after="0" w:line="240" w:lineRule="auto"/>
              <w:rPr>
                <w:lang w:val="nb-NO"/>
              </w:rPr>
            </w:pPr>
            <w:r w:rsidRPr="00624FEE">
              <w:rPr>
                <w:sz w:val="21"/>
                <w:lang w:val="nb-NO"/>
              </w:rPr>
              <w:t>Membedakan karakteristik artikel konseptual, artikel hasil penelitian, makalah, dan esai.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896F8C" w14:textId="77777777" w:rsidR="002F3ECF" w:rsidRPr="00624FEE" w:rsidRDefault="00000000">
            <w:pPr>
              <w:spacing w:after="0" w:line="240" w:lineRule="auto"/>
              <w:rPr>
                <w:lang w:val="nb-NO"/>
              </w:rPr>
            </w:pPr>
            <w:r w:rsidRPr="00624FEE">
              <w:rPr>
                <w:b/>
                <w:sz w:val="21"/>
                <w:lang w:val="nb-NO"/>
              </w:rPr>
              <w:t>Teknik:</w:t>
            </w:r>
            <w:r w:rsidRPr="00624FEE">
              <w:rPr>
                <w:sz w:val="21"/>
                <w:lang w:val="nb-NO"/>
              </w:rPr>
              <w:t xml:space="preserve"> Non-tes (Matriks komparasi ragam karya).</w:t>
            </w:r>
          </w:p>
          <w:p w14:paraId="1989224E" w14:textId="77777777" w:rsidR="002F3ECF" w:rsidRDefault="00000000">
            <w:pPr>
              <w:spacing w:after="0" w:line="240" w:lineRule="auto"/>
            </w:pPr>
            <w:r>
              <w:rPr>
                <w:b/>
                <w:sz w:val="21"/>
              </w:rPr>
              <w:t>Kriteria:</w:t>
            </w:r>
            <w:r>
              <w:rPr>
                <w:sz w:val="21"/>
              </w:rPr>
              <w:t xml:space="preserve"> Rubrik kajian komparatif.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F5D903" w14:textId="77777777" w:rsidR="002F3ECF" w:rsidRDefault="00000000">
            <w:pPr>
              <w:spacing w:after="0" w:line="240" w:lineRule="auto"/>
            </w:pPr>
            <w:r>
              <w:rPr>
                <w:b/>
                <w:sz w:val="21"/>
              </w:rPr>
              <w:t>Kuliah &amp; Diskusi Kelas</w:t>
            </w:r>
          </w:p>
          <w:p w14:paraId="3E93174A" w14:textId="77777777" w:rsidR="002F3ECF" w:rsidRDefault="00000000">
            <w:pPr>
              <w:spacing w:after="0" w:line="240" w:lineRule="auto"/>
            </w:pPr>
            <w:r>
              <w:rPr>
                <w:sz w:val="21"/>
              </w:rPr>
              <w:t>Presentasi dosen, diskusi contoh artikel.</w:t>
            </w:r>
          </w:p>
          <w:p w14:paraId="2BF14B80"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EA2A44" w14:textId="77777777" w:rsidR="002F3ECF" w:rsidRDefault="00000000">
            <w:pPr>
              <w:spacing w:after="0" w:line="240" w:lineRule="auto"/>
            </w:pPr>
            <w:r>
              <w:rPr>
                <w:b/>
                <w:sz w:val="21"/>
              </w:rPr>
              <w:t>LMS UNIROW:</w:t>
            </w:r>
            <w:r>
              <w:rPr>
                <w:sz w:val="21"/>
              </w:rPr>
              <w:t xml:space="preserve"> Mengunduh 1 artikel jurnal PPKn bereputasi untuk dibedah strukturnya.</w:t>
            </w:r>
          </w:p>
          <w:p w14:paraId="4C645875"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A24D9B" w14:textId="77777777" w:rsidR="002F3ECF" w:rsidRPr="00624FEE" w:rsidRDefault="00000000">
            <w:pPr>
              <w:spacing w:after="0" w:line="240" w:lineRule="auto"/>
              <w:rPr>
                <w:lang w:val="fi-FI"/>
              </w:rPr>
            </w:pPr>
            <w:r w:rsidRPr="00624FEE">
              <w:rPr>
                <w:sz w:val="21"/>
                <w:lang w:val="fi-FI"/>
              </w:rPr>
              <w:t>Hakikat karya ilmiah; Anatomi makalah dan artikel jurnal ilmiah terakreditasi.</w:t>
            </w:r>
          </w:p>
          <w:p w14:paraId="2D8809A1" w14:textId="77777777" w:rsidR="002F3ECF" w:rsidRDefault="00000000">
            <w:pPr>
              <w:spacing w:after="0" w:line="240" w:lineRule="auto"/>
            </w:pPr>
            <w:r>
              <w:rPr>
                <w:i/>
                <w:sz w:val="21"/>
              </w:rPr>
              <w:t>[Panduan UNIROW]</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E6228E" w14:textId="77777777" w:rsidR="002F3ECF" w:rsidRDefault="00000000">
            <w:pPr>
              <w:spacing w:after="0" w:line="240" w:lineRule="auto"/>
              <w:jc w:val="center"/>
            </w:pPr>
            <w:r>
              <w:rPr>
                <w:sz w:val="21"/>
              </w:rPr>
              <w:t>3</w:t>
            </w:r>
          </w:p>
        </w:tc>
      </w:tr>
      <w:tr w:rsidR="008A1044" w:rsidRPr="0015391E" w14:paraId="7E93AD2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6A73D1" w14:textId="77777777" w:rsidR="002F3ECF"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E9CA62" w14:textId="77777777" w:rsidR="002F3ECF" w:rsidRDefault="00000000">
            <w:pPr>
              <w:spacing w:after="0" w:line="240" w:lineRule="auto"/>
            </w:pPr>
            <w:r>
              <w:rPr>
                <w:sz w:val="21"/>
              </w:rPr>
              <w:t>Sub-CPMK 9 [C3, A2]: Merumuskan topik, judul, latar belakang, dan rumusan masalah karya ilmiah PPKn.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05C095" w14:textId="77777777" w:rsidR="002F3ECF" w:rsidRDefault="00000000">
            <w:pPr>
              <w:spacing w:after="0" w:line="240" w:lineRule="auto"/>
            </w:pPr>
            <w:r>
              <w:rPr>
                <w:sz w:val="21"/>
              </w:rPr>
              <w:t>Menyusun latar belakang masalah berbentuk piramida terbalik dan merumuskan pertanyaan penelitian.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B9E9B3" w14:textId="77777777" w:rsidR="002F3ECF" w:rsidRPr="00624FEE" w:rsidRDefault="00000000">
            <w:pPr>
              <w:spacing w:after="0" w:line="240" w:lineRule="auto"/>
              <w:rPr>
                <w:lang w:val="nb-NO"/>
              </w:rPr>
            </w:pPr>
            <w:r w:rsidRPr="00624FEE">
              <w:rPr>
                <w:b/>
                <w:sz w:val="21"/>
                <w:lang w:val="nb-NO"/>
              </w:rPr>
              <w:t>Teknik:</w:t>
            </w:r>
            <w:r w:rsidRPr="00624FEE">
              <w:rPr>
                <w:sz w:val="21"/>
                <w:lang w:val="nb-NO"/>
              </w:rPr>
              <w:t xml:space="preserve"> Non-tes (Draf Bab I Pendahuluan).</w:t>
            </w:r>
          </w:p>
          <w:p w14:paraId="73473C22" w14:textId="77777777" w:rsidR="002F3ECF" w:rsidRPr="00624FEE" w:rsidRDefault="00000000">
            <w:pPr>
              <w:spacing w:after="0" w:line="240" w:lineRule="auto"/>
              <w:rPr>
                <w:lang w:val="fi-FI"/>
              </w:rPr>
            </w:pPr>
            <w:r w:rsidRPr="00624FEE">
              <w:rPr>
                <w:b/>
                <w:sz w:val="21"/>
                <w:lang w:val="fi-FI"/>
              </w:rPr>
              <w:t>Kriteria:</w:t>
            </w:r>
            <w:r w:rsidRPr="00624FEE">
              <w:rPr>
                <w:sz w:val="21"/>
                <w:lang w:val="fi-FI"/>
              </w:rPr>
              <w:t xml:space="preserve"> Rubrik perumusan masalah ilmiah.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DAE8D4" w14:textId="77777777" w:rsidR="002F3ECF" w:rsidRDefault="00000000">
            <w:pPr>
              <w:spacing w:after="0" w:line="240" w:lineRule="auto"/>
            </w:pPr>
            <w:r>
              <w:rPr>
                <w:b/>
                <w:sz w:val="21"/>
              </w:rPr>
              <w:t>Workshop Perumusan Topik</w:t>
            </w:r>
          </w:p>
          <w:p w14:paraId="7F22C5E2" w14:textId="77777777" w:rsidR="002F3ECF" w:rsidRDefault="00000000">
            <w:pPr>
              <w:spacing w:after="0" w:line="240" w:lineRule="auto"/>
            </w:pPr>
            <w:r>
              <w:rPr>
                <w:i/>
                <w:sz w:val="21"/>
              </w:rPr>
              <w:t>Project-based learning</w:t>
            </w:r>
            <w:r>
              <w:rPr>
                <w:sz w:val="21"/>
              </w:rPr>
              <w:t xml:space="preserve"> tahap 1.</w:t>
            </w:r>
          </w:p>
          <w:p w14:paraId="740E6A22"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0A7E14" w14:textId="77777777" w:rsidR="002F3ECF" w:rsidRDefault="00000000">
            <w:pPr>
              <w:spacing w:after="0" w:line="240" w:lineRule="auto"/>
            </w:pPr>
            <w:r>
              <w:rPr>
                <w:b/>
                <w:sz w:val="21"/>
              </w:rPr>
              <w:t>LMS UNIROW:</w:t>
            </w:r>
            <w:r>
              <w:rPr>
                <w:sz w:val="21"/>
              </w:rPr>
              <w:t xml:space="preserve"> Mengunggah draf usulan topik dan rumusan masalah makalah akhir.</w:t>
            </w:r>
          </w:p>
          <w:p w14:paraId="7593BC79"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B26DC9" w14:textId="77777777" w:rsidR="002F3ECF" w:rsidRPr="00624FEE" w:rsidRDefault="00000000">
            <w:pPr>
              <w:spacing w:after="0" w:line="240" w:lineRule="auto"/>
              <w:rPr>
                <w:lang w:val="fi-FI"/>
              </w:rPr>
            </w:pPr>
            <w:r w:rsidRPr="00624FEE">
              <w:rPr>
                <w:sz w:val="21"/>
                <w:lang w:val="fi-FI"/>
              </w:rPr>
              <w:t>Teknik perumusan masalah, latar belakang kesenjangan (</w:t>
            </w:r>
            <w:r w:rsidRPr="00624FEE">
              <w:rPr>
                <w:i/>
                <w:sz w:val="21"/>
                <w:lang w:val="fi-FI"/>
              </w:rPr>
              <w:t>gap</w:t>
            </w:r>
            <w:r w:rsidRPr="00624FEE">
              <w:rPr>
                <w:sz w:val="21"/>
                <w:lang w:val="fi-FI"/>
              </w:rPr>
              <w:t>), dan tujuan penulisan.</w:t>
            </w:r>
          </w:p>
          <w:p w14:paraId="3B2A8D5D" w14:textId="77777777" w:rsidR="002F3ECF" w:rsidRDefault="00000000">
            <w:pPr>
              <w:spacing w:after="0" w:line="240" w:lineRule="auto"/>
            </w:pPr>
            <w:r>
              <w:rPr>
                <w:i/>
                <w:sz w:val="21"/>
              </w:rPr>
              <w:t>[Alek &amp; Achmad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7DFE5A" w14:textId="77777777" w:rsidR="002F3ECF" w:rsidRDefault="00000000">
            <w:pPr>
              <w:spacing w:after="0" w:line="240" w:lineRule="auto"/>
              <w:jc w:val="center"/>
            </w:pPr>
            <w:r>
              <w:rPr>
                <w:sz w:val="21"/>
              </w:rPr>
              <w:t>3</w:t>
            </w:r>
          </w:p>
        </w:tc>
      </w:tr>
      <w:tr w:rsidR="008A1044" w:rsidRPr="0015391E" w14:paraId="38DEE66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6728BC" w14:textId="77777777" w:rsidR="002F3ECF"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926D2B" w14:textId="77777777" w:rsidR="002F3ECF" w:rsidRDefault="00000000">
            <w:pPr>
              <w:spacing w:after="0" w:line="240" w:lineRule="auto"/>
            </w:pPr>
            <w:r>
              <w:rPr>
                <w:sz w:val="21"/>
              </w:rPr>
              <w:t>Sub-CPMK 10 [C3, A3]: Menerapkan etika pengutipan dan teknik parafrasa untuk mencegah plagiasi.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72DF4A" w14:textId="77777777" w:rsidR="002F3ECF" w:rsidRPr="00624FEE" w:rsidRDefault="00000000">
            <w:pPr>
              <w:spacing w:after="0" w:line="240" w:lineRule="auto"/>
              <w:rPr>
                <w:lang w:val="fi-FI"/>
              </w:rPr>
            </w:pPr>
            <w:r w:rsidRPr="00624FEE">
              <w:rPr>
                <w:sz w:val="21"/>
                <w:lang w:val="fi-FI"/>
              </w:rPr>
              <w:t>Melakukan parafrasa terhadap kutipan dari jurnal tanpa mengubah makna serta menjaga etika ilmiah.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ED1477" w14:textId="77777777" w:rsidR="002F3ECF" w:rsidRPr="00624FEE" w:rsidRDefault="00000000">
            <w:pPr>
              <w:spacing w:after="0" w:line="240" w:lineRule="auto"/>
              <w:rPr>
                <w:lang w:val="fi-FI"/>
              </w:rPr>
            </w:pPr>
            <w:r w:rsidRPr="00624FEE">
              <w:rPr>
                <w:b/>
                <w:sz w:val="21"/>
                <w:lang w:val="fi-FI"/>
              </w:rPr>
              <w:t>Teknik:</w:t>
            </w:r>
            <w:r w:rsidRPr="00624FEE">
              <w:rPr>
                <w:sz w:val="21"/>
                <w:lang w:val="fi-FI"/>
              </w:rPr>
              <w:t xml:space="preserve"> Latihan parafrasa &amp; uji Turnitin.</w:t>
            </w:r>
          </w:p>
          <w:p w14:paraId="6D36F95C" w14:textId="77777777" w:rsidR="002F3ECF" w:rsidRDefault="00000000">
            <w:pPr>
              <w:spacing w:after="0" w:line="240" w:lineRule="auto"/>
            </w:pPr>
            <w:r>
              <w:rPr>
                <w:b/>
                <w:sz w:val="21"/>
              </w:rPr>
              <w:t>Kriteria:</w:t>
            </w:r>
            <w:r>
              <w:rPr>
                <w:sz w:val="21"/>
              </w:rPr>
              <w:t xml:space="preserve"> Tingkat kemiripan (similarity ≤20%).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094058" w14:textId="77777777" w:rsidR="002F3ECF" w:rsidRPr="00624FEE" w:rsidRDefault="00000000">
            <w:pPr>
              <w:spacing w:after="0" w:line="240" w:lineRule="auto"/>
              <w:rPr>
                <w:lang w:val="nb-NO"/>
              </w:rPr>
            </w:pPr>
            <w:r w:rsidRPr="00624FEE">
              <w:rPr>
                <w:b/>
                <w:sz w:val="21"/>
                <w:lang w:val="nb-NO"/>
              </w:rPr>
              <w:t>Praktik Menulis Parafrasa</w:t>
            </w:r>
          </w:p>
          <w:p w14:paraId="0AF66EFA" w14:textId="77777777" w:rsidR="002F3ECF" w:rsidRPr="00624FEE" w:rsidRDefault="00000000">
            <w:pPr>
              <w:spacing w:after="0" w:line="240" w:lineRule="auto"/>
              <w:rPr>
                <w:lang w:val="nb-NO"/>
              </w:rPr>
            </w:pPr>
            <w:r w:rsidRPr="00624FEE">
              <w:rPr>
                <w:sz w:val="21"/>
                <w:lang w:val="nb-NO"/>
              </w:rPr>
              <w:t>Latihan teknik parafrasa langsung.</w:t>
            </w:r>
          </w:p>
          <w:p w14:paraId="2B0C1BCD"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935D0B" w14:textId="77777777" w:rsidR="002F3ECF" w:rsidRDefault="00000000">
            <w:pPr>
              <w:spacing w:after="0" w:line="240" w:lineRule="auto"/>
            </w:pPr>
            <w:r>
              <w:rPr>
                <w:b/>
                <w:sz w:val="21"/>
              </w:rPr>
              <w:t>LMS UNIROW:</w:t>
            </w:r>
            <w:r>
              <w:rPr>
                <w:sz w:val="21"/>
              </w:rPr>
              <w:t xml:space="preserve"> Uji kemiripan teks parafrasa melalui software cek plagiasi.</w:t>
            </w:r>
          </w:p>
          <w:p w14:paraId="5265331B"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6670EC" w14:textId="77777777" w:rsidR="002F3ECF" w:rsidRPr="00624FEE" w:rsidRDefault="00000000">
            <w:pPr>
              <w:spacing w:after="0" w:line="240" w:lineRule="auto"/>
              <w:rPr>
                <w:lang w:val="nb-NO"/>
              </w:rPr>
            </w:pPr>
            <w:r w:rsidRPr="00624FEE">
              <w:rPr>
                <w:sz w:val="21"/>
                <w:lang w:val="nb-NO"/>
              </w:rPr>
              <w:t>Etika penulisan ilmiah; Teknik kutipan langsung/tidak langsung; Strategi parafrasa.</w:t>
            </w:r>
          </w:p>
          <w:p w14:paraId="6806C69A" w14:textId="77777777" w:rsidR="002F3ECF" w:rsidRDefault="00000000">
            <w:pPr>
              <w:spacing w:after="0" w:line="240" w:lineRule="auto"/>
            </w:pPr>
            <w:r>
              <w:rPr>
                <w:i/>
                <w:sz w:val="21"/>
              </w:rPr>
              <w:t>[Keraf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FDFCFA" w14:textId="77777777" w:rsidR="002F3ECF" w:rsidRDefault="00000000">
            <w:pPr>
              <w:spacing w:after="0" w:line="240" w:lineRule="auto"/>
              <w:jc w:val="center"/>
            </w:pPr>
            <w:r>
              <w:rPr>
                <w:sz w:val="21"/>
              </w:rPr>
              <w:t>4</w:t>
            </w:r>
          </w:p>
        </w:tc>
      </w:tr>
      <w:tr w:rsidR="008A1044" w:rsidRPr="0015391E" w14:paraId="3C16D3C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39C041" w14:textId="77777777" w:rsidR="002F3ECF"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915859" w14:textId="77777777" w:rsidR="002F3ECF" w:rsidRDefault="00000000">
            <w:pPr>
              <w:spacing w:after="0" w:line="240" w:lineRule="auto"/>
            </w:pPr>
            <w:r>
              <w:rPr>
                <w:sz w:val="21"/>
              </w:rPr>
              <w:t>Sub-CPMK 11 [C3, A2]: Menyusun daftar pustaka menggunakan sistem sitasi baku (APA Style) dan Mendeley.</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F74D44" w14:textId="77777777" w:rsidR="002F3ECF" w:rsidRPr="00624FEE" w:rsidRDefault="00000000">
            <w:pPr>
              <w:spacing w:after="0" w:line="240" w:lineRule="auto"/>
              <w:rPr>
                <w:lang w:val="nb-NO"/>
              </w:rPr>
            </w:pPr>
            <w:r w:rsidRPr="00624FEE">
              <w:rPr>
                <w:sz w:val="21"/>
                <w:lang w:val="nb-NO"/>
              </w:rPr>
              <w:t>Menyusun minimal 10 daftar pustaka dari buku dan jurnal dengan format APA Style secara sempurna.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5BD1CA" w14:textId="77777777" w:rsidR="002F3ECF" w:rsidRPr="00624FEE" w:rsidRDefault="00000000">
            <w:pPr>
              <w:spacing w:after="0" w:line="240" w:lineRule="auto"/>
              <w:rPr>
                <w:lang w:val="nb-NO"/>
              </w:rPr>
            </w:pPr>
            <w:r w:rsidRPr="00624FEE">
              <w:rPr>
                <w:b/>
                <w:sz w:val="21"/>
                <w:lang w:val="nb-NO"/>
              </w:rPr>
              <w:t>Teknik:</w:t>
            </w:r>
            <w:r w:rsidRPr="00624FEE">
              <w:rPr>
                <w:sz w:val="21"/>
                <w:lang w:val="nb-NO"/>
              </w:rPr>
              <w:t xml:space="preserve"> Tugas teknis daftar pustaka.</w:t>
            </w:r>
          </w:p>
          <w:p w14:paraId="558C130A" w14:textId="77777777" w:rsidR="002F3ECF" w:rsidRPr="00624FEE" w:rsidRDefault="00000000">
            <w:pPr>
              <w:spacing w:after="0" w:line="240" w:lineRule="auto"/>
              <w:rPr>
                <w:lang w:val="fi-FI"/>
              </w:rPr>
            </w:pPr>
            <w:r w:rsidRPr="00624FEE">
              <w:rPr>
                <w:b/>
                <w:sz w:val="21"/>
                <w:lang w:val="fi-FI"/>
              </w:rPr>
              <w:t>Kriteria:</w:t>
            </w:r>
            <w:r w:rsidRPr="00624FEE">
              <w:rPr>
                <w:sz w:val="21"/>
                <w:lang w:val="fi-FI"/>
              </w:rPr>
              <w:t xml:space="preserve"> Rubrik kepatuhan format sitasi APA.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C34C9B" w14:textId="77777777" w:rsidR="002F3ECF" w:rsidRDefault="00000000">
            <w:pPr>
              <w:spacing w:after="0" w:line="240" w:lineRule="auto"/>
            </w:pPr>
            <w:r>
              <w:rPr>
                <w:b/>
                <w:sz w:val="21"/>
              </w:rPr>
              <w:t>Laboratorium / Workshop Komputer</w:t>
            </w:r>
          </w:p>
          <w:p w14:paraId="545EDEAD" w14:textId="77777777" w:rsidR="002F3ECF" w:rsidRDefault="00000000">
            <w:pPr>
              <w:spacing w:after="0" w:line="240" w:lineRule="auto"/>
            </w:pPr>
            <w:r>
              <w:rPr>
                <w:sz w:val="21"/>
              </w:rPr>
              <w:t>Praktik integrasi Mendeley di Ms Word.</w:t>
            </w:r>
          </w:p>
          <w:p w14:paraId="5691832A"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61C6D0" w14:textId="77777777" w:rsidR="002F3ECF" w:rsidRPr="00624FEE" w:rsidRDefault="00000000">
            <w:pPr>
              <w:spacing w:after="0" w:line="240" w:lineRule="auto"/>
              <w:rPr>
                <w:lang w:val="nb-NO"/>
              </w:rPr>
            </w:pPr>
            <w:r w:rsidRPr="00624FEE">
              <w:rPr>
                <w:b/>
                <w:sz w:val="21"/>
                <w:lang w:val="nb-NO"/>
              </w:rPr>
              <w:t>LMS UNIROW:</w:t>
            </w:r>
            <w:r w:rsidRPr="00624FEE">
              <w:rPr>
                <w:sz w:val="21"/>
                <w:lang w:val="nb-NO"/>
              </w:rPr>
              <w:t xml:space="preserve"> Menyusun bibliografi teranotasi dari 5 artikel jurnal rujukan utama.</w:t>
            </w:r>
          </w:p>
          <w:p w14:paraId="6D14EA42"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6BD7DE" w14:textId="77777777" w:rsidR="002F3ECF" w:rsidRDefault="00000000">
            <w:pPr>
              <w:spacing w:after="0" w:line="240" w:lineRule="auto"/>
            </w:pPr>
            <w:r>
              <w:rPr>
                <w:sz w:val="21"/>
              </w:rPr>
              <w:t>Sistem sitasi ilmiah (</w:t>
            </w:r>
            <w:r>
              <w:rPr>
                <w:i/>
                <w:sz w:val="21"/>
              </w:rPr>
              <w:t>in-text citation</w:t>
            </w:r>
            <w:r>
              <w:rPr>
                <w:sz w:val="21"/>
              </w:rPr>
              <w:t>); Format APA Edisi ke-7; Aplikasi Mendeley/Zotero.</w:t>
            </w:r>
          </w:p>
          <w:p w14:paraId="02453D17" w14:textId="77777777" w:rsidR="002F3ECF" w:rsidRDefault="00000000">
            <w:pPr>
              <w:spacing w:after="0" w:line="240" w:lineRule="auto"/>
            </w:pPr>
            <w:r>
              <w:rPr>
                <w:i/>
                <w:sz w:val="21"/>
              </w:rPr>
              <w:t>[Panduan UNIROW]</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453BE0" w14:textId="77777777" w:rsidR="002F3ECF" w:rsidRDefault="00000000">
            <w:pPr>
              <w:spacing w:after="0" w:line="240" w:lineRule="auto"/>
              <w:jc w:val="center"/>
            </w:pPr>
            <w:r>
              <w:rPr>
                <w:sz w:val="21"/>
              </w:rPr>
              <w:t>4</w:t>
            </w:r>
          </w:p>
        </w:tc>
      </w:tr>
      <w:tr w:rsidR="008A1044" w:rsidRPr="0015391E" w14:paraId="789AFE6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C723C7" w14:textId="77777777" w:rsidR="002F3ECF"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B462C2" w14:textId="77777777" w:rsidR="002F3ECF" w:rsidRDefault="00000000">
            <w:pPr>
              <w:spacing w:after="0" w:line="240" w:lineRule="auto"/>
            </w:pPr>
            <w:r>
              <w:rPr>
                <w:sz w:val="21"/>
              </w:rPr>
              <w:t>Sub-CPMK 12 [C4, A3]: Mengembangkan pembahasan hasil analisis data dan menyimpulkan temuan ilmiah.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3D81AB" w14:textId="77777777" w:rsidR="002F3ECF" w:rsidRDefault="00000000">
            <w:pPr>
              <w:spacing w:after="0" w:line="240" w:lineRule="auto"/>
            </w:pPr>
            <w:r>
              <w:rPr>
                <w:sz w:val="21"/>
              </w:rPr>
              <w:t>Menyusun argumentasi pembahasan yang mengaitkan temuan dengan teori rujukan secara logis.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A46B1E" w14:textId="77777777" w:rsidR="002F3ECF" w:rsidRPr="00624FEE" w:rsidRDefault="00000000">
            <w:pPr>
              <w:spacing w:after="0" w:line="240" w:lineRule="auto"/>
              <w:rPr>
                <w:lang w:val="fi-FI"/>
              </w:rPr>
            </w:pPr>
            <w:r w:rsidRPr="00624FEE">
              <w:rPr>
                <w:b/>
                <w:sz w:val="21"/>
                <w:lang w:val="fi-FI"/>
              </w:rPr>
              <w:t>Teknik:</w:t>
            </w:r>
            <w:r w:rsidRPr="00624FEE">
              <w:rPr>
                <w:sz w:val="21"/>
                <w:lang w:val="fi-FI"/>
              </w:rPr>
              <w:t xml:space="preserve"> Non-tes (Draf Bab Pembahasan &amp; Simpulan).</w:t>
            </w:r>
          </w:p>
          <w:p w14:paraId="2FAE2A40" w14:textId="77777777" w:rsidR="002F3ECF" w:rsidRPr="00624FEE" w:rsidRDefault="00000000">
            <w:pPr>
              <w:spacing w:after="0" w:line="240" w:lineRule="auto"/>
              <w:rPr>
                <w:lang w:val="fi-FI"/>
              </w:rPr>
            </w:pPr>
            <w:r w:rsidRPr="00624FEE">
              <w:rPr>
                <w:b/>
                <w:sz w:val="21"/>
                <w:lang w:val="fi-FI"/>
              </w:rPr>
              <w:t>Kriteria:</w:t>
            </w:r>
            <w:r w:rsidRPr="00624FEE">
              <w:rPr>
                <w:sz w:val="21"/>
                <w:lang w:val="fi-FI"/>
              </w:rPr>
              <w:t xml:space="preserve"> Rubrik penalaran ilmiah.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97B69C" w14:textId="77777777" w:rsidR="002F3ECF" w:rsidRDefault="00000000">
            <w:pPr>
              <w:spacing w:after="0" w:line="240" w:lineRule="auto"/>
            </w:pPr>
            <w:r>
              <w:rPr>
                <w:b/>
                <w:sz w:val="21"/>
              </w:rPr>
              <w:t>Workshop Pembahasan</w:t>
            </w:r>
          </w:p>
          <w:p w14:paraId="224564F3" w14:textId="77777777" w:rsidR="002F3ECF" w:rsidRDefault="00000000">
            <w:pPr>
              <w:spacing w:after="0" w:line="240" w:lineRule="auto"/>
            </w:pPr>
            <w:r>
              <w:rPr>
                <w:sz w:val="21"/>
              </w:rPr>
              <w:t>Bimbingan draf makalah individu.</w:t>
            </w:r>
          </w:p>
          <w:p w14:paraId="5B3E95CB"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056C95" w14:textId="77777777" w:rsidR="002F3ECF" w:rsidRPr="00624FEE" w:rsidRDefault="00000000">
            <w:pPr>
              <w:spacing w:after="0" w:line="240" w:lineRule="auto"/>
              <w:rPr>
                <w:lang w:val="nb-NO"/>
              </w:rPr>
            </w:pPr>
            <w:r w:rsidRPr="00624FEE">
              <w:rPr>
                <w:b/>
                <w:sz w:val="21"/>
                <w:lang w:val="nb-NO"/>
              </w:rPr>
              <w:t>LMS UNIROW:</w:t>
            </w:r>
            <w:r w:rsidRPr="00624FEE">
              <w:rPr>
                <w:sz w:val="21"/>
                <w:lang w:val="nb-NO"/>
              </w:rPr>
              <w:t xml:space="preserve"> Konsultasi dan revisi draf lengkap artikel ilmiah.</w:t>
            </w:r>
          </w:p>
          <w:p w14:paraId="6A234FD1"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B9EDE6" w14:textId="77777777" w:rsidR="002F3ECF" w:rsidRPr="00624FEE" w:rsidRDefault="00000000">
            <w:pPr>
              <w:spacing w:after="0" w:line="240" w:lineRule="auto"/>
              <w:rPr>
                <w:lang w:val="fi-FI"/>
              </w:rPr>
            </w:pPr>
            <w:r w:rsidRPr="00624FEE">
              <w:rPr>
                <w:sz w:val="21"/>
                <w:lang w:val="fi-FI"/>
              </w:rPr>
              <w:t>Teknik pembahasan ilmiah; Penarikan simpulan induktif dan penyusunan saran aplikatif.</w:t>
            </w:r>
          </w:p>
          <w:p w14:paraId="62E87CC0" w14:textId="77777777" w:rsidR="002F3ECF" w:rsidRDefault="00000000">
            <w:pPr>
              <w:spacing w:after="0" w:line="240" w:lineRule="auto"/>
            </w:pPr>
            <w:r>
              <w:rPr>
                <w:i/>
                <w:sz w:val="21"/>
              </w:rPr>
              <w:t>[Chaer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06B6AF" w14:textId="77777777" w:rsidR="002F3ECF" w:rsidRDefault="00000000">
            <w:pPr>
              <w:spacing w:after="0" w:line="240" w:lineRule="auto"/>
              <w:jc w:val="center"/>
            </w:pPr>
            <w:r>
              <w:rPr>
                <w:sz w:val="21"/>
              </w:rPr>
              <w:t>4</w:t>
            </w:r>
          </w:p>
        </w:tc>
      </w:tr>
      <w:tr w:rsidR="008A1044" w:rsidRPr="0015391E" w14:paraId="7E0A565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1DF940" w14:textId="77777777" w:rsidR="002F3ECF"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EFEBA3" w14:textId="77777777" w:rsidR="002F3ECF" w:rsidRPr="00624FEE" w:rsidRDefault="00000000">
            <w:pPr>
              <w:spacing w:after="0" w:line="240" w:lineRule="auto"/>
              <w:rPr>
                <w:lang w:val="nb-NO"/>
              </w:rPr>
            </w:pPr>
            <w:r w:rsidRPr="00624FEE">
              <w:rPr>
                <w:sz w:val="21"/>
                <w:lang w:val="nb-NO"/>
              </w:rPr>
              <w:t>Sub-CPMK 13 [C4, A2]: Menyusun abstrak yang informatif dan ringkas serta menentukan kata kunci.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2F8888" w14:textId="77777777" w:rsidR="002F3ECF" w:rsidRDefault="00000000">
            <w:pPr>
              <w:spacing w:after="0" w:line="240" w:lineRule="auto"/>
            </w:pPr>
            <w:r>
              <w:rPr>
                <w:sz w:val="21"/>
              </w:rPr>
              <w:t>Menulis abstrak 150-200 kata yang memuat tujuan, metode, hasil, dan simpulan secara padat.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95ABB7" w14:textId="77777777" w:rsidR="002F3ECF" w:rsidRDefault="00000000">
            <w:pPr>
              <w:spacing w:after="0" w:line="240" w:lineRule="auto"/>
            </w:pPr>
            <w:r>
              <w:rPr>
                <w:b/>
                <w:sz w:val="21"/>
              </w:rPr>
              <w:t>Teknik:</w:t>
            </w:r>
            <w:r>
              <w:rPr>
                <w:sz w:val="21"/>
              </w:rPr>
              <w:t xml:space="preserve"> Non-tes (Penyusunan abstrak final).</w:t>
            </w:r>
          </w:p>
          <w:p w14:paraId="56E94AF2" w14:textId="77777777" w:rsidR="002F3ECF" w:rsidRDefault="00000000">
            <w:pPr>
              <w:spacing w:after="0" w:line="240" w:lineRule="auto"/>
            </w:pPr>
            <w:r>
              <w:rPr>
                <w:b/>
                <w:sz w:val="21"/>
              </w:rPr>
              <w:t>Kriteria:</w:t>
            </w:r>
            <w:r>
              <w:rPr>
                <w:sz w:val="21"/>
              </w:rPr>
              <w:t xml:space="preserve"> Rubrik kelengkapan unsur abstrak.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ECF9FC" w14:textId="77777777" w:rsidR="002F3ECF" w:rsidRPr="00624FEE" w:rsidRDefault="00000000">
            <w:pPr>
              <w:spacing w:after="0" w:line="240" w:lineRule="auto"/>
              <w:rPr>
                <w:lang w:val="nb-NO"/>
              </w:rPr>
            </w:pPr>
            <w:r w:rsidRPr="00624FEE">
              <w:rPr>
                <w:b/>
                <w:sz w:val="21"/>
                <w:lang w:val="nb-NO"/>
              </w:rPr>
              <w:t>Praktik Menulis Abstrak</w:t>
            </w:r>
          </w:p>
          <w:p w14:paraId="743F0ABE" w14:textId="77777777" w:rsidR="002F3ECF" w:rsidRPr="00624FEE" w:rsidRDefault="00000000">
            <w:pPr>
              <w:spacing w:after="0" w:line="240" w:lineRule="auto"/>
              <w:rPr>
                <w:lang w:val="nb-NO"/>
              </w:rPr>
            </w:pPr>
            <w:r w:rsidRPr="00624FEE">
              <w:rPr>
                <w:sz w:val="21"/>
                <w:lang w:val="nb-NO"/>
              </w:rPr>
              <w:t>Penyuntingan draf abstrak kelas.</w:t>
            </w:r>
          </w:p>
          <w:p w14:paraId="318BFED4"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BBE2C1" w14:textId="77777777" w:rsidR="002F3ECF" w:rsidRDefault="00000000">
            <w:pPr>
              <w:spacing w:after="0" w:line="240" w:lineRule="auto"/>
            </w:pPr>
            <w:r>
              <w:rPr>
                <w:b/>
                <w:sz w:val="21"/>
              </w:rPr>
              <w:t>LMS UNIROW:</w:t>
            </w:r>
            <w:r>
              <w:rPr>
                <w:sz w:val="21"/>
              </w:rPr>
              <w:t xml:space="preserve"> Finalisasi naskah lengkap karya tulis ilmiah siap presentasi.</w:t>
            </w:r>
          </w:p>
          <w:p w14:paraId="5CF6FADA"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0256E3" w14:textId="77777777" w:rsidR="002F3ECF" w:rsidRDefault="00000000">
            <w:pPr>
              <w:spacing w:after="0" w:line="240" w:lineRule="auto"/>
            </w:pPr>
            <w:r>
              <w:rPr>
                <w:sz w:val="21"/>
              </w:rPr>
              <w:t>Kaidah penulisan abstrak; Pemilihan kata kunci (</w:t>
            </w:r>
            <w:r>
              <w:rPr>
                <w:i/>
                <w:sz w:val="21"/>
              </w:rPr>
              <w:t>keywords</w:t>
            </w:r>
            <w:r>
              <w:rPr>
                <w:sz w:val="21"/>
              </w:rPr>
              <w:t>) yang representatif.</w:t>
            </w:r>
          </w:p>
          <w:p w14:paraId="16CC0634" w14:textId="77777777" w:rsidR="002F3ECF" w:rsidRDefault="00000000">
            <w:pPr>
              <w:spacing w:after="0" w:line="240" w:lineRule="auto"/>
            </w:pPr>
            <w:r>
              <w:rPr>
                <w:i/>
                <w:sz w:val="21"/>
              </w:rPr>
              <w:t>[Panduan UNIROW]</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16B429" w14:textId="77777777" w:rsidR="002F3ECF" w:rsidRDefault="00000000">
            <w:pPr>
              <w:spacing w:after="0" w:line="240" w:lineRule="auto"/>
              <w:jc w:val="center"/>
            </w:pPr>
            <w:r>
              <w:rPr>
                <w:sz w:val="21"/>
              </w:rPr>
              <w:t>3</w:t>
            </w:r>
          </w:p>
        </w:tc>
      </w:tr>
      <w:tr w:rsidR="008A1044" w:rsidRPr="0015391E" w14:paraId="3A68FDD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A04D4E" w14:textId="77777777" w:rsidR="002F3ECF"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C29E99" w14:textId="77777777" w:rsidR="002F3ECF" w:rsidRDefault="00000000">
            <w:pPr>
              <w:spacing w:after="0" w:line="240" w:lineRule="auto"/>
            </w:pPr>
            <w:r>
              <w:rPr>
                <w:sz w:val="21"/>
              </w:rPr>
              <w:t>Sub-CPMK 14 [C3, A3]: Mempresentasikan hasil karya ilmiah secara percaya diri, komunikatif, dan santun.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4B37C2" w14:textId="77777777" w:rsidR="002F3ECF" w:rsidRDefault="00000000">
            <w:pPr>
              <w:spacing w:after="0" w:line="240" w:lineRule="auto"/>
            </w:pPr>
            <w:r>
              <w:rPr>
                <w:sz w:val="21"/>
              </w:rPr>
              <w:t>Memaparkan ide pokok karya ilmiah dengan slide presentasi yang menarik dan menjawab pertanyaan lugas.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A7080F" w14:textId="77777777" w:rsidR="002F3ECF" w:rsidRPr="00624FEE" w:rsidRDefault="00000000">
            <w:pPr>
              <w:spacing w:after="0" w:line="240" w:lineRule="auto"/>
              <w:rPr>
                <w:lang w:val="nb-NO"/>
              </w:rPr>
            </w:pPr>
            <w:r w:rsidRPr="00624FEE">
              <w:rPr>
                <w:b/>
                <w:sz w:val="21"/>
                <w:lang w:val="nb-NO"/>
              </w:rPr>
              <w:t>Teknik:</w:t>
            </w:r>
            <w:r w:rsidRPr="00624FEE">
              <w:rPr>
                <w:sz w:val="21"/>
                <w:lang w:val="nb-NO"/>
              </w:rPr>
              <w:t xml:space="preserve"> Non-tes (Presentasi seminar mini &amp; slide).</w:t>
            </w:r>
          </w:p>
          <w:p w14:paraId="4CED0795" w14:textId="77777777" w:rsidR="002F3ECF" w:rsidRPr="00624FEE" w:rsidRDefault="00000000">
            <w:pPr>
              <w:spacing w:after="0" w:line="240" w:lineRule="auto"/>
              <w:rPr>
                <w:lang w:val="fi-FI"/>
              </w:rPr>
            </w:pPr>
            <w:r w:rsidRPr="00624FEE">
              <w:rPr>
                <w:b/>
                <w:sz w:val="21"/>
                <w:lang w:val="fi-FI"/>
              </w:rPr>
              <w:t>Kriteria:</w:t>
            </w:r>
            <w:r w:rsidRPr="00624FEE">
              <w:rPr>
                <w:sz w:val="21"/>
                <w:lang w:val="fi-FI"/>
              </w:rPr>
              <w:t xml:space="preserve"> Rubrik penilaian presentasi ilmiah.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48BAB1" w14:textId="77777777" w:rsidR="002F3ECF" w:rsidRPr="00624FEE" w:rsidRDefault="00000000">
            <w:pPr>
              <w:spacing w:after="0" w:line="240" w:lineRule="auto"/>
              <w:rPr>
                <w:lang w:val="fi-FI"/>
              </w:rPr>
            </w:pPr>
            <w:r w:rsidRPr="00624FEE">
              <w:rPr>
                <w:b/>
                <w:sz w:val="21"/>
                <w:lang w:val="fi-FI"/>
              </w:rPr>
              <w:t>Seminar Mini Kelas (Kolokium)</w:t>
            </w:r>
          </w:p>
          <w:p w14:paraId="4D2EF0CA" w14:textId="77777777" w:rsidR="002F3ECF" w:rsidRPr="00624FEE" w:rsidRDefault="00000000">
            <w:pPr>
              <w:spacing w:after="0" w:line="240" w:lineRule="auto"/>
              <w:rPr>
                <w:lang w:val="fi-FI"/>
              </w:rPr>
            </w:pPr>
            <w:r w:rsidRPr="00624FEE">
              <w:rPr>
                <w:sz w:val="21"/>
                <w:lang w:val="fi-FI"/>
              </w:rPr>
              <w:t>Presentasi mahasiswa, tanya jawab.</w:t>
            </w:r>
          </w:p>
          <w:p w14:paraId="1CD86315" w14:textId="77777777" w:rsidR="002F3ECF"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5DCD1C" w14:textId="77777777" w:rsidR="002F3ECF" w:rsidRDefault="00000000">
            <w:pPr>
              <w:spacing w:after="0" w:line="240" w:lineRule="auto"/>
            </w:pPr>
            <w:r>
              <w:rPr>
                <w:b/>
                <w:sz w:val="21"/>
              </w:rPr>
              <w:t>LMS UNIROW:</w:t>
            </w:r>
            <w:r>
              <w:rPr>
                <w:sz w:val="21"/>
              </w:rPr>
              <w:t xml:space="preserve"> Pengunggahan dokumen final karya tulis ilmiah (.pdf).</w:t>
            </w:r>
          </w:p>
          <w:p w14:paraId="0D9272A8" w14:textId="77777777" w:rsidR="002F3ECF"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55572" w14:textId="77777777" w:rsidR="002F3ECF" w:rsidRPr="00624FEE" w:rsidRDefault="00000000">
            <w:pPr>
              <w:spacing w:after="0" w:line="240" w:lineRule="auto"/>
              <w:rPr>
                <w:lang w:val="fi-FI"/>
              </w:rPr>
            </w:pPr>
            <w:r w:rsidRPr="00624FEE">
              <w:rPr>
                <w:sz w:val="21"/>
                <w:lang w:val="fi-FI"/>
              </w:rPr>
              <w:t>Keterampilan berbicara formal; Komunikasi lisan ilmiah; Tata krama seminar akademik.</w:t>
            </w:r>
          </w:p>
          <w:p w14:paraId="6CEBDC04" w14:textId="77777777" w:rsidR="002F3ECF" w:rsidRDefault="00000000">
            <w:pPr>
              <w:spacing w:after="0" w:line="240" w:lineRule="auto"/>
            </w:pPr>
            <w:r>
              <w:rPr>
                <w:i/>
                <w:sz w:val="21"/>
              </w:rPr>
              <w:t>[Keraf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646AFB" w14:textId="77777777" w:rsidR="002F3ECF" w:rsidRDefault="00000000">
            <w:pPr>
              <w:spacing w:after="0" w:line="240" w:lineRule="auto"/>
              <w:jc w:val="center"/>
            </w:pPr>
            <w:r>
              <w:rPr>
                <w:sz w:val="21"/>
              </w:rPr>
              <w:t>3</w:t>
            </w:r>
          </w:p>
        </w:tc>
      </w:tr>
      <w:tr w:rsidR="00AC7E2D" w:rsidRPr="0015391E" w14:paraId="690FA19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8DE2493" w14:textId="77777777" w:rsidR="002F3ECF"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D2DF997" w14:textId="77777777" w:rsidR="002F3ECF" w:rsidRPr="00624FEE" w:rsidRDefault="00000000">
            <w:pPr>
              <w:spacing w:after="0" w:line="240" w:lineRule="auto"/>
              <w:jc w:val="center"/>
              <w:rPr>
                <w:lang w:val="fi-FI"/>
              </w:rPr>
            </w:pPr>
            <w:r w:rsidRPr="00624FEE">
              <w:rPr>
                <w:b/>
                <w:sz w:val="21"/>
                <w:lang w:val="fi-FI"/>
              </w:rPr>
              <w:t>UJIAN AKHIR SEMESTER (UAS)</w:t>
            </w:r>
          </w:p>
          <w:p w14:paraId="57CCD5B1" w14:textId="77777777" w:rsidR="002F3ECF" w:rsidRPr="00624FEE" w:rsidRDefault="00000000">
            <w:pPr>
              <w:spacing w:after="0" w:line="240" w:lineRule="auto"/>
              <w:jc w:val="center"/>
              <w:rPr>
                <w:lang w:val="fi-FI"/>
              </w:rPr>
            </w:pPr>
            <w:r w:rsidRPr="00624FEE">
              <w:rPr>
                <w:b/>
                <w:sz w:val="21"/>
                <w:lang w:val="fi-FI"/>
              </w:rPr>
              <w:t>Penilaian Portofolio Karya Tulis Ilmiah Lengkap &amp; Ujian Teori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82EDE36" w14:textId="77777777" w:rsidR="002F3ECF" w:rsidRDefault="00000000">
            <w:pPr>
              <w:spacing w:after="0" w:line="240" w:lineRule="auto"/>
              <w:jc w:val="center"/>
            </w:pPr>
            <w:r>
              <w:rPr>
                <w:b/>
                <w:sz w:val="21"/>
              </w:rPr>
              <w:t>25</w:t>
            </w:r>
          </w:p>
        </w:tc>
      </w:tr>
    </w:tbl>
    <w:p w14:paraId="17B643B8" w14:textId="77777777" w:rsidR="00D87C58" w:rsidRPr="0015391E" w:rsidRDefault="00D87C58" w:rsidP="00025E52">
      <w:pPr>
        <w:pStyle w:val="NoSpacing"/>
        <w:spacing w:after="60" w:line="276" w:lineRule="auto"/>
        <w:rPr>
          <w:rFonts w:cstheme="majorHAnsi"/>
        </w:rPr>
      </w:pPr>
    </w:p>
    <w:p w14:paraId="4650AFFA" w14:textId="77777777" w:rsidR="00E1129B" w:rsidRPr="0015391E" w:rsidRDefault="00000000">
      <w:pPr>
        <w:spacing w:after="60"/>
        <w:rPr>
          <w:rFonts w:cstheme="majorHAnsi"/>
        </w:rPr>
      </w:pPr>
      <w:r w:rsidRPr="0015391E">
        <w:rPr>
          <w:rFonts w:cstheme="majorHAnsi"/>
        </w:rPr>
        <w:br w:type="page"/>
      </w:r>
    </w:p>
    <w:p w14:paraId="207BE443"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4BF09B08"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687860B0"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4700084B" w14:textId="77777777" w:rsidTr="008A1044">
        <w:trPr>
          <w:cantSplit/>
          <w:jc w:val="center"/>
        </w:trPr>
        <w:tc>
          <w:tcPr>
            <w:tcW w:w="981" w:type="pct"/>
            <w:shd w:val="clear" w:color="auto" w:fill="EAECEE"/>
            <w:tcMar>
              <w:top w:w="70" w:type="dxa"/>
              <w:left w:w="100" w:type="dxa"/>
              <w:bottom w:w="70" w:type="dxa"/>
              <w:right w:w="100" w:type="dxa"/>
            </w:tcMar>
            <w:vAlign w:val="center"/>
          </w:tcPr>
          <w:p w14:paraId="6D223785"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54B8E59F"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544DEBCA"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4C5B74DB"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6B9ED28B"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098A098C" w14:textId="77777777" w:rsidTr="008A1044">
        <w:trPr>
          <w:cantSplit/>
          <w:jc w:val="center"/>
        </w:trPr>
        <w:tc>
          <w:tcPr>
            <w:tcW w:w="981" w:type="pct"/>
            <w:tcMar>
              <w:top w:w="70" w:type="dxa"/>
              <w:left w:w="100" w:type="dxa"/>
              <w:bottom w:w="70" w:type="dxa"/>
              <w:right w:w="100" w:type="dxa"/>
            </w:tcMar>
            <w:vAlign w:val="center"/>
          </w:tcPr>
          <w:p w14:paraId="674B115E" w14:textId="77777777" w:rsidR="002F3ECF" w:rsidRPr="00624FEE" w:rsidRDefault="00000000">
            <w:pPr>
              <w:spacing w:after="0" w:line="240" w:lineRule="auto"/>
              <w:rPr>
                <w:lang w:val="fi-FI"/>
              </w:rPr>
            </w:pPr>
            <w:r w:rsidRPr="00624FEE">
              <w:rPr>
                <w:b/>
                <w:sz w:val="21"/>
                <w:lang w:val="fi-FI"/>
              </w:rPr>
              <w:t>Kepatuhan Kaidah Bahasa (EYD &amp; Diksi) (30%)</w:t>
            </w:r>
          </w:p>
        </w:tc>
        <w:tc>
          <w:tcPr>
            <w:tcW w:w="1067" w:type="pct"/>
            <w:tcMar>
              <w:top w:w="70" w:type="dxa"/>
              <w:left w:w="100" w:type="dxa"/>
              <w:bottom w:w="70" w:type="dxa"/>
              <w:right w:w="100" w:type="dxa"/>
            </w:tcMar>
            <w:vAlign w:val="center"/>
          </w:tcPr>
          <w:p w14:paraId="45E6211C" w14:textId="77777777" w:rsidR="002F3ECF" w:rsidRDefault="00000000">
            <w:pPr>
              <w:spacing w:after="0" w:line="240" w:lineRule="auto"/>
            </w:pPr>
            <w:r>
              <w:rPr>
                <w:sz w:val="21"/>
              </w:rPr>
              <w:t>Tidak ada kesalahan ejaan dan tanda baca, pilihan kata sangat bervariasi, tepat, dan formal akademis.</w:t>
            </w:r>
          </w:p>
        </w:tc>
        <w:tc>
          <w:tcPr>
            <w:tcW w:w="1067" w:type="pct"/>
            <w:tcMar>
              <w:top w:w="70" w:type="dxa"/>
              <w:left w:w="100" w:type="dxa"/>
              <w:bottom w:w="70" w:type="dxa"/>
              <w:right w:w="100" w:type="dxa"/>
            </w:tcMar>
            <w:vAlign w:val="center"/>
          </w:tcPr>
          <w:p w14:paraId="28910079" w14:textId="77777777" w:rsidR="002F3ECF" w:rsidRPr="00624FEE" w:rsidRDefault="00000000">
            <w:pPr>
              <w:spacing w:after="0" w:line="240" w:lineRule="auto"/>
              <w:rPr>
                <w:lang w:val="fi-FI"/>
              </w:rPr>
            </w:pPr>
            <w:r w:rsidRPr="00624FEE">
              <w:rPr>
                <w:sz w:val="21"/>
                <w:lang w:val="fi-FI"/>
              </w:rPr>
              <w:t>Sedikit kesalahan ejaan minor, diksi tepat dan sesuai konteks akademik.</w:t>
            </w:r>
          </w:p>
        </w:tc>
        <w:tc>
          <w:tcPr>
            <w:tcW w:w="1067" w:type="pct"/>
            <w:tcMar>
              <w:top w:w="70" w:type="dxa"/>
              <w:left w:w="100" w:type="dxa"/>
              <w:bottom w:w="70" w:type="dxa"/>
              <w:right w:w="100" w:type="dxa"/>
            </w:tcMar>
            <w:vAlign w:val="center"/>
          </w:tcPr>
          <w:p w14:paraId="5DCBD881" w14:textId="77777777" w:rsidR="002F3ECF" w:rsidRDefault="00000000">
            <w:pPr>
              <w:spacing w:after="0" w:line="240" w:lineRule="auto"/>
            </w:pPr>
            <w:r>
              <w:rPr>
                <w:sz w:val="21"/>
              </w:rPr>
              <w:t>Masih ditemukan beberapa kesalahan ejaan dan tanda baca, diksi kurang variatif.</w:t>
            </w:r>
          </w:p>
        </w:tc>
        <w:tc>
          <w:tcPr>
            <w:tcW w:w="818" w:type="pct"/>
            <w:tcMar>
              <w:top w:w="70" w:type="dxa"/>
              <w:left w:w="100" w:type="dxa"/>
              <w:bottom w:w="70" w:type="dxa"/>
              <w:right w:w="100" w:type="dxa"/>
            </w:tcMar>
            <w:vAlign w:val="center"/>
          </w:tcPr>
          <w:p w14:paraId="703DAFB1" w14:textId="77777777" w:rsidR="002F3ECF" w:rsidRDefault="00000000">
            <w:pPr>
              <w:spacing w:after="0" w:line="240" w:lineRule="auto"/>
              <w:jc w:val="center"/>
            </w:pPr>
            <w:r>
              <w:rPr>
                <w:sz w:val="21"/>
              </w:rPr>
              <w:t>30%</w:t>
            </w:r>
          </w:p>
        </w:tc>
      </w:tr>
      <w:tr w:rsidR="008A1044" w:rsidRPr="0015391E" w14:paraId="0395FAC3" w14:textId="77777777" w:rsidTr="008A1044">
        <w:trPr>
          <w:cantSplit/>
          <w:jc w:val="center"/>
        </w:trPr>
        <w:tc>
          <w:tcPr>
            <w:tcW w:w="981" w:type="pct"/>
            <w:tcMar>
              <w:top w:w="70" w:type="dxa"/>
              <w:left w:w="100" w:type="dxa"/>
              <w:bottom w:w="70" w:type="dxa"/>
              <w:right w:w="100" w:type="dxa"/>
            </w:tcMar>
            <w:vAlign w:val="center"/>
          </w:tcPr>
          <w:p w14:paraId="0F9CF73C" w14:textId="77777777" w:rsidR="002F3ECF" w:rsidRDefault="00000000">
            <w:pPr>
              <w:spacing w:after="0" w:line="240" w:lineRule="auto"/>
            </w:pPr>
            <w:r>
              <w:rPr>
                <w:b/>
                <w:sz w:val="21"/>
              </w:rPr>
              <w:t>Struktur Kalimat &amp; Paragraf (25%)</w:t>
            </w:r>
          </w:p>
        </w:tc>
        <w:tc>
          <w:tcPr>
            <w:tcW w:w="1067" w:type="pct"/>
            <w:tcMar>
              <w:top w:w="70" w:type="dxa"/>
              <w:left w:w="100" w:type="dxa"/>
              <w:bottom w:w="70" w:type="dxa"/>
              <w:right w:w="100" w:type="dxa"/>
            </w:tcMar>
            <w:vAlign w:val="center"/>
          </w:tcPr>
          <w:p w14:paraId="13C57531" w14:textId="77777777" w:rsidR="002F3ECF" w:rsidRPr="00624FEE" w:rsidRDefault="00000000">
            <w:pPr>
              <w:spacing w:after="0" w:line="240" w:lineRule="auto"/>
              <w:rPr>
                <w:lang w:val="nb-NO"/>
              </w:rPr>
            </w:pPr>
            <w:r w:rsidRPr="00624FEE">
              <w:rPr>
                <w:sz w:val="21"/>
                <w:lang w:val="nb-NO"/>
              </w:rPr>
              <w:t>Kalimat sangat efektif, struktur gramatikal lengkap, paragraf sangat kohesif dan runtut.</w:t>
            </w:r>
          </w:p>
        </w:tc>
        <w:tc>
          <w:tcPr>
            <w:tcW w:w="1067" w:type="pct"/>
            <w:tcMar>
              <w:top w:w="70" w:type="dxa"/>
              <w:left w:w="100" w:type="dxa"/>
              <w:bottom w:w="70" w:type="dxa"/>
              <w:right w:w="100" w:type="dxa"/>
            </w:tcMar>
            <w:vAlign w:val="center"/>
          </w:tcPr>
          <w:p w14:paraId="192D9BB7" w14:textId="77777777" w:rsidR="002F3ECF" w:rsidRPr="00624FEE" w:rsidRDefault="00000000">
            <w:pPr>
              <w:spacing w:after="0" w:line="240" w:lineRule="auto"/>
              <w:rPr>
                <w:lang w:val="nb-NO"/>
              </w:rPr>
            </w:pPr>
            <w:r w:rsidRPr="00624FEE">
              <w:rPr>
                <w:sz w:val="21"/>
                <w:lang w:val="nb-NO"/>
              </w:rPr>
              <w:t>Kalimat efektif, paragraf padu dengan alur pemikiran yang cukup runtut.</w:t>
            </w:r>
          </w:p>
        </w:tc>
        <w:tc>
          <w:tcPr>
            <w:tcW w:w="1067" w:type="pct"/>
            <w:tcMar>
              <w:top w:w="70" w:type="dxa"/>
              <w:left w:w="100" w:type="dxa"/>
              <w:bottom w:w="70" w:type="dxa"/>
              <w:right w:w="100" w:type="dxa"/>
            </w:tcMar>
            <w:vAlign w:val="center"/>
          </w:tcPr>
          <w:p w14:paraId="05BB76D4" w14:textId="77777777" w:rsidR="002F3ECF" w:rsidRPr="00624FEE" w:rsidRDefault="00000000">
            <w:pPr>
              <w:spacing w:after="0" w:line="240" w:lineRule="auto"/>
              <w:rPr>
                <w:lang w:val="nb-NO"/>
              </w:rPr>
            </w:pPr>
            <w:r w:rsidRPr="00624FEE">
              <w:rPr>
                <w:sz w:val="21"/>
                <w:lang w:val="nb-NO"/>
              </w:rPr>
              <w:t>Ditemukan beberapa kalimat ambigu atau tidak lengkap, paragraf kurang padu.</w:t>
            </w:r>
          </w:p>
        </w:tc>
        <w:tc>
          <w:tcPr>
            <w:tcW w:w="818" w:type="pct"/>
            <w:tcMar>
              <w:top w:w="70" w:type="dxa"/>
              <w:left w:w="100" w:type="dxa"/>
              <w:bottom w:w="70" w:type="dxa"/>
              <w:right w:w="100" w:type="dxa"/>
            </w:tcMar>
            <w:vAlign w:val="center"/>
          </w:tcPr>
          <w:p w14:paraId="03CA511A" w14:textId="77777777" w:rsidR="002F3ECF" w:rsidRDefault="00000000">
            <w:pPr>
              <w:spacing w:after="0" w:line="240" w:lineRule="auto"/>
              <w:jc w:val="center"/>
            </w:pPr>
            <w:r>
              <w:rPr>
                <w:sz w:val="21"/>
              </w:rPr>
              <w:t>25%</w:t>
            </w:r>
          </w:p>
        </w:tc>
      </w:tr>
      <w:tr w:rsidR="008A1044" w:rsidRPr="0015391E" w14:paraId="6AD18547" w14:textId="77777777" w:rsidTr="008A1044">
        <w:trPr>
          <w:cantSplit/>
          <w:jc w:val="center"/>
        </w:trPr>
        <w:tc>
          <w:tcPr>
            <w:tcW w:w="981" w:type="pct"/>
            <w:tcMar>
              <w:top w:w="70" w:type="dxa"/>
              <w:left w:w="100" w:type="dxa"/>
              <w:bottom w:w="70" w:type="dxa"/>
              <w:right w:w="100" w:type="dxa"/>
            </w:tcMar>
            <w:vAlign w:val="center"/>
          </w:tcPr>
          <w:p w14:paraId="2BC1B3AD" w14:textId="77777777" w:rsidR="002F3ECF" w:rsidRDefault="00000000">
            <w:pPr>
              <w:spacing w:after="0" w:line="240" w:lineRule="auto"/>
            </w:pPr>
            <w:r>
              <w:rPr>
                <w:b/>
                <w:sz w:val="21"/>
              </w:rPr>
              <w:t>Kualitas Karya Ilmiah &amp; Orisinalitas (30%)</w:t>
            </w:r>
          </w:p>
        </w:tc>
        <w:tc>
          <w:tcPr>
            <w:tcW w:w="1067" w:type="pct"/>
            <w:tcMar>
              <w:top w:w="70" w:type="dxa"/>
              <w:left w:w="100" w:type="dxa"/>
              <w:bottom w:w="70" w:type="dxa"/>
              <w:right w:w="100" w:type="dxa"/>
            </w:tcMar>
            <w:vAlign w:val="center"/>
          </w:tcPr>
          <w:p w14:paraId="4116CD76" w14:textId="77777777" w:rsidR="002F3ECF" w:rsidRDefault="00000000">
            <w:pPr>
              <w:spacing w:after="0" w:line="240" w:lineRule="auto"/>
            </w:pPr>
            <w:r>
              <w:rPr>
                <w:sz w:val="21"/>
              </w:rPr>
              <w:t>Topik sangat relevan, argumen tajam didukung data sahih, bebas plagiasi (similarity &lt;15%).</w:t>
            </w:r>
          </w:p>
        </w:tc>
        <w:tc>
          <w:tcPr>
            <w:tcW w:w="1067" w:type="pct"/>
            <w:tcMar>
              <w:top w:w="70" w:type="dxa"/>
              <w:left w:w="100" w:type="dxa"/>
              <w:bottom w:w="70" w:type="dxa"/>
              <w:right w:w="100" w:type="dxa"/>
            </w:tcMar>
            <w:vAlign w:val="center"/>
          </w:tcPr>
          <w:p w14:paraId="22D50B00" w14:textId="77777777" w:rsidR="002F3ECF" w:rsidRDefault="00000000">
            <w:pPr>
              <w:spacing w:after="0" w:line="240" w:lineRule="auto"/>
            </w:pPr>
            <w:r>
              <w:rPr>
                <w:sz w:val="21"/>
              </w:rPr>
              <w:t>Topik relevan, argumen baik dengan rujukan memadai, similarity 15-25%.</w:t>
            </w:r>
          </w:p>
        </w:tc>
        <w:tc>
          <w:tcPr>
            <w:tcW w:w="1067" w:type="pct"/>
            <w:tcMar>
              <w:top w:w="70" w:type="dxa"/>
              <w:left w:w="100" w:type="dxa"/>
              <w:bottom w:w="70" w:type="dxa"/>
              <w:right w:w="100" w:type="dxa"/>
            </w:tcMar>
            <w:vAlign w:val="center"/>
          </w:tcPr>
          <w:p w14:paraId="6213BE63" w14:textId="77777777" w:rsidR="002F3ECF" w:rsidRDefault="00000000">
            <w:pPr>
              <w:spacing w:after="0" w:line="240" w:lineRule="auto"/>
            </w:pPr>
            <w:r>
              <w:rPr>
                <w:sz w:val="21"/>
              </w:rPr>
              <w:t>Pembahasan bersifat umum, rujukan terbatas, similarity 25-30%.</w:t>
            </w:r>
          </w:p>
        </w:tc>
        <w:tc>
          <w:tcPr>
            <w:tcW w:w="818" w:type="pct"/>
            <w:tcMar>
              <w:top w:w="70" w:type="dxa"/>
              <w:left w:w="100" w:type="dxa"/>
              <w:bottom w:w="70" w:type="dxa"/>
              <w:right w:w="100" w:type="dxa"/>
            </w:tcMar>
            <w:vAlign w:val="center"/>
          </w:tcPr>
          <w:p w14:paraId="2A7BCF6E" w14:textId="77777777" w:rsidR="002F3ECF" w:rsidRDefault="00000000">
            <w:pPr>
              <w:spacing w:after="0" w:line="240" w:lineRule="auto"/>
              <w:jc w:val="center"/>
            </w:pPr>
            <w:r>
              <w:rPr>
                <w:sz w:val="21"/>
              </w:rPr>
              <w:t>30%</w:t>
            </w:r>
          </w:p>
        </w:tc>
      </w:tr>
      <w:tr w:rsidR="008A1044" w:rsidRPr="0015391E" w14:paraId="743380CE" w14:textId="77777777" w:rsidTr="008A1044">
        <w:trPr>
          <w:cantSplit/>
          <w:jc w:val="center"/>
        </w:trPr>
        <w:tc>
          <w:tcPr>
            <w:tcW w:w="981" w:type="pct"/>
            <w:tcMar>
              <w:top w:w="70" w:type="dxa"/>
              <w:left w:w="100" w:type="dxa"/>
              <w:bottom w:w="70" w:type="dxa"/>
              <w:right w:w="100" w:type="dxa"/>
            </w:tcMar>
            <w:vAlign w:val="center"/>
          </w:tcPr>
          <w:p w14:paraId="02F2D83A" w14:textId="77777777" w:rsidR="002F3ECF" w:rsidRDefault="00000000">
            <w:pPr>
              <w:spacing w:after="0" w:line="240" w:lineRule="auto"/>
            </w:pPr>
            <w:r>
              <w:rPr>
                <w:b/>
                <w:sz w:val="21"/>
              </w:rPr>
              <w:t>Teknik Notasi Ilmiah &amp; Presentasi (15%)</w:t>
            </w:r>
          </w:p>
        </w:tc>
        <w:tc>
          <w:tcPr>
            <w:tcW w:w="1067" w:type="pct"/>
            <w:tcMar>
              <w:top w:w="70" w:type="dxa"/>
              <w:left w:w="100" w:type="dxa"/>
              <w:bottom w:w="70" w:type="dxa"/>
              <w:right w:w="100" w:type="dxa"/>
            </w:tcMar>
            <w:vAlign w:val="center"/>
          </w:tcPr>
          <w:p w14:paraId="395DDE0C" w14:textId="77777777" w:rsidR="002F3ECF" w:rsidRDefault="00000000">
            <w:pPr>
              <w:spacing w:after="0" w:line="240" w:lineRule="auto"/>
            </w:pPr>
            <w:r>
              <w:rPr>
                <w:sz w:val="21"/>
              </w:rPr>
              <w:t>Format APA Style dan sitasi Mendeley sempurna, presentasi sangat percaya diri dan lugas.</w:t>
            </w:r>
          </w:p>
        </w:tc>
        <w:tc>
          <w:tcPr>
            <w:tcW w:w="1067" w:type="pct"/>
            <w:tcMar>
              <w:top w:w="70" w:type="dxa"/>
              <w:left w:w="100" w:type="dxa"/>
              <w:bottom w:w="70" w:type="dxa"/>
              <w:right w:w="100" w:type="dxa"/>
            </w:tcMar>
            <w:vAlign w:val="center"/>
          </w:tcPr>
          <w:p w14:paraId="611C35F2" w14:textId="77777777" w:rsidR="002F3ECF" w:rsidRDefault="00000000">
            <w:pPr>
              <w:spacing w:after="0" w:line="240" w:lineRule="auto"/>
            </w:pPr>
            <w:r>
              <w:rPr>
                <w:sz w:val="21"/>
              </w:rPr>
              <w:t>Format sitasi rapi dan konsisten, presentasi jelas dan komunikatif.</w:t>
            </w:r>
          </w:p>
        </w:tc>
        <w:tc>
          <w:tcPr>
            <w:tcW w:w="1067" w:type="pct"/>
            <w:tcMar>
              <w:top w:w="70" w:type="dxa"/>
              <w:left w:w="100" w:type="dxa"/>
              <w:bottom w:w="70" w:type="dxa"/>
              <w:right w:w="100" w:type="dxa"/>
            </w:tcMar>
            <w:vAlign w:val="center"/>
          </w:tcPr>
          <w:p w14:paraId="124E6F9D" w14:textId="77777777" w:rsidR="002F3ECF" w:rsidRDefault="00000000">
            <w:pPr>
              <w:spacing w:after="0" w:line="240" w:lineRule="auto"/>
            </w:pPr>
            <w:r>
              <w:rPr>
                <w:sz w:val="21"/>
              </w:rPr>
              <w:t>Format sitasi kurang konsisten, presentasi masih terbata-bata membaca slide.</w:t>
            </w:r>
          </w:p>
        </w:tc>
        <w:tc>
          <w:tcPr>
            <w:tcW w:w="818" w:type="pct"/>
            <w:tcMar>
              <w:top w:w="70" w:type="dxa"/>
              <w:left w:w="100" w:type="dxa"/>
              <w:bottom w:w="70" w:type="dxa"/>
              <w:right w:w="100" w:type="dxa"/>
            </w:tcMar>
            <w:vAlign w:val="center"/>
          </w:tcPr>
          <w:p w14:paraId="661CA6AF" w14:textId="77777777" w:rsidR="002F3ECF" w:rsidRDefault="00000000">
            <w:pPr>
              <w:spacing w:after="0" w:line="240" w:lineRule="auto"/>
              <w:jc w:val="center"/>
            </w:pPr>
            <w:r>
              <w:rPr>
                <w:sz w:val="21"/>
              </w:rPr>
              <w:t>15%</w:t>
            </w:r>
          </w:p>
        </w:tc>
      </w:tr>
    </w:tbl>
    <w:p w14:paraId="76E15AFD" w14:textId="77777777" w:rsidR="00E1129B" w:rsidRPr="0015391E" w:rsidRDefault="00E1129B">
      <w:pPr>
        <w:spacing w:after="60"/>
        <w:rPr>
          <w:rFonts w:cstheme="majorHAnsi"/>
        </w:rPr>
      </w:pPr>
    </w:p>
    <w:p w14:paraId="3E6C9B5D"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67911793" w14:textId="77777777" w:rsidR="009134D3" w:rsidRPr="00624FEE" w:rsidRDefault="009134D3" w:rsidP="009134D3">
      <w:pPr>
        <w:pStyle w:val="NoSpacing"/>
        <w:numPr>
          <w:ilvl w:val="0"/>
          <w:numId w:val="10"/>
        </w:numPr>
        <w:spacing w:after="60" w:line="276" w:lineRule="auto"/>
        <w:ind w:left="284" w:hanging="284"/>
        <w:rPr>
          <w:rFonts w:cstheme="majorHAnsi"/>
        </w:rPr>
      </w:pPr>
      <w:r>
        <w:rPr>
          <w:sz w:val="21"/>
        </w:rPr>
        <w:t>Mahasiswa dinyatakan lulus mata kuliah Bahasa Indonesia apabila memperoleh nilai akhir minimal 60 (C) dengan komponen penilaian sebagai berikut:</w:t>
      </w:r>
    </w:p>
    <w:p w14:paraId="4442459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3D75380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54F353E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15E6022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33ED9871"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3CFDEDB5" w14:textId="77777777" w:rsidR="009134D3" w:rsidRPr="0015391E" w:rsidRDefault="009134D3" w:rsidP="009134D3">
      <w:pPr>
        <w:pStyle w:val="NoSpacing"/>
        <w:spacing w:after="60" w:line="276" w:lineRule="auto"/>
        <w:rPr>
          <w:rFonts w:cstheme="majorHAnsi"/>
          <w:lang w:val="fi-FI"/>
        </w:rPr>
      </w:pPr>
    </w:p>
    <w:p w14:paraId="74951D9B"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179DAFE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17712C3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6BBA463E"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6425B9E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lastRenderedPageBreak/>
        <w:t>BC : 70 - 74</w:t>
      </w:r>
    </w:p>
    <w:p w14:paraId="165A874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2A036709"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5F94945E"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620CBAA8"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1D619713" w14:textId="77777777" w:rsidR="00E1129B" w:rsidRPr="0015391E" w:rsidRDefault="00E1129B" w:rsidP="009134D3">
      <w:pPr>
        <w:pStyle w:val="NoSpacing"/>
        <w:spacing w:after="60" w:line="276" w:lineRule="auto"/>
        <w:rPr>
          <w:rFonts w:cstheme="majorHAnsi"/>
        </w:rPr>
      </w:pPr>
    </w:p>
    <w:p w14:paraId="43ED77CA" w14:textId="77777777" w:rsidR="008A1044" w:rsidRPr="00624FEE" w:rsidRDefault="008A1044" w:rsidP="008A1044">
      <w:pPr>
        <w:spacing w:after="60"/>
        <w:rPr>
          <w:rFonts w:cstheme="minorHAnsi"/>
        </w:rPr>
      </w:pPr>
      <w:r>
        <w:rPr>
          <w:sz w:val="21"/>
        </w:rPr>
        <w:t xml:space="preserve">1. Jelaskan perbedaan mendasar antara ragam bahasa ilmiah dengan ragam bahasa populer/jurnalistik ditinjau dari karakteristik diksi, struktur kalimat, dan objektivitas penyajian gagasan! Berikan contoh pembandingnya! </w:t>
      </w:r>
      <w:r>
        <w:rPr>
          <w:i/>
          <w:sz w:val="21"/>
        </w:rPr>
        <w:t>(Bobot: 20%)</w:t>
      </w:r>
    </w:p>
    <w:p w14:paraId="08194997" w14:textId="77777777" w:rsidR="008A1044" w:rsidRPr="00624FEE" w:rsidRDefault="008A1044" w:rsidP="008A1044">
      <w:pPr>
        <w:spacing w:after="60"/>
        <w:rPr>
          <w:rFonts w:cstheme="minorHAnsi"/>
        </w:rPr>
      </w:pPr>
      <w:r>
        <w:rPr>
          <w:sz w:val="21"/>
        </w:rPr>
        <w:t xml:space="preserve">2. Diberikan paragraf yang memuat 5 (lima) kalimat rancu dan berbelit-belit. Lakukan perbaikan penyuntingan terhadap paragraf tersebut sehingga menjadi paragraf yang kohesif, koheren, dan memenuhi kaidah kalimat efektif! </w:t>
      </w:r>
      <w:r>
        <w:rPr>
          <w:i/>
          <w:sz w:val="21"/>
        </w:rPr>
        <w:t>(Bobot: 20%)</w:t>
      </w:r>
    </w:p>
    <w:p w14:paraId="4D28EB17" w14:textId="77777777" w:rsidR="008A1044" w:rsidRPr="00624FEE" w:rsidRDefault="008A1044" w:rsidP="008A1044">
      <w:pPr>
        <w:spacing w:after="60"/>
        <w:rPr>
          <w:rFonts w:cstheme="minorHAnsi"/>
        </w:rPr>
      </w:pPr>
      <w:r>
        <w:rPr>
          <w:sz w:val="21"/>
        </w:rPr>
        <w:t xml:space="preserve">3. Mengapa plagiarisme dikategorikan sebagai kejahatan akademik berat? Jelaskan 3 (tiga) strategi teknis melakukan parafrasa terhadap gagasan dari artikel jurnal agar terhindar dari plagiasi langsung tanpa mereduksi esensi makna aslinya! </w:t>
      </w:r>
      <w:r>
        <w:rPr>
          <w:i/>
          <w:sz w:val="21"/>
        </w:rPr>
        <w:t>(Bobot: 20%)</w:t>
      </w:r>
    </w:p>
    <w:p w14:paraId="35CFA4E7" w14:textId="77777777" w:rsidR="008A1044" w:rsidRPr="00624FEE" w:rsidRDefault="008A1044" w:rsidP="008A1044">
      <w:pPr>
        <w:spacing w:after="60"/>
        <w:rPr>
          <w:rFonts w:cstheme="minorHAnsi"/>
        </w:rPr>
      </w:pPr>
      <w:r>
        <w:rPr>
          <w:sz w:val="21"/>
        </w:rPr>
        <w:t>4. Buatlah penulisan kutipan dalam teks (</w:t>
      </w:r>
      <w:r>
        <w:rPr>
          <w:i/>
          <w:sz w:val="21"/>
        </w:rPr>
        <w:t>in-text citation</w:t>
      </w:r>
      <w:r>
        <w:rPr>
          <w:sz w:val="21"/>
        </w:rPr>
        <w:t xml:space="preserve">) dan daftar pustaka berformat </w:t>
      </w:r>
      <w:r>
        <w:rPr>
          <w:i/>
          <w:sz w:val="21"/>
        </w:rPr>
        <w:t>APA Style Edisi ke-7</w:t>
      </w:r>
      <w:r>
        <w:rPr>
          <w:sz w:val="21"/>
        </w:rPr>
        <w:t xml:space="preserve"> dari data sumber kepustakaan berikut: (a) buku teks dengan dua penulis, (b) artikel dari jurnal ilmiah terakreditasi dengan DOI, dan (c) dokumen resmi undang-undang Republik Indonesia! </w:t>
      </w:r>
      <w:r>
        <w:rPr>
          <w:i/>
          <w:sz w:val="21"/>
        </w:rPr>
        <w:t>(Bobot: 20%)</w:t>
      </w:r>
    </w:p>
    <w:p w14:paraId="79F5F9B2" w14:textId="77777777" w:rsidR="008A1044" w:rsidRPr="0015391E" w:rsidRDefault="008A1044" w:rsidP="008A1044">
      <w:pPr>
        <w:spacing w:after="60"/>
        <w:rPr>
          <w:rFonts w:cstheme="minorHAnsi"/>
          <w:lang w:val="nb-NO"/>
        </w:rPr>
      </w:pPr>
      <w:r>
        <w:rPr>
          <w:sz w:val="21"/>
        </w:rPr>
        <w:t>5. Susunlah sebuah abstrak karya tulis ilmiah (150-200 kata) bidang Pendidikan Pancasila dan Kewarganegaraan yang memuat secara utuh: latar belakang masalah, tujuan penulisan, metode telaah, hasil/pembahasan utama, simpulan, serta 3-5 kata kunci (</w:t>
      </w:r>
      <w:r>
        <w:rPr>
          <w:i/>
          <w:sz w:val="21"/>
        </w:rPr>
        <w:t>keywords</w:t>
      </w:r>
      <w:r>
        <w:rPr>
          <w:sz w:val="21"/>
        </w:rPr>
        <w:t xml:space="preserve">)! </w:t>
      </w:r>
      <w:r>
        <w:rPr>
          <w:i/>
          <w:sz w:val="21"/>
        </w:rPr>
        <w:t>(Bobot: 20%)</w:t>
      </w:r>
    </w:p>
    <w:p w14:paraId="6C792250" w14:textId="77777777" w:rsidR="00E1129B" w:rsidRPr="0015391E" w:rsidRDefault="00E1129B" w:rsidP="009134D3">
      <w:pPr>
        <w:pStyle w:val="NoSpacing"/>
        <w:spacing w:after="60" w:line="276" w:lineRule="auto"/>
        <w:rPr>
          <w:rFonts w:cstheme="majorHAnsi"/>
          <w:lang w:val="nb-NO"/>
        </w:rPr>
      </w:pPr>
    </w:p>
    <w:p w14:paraId="7E26529E" w14:textId="77777777" w:rsidR="003B02E4" w:rsidRPr="0015391E" w:rsidRDefault="003B02E4" w:rsidP="009134D3">
      <w:pPr>
        <w:pStyle w:val="NoSpacing"/>
        <w:spacing w:after="60" w:line="276" w:lineRule="auto"/>
        <w:rPr>
          <w:rFonts w:cstheme="majorHAnsi"/>
          <w:lang w:val="nb-NO"/>
        </w:rPr>
      </w:pPr>
    </w:p>
    <w:p w14:paraId="1F3C6578" w14:textId="77777777" w:rsidR="003B02E4" w:rsidRPr="0015391E" w:rsidRDefault="003B02E4" w:rsidP="009134D3">
      <w:pPr>
        <w:pStyle w:val="NoSpacing"/>
        <w:spacing w:after="60" w:line="276" w:lineRule="auto"/>
        <w:rPr>
          <w:rFonts w:cstheme="majorHAnsi"/>
          <w:lang w:val="nb-NO"/>
        </w:rPr>
      </w:pPr>
    </w:p>
    <w:p w14:paraId="6B0D7FFD" w14:textId="77777777" w:rsidR="003B02E4" w:rsidRPr="0015391E" w:rsidRDefault="003B02E4" w:rsidP="009134D3">
      <w:pPr>
        <w:pStyle w:val="NoSpacing"/>
        <w:spacing w:after="60" w:line="276" w:lineRule="auto"/>
        <w:rPr>
          <w:rFonts w:cstheme="majorHAnsi"/>
          <w:lang w:val="nb-NO"/>
        </w:rPr>
      </w:pPr>
    </w:p>
    <w:p w14:paraId="7FF3ED1D" w14:textId="77777777" w:rsidR="003B02E4" w:rsidRPr="0015391E" w:rsidRDefault="003B02E4" w:rsidP="009134D3">
      <w:pPr>
        <w:pStyle w:val="NoSpacing"/>
        <w:spacing w:after="60" w:line="276" w:lineRule="auto"/>
        <w:rPr>
          <w:rFonts w:cstheme="majorHAnsi"/>
          <w:lang w:val="nb-NO"/>
        </w:rPr>
      </w:pPr>
    </w:p>
    <w:p w14:paraId="4BDC7A6E" w14:textId="77777777" w:rsidR="003B02E4" w:rsidRPr="0015391E" w:rsidRDefault="003B02E4" w:rsidP="009134D3">
      <w:pPr>
        <w:pStyle w:val="NoSpacing"/>
        <w:spacing w:after="60" w:line="276" w:lineRule="auto"/>
        <w:rPr>
          <w:rFonts w:cstheme="majorHAnsi"/>
          <w:lang w:val="nb-NO"/>
        </w:rPr>
      </w:pPr>
    </w:p>
    <w:p w14:paraId="6451A267" w14:textId="77777777" w:rsidR="003B02E4" w:rsidRPr="0015391E" w:rsidRDefault="003B02E4" w:rsidP="009134D3">
      <w:pPr>
        <w:pStyle w:val="NoSpacing"/>
        <w:spacing w:after="60" w:line="276" w:lineRule="auto"/>
        <w:rPr>
          <w:rFonts w:cstheme="majorHAnsi"/>
          <w:lang w:val="nb-NO"/>
        </w:rPr>
      </w:pPr>
    </w:p>
    <w:p w14:paraId="2AD03E75" w14:textId="77777777" w:rsidR="003B02E4" w:rsidRPr="0015391E" w:rsidRDefault="003B02E4" w:rsidP="009134D3">
      <w:pPr>
        <w:pStyle w:val="NoSpacing"/>
        <w:spacing w:after="60" w:line="276" w:lineRule="auto"/>
        <w:rPr>
          <w:rFonts w:cstheme="majorHAnsi"/>
          <w:lang w:val="nb-NO"/>
        </w:rPr>
      </w:pPr>
    </w:p>
    <w:p w14:paraId="11F8DDB5" w14:textId="77777777" w:rsidR="003B02E4" w:rsidRPr="0015391E" w:rsidRDefault="003B02E4" w:rsidP="009134D3">
      <w:pPr>
        <w:pStyle w:val="NoSpacing"/>
        <w:spacing w:after="60" w:line="276" w:lineRule="auto"/>
        <w:rPr>
          <w:rFonts w:cstheme="majorHAnsi"/>
          <w:lang w:val="nb-NO"/>
        </w:rPr>
      </w:pPr>
    </w:p>
    <w:p w14:paraId="135E1C02" w14:textId="77777777" w:rsidR="003B02E4" w:rsidRPr="0015391E" w:rsidRDefault="003B02E4" w:rsidP="009134D3">
      <w:pPr>
        <w:pStyle w:val="NoSpacing"/>
        <w:spacing w:after="60" w:line="276" w:lineRule="auto"/>
        <w:rPr>
          <w:rFonts w:cstheme="majorHAnsi"/>
          <w:lang w:val="nb-NO"/>
        </w:rPr>
      </w:pPr>
    </w:p>
    <w:p w14:paraId="1C65357F" w14:textId="77777777" w:rsidR="00E1129B" w:rsidRPr="0015391E" w:rsidRDefault="00E1129B" w:rsidP="009134D3">
      <w:pPr>
        <w:pStyle w:val="NoSpacing"/>
        <w:spacing w:after="60" w:line="276" w:lineRule="auto"/>
        <w:jc w:val="center"/>
        <w:rPr>
          <w:rFonts w:cstheme="majorHAnsi"/>
          <w:b/>
          <w:bCs/>
          <w:lang w:val="nb-NO"/>
        </w:rPr>
      </w:pPr>
    </w:p>
    <w:p w14:paraId="71C20886"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3BCDF025" w14:textId="77777777" w:rsidR="00E1129B" w:rsidRPr="0015391E" w:rsidRDefault="00E1129B" w:rsidP="009134D3">
      <w:pPr>
        <w:pStyle w:val="NoSpacing"/>
        <w:spacing w:after="60" w:line="276" w:lineRule="auto"/>
        <w:rPr>
          <w:rFonts w:cstheme="majorHAnsi"/>
          <w:lang w:val="fi-FI"/>
        </w:rPr>
      </w:pPr>
    </w:p>
    <w:p w14:paraId="668291D5" w14:textId="77777777" w:rsidR="00E1129B" w:rsidRPr="0015391E" w:rsidRDefault="00E1129B" w:rsidP="009134D3">
      <w:pPr>
        <w:pStyle w:val="NoSpacing"/>
        <w:spacing w:after="60" w:line="276" w:lineRule="auto"/>
        <w:rPr>
          <w:rFonts w:cstheme="majorHAnsi"/>
          <w:lang w:val="fi-FI"/>
        </w:rPr>
      </w:pPr>
    </w:p>
    <w:p w14:paraId="3A2182C7" w14:textId="77777777" w:rsidR="002F3ECF" w:rsidRDefault="002F3ECF">
      <w:pPr>
        <w:spacing w:after="60"/>
      </w:pPr>
    </w:p>
    <w:p w14:paraId="1AB82970" w14:textId="77777777" w:rsidR="00624FEE" w:rsidRDefault="00624FEE">
      <w:pPr>
        <w:spacing w:after="60"/>
      </w:pPr>
    </w:p>
    <w:p w14:paraId="5FA6730F" w14:textId="77777777" w:rsidR="00624FEE" w:rsidRDefault="00624FEE">
      <w:pPr>
        <w:spacing w:after="60"/>
      </w:pPr>
    </w:p>
    <w:p w14:paraId="32A2E370" w14:textId="77777777" w:rsidR="002F3ECF" w:rsidRDefault="00000000">
      <w:pPr>
        <w:spacing w:before="280" w:after="80"/>
        <w:jc w:val="center"/>
      </w:pPr>
      <w:r>
        <w:rPr>
          <w:rFonts w:cs="Cambria"/>
          <w:b/>
          <w:sz w:val="24"/>
          <w:szCs w:val="24"/>
        </w:rPr>
        <w:lastRenderedPageBreak/>
        <w:t>LEMBAR VALIDASI RENCANA PEMBELAJARAN SEMESTER (RPS)</w:t>
      </w:r>
    </w:p>
    <w:p w14:paraId="2DFBFCAE" w14:textId="77777777" w:rsidR="002F3ECF" w:rsidRDefault="00000000">
      <w:pPr>
        <w:spacing w:after="60"/>
        <w:jc w:val="both"/>
      </w:pPr>
      <w:r>
        <w:rPr>
          <w:sz w:val="21"/>
        </w:rPr>
        <w:t>Rencana Pembelajaran Semester (RPS) mata kuliah Bahasa Indonesia ini telah divalidasi dan dinyatakan memenuhi standar mutu kurikulum OBE Universitas PGRI Ronggolawe (UNIROW) Tuban.</w:t>
      </w:r>
    </w:p>
    <w:p w14:paraId="37197382" w14:textId="77777777" w:rsidR="002F3ECF" w:rsidRDefault="00000000">
      <w:pPr>
        <w:spacing w:before="80"/>
        <w:jc w:val="center"/>
      </w:pPr>
      <w:r>
        <w:rPr>
          <w:sz w:val="21"/>
        </w:rPr>
        <w:t>Divalidasi di Tuban, pada tanggal: 10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2F3ECF" w:rsidRPr="00624FEE" w14:paraId="3B1D3AF7" w14:textId="77777777">
        <w:trPr>
          <w:cantSplit/>
          <w:jc w:val="center"/>
        </w:trPr>
        <w:tc>
          <w:tcPr>
            <w:tcW w:w="6480" w:type="dxa"/>
            <w:shd w:val="clear" w:color="auto" w:fill="FAFAFA"/>
            <w:tcMar>
              <w:top w:w="100" w:type="dxa"/>
              <w:left w:w="150" w:type="dxa"/>
              <w:bottom w:w="100" w:type="dxa"/>
              <w:right w:w="150" w:type="dxa"/>
            </w:tcMar>
          </w:tcPr>
          <w:p w14:paraId="667102F6" w14:textId="77777777" w:rsidR="002F3ECF" w:rsidRPr="00624FEE" w:rsidRDefault="00000000">
            <w:pPr>
              <w:spacing w:after="0" w:line="240" w:lineRule="auto"/>
              <w:jc w:val="center"/>
              <w:rPr>
                <w:lang w:val="nb-NO"/>
              </w:rPr>
            </w:pPr>
            <w:r w:rsidRPr="00624FEE">
              <w:rPr>
                <w:b/>
                <w:sz w:val="21"/>
                <w:lang w:val="nb-NO"/>
              </w:rPr>
              <w:t>Menyetujui,</w:t>
            </w:r>
          </w:p>
          <w:p w14:paraId="188B952D" w14:textId="77777777" w:rsidR="002F3ECF" w:rsidRPr="00624FEE" w:rsidRDefault="00000000">
            <w:pPr>
              <w:spacing w:after="0" w:line="240" w:lineRule="auto"/>
              <w:jc w:val="center"/>
              <w:rPr>
                <w:lang w:val="nb-NO"/>
              </w:rPr>
            </w:pPr>
            <w:r w:rsidRPr="00624FEE">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3DE691DA" w14:textId="77777777" w:rsidR="002F3ECF" w:rsidRPr="00624FEE" w:rsidRDefault="00000000">
            <w:pPr>
              <w:spacing w:after="0" w:line="240" w:lineRule="auto"/>
              <w:jc w:val="center"/>
              <w:rPr>
                <w:lang w:val="fi-FI"/>
              </w:rPr>
            </w:pPr>
            <w:r w:rsidRPr="00624FEE">
              <w:rPr>
                <w:b/>
                <w:sz w:val="21"/>
                <w:lang w:val="fi-FI"/>
              </w:rPr>
              <w:t>Mengetahui,</w:t>
            </w:r>
          </w:p>
          <w:p w14:paraId="51761C01" w14:textId="77777777" w:rsidR="002F3ECF" w:rsidRPr="00624FEE" w:rsidRDefault="00000000">
            <w:pPr>
              <w:spacing w:after="0" w:line="240" w:lineRule="auto"/>
              <w:jc w:val="center"/>
              <w:rPr>
                <w:lang w:val="fi-FI"/>
              </w:rPr>
            </w:pPr>
            <w:r w:rsidRPr="00624FEE">
              <w:rPr>
                <w:b/>
                <w:sz w:val="21"/>
                <w:lang w:val="fi-FI"/>
              </w:rPr>
              <w:t>Unit Jaminan Mutu (UJM) Prodi Pendidikan Pancasila dan Kewarganegaraan</w:t>
            </w:r>
          </w:p>
        </w:tc>
      </w:tr>
      <w:tr w:rsidR="002F3ECF" w14:paraId="5A2645BE" w14:textId="77777777">
        <w:trPr>
          <w:cantSplit/>
          <w:jc w:val="center"/>
        </w:trPr>
        <w:tc>
          <w:tcPr>
            <w:tcW w:w="6480" w:type="dxa"/>
            <w:shd w:val="clear" w:color="auto" w:fill="FAFAFA"/>
            <w:tcMar>
              <w:top w:w="100" w:type="dxa"/>
              <w:left w:w="150" w:type="dxa"/>
              <w:bottom w:w="100" w:type="dxa"/>
              <w:right w:w="150" w:type="dxa"/>
            </w:tcMar>
          </w:tcPr>
          <w:p w14:paraId="6B6BDF15" w14:textId="77777777" w:rsidR="002F3ECF" w:rsidRPr="00624FEE" w:rsidRDefault="002F3ECF">
            <w:pPr>
              <w:spacing w:after="0" w:line="240" w:lineRule="auto"/>
              <w:rPr>
                <w:lang w:val="fi-FI"/>
              </w:rPr>
            </w:pPr>
          </w:p>
          <w:p w14:paraId="245A222A" w14:textId="77777777" w:rsidR="002F3ECF" w:rsidRPr="00624FEE" w:rsidRDefault="002F3ECF">
            <w:pPr>
              <w:spacing w:after="0" w:line="240" w:lineRule="auto"/>
              <w:rPr>
                <w:lang w:val="fi-FI"/>
              </w:rPr>
            </w:pPr>
          </w:p>
          <w:p w14:paraId="30DD70B6" w14:textId="77777777" w:rsidR="002F3ECF" w:rsidRPr="00624FEE" w:rsidRDefault="002F3ECF">
            <w:pPr>
              <w:spacing w:after="0" w:line="240" w:lineRule="auto"/>
              <w:rPr>
                <w:lang w:val="fi-FI"/>
              </w:rPr>
            </w:pPr>
          </w:p>
          <w:p w14:paraId="3A39CC96" w14:textId="77777777" w:rsidR="002F3ECF" w:rsidRDefault="00000000">
            <w:pPr>
              <w:spacing w:after="0" w:line="240" w:lineRule="auto"/>
            </w:pPr>
            <w:r w:rsidRPr="00624FEE">
              <w:rPr>
                <w:b/>
                <w:sz w:val="21"/>
                <w:lang w:val="fi-FI"/>
              </w:rPr>
              <w:t xml:space="preserve">    </w:t>
            </w:r>
            <w:r>
              <w:rPr>
                <w:b/>
                <w:sz w:val="21"/>
              </w:rPr>
              <w:t>Mario Fahmi Syahrial, M.Pd.</w:t>
            </w:r>
          </w:p>
          <w:p w14:paraId="566A617F" w14:textId="0F98DDE5" w:rsidR="002F3ECF" w:rsidRDefault="002F3ECF">
            <w:pPr>
              <w:spacing w:after="0" w:line="240" w:lineRule="auto"/>
            </w:pPr>
          </w:p>
        </w:tc>
        <w:tc>
          <w:tcPr>
            <w:tcW w:w="6480" w:type="dxa"/>
            <w:shd w:val="clear" w:color="auto" w:fill="FAFAFA"/>
            <w:tcMar>
              <w:top w:w="100" w:type="dxa"/>
              <w:left w:w="150" w:type="dxa"/>
              <w:bottom w:w="100" w:type="dxa"/>
              <w:right w:w="150" w:type="dxa"/>
            </w:tcMar>
          </w:tcPr>
          <w:p w14:paraId="4A2B1828" w14:textId="77777777" w:rsidR="002F3ECF" w:rsidRPr="00624FEE" w:rsidRDefault="002F3ECF">
            <w:pPr>
              <w:spacing w:after="0" w:line="240" w:lineRule="auto"/>
              <w:rPr>
                <w:lang w:val="fi-FI"/>
              </w:rPr>
            </w:pPr>
          </w:p>
          <w:p w14:paraId="724A9A42" w14:textId="77777777" w:rsidR="002F3ECF" w:rsidRPr="00624FEE" w:rsidRDefault="002F3ECF">
            <w:pPr>
              <w:spacing w:after="0" w:line="240" w:lineRule="auto"/>
              <w:rPr>
                <w:lang w:val="fi-FI"/>
              </w:rPr>
            </w:pPr>
          </w:p>
          <w:p w14:paraId="330CCD1D" w14:textId="77777777" w:rsidR="002F3ECF" w:rsidRPr="00624FEE" w:rsidRDefault="002F3ECF">
            <w:pPr>
              <w:spacing w:after="0" w:line="240" w:lineRule="auto"/>
              <w:rPr>
                <w:lang w:val="fi-FI"/>
              </w:rPr>
            </w:pPr>
          </w:p>
          <w:p w14:paraId="0D25A42F" w14:textId="5B018D04" w:rsidR="002F3ECF" w:rsidRPr="00624FEE" w:rsidRDefault="00000000">
            <w:pPr>
              <w:spacing w:after="0" w:line="240" w:lineRule="auto"/>
              <w:rPr>
                <w:lang w:val="fi-FI"/>
              </w:rPr>
            </w:pPr>
            <w:r w:rsidRPr="00624FEE">
              <w:rPr>
                <w:b/>
                <w:sz w:val="21"/>
                <w:lang w:val="fi-FI"/>
              </w:rPr>
              <w:t xml:space="preserve">    </w:t>
            </w:r>
            <w:r w:rsidR="00624FEE">
              <w:rPr>
                <w:b/>
                <w:sz w:val="21"/>
                <w:lang w:val="fi-FI"/>
              </w:rPr>
              <w:t>_________________________________________________________</w:t>
            </w:r>
          </w:p>
          <w:p w14:paraId="78185FF6" w14:textId="61F16C06" w:rsidR="002F3ECF" w:rsidRDefault="00000000">
            <w:pPr>
              <w:spacing w:after="0" w:line="240" w:lineRule="auto"/>
            </w:pPr>
            <w:r w:rsidRPr="00624FEE">
              <w:rPr>
                <w:b/>
                <w:sz w:val="21"/>
                <w:lang w:val="fi-FI"/>
              </w:rPr>
              <w:t xml:space="preserve">    </w:t>
            </w:r>
          </w:p>
        </w:tc>
      </w:tr>
    </w:tbl>
    <w:p w14:paraId="094E8117" w14:textId="77777777" w:rsidR="005E3249" w:rsidRDefault="005E3249"/>
    <w:sectPr w:rsidR="005E3249"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4D31"/>
    <w:rsid w:val="0029639D"/>
    <w:rsid w:val="002E1F0D"/>
    <w:rsid w:val="002F3ECF"/>
    <w:rsid w:val="00326F90"/>
    <w:rsid w:val="0034502A"/>
    <w:rsid w:val="003B02E4"/>
    <w:rsid w:val="003E0617"/>
    <w:rsid w:val="0053241F"/>
    <w:rsid w:val="00564AF0"/>
    <w:rsid w:val="005A3D89"/>
    <w:rsid w:val="005C54C9"/>
    <w:rsid w:val="005E3249"/>
    <w:rsid w:val="00624FEE"/>
    <w:rsid w:val="006463C4"/>
    <w:rsid w:val="0076208B"/>
    <w:rsid w:val="007B3320"/>
    <w:rsid w:val="007B580A"/>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EF503"/>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2821</Words>
  <Characters>16086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2026-09-25T12:36:00Z</dcterms:modified>
  <cp:category/>
</cp:coreProperties>
</file>