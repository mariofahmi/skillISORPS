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B0B5B3"/>
          <w:left w:val="single" w:sz="4" w:space="0" w:color="B0B5B3"/>
          <w:bottom w:val="single" w:sz="4" w:space="0" w:color="B0B5B3"/>
          <w:right w:val="single" w:sz="4" w:space="0" w:color="B0B5B3"/>
          <w:insideH w:val="single" w:sz="4" w:space="0" w:color="B0B5B3"/>
          <w:insideV w:val="single" w:sz="4" w:space="0" w:color="B0B5B3"/>
        </w:tblBorders>
        <w:tblLook w:val="04A0" w:firstRow="1" w:lastRow="0" w:firstColumn="1" w:lastColumn="0" w:noHBand="0" w:noVBand="1"/>
      </w:tblPr>
      <w:tblGrid>
        <w:gridCol w:w="1726"/>
        <w:gridCol w:w="1985"/>
        <w:gridCol w:w="2276"/>
        <w:gridCol w:w="1530"/>
        <w:gridCol w:w="1940"/>
        <w:gridCol w:w="1745"/>
        <w:gridCol w:w="1756"/>
        <w:gridCol w:w="2138"/>
      </w:tblGrid>
      <w:tr w:rsidR="00AC7E2D" w:rsidRPr="00614E30" w14:paraId="25AC0D52" w14:textId="77777777" w:rsidTr="008A1044">
        <w:trPr>
          <w:cantSplit/>
          <w:trHeight w:val="1397"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FF04A2" w14:textId="77777777" w:rsidR="00AC7E2D" w:rsidRPr="0015391E" w:rsidRDefault="0053241F" w:rsidP="00025E52">
            <w:pPr>
              <w:pStyle w:val="NoSpacing"/>
              <w:spacing w:line="252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  <w:bCs/>
                <w:noProof/>
              </w:rPr>
              <w:drawing>
                <wp:anchor distT="0" distB="0" distL="114300" distR="114300" simplePos="0" relativeHeight="251658240" behindDoc="0" locked="0" layoutInCell="1" allowOverlap="1" wp14:anchorId="0BE3F281" wp14:editId="1B790A6F">
                  <wp:simplePos x="0" y="0"/>
                  <wp:positionH relativeFrom="column">
                    <wp:posOffset>163195</wp:posOffset>
                  </wp:positionH>
                  <wp:positionV relativeFrom="paragraph">
                    <wp:posOffset>-10160</wp:posOffset>
                  </wp:positionV>
                  <wp:extent cx="676275" cy="689610"/>
                  <wp:effectExtent l="0" t="0" r="9525" b="0"/>
                  <wp:wrapNone/>
                  <wp:docPr id="866780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780624" name="Picture 86678062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68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130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61743E" w14:textId="77777777" w:rsidR="00C2546F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UNIVERSITAS PGRI RONGGOLAWE TUBAN</w:t>
            </w:r>
          </w:p>
          <w:p w14:paraId="59B573F8" w14:textId="77777777" w:rsidR="00C2546F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FAKULTAS KEGURUAN DAN ILMU PENDIDIKAN</w:t>
            </w:r>
          </w:p>
          <w:p w14:paraId="212EDE44" w14:textId="77777777" w:rsidR="00C2546F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PROGRAM STUDI PENDIDIKAN PANCASILA DAN KEWARGANEGARAAN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11A322" w14:textId="77777777" w:rsidR="00C2546F" w:rsidRPr="00614E30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614E30">
              <w:rPr>
                <w:b/>
                <w:sz w:val="21"/>
                <w:lang w:val="nb-NO"/>
              </w:rPr>
              <w:t>PPKn/V/PKN/MKK PPKn</w:t>
            </w:r>
          </w:p>
        </w:tc>
      </w:tr>
      <w:tr w:rsidR="00AC7E2D" w:rsidRPr="0015391E" w14:paraId="76A73204" w14:textId="77777777" w:rsidTr="0053241F">
        <w:trPr>
          <w:cantSplit/>
          <w:jc w:val="center"/>
        </w:trPr>
        <w:tc>
          <w:tcPr>
            <w:tcW w:w="1512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7BE95" w14:textId="77777777" w:rsidR="00AC7E2D" w:rsidRPr="0015391E" w:rsidRDefault="00000000" w:rsidP="0053241F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</w:rPr>
              <w:t>RENCANA PEMBELAJARAN SEMESTER</w:t>
            </w:r>
          </w:p>
        </w:tc>
      </w:tr>
      <w:tr w:rsidR="00AC7E2D" w:rsidRPr="0015391E" w14:paraId="431968D3" w14:textId="77777777" w:rsidTr="008A1044">
        <w:trPr>
          <w:cantSplit/>
          <w:jc w:val="center"/>
        </w:trPr>
        <w:tc>
          <w:tcPr>
            <w:tcW w:w="3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36C622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MATA KULIAH (MK)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5BB16F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KODE</w:t>
            </w:r>
          </w:p>
        </w:tc>
        <w:tc>
          <w:tcPr>
            <w:tcW w:w="34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B2DA2B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Rumpun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MK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68A492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BOBOT (</w:t>
            </w: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sks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7E6607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SEMESTER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1D1773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Tgl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Penyusunan</w:t>
            </w:r>
            <w:proofErr w:type="spellEnd"/>
          </w:p>
        </w:tc>
      </w:tr>
      <w:tr w:rsidR="00AC7E2D" w:rsidRPr="0015391E" w14:paraId="5368EC5D" w14:textId="77777777" w:rsidTr="008A1044">
        <w:trPr>
          <w:cantSplit/>
          <w:jc w:val="center"/>
        </w:trPr>
        <w:tc>
          <w:tcPr>
            <w:tcW w:w="3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D73C85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Metodologi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Penelitian</w:t>
            </w:r>
            <w:proofErr w:type="spellEnd"/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399A4D" w14:textId="77777777" w:rsidR="00C2546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KIP2401</w:t>
            </w:r>
          </w:p>
        </w:tc>
        <w:tc>
          <w:tcPr>
            <w:tcW w:w="34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E14999" w14:textId="20FBB63C" w:rsidR="00C2546F" w:rsidRPr="00614E30" w:rsidRDefault="00614E30">
            <w:pPr>
              <w:spacing w:after="0" w:line="240" w:lineRule="auto"/>
              <w:rPr>
                <w:lang w:val="fi-FI"/>
              </w:rPr>
            </w:pPr>
            <w:r w:rsidRPr="00614E30">
              <w:rPr>
                <w:sz w:val="21"/>
                <w:lang w:val="fi-FI"/>
              </w:rPr>
              <w:t>Mata Kuliah Kependidikan (MKK)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D15351" w14:textId="77777777" w:rsidR="00C2546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 SKS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761102" w14:textId="77777777" w:rsidR="00C2546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77579C" w14:textId="77777777" w:rsidR="00C2546F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21"/>
              </w:rPr>
              <w:t>Februari</w:t>
            </w:r>
            <w:proofErr w:type="spellEnd"/>
            <w:r>
              <w:rPr>
                <w:sz w:val="21"/>
              </w:rPr>
              <w:t xml:space="preserve"> 2026</w:t>
            </w:r>
          </w:p>
        </w:tc>
      </w:tr>
      <w:tr w:rsidR="0053241F" w:rsidRPr="0015391E" w14:paraId="12A53D7A" w14:textId="77777777" w:rsidTr="008A1044">
        <w:trPr>
          <w:cantSplit/>
          <w:jc w:val="center"/>
        </w:trPr>
        <w:tc>
          <w:tcPr>
            <w:tcW w:w="372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408CD0" w14:textId="77777777" w:rsidR="0053241F" w:rsidRPr="0015391E" w:rsidRDefault="0053241F" w:rsidP="0053241F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</w:rPr>
              <w:t>OTORISASI</w:t>
            </w:r>
          </w:p>
        </w:tc>
        <w:tc>
          <w:tcPr>
            <w:tcW w:w="3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671061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Pengembang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RPS</w:t>
            </w:r>
          </w:p>
        </w:tc>
        <w:tc>
          <w:tcPr>
            <w:tcW w:w="3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EC4D26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Koordinator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RMK</w:t>
            </w:r>
          </w:p>
        </w:tc>
        <w:tc>
          <w:tcPr>
            <w:tcW w:w="38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58AB03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Ketua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PRODI</w:t>
            </w:r>
          </w:p>
        </w:tc>
      </w:tr>
      <w:tr w:rsidR="0053241F" w:rsidRPr="0015391E" w14:paraId="0DDD9E5A" w14:textId="77777777" w:rsidTr="008A1044">
        <w:trPr>
          <w:cantSplit/>
          <w:jc w:val="center"/>
        </w:trPr>
        <w:tc>
          <w:tcPr>
            <w:tcW w:w="372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42B50" w14:textId="77777777" w:rsidR="0053241F" w:rsidRPr="0015391E" w:rsidRDefault="0053241F" w:rsidP="0053241F">
            <w:pPr>
              <w:pStyle w:val="NoSpacing"/>
              <w:spacing w:after="240"/>
              <w:jc w:val="center"/>
              <w:rPr>
                <w:rFonts w:cstheme="majorHAnsi"/>
              </w:rPr>
            </w:pPr>
          </w:p>
        </w:tc>
        <w:tc>
          <w:tcPr>
            <w:tcW w:w="3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85A94C" w14:textId="77777777" w:rsidR="00DF3D77" w:rsidRDefault="00DF3D77">
            <w:pPr>
              <w:spacing w:after="0" w:line="240" w:lineRule="auto"/>
              <w:jc w:val="center"/>
              <w:rPr>
                <w:sz w:val="21"/>
                <w:lang w:val="nb-NO"/>
              </w:rPr>
            </w:pPr>
          </w:p>
          <w:p w14:paraId="51F898B5" w14:textId="77777777" w:rsidR="00DF3D77" w:rsidRDefault="00DF3D77">
            <w:pPr>
              <w:spacing w:after="0" w:line="240" w:lineRule="auto"/>
              <w:jc w:val="center"/>
              <w:rPr>
                <w:sz w:val="21"/>
                <w:lang w:val="nb-NO"/>
              </w:rPr>
            </w:pPr>
          </w:p>
          <w:p w14:paraId="328AF6F6" w14:textId="77777777" w:rsidR="00DF3D77" w:rsidRDefault="00DF3D77">
            <w:pPr>
              <w:spacing w:after="0" w:line="240" w:lineRule="auto"/>
              <w:jc w:val="center"/>
              <w:rPr>
                <w:sz w:val="21"/>
                <w:lang w:val="nb-NO"/>
              </w:rPr>
            </w:pPr>
          </w:p>
          <w:p w14:paraId="2EFE98CE" w14:textId="77777777" w:rsidR="00DF3D77" w:rsidRDefault="00DF3D77">
            <w:pPr>
              <w:spacing w:after="0" w:line="240" w:lineRule="auto"/>
              <w:jc w:val="center"/>
              <w:rPr>
                <w:sz w:val="21"/>
                <w:lang w:val="nb-NO"/>
              </w:rPr>
            </w:pPr>
          </w:p>
          <w:p w14:paraId="346E8C88" w14:textId="18311BA7" w:rsidR="00C2546F" w:rsidRPr="00614E30" w:rsidRDefault="00DF3D77">
            <w:pPr>
              <w:spacing w:after="0" w:line="240" w:lineRule="auto"/>
              <w:jc w:val="center"/>
              <w:rPr>
                <w:lang w:val="nb-NO"/>
              </w:rPr>
            </w:pPr>
            <w:r>
              <w:rPr>
                <w:sz w:val="21"/>
                <w:lang w:val="nb-NO"/>
              </w:rPr>
              <w:t>Dr. Sukisno, M.Pd</w:t>
            </w:r>
          </w:p>
        </w:tc>
        <w:tc>
          <w:tcPr>
            <w:tcW w:w="3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05FF13" w14:textId="77777777" w:rsidR="00DF3D77" w:rsidRDefault="00DF3D77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7FC5BCC3" w14:textId="77777777" w:rsidR="00DF3D77" w:rsidRDefault="00DF3D77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50DEFD9F" w14:textId="77777777" w:rsidR="00DF3D77" w:rsidRDefault="00DF3D77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4B9DC825" w14:textId="77777777" w:rsidR="00DF3D77" w:rsidRDefault="00DF3D77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10120989" w14:textId="15B493FB" w:rsidR="00C2546F" w:rsidRPr="00614E30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614E30">
              <w:rPr>
                <w:sz w:val="21"/>
                <w:lang w:val="fi-FI"/>
              </w:rPr>
              <w:t>Dwi Wahyu Kartikasari, M.Pd.</w:t>
            </w:r>
          </w:p>
        </w:tc>
        <w:tc>
          <w:tcPr>
            <w:tcW w:w="38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DB8583" w14:textId="77777777" w:rsidR="00DF3D77" w:rsidRDefault="00DF3D77">
            <w:pPr>
              <w:spacing w:after="0" w:line="240" w:lineRule="auto"/>
              <w:jc w:val="center"/>
              <w:rPr>
                <w:sz w:val="21"/>
              </w:rPr>
            </w:pPr>
          </w:p>
          <w:p w14:paraId="24D833B9" w14:textId="77777777" w:rsidR="00DF3D77" w:rsidRDefault="00DF3D77">
            <w:pPr>
              <w:spacing w:after="0" w:line="240" w:lineRule="auto"/>
              <w:jc w:val="center"/>
              <w:rPr>
                <w:sz w:val="21"/>
              </w:rPr>
            </w:pPr>
          </w:p>
          <w:p w14:paraId="1361B9F0" w14:textId="77777777" w:rsidR="00DF3D77" w:rsidRDefault="00DF3D77">
            <w:pPr>
              <w:spacing w:after="0" w:line="240" w:lineRule="auto"/>
              <w:jc w:val="center"/>
              <w:rPr>
                <w:sz w:val="21"/>
              </w:rPr>
            </w:pPr>
          </w:p>
          <w:p w14:paraId="182E9C24" w14:textId="77777777" w:rsidR="00DF3D77" w:rsidRDefault="00DF3D77">
            <w:pPr>
              <w:spacing w:after="0" w:line="240" w:lineRule="auto"/>
              <w:jc w:val="center"/>
              <w:rPr>
                <w:sz w:val="21"/>
              </w:rPr>
            </w:pPr>
          </w:p>
          <w:p w14:paraId="1F04953A" w14:textId="2726D7B9" w:rsidR="00C2546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 xml:space="preserve">Mario Fahmi Syahrial, </w:t>
            </w:r>
            <w:proofErr w:type="spellStart"/>
            <w:r>
              <w:rPr>
                <w:sz w:val="21"/>
              </w:rPr>
              <w:t>M.Pd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AC7E2D" w:rsidRPr="00614E30" w14:paraId="11E5EA74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092BA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</w:rPr>
              <w:t>Capaian</w:t>
            </w:r>
            <w:proofErr w:type="spellEnd"/>
            <w:r w:rsidRPr="0015391E">
              <w:rPr>
                <w:rFonts w:cstheme="majorHAnsi"/>
                <w:b/>
                <w:bCs/>
              </w:rPr>
              <w:t xml:space="preserve"> </w:t>
            </w:r>
            <w:proofErr w:type="spellStart"/>
            <w:r w:rsidRPr="0015391E">
              <w:rPr>
                <w:rFonts w:cstheme="majorHAnsi"/>
                <w:b/>
                <w:bCs/>
              </w:rPr>
              <w:t>Pembelajaran</w:t>
            </w:r>
            <w:proofErr w:type="spellEnd"/>
            <w:r w:rsidRPr="0015391E">
              <w:rPr>
                <w:rFonts w:cstheme="majorHAnsi"/>
                <w:b/>
                <w:bCs/>
              </w:rPr>
              <w:t xml:space="preserve"> (CP)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9AD9B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  <w:lang w:val="nb-NO"/>
              </w:rPr>
            </w:pPr>
            <w:r w:rsidRPr="0015391E">
              <w:rPr>
                <w:rFonts w:cstheme="majorHAnsi"/>
                <w:b/>
                <w:bCs/>
                <w:lang w:val="nb-NO"/>
              </w:rPr>
              <w:t>CPL-PRODI yang dibebankan pada MK</w:t>
            </w:r>
          </w:p>
        </w:tc>
      </w:tr>
      <w:tr w:rsidR="00AC7E2D" w:rsidRPr="00614E30" w14:paraId="56B15901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602122" w14:textId="77777777" w:rsidR="00AC7E2D" w:rsidRPr="0015391E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E3E9A5" w14:textId="77777777" w:rsidR="00C2546F" w:rsidRPr="00614E30" w:rsidRDefault="00000000">
            <w:pPr>
              <w:spacing w:after="0" w:line="240" w:lineRule="auto"/>
              <w:rPr>
                <w:lang w:val="nb-NO"/>
              </w:rPr>
            </w:pPr>
            <w:r w:rsidRPr="00614E30">
              <w:rPr>
                <w:sz w:val="21"/>
                <w:lang w:val="nb-NO"/>
              </w:rPr>
              <w:t>CPL1: Menunjukkan integritas akademik, kejujuran ilmiah, ketelitian metodologis, dan ketaatan pada etika penelitian bebas fabrikasi/plagiarisme.</w:t>
            </w:r>
          </w:p>
          <w:p w14:paraId="1887460C" w14:textId="77777777" w:rsidR="00C2546F" w:rsidRPr="00614E30" w:rsidRDefault="00C2546F">
            <w:pPr>
              <w:spacing w:after="0" w:line="240" w:lineRule="auto"/>
              <w:rPr>
                <w:lang w:val="nb-NO"/>
              </w:rPr>
            </w:pPr>
          </w:p>
          <w:p w14:paraId="1896EB71" w14:textId="77777777" w:rsidR="00C2546F" w:rsidRPr="00614E30" w:rsidRDefault="00000000">
            <w:pPr>
              <w:spacing w:after="0" w:line="240" w:lineRule="auto"/>
              <w:rPr>
                <w:lang w:val="nb-NO"/>
              </w:rPr>
            </w:pPr>
            <w:r w:rsidRPr="00614E30">
              <w:rPr>
                <w:sz w:val="21"/>
                <w:lang w:val="nb-NO"/>
              </w:rPr>
              <w:t>CPL3: Mampu menerapkan metode ilmiah secara logis, kritis, dan sistematis dalam menginvestigasi problematika pembelajaran dan sosial-kemasyarakatan.</w:t>
            </w:r>
          </w:p>
          <w:p w14:paraId="70D3008D" w14:textId="77777777" w:rsidR="00C2546F" w:rsidRPr="00614E30" w:rsidRDefault="00C2546F">
            <w:pPr>
              <w:spacing w:after="0" w:line="240" w:lineRule="auto"/>
              <w:rPr>
                <w:lang w:val="nb-NO"/>
              </w:rPr>
            </w:pPr>
          </w:p>
          <w:p w14:paraId="69C90B65" w14:textId="77777777" w:rsidR="00C2546F" w:rsidRPr="00614E30" w:rsidRDefault="00000000">
            <w:pPr>
              <w:spacing w:after="0" w:line="240" w:lineRule="auto"/>
              <w:rPr>
                <w:lang w:val="nb-NO"/>
              </w:rPr>
            </w:pPr>
            <w:r w:rsidRPr="00614E30">
              <w:rPr>
                <w:sz w:val="21"/>
                <w:lang w:val="nb-NO"/>
              </w:rPr>
              <w:t>CPL5: Mampu menyusun instrumen pengumpulan data yang valid, mengolah data kuantitatif/kualitatif, dan menulis draf proposal skripsi bidang PPKn.</w:t>
            </w:r>
          </w:p>
          <w:p w14:paraId="60C70A5D" w14:textId="77777777" w:rsidR="00C2546F" w:rsidRPr="00614E30" w:rsidRDefault="00C2546F">
            <w:pPr>
              <w:spacing w:after="0" w:line="240" w:lineRule="auto"/>
              <w:rPr>
                <w:lang w:val="nb-NO"/>
              </w:rPr>
            </w:pPr>
          </w:p>
          <w:p w14:paraId="4EE58879" w14:textId="77777777" w:rsidR="00C2546F" w:rsidRPr="00614E30" w:rsidRDefault="00000000">
            <w:pPr>
              <w:spacing w:after="0" w:line="240" w:lineRule="auto"/>
              <w:rPr>
                <w:lang w:val="nb-NO"/>
              </w:rPr>
            </w:pPr>
            <w:r w:rsidRPr="00614E30">
              <w:rPr>
                <w:sz w:val="21"/>
                <w:lang w:val="nb-NO"/>
              </w:rPr>
              <w:t>CPL8: Menguasai secara mendalam ontologi, epistemologi, metodologi penelitian kependidikan (Kuantitatif, Kualitatif, Penelitian Tindakan Kelas / PTK, dan Research and Development / R&amp;D), teknik sampling, validitas/reliabilitas, triangulasi, dan sitasi ilmiah berstandar APA Style.</w:t>
            </w:r>
          </w:p>
        </w:tc>
      </w:tr>
      <w:tr w:rsidR="00AC7E2D" w:rsidRPr="00614E30" w14:paraId="13D27177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06D67" w14:textId="77777777" w:rsidR="00AC7E2D" w:rsidRPr="0015391E" w:rsidRDefault="00AC7E2D" w:rsidP="00025E52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1F3CA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  <w:lang w:val="fi-FI"/>
              </w:rPr>
            </w:pPr>
            <w:r w:rsidRPr="0015391E">
              <w:rPr>
                <w:rFonts w:cstheme="majorHAnsi"/>
                <w:b/>
                <w:bCs/>
                <w:lang w:val="fi-FI"/>
              </w:rPr>
              <w:t>Capaian Pembelajaran Mata Kuliah (CPMK)</w:t>
            </w:r>
          </w:p>
        </w:tc>
      </w:tr>
      <w:tr w:rsidR="00AC7E2D" w:rsidRPr="00614E30" w14:paraId="3435CADA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5796FC" w14:textId="77777777" w:rsidR="00AC7E2D" w:rsidRPr="0015391E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fi-F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47F03A" w14:textId="77777777" w:rsidR="00C2546F" w:rsidRPr="00614E30" w:rsidRDefault="00000000">
            <w:pPr>
              <w:spacing w:after="0" w:line="240" w:lineRule="auto"/>
              <w:rPr>
                <w:lang w:val="fi-FI"/>
              </w:rPr>
            </w:pPr>
            <w:r w:rsidRPr="00614E30">
              <w:rPr>
                <w:sz w:val="21"/>
                <w:lang w:val="fi-FI"/>
              </w:rPr>
              <w:t>CPMK1</w:t>
            </w:r>
            <w:r w:rsidRPr="00614E30">
              <w:rPr>
                <w:sz w:val="21"/>
                <w:lang w:val="fi-FI"/>
              </w:rPr>
              <w:tab/>
              <w:t>Mampu memahami hakikat ilmu, metode ilmiah, paradigma penelitian (positivistik, interpretif, kritis), dan etika integritas penelitian kependidikan.</w:t>
            </w:r>
          </w:p>
          <w:p w14:paraId="74D7C120" w14:textId="77777777" w:rsidR="00C2546F" w:rsidRPr="00614E30" w:rsidRDefault="00000000">
            <w:pPr>
              <w:spacing w:after="0" w:line="240" w:lineRule="auto"/>
              <w:rPr>
                <w:lang w:val="fi-FI"/>
              </w:rPr>
            </w:pPr>
            <w:r w:rsidRPr="00614E30">
              <w:rPr>
                <w:sz w:val="21"/>
                <w:lang w:val="fi-FI"/>
              </w:rPr>
              <w:t>CPMK2</w:t>
            </w:r>
            <w:r w:rsidRPr="00614E30">
              <w:rPr>
                <w:sz w:val="21"/>
                <w:lang w:val="fi-FI"/>
              </w:rPr>
              <w:tab/>
              <w:t>Mampu merumuskan masalah penelitian, tujuan, manfaat, landasan teori, kajian riset terdahulu, dan kerangka berpikir bidang PPKn.</w:t>
            </w:r>
          </w:p>
          <w:p w14:paraId="1418E396" w14:textId="77777777" w:rsidR="00C2546F" w:rsidRPr="00614E30" w:rsidRDefault="00000000">
            <w:pPr>
              <w:spacing w:after="0" w:line="240" w:lineRule="auto"/>
              <w:rPr>
                <w:lang w:val="fi-FI"/>
              </w:rPr>
            </w:pPr>
            <w:r w:rsidRPr="00614E30">
              <w:rPr>
                <w:sz w:val="21"/>
                <w:lang w:val="fi-FI"/>
              </w:rPr>
              <w:t>CPMK3</w:t>
            </w:r>
            <w:r w:rsidRPr="00614E30">
              <w:rPr>
                <w:sz w:val="21"/>
                <w:lang w:val="fi-FI"/>
              </w:rPr>
              <w:tab/>
              <w:t>Mampu menganalisis metodologi penelitian: rancangan penelitian kuantitatif (korelasional, eksperimen), kualitatif (studi kasus, fenomenologi), PTK, dan R&amp;D.</w:t>
            </w:r>
          </w:p>
          <w:p w14:paraId="19DFA7D1" w14:textId="77777777" w:rsidR="00C2546F" w:rsidRPr="00614E30" w:rsidRDefault="00000000">
            <w:pPr>
              <w:spacing w:after="0" w:line="240" w:lineRule="auto"/>
              <w:rPr>
                <w:lang w:val="fi-FI"/>
              </w:rPr>
            </w:pPr>
            <w:r w:rsidRPr="00614E30">
              <w:rPr>
                <w:sz w:val="21"/>
                <w:lang w:val="fi-FI"/>
              </w:rPr>
              <w:t>CPMK4</w:t>
            </w:r>
            <w:r w:rsidRPr="00614E30">
              <w:rPr>
                <w:sz w:val="21"/>
                <w:lang w:val="fi-FI"/>
              </w:rPr>
              <w:tab/>
              <w:t>Mampu menyusun instrumen penelitian, melakukan uji validitas-reliabilitas/triangulasi, merancang teknik analisis data, serta menghasilkan draf Proposal Skripsi PPKn yang siap diseminarkan.</w:t>
            </w:r>
          </w:p>
        </w:tc>
      </w:tr>
      <w:tr w:rsidR="00AC7E2D" w:rsidRPr="00614E30" w14:paraId="1229BD31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3E371" w14:textId="77777777" w:rsidR="00AC7E2D" w:rsidRPr="00614E30" w:rsidRDefault="00AC7E2D" w:rsidP="00025E52">
            <w:pPr>
              <w:pStyle w:val="NoSpacing"/>
              <w:rPr>
                <w:rFonts w:cstheme="majorHAnsi"/>
                <w:b/>
                <w:bCs/>
                <w:lang w:val="fi-F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91C27" w14:textId="77777777" w:rsidR="00AC7E2D" w:rsidRPr="00614E30" w:rsidRDefault="00000000" w:rsidP="00025E52">
            <w:pPr>
              <w:pStyle w:val="NoSpacing"/>
              <w:rPr>
                <w:rFonts w:cstheme="majorHAnsi"/>
                <w:b/>
                <w:bCs/>
                <w:lang w:val="fi-FI"/>
              </w:rPr>
            </w:pPr>
            <w:r w:rsidRPr="00614E30">
              <w:rPr>
                <w:rFonts w:cstheme="majorHAnsi"/>
                <w:b/>
                <w:bCs/>
                <w:lang w:val="fi-FI"/>
              </w:rPr>
              <w:t>Kemampuan akhir tiap tahapan belajar (Sub-CPMK)</w:t>
            </w:r>
          </w:p>
        </w:tc>
      </w:tr>
      <w:tr w:rsidR="00AC7E2D" w:rsidRPr="00B2181B" w14:paraId="6D9AD5BC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4BBD0B" w14:textId="77777777" w:rsidR="00AC7E2D" w:rsidRPr="00614E30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fi-F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A02A56" w14:textId="77777777" w:rsidR="00C2546F" w:rsidRPr="00614E30" w:rsidRDefault="00000000">
            <w:pPr>
              <w:spacing w:after="0" w:line="240" w:lineRule="auto"/>
              <w:rPr>
                <w:lang w:val="fi-FI"/>
              </w:rPr>
            </w:pPr>
            <w:r w:rsidRPr="00614E30">
              <w:rPr>
                <w:sz w:val="21"/>
                <w:lang w:val="fi-FI"/>
              </w:rPr>
              <w:t>Sub-CPMK 1 [C2, A2]: Mahasiswa mampu menjelaskan hakikat pengetahuan, metode ilmiah, dan perbedaan penelitian kependidikan vs non-kependidikan.</w:t>
            </w:r>
          </w:p>
          <w:p w14:paraId="5584E8D4" w14:textId="77777777" w:rsidR="00C2546F" w:rsidRPr="00614E30" w:rsidRDefault="00000000">
            <w:pPr>
              <w:spacing w:after="0" w:line="240" w:lineRule="auto"/>
              <w:rPr>
                <w:lang w:val="nb-NO"/>
              </w:rPr>
            </w:pPr>
            <w:r w:rsidRPr="00614E30">
              <w:rPr>
                <w:sz w:val="21"/>
                <w:lang w:val="nb-NO"/>
              </w:rPr>
              <w:t>Sub-CPMK 2 [C2, A2]: Mahasiswa mampu membedakan paradigma penelitian positivisme, post-positivisme, konstruktivisme/interpretif, dan paradigma kritis.</w:t>
            </w:r>
          </w:p>
          <w:p w14:paraId="66E4E0B6" w14:textId="77777777" w:rsidR="00C2546F" w:rsidRPr="00614E30" w:rsidRDefault="00000000">
            <w:pPr>
              <w:spacing w:after="0" w:line="240" w:lineRule="auto"/>
              <w:rPr>
                <w:lang w:val="nb-NO"/>
              </w:rPr>
            </w:pPr>
            <w:r w:rsidRPr="00614E30">
              <w:rPr>
                <w:sz w:val="21"/>
                <w:lang w:val="nb-NO"/>
              </w:rPr>
              <w:t>Sub-CPMK 3 [C4, A3]: Mahasiswa mampu mengidentifikasi dan merumuskan fokus/masalah penelitian (</w:t>
            </w:r>
            <w:r w:rsidRPr="00614E30">
              <w:rPr>
                <w:i/>
                <w:sz w:val="21"/>
                <w:lang w:val="nb-NO"/>
              </w:rPr>
              <w:t>research problem</w:t>
            </w:r>
            <w:r w:rsidRPr="00614E30">
              <w:rPr>
                <w:sz w:val="21"/>
                <w:lang w:val="nb-NO"/>
              </w:rPr>
              <w:t>) yang aktual dan urgen dalam bidang pembelajaran PPKn.</w:t>
            </w:r>
          </w:p>
          <w:p w14:paraId="758D92D6" w14:textId="77777777" w:rsidR="00C2546F" w:rsidRPr="00614E30" w:rsidRDefault="00000000">
            <w:pPr>
              <w:spacing w:after="0" w:line="240" w:lineRule="auto"/>
              <w:rPr>
                <w:lang w:val="nb-NO"/>
              </w:rPr>
            </w:pPr>
            <w:r w:rsidRPr="00614E30">
              <w:rPr>
                <w:sz w:val="21"/>
                <w:lang w:val="nb-NO"/>
              </w:rPr>
              <w:t>Sub-CPMK 4 [C4, A3]: Mahasiswa mampu menyusun kajian pustaka (</w:t>
            </w:r>
            <w:r w:rsidRPr="00614E30">
              <w:rPr>
                <w:i/>
                <w:sz w:val="21"/>
                <w:lang w:val="nb-NO"/>
              </w:rPr>
              <w:t>literature review</w:t>
            </w:r>
            <w:r w:rsidRPr="00614E30">
              <w:rPr>
                <w:sz w:val="21"/>
                <w:lang w:val="nb-NO"/>
              </w:rPr>
              <w:t>) berbasis artikel jurnal bereputasi dan menyusun kerangka teoretis/konseptual.</w:t>
            </w:r>
          </w:p>
          <w:p w14:paraId="53470B16" w14:textId="77777777" w:rsidR="00C2546F" w:rsidRPr="00614E30" w:rsidRDefault="00000000">
            <w:pPr>
              <w:spacing w:after="0" w:line="240" w:lineRule="auto"/>
              <w:rPr>
                <w:lang w:val="nb-NO"/>
              </w:rPr>
            </w:pPr>
            <w:r w:rsidRPr="00614E30">
              <w:rPr>
                <w:sz w:val="21"/>
                <w:lang w:val="nb-NO"/>
              </w:rPr>
              <w:t>Sub-CPMK 5 [C4, A3]: Mahasiswa mampu merumuskan hipotesis tindakan / hipotesis statistik dan mengidentifikasi variabel penelitian (bebas, terikat, moderator, kontrol).</w:t>
            </w:r>
          </w:p>
          <w:p w14:paraId="678121D5" w14:textId="77777777" w:rsidR="00C2546F" w:rsidRPr="00614E30" w:rsidRDefault="00000000">
            <w:pPr>
              <w:spacing w:after="0" w:line="240" w:lineRule="auto"/>
              <w:rPr>
                <w:lang w:val="nb-NO"/>
              </w:rPr>
            </w:pPr>
            <w:r w:rsidRPr="00614E30">
              <w:rPr>
                <w:sz w:val="21"/>
                <w:lang w:val="nb-NO"/>
              </w:rPr>
              <w:t>Sub-CPMK 6 [C4, A3]: Mahasiswa mampu merancang metodologi penelitian kuantitatif (desain korelasional, komparatif, kuasi eksperimen) dan teknik penarikan sampel (</w:t>
            </w:r>
            <w:r w:rsidRPr="00614E30">
              <w:rPr>
                <w:i/>
                <w:sz w:val="21"/>
                <w:lang w:val="nb-NO"/>
              </w:rPr>
              <w:t>sampling techniques</w:t>
            </w:r>
            <w:r w:rsidRPr="00614E30">
              <w:rPr>
                <w:sz w:val="21"/>
                <w:lang w:val="nb-NO"/>
              </w:rPr>
              <w:t>).</w:t>
            </w:r>
          </w:p>
          <w:p w14:paraId="5FFBD639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sz w:val="21"/>
                <w:lang w:val="nb-NO"/>
              </w:rPr>
              <w:t>Sub-CPMK 7 [C4, A3]: Mahasiswa mampu merancang metodologi penelitian kualitatif (studi kasus, etnografi, fenomenologi) dan penentuan informan kunci (</w:t>
            </w:r>
            <w:r w:rsidRPr="00DF3D77">
              <w:rPr>
                <w:i/>
                <w:sz w:val="21"/>
                <w:lang w:val="nb-NO"/>
              </w:rPr>
              <w:t>purposive sampling</w:t>
            </w:r>
            <w:r w:rsidRPr="00DF3D77">
              <w:rPr>
                <w:sz w:val="21"/>
                <w:lang w:val="nb-NO"/>
              </w:rPr>
              <w:t>).</w:t>
            </w:r>
          </w:p>
          <w:p w14:paraId="5B562D7C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sz w:val="21"/>
                <w:lang w:val="nb-NO"/>
              </w:rPr>
              <w:t>Sub-CPMK 8 [C4, A3]: Mahasiswa mampu merancang prosedur Penelitian Tindakan Kelas (PTK) model Kemmis-McTaggart (Perencanaan, Tindakan, Observasi, Refleksi).</w:t>
            </w:r>
          </w:p>
          <w:p w14:paraId="141BD3A7" w14:textId="77777777" w:rsidR="00C2546F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9 [C5,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merancang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prosedur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penelitian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pengembangan</w:t>
            </w:r>
            <w:proofErr w:type="spellEnd"/>
            <w:r>
              <w:rPr>
                <w:sz w:val="21"/>
              </w:rPr>
              <w:t xml:space="preserve"> (</w:t>
            </w:r>
            <w:r>
              <w:rPr>
                <w:i/>
                <w:sz w:val="21"/>
              </w:rPr>
              <w:t>Research and Development - R&amp;D</w:t>
            </w:r>
            <w:r>
              <w:rPr>
                <w:sz w:val="21"/>
              </w:rPr>
              <w:t xml:space="preserve">) model ADDIE / 4D </w:t>
            </w:r>
            <w:proofErr w:type="spellStart"/>
            <w:r>
              <w:rPr>
                <w:sz w:val="21"/>
              </w:rPr>
              <w:t>untuk</w:t>
            </w:r>
            <w:proofErr w:type="spellEnd"/>
            <w:r>
              <w:rPr>
                <w:sz w:val="21"/>
              </w:rPr>
              <w:t xml:space="preserve"> media ajar </w:t>
            </w:r>
            <w:proofErr w:type="spellStart"/>
            <w:r>
              <w:rPr>
                <w:sz w:val="21"/>
              </w:rPr>
              <w:t>PPKn</w:t>
            </w:r>
            <w:proofErr w:type="spellEnd"/>
            <w:r>
              <w:rPr>
                <w:sz w:val="21"/>
              </w:rPr>
              <w:t>.</w:t>
            </w:r>
          </w:p>
          <w:p w14:paraId="0A936CD6" w14:textId="77777777" w:rsidR="00C2546F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10 [C5,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menyusun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instrumen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pengumpulan</w:t>
            </w:r>
            <w:proofErr w:type="spellEnd"/>
            <w:r>
              <w:rPr>
                <w:sz w:val="21"/>
              </w:rPr>
              <w:t xml:space="preserve"> data </w:t>
            </w:r>
            <w:proofErr w:type="spellStart"/>
            <w:r>
              <w:rPr>
                <w:sz w:val="21"/>
              </w:rPr>
              <w:t>penelitian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tes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hasil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belajar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angket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kuesioner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skala</w:t>
            </w:r>
            <w:proofErr w:type="spellEnd"/>
            <w:r>
              <w:rPr>
                <w:sz w:val="21"/>
              </w:rPr>
              <w:t xml:space="preserve"> Likert, </w:t>
            </w:r>
            <w:proofErr w:type="spellStart"/>
            <w:r>
              <w:rPr>
                <w:sz w:val="21"/>
              </w:rPr>
              <w:t>pedoman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wawancara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mendalam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lembar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observasi</w:t>
            </w:r>
            <w:proofErr w:type="spellEnd"/>
            <w:r>
              <w:rPr>
                <w:sz w:val="21"/>
              </w:rPr>
              <w:t>.</w:t>
            </w:r>
          </w:p>
          <w:p w14:paraId="54C305F0" w14:textId="77777777" w:rsidR="00C2546F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11 [C5,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melakukan</w:t>
            </w:r>
            <w:proofErr w:type="spellEnd"/>
            <w:r>
              <w:rPr>
                <w:sz w:val="21"/>
              </w:rPr>
              <w:t xml:space="preserve"> uji </w:t>
            </w:r>
            <w:proofErr w:type="spellStart"/>
            <w:r>
              <w:rPr>
                <w:sz w:val="21"/>
              </w:rPr>
              <w:t>validitas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reliabilitas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instrumen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kuantitatif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korelasi</w:t>
            </w:r>
            <w:proofErr w:type="spellEnd"/>
            <w:r>
              <w:rPr>
                <w:sz w:val="21"/>
              </w:rPr>
              <w:t xml:space="preserve"> Product Moment, Cronbach's Alpha) </w:t>
            </w:r>
            <w:proofErr w:type="spellStart"/>
            <w:r>
              <w:rPr>
                <w:sz w:val="21"/>
              </w:rPr>
              <w:t>serta</w:t>
            </w:r>
            <w:proofErr w:type="spellEnd"/>
            <w:r>
              <w:rPr>
                <w:sz w:val="21"/>
              </w:rPr>
              <w:t xml:space="preserve"> uji </w:t>
            </w:r>
            <w:proofErr w:type="spellStart"/>
            <w:r>
              <w:rPr>
                <w:sz w:val="21"/>
              </w:rPr>
              <w:t>keabsahan</w:t>
            </w:r>
            <w:proofErr w:type="spellEnd"/>
            <w:r>
              <w:rPr>
                <w:sz w:val="21"/>
              </w:rPr>
              <w:t xml:space="preserve"> data </w:t>
            </w:r>
            <w:proofErr w:type="spellStart"/>
            <w:r>
              <w:rPr>
                <w:sz w:val="21"/>
              </w:rPr>
              <w:t>kualitatif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triangulasi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sumber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teknik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waktu</w:t>
            </w:r>
            <w:proofErr w:type="spellEnd"/>
            <w:r>
              <w:rPr>
                <w:sz w:val="21"/>
              </w:rPr>
              <w:t>).</w:t>
            </w:r>
          </w:p>
          <w:p w14:paraId="58C7AADE" w14:textId="77777777" w:rsidR="00C2546F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12 [C5,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menentukan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teknik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data yang </w:t>
            </w:r>
            <w:proofErr w:type="spellStart"/>
            <w:r>
              <w:rPr>
                <w:sz w:val="21"/>
              </w:rPr>
              <w:t>tepat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statistik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parametrik</w:t>
            </w:r>
            <w:proofErr w:type="spellEnd"/>
            <w:r>
              <w:rPr>
                <w:sz w:val="21"/>
              </w:rPr>
              <w:t>/non-</w:t>
            </w:r>
            <w:proofErr w:type="spellStart"/>
            <w:r>
              <w:rPr>
                <w:sz w:val="21"/>
              </w:rPr>
              <w:t>parametrik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untuk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kuantitatif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tematik</w:t>
            </w:r>
            <w:proofErr w:type="spellEnd"/>
            <w:r>
              <w:rPr>
                <w:sz w:val="21"/>
              </w:rPr>
              <w:t xml:space="preserve"> Miles-Huberman </w:t>
            </w:r>
            <w:proofErr w:type="spellStart"/>
            <w:r>
              <w:rPr>
                <w:sz w:val="21"/>
              </w:rPr>
              <w:t>untuk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kualitatif</w:t>
            </w:r>
            <w:proofErr w:type="spellEnd"/>
            <w:r>
              <w:rPr>
                <w:sz w:val="21"/>
              </w:rPr>
              <w:t>.</w:t>
            </w:r>
          </w:p>
          <w:p w14:paraId="7EF2E8F3" w14:textId="77777777" w:rsidR="00C2546F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13 [C5,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menguasai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etika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publikasi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ilmiah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pencegahan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plagiarisme</w:t>
            </w:r>
            <w:proofErr w:type="spellEnd"/>
            <w:r>
              <w:rPr>
                <w:sz w:val="21"/>
              </w:rPr>
              <w:t xml:space="preserve"> (similarity check), dan </w:t>
            </w:r>
            <w:proofErr w:type="spellStart"/>
            <w:r>
              <w:rPr>
                <w:sz w:val="21"/>
              </w:rPr>
              <w:t>manajemen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referensi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menggunakan</w:t>
            </w:r>
            <w:proofErr w:type="spellEnd"/>
            <w:r>
              <w:rPr>
                <w:sz w:val="21"/>
              </w:rPr>
              <w:t xml:space="preserve"> Mendeley/Zotero (format APA 7th Edition).</w:t>
            </w:r>
          </w:p>
          <w:p w14:paraId="47DFBE78" w14:textId="77777777" w:rsidR="00C2546F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14 [C6, P4]: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menyusun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dokumen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draf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lengkap</w:t>
            </w:r>
            <w:proofErr w:type="spellEnd"/>
            <w:r>
              <w:rPr>
                <w:sz w:val="21"/>
              </w:rPr>
              <w:t xml:space="preserve"> Proposal </w:t>
            </w:r>
            <w:proofErr w:type="spellStart"/>
            <w:r>
              <w:rPr>
                <w:sz w:val="21"/>
              </w:rPr>
              <w:t>Skripsi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Penelitian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Kependidikan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PPKn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siap</w:t>
            </w:r>
            <w:proofErr w:type="spellEnd"/>
            <w:r>
              <w:rPr>
                <w:sz w:val="21"/>
              </w:rPr>
              <w:t xml:space="preserve"> uji.</w:t>
            </w:r>
          </w:p>
        </w:tc>
      </w:tr>
      <w:tr w:rsidR="00AC7E2D" w:rsidRPr="0015391E" w14:paraId="0B7D2D1A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68CD3" w14:textId="77777777" w:rsidR="00AC7E2D" w:rsidRPr="00DF3D77" w:rsidRDefault="00AC7E2D" w:rsidP="007E0DF9">
            <w:pPr>
              <w:pStyle w:val="NoSpacing"/>
              <w:rPr>
                <w:rFonts w:cstheme="majorHAns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55A7C" w14:textId="77777777" w:rsidR="00AC7E2D" w:rsidRPr="0015391E" w:rsidRDefault="00000000" w:rsidP="007E0DF9">
            <w:pPr>
              <w:pStyle w:val="NoSpacing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Korelasi</w:t>
            </w:r>
            <w:proofErr w:type="spellEnd"/>
            <w:r w:rsidRPr="0015391E">
              <w:rPr>
                <w:rFonts w:cstheme="majorHAnsi"/>
                <w:b/>
              </w:rPr>
              <w:t xml:space="preserve"> </w:t>
            </w:r>
            <w:proofErr w:type="spellStart"/>
            <w:r w:rsidRPr="0015391E">
              <w:rPr>
                <w:rFonts w:cstheme="majorHAnsi"/>
                <w:b/>
              </w:rPr>
              <w:t>antara</w:t>
            </w:r>
            <w:proofErr w:type="spellEnd"/>
            <w:r w:rsidRPr="0015391E">
              <w:rPr>
                <w:rFonts w:cstheme="majorHAnsi"/>
                <w:b/>
              </w:rPr>
              <w:t xml:space="preserve"> CPL/CPMK </w:t>
            </w:r>
            <w:proofErr w:type="spellStart"/>
            <w:r w:rsidRPr="0015391E">
              <w:rPr>
                <w:rFonts w:cstheme="majorHAnsi"/>
                <w:b/>
              </w:rPr>
              <w:t>terhadap</w:t>
            </w:r>
            <w:proofErr w:type="spellEnd"/>
            <w:r w:rsidRPr="0015391E">
              <w:rPr>
                <w:rFonts w:cstheme="majorHAnsi"/>
                <w:b/>
              </w:rPr>
              <w:t xml:space="preserve"> Sub-CPMK</w:t>
            </w:r>
          </w:p>
        </w:tc>
      </w:tr>
      <w:tr w:rsidR="006463C4" w:rsidRPr="0015391E" w14:paraId="0635EBA9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8010E" w14:textId="77777777" w:rsidR="006463C4" w:rsidRPr="0015391E" w:rsidRDefault="006463C4" w:rsidP="007E0DF9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D6248" w14:textId="77777777" w:rsidR="00C2546F" w:rsidRDefault="00C2546F"/>
          <w:p w14:paraId="2A004916" w14:textId="77777777" w:rsidR="00C2546F" w:rsidRDefault="00C2546F"/>
          <w:tbl>
            <w:tblPr>
              <w:tblW w:w="0" w:type="auto"/>
              <w:tblBorders>
                <w:top w:val="single" w:sz="4" w:space="0" w:color="B0B5B3"/>
                <w:left w:val="single" w:sz="4" w:space="0" w:color="B0B5B3"/>
                <w:bottom w:val="single" w:sz="4" w:space="0" w:color="B0B5B3"/>
                <w:right w:val="single" w:sz="4" w:space="0" w:color="B0B5B3"/>
                <w:insideH w:val="single" w:sz="4" w:space="0" w:color="B0B5B3"/>
                <w:insideV w:val="single" w:sz="4" w:space="0" w:color="B0B5B3"/>
              </w:tblBorders>
              <w:tblLook w:val="04A0" w:firstRow="1" w:lastRow="0" w:firstColumn="1" w:lastColumn="0" w:noHBand="0" w:noVBand="1"/>
            </w:tblPr>
            <w:tblGrid>
              <w:gridCol w:w="2201"/>
              <w:gridCol w:w="2188"/>
              <w:gridCol w:w="2189"/>
              <w:gridCol w:w="2189"/>
              <w:gridCol w:w="2189"/>
              <w:gridCol w:w="2204"/>
            </w:tblGrid>
            <w:tr w:rsidR="00C2546F" w14:paraId="1908144E" w14:textId="77777777"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8009E3E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 xml:space="preserve">Sub-CPMK / </w:t>
                  </w:r>
                  <w:proofErr w:type="spellStart"/>
                  <w:r>
                    <w:rPr>
                      <w:b/>
                      <w:sz w:val="21"/>
                    </w:rPr>
                    <w:t>Evaluasi</w:t>
                  </w:r>
                  <w:proofErr w:type="spellEnd"/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AC394C6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1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C2F717B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3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32157C6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5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1310379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8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05F09CF" w14:textId="77777777" w:rsidR="00C2546F" w:rsidRDefault="00000000">
                  <w:pPr>
                    <w:spacing w:after="0" w:line="240" w:lineRule="auto"/>
                    <w:jc w:val="center"/>
                  </w:pPr>
                  <w:proofErr w:type="spellStart"/>
                  <w:r>
                    <w:rPr>
                      <w:b/>
                      <w:sz w:val="21"/>
                    </w:rPr>
                    <w:t>Bobot</w:t>
                  </w:r>
                  <w:proofErr w:type="spellEnd"/>
                  <w:r>
                    <w:rPr>
                      <w:b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1"/>
                    </w:rPr>
                    <w:t>Penilaian</w:t>
                  </w:r>
                  <w:proofErr w:type="spellEnd"/>
                  <w:r>
                    <w:rPr>
                      <w:b/>
                      <w:sz w:val="21"/>
                    </w:rPr>
                    <w:t xml:space="preserve"> (%)</w:t>
                  </w:r>
                </w:p>
              </w:tc>
            </w:tr>
            <w:tr w:rsidR="00C2546F" w14:paraId="76DE5E5F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5FFC076" w14:textId="77777777" w:rsidR="00C2546F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F875DB0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721F537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CC9155F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945C7E9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5130CC9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C2546F" w14:paraId="5BB393E7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BD75D52" w14:textId="77777777" w:rsidR="00C2546F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2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023E18A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B90414E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825FC78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45344BC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980C286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C2546F" w14:paraId="070945FA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33DDD43" w14:textId="77777777" w:rsidR="00C2546F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3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75E0CBC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E1B6761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C59E155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F2665B4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F186C8E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C2546F" w14:paraId="36DF0D6B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9CE38C1" w14:textId="77777777" w:rsidR="00C2546F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4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763E8AE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EE22743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5091D31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9B1B132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0E7C78B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C2546F" w14:paraId="2E9AF299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6128742" w14:textId="77777777" w:rsidR="00C2546F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FDBAA19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91940A0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8D0EECC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265FC8D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D966B31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C2546F" w14:paraId="231FB81D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959A01E" w14:textId="77777777" w:rsidR="00C2546F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6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E604BC8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F4809ED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9B1B3DE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14E45A1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2D2269B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C2546F" w14:paraId="3DFD99BE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2E70608" w14:textId="77777777" w:rsidR="00C2546F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7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3DF1E0C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1909497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2A143B8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FAF9BAB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EF3E750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C2546F" w14:paraId="08454FA6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4FFD1E9" w14:textId="77777777" w:rsidR="00C2546F" w:rsidRDefault="00000000">
                  <w:pPr>
                    <w:spacing w:after="0" w:line="240" w:lineRule="auto"/>
                  </w:pPr>
                  <w:proofErr w:type="spellStart"/>
                  <w:r>
                    <w:rPr>
                      <w:sz w:val="21"/>
                    </w:rPr>
                    <w:t>Evaluasi</w:t>
                  </w:r>
                  <w:proofErr w:type="spellEnd"/>
                  <w:r>
                    <w:rPr>
                      <w:sz w:val="21"/>
                    </w:rPr>
                    <w:t xml:space="preserve"> Tengah Semester (UTS)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524A0DA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93B906F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D209F81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7940601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4B75505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25%</w:t>
                  </w:r>
                </w:p>
              </w:tc>
            </w:tr>
            <w:tr w:rsidR="00C2546F" w14:paraId="67575B53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60D5AEF" w14:textId="77777777" w:rsidR="00C2546F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8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966758B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AB80C7E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1C4240C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CA7DE3D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F05A9FF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C2546F" w14:paraId="43FECF41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D576821" w14:textId="77777777" w:rsidR="00C2546F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9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D427FD2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B2E8038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1F9B186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31C189A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7E8AB42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C2546F" w14:paraId="63678678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161C702" w14:textId="77777777" w:rsidR="00C2546F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F1C5BC3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DF91EFB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926668B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138906D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2098CB3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C2546F" w14:paraId="7DFE95D6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59E8276" w14:textId="77777777" w:rsidR="00C2546F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11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CFFACAD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7905172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6917221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4D45599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0E4A0EE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C2546F" w14:paraId="719C4F78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AC7289B" w14:textId="77777777" w:rsidR="00C2546F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12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56D9182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77401D7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877783C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A4C7B8D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32C9D53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C2546F" w14:paraId="16E4E1D7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4A19207" w14:textId="77777777" w:rsidR="00C2546F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13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56BCB85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36B70E6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BD7219D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73159C0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B4D1329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C2546F" w14:paraId="186CE9D4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5B8B5B1" w14:textId="77777777" w:rsidR="00C2546F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14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A1F372A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A944DBB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676C1FF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4FD1CEA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D4B2F94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C2546F" w14:paraId="45BC7455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553322C" w14:textId="77777777" w:rsidR="00C2546F" w:rsidRDefault="00000000">
                  <w:pPr>
                    <w:spacing w:after="0" w:line="240" w:lineRule="auto"/>
                  </w:pPr>
                  <w:proofErr w:type="spellStart"/>
                  <w:r>
                    <w:rPr>
                      <w:sz w:val="21"/>
                    </w:rPr>
                    <w:t>Evaluasi</w:t>
                  </w:r>
                  <w:proofErr w:type="spellEnd"/>
                  <w:r>
                    <w:rPr>
                      <w:sz w:val="21"/>
                    </w:rPr>
                    <w:t xml:space="preserve"> Akhir Semester (UAS)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3B898C1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BC8E4A0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4F7B706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E354668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CDAECD6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25%</w:t>
                  </w:r>
                </w:p>
              </w:tc>
            </w:tr>
            <w:tr w:rsidR="00C2546F" w14:paraId="63C49FF7" w14:textId="77777777"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9C7A942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TOTAL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BB534A6" w14:textId="77777777" w:rsidR="00C2546F" w:rsidRDefault="00C2546F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1B19ED1" w14:textId="77777777" w:rsidR="00C2546F" w:rsidRDefault="00C2546F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626A1F2" w14:textId="77777777" w:rsidR="00C2546F" w:rsidRDefault="00C2546F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31FC1F1" w14:textId="77777777" w:rsidR="00C2546F" w:rsidRDefault="00C2546F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4600C4C" w14:textId="77777777" w:rsidR="00C2546F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100%</w:t>
                  </w:r>
                </w:p>
              </w:tc>
            </w:tr>
          </w:tbl>
          <w:p w14:paraId="0939B734" w14:textId="77777777" w:rsidR="00C2546F" w:rsidRDefault="00C2546F"/>
        </w:tc>
      </w:tr>
      <w:tr w:rsidR="00AC7E2D" w:rsidRPr="0015391E" w14:paraId="34F93555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9E547C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</w:rPr>
              <w:lastRenderedPageBreak/>
              <w:t>Deskripsi</w:t>
            </w:r>
            <w:proofErr w:type="spellEnd"/>
            <w:r w:rsidRPr="0015391E">
              <w:rPr>
                <w:rFonts w:cstheme="majorHAnsi"/>
              </w:rPr>
              <w:t xml:space="preserve"> </w:t>
            </w:r>
            <w:proofErr w:type="spellStart"/>
            <w:r w:rsidRPr="0015391E">
              <w:rPr>
                <w:rFonts w:cstheme="majorHAnsi"/>
              </w:rPr>
              <w:t>Singkat</w:t>
            </w:r>
            <w:proofErr w:type="spellEnd"/>
            <w:r w:rsidRPr="0015391E">
              <w:rPr>
                <w:rFonts w:cstheme="majorHAnsi"/>
              </w:rPr>
              <w:t xml:space="preserve"> MK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C0BB1" w14:textId="77777777" w:rsidR="00C2546F" w:rsidRDefault="00000000">
            <w:pPr>
              <w:spacing w:after="0" w:line="240" w:lineRule="auto"/>
            </w:pPr>
            <w:r>
              <w:rPr>
                <w:sz w:val="21"/>
              </w:rPr>
              <w:t xml:space="preserve">Mata </w:t>
            </w: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Metodologi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Penelitian</w:t>
            </w:r>
            <w:proofErr w:type="spellEnd"/>
            <w:r>
              <w:rPr>
                <w:sz w:val="21"/>
              </w:rPr>
              <w:t xml:space="preserve"> (2 SKS: 1 Teori, 1 </w:t>
            </w:r>
            <w:proofErr w:type="spellStart"/>
            <w:r>
              <w:rPr>
                <w:sz w:val="21"/>
              </w:rPr>
              <w:t>Praktik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membekali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kemampuan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merancang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melaksanakan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menyusun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laporan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penelitian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ilmiah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ranah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pendidikan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PPKn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isu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sosial-kewarganegaraan</w:t>
            </w:r>
            <w:proofErr w:type="spellEnd"/>
            <w:r>
              <w:rPr>
                <w:sz w:val="21"/>
              </w:rPr>
              <w:t xml:space="preserve">. </w:t>
            </w:r>
            <w:proofErr w:type="spellStart"/>
            <w:r>
              <w:rPr>
                <w:sz w:val="21"/>
              </w:rPr>
              <w:t>Pembahasan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mencakup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filsafat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ilmu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paradigma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riset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identifikasi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masalah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kontekstual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penelusuran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pustaka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bereputasi</w:t>
            </w:r>
            <w:proofErr w:type="spellEnd"/>
            <w:r>
              <w:rPr>
                <w:sz w:val="21"/>
              </w:rPr>
              <w:t xml:space="preserve"> (Sinta/Scopus); </w:t>
            </w:r>
            <w:proofErr w:type="spellStart"/>
            <w:r>
              <w:rPr>
                <w:sz w:val="21"/>
              </w:rPr>
              <w:t>rancangan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desain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kuantitatif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survei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eksperimen</w:t>
            </w:r>
            <w:proofErr w:type="spellEnd"/>
            <w:r>
              <w:rPr>
                <w:sz w:val="21"/>
              </w:rPr>
              <w:t xml:space="preserve">), </w:t>
            </w:r>
            <w:proofErr w:type="spellStart"/>
            <w:r>
              <w:rPr>
                <w:sz w:val="21"/>
              </w:rPr>
              <w:t>kualitatif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studi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kasus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wacana</w:t>
            </w:r>
            <w:proofErr w:type="spellEnd"/>
            <w:r>
              <w:rPr>
                <w:sz w:val="21"/>
              </w:rPr>
              <w:t xml:space="preserve">), </w:t>
            </w:r>
            <w:proofErr w:type="spellStart"/>
            <w:r>
              <w:rPr>
                <w:sz w:val="21"/>
              </w:rPr>
              <w:t>Penelitian</w:t>
            </w:r>
            <w:proofErr w:type="spellEnd"/>
            <w:r>
              <w:rPr>
                <w:sz w:val="21"/>
              </w:rPr>
              <w:t xml:space="preserve"> Tindakan </w:t>
            </w:r>
            <w:proofErr w:type="spellStart"/>
            <w:r>
              <w:rPr>
                <w:sz w:val="21"/>
              </w:rPr>
              <w:t>Kelas</w:t>
            </w:r>
            <w:proofErr w:type="spellEnd"/>
            <w:r>
              <w:rPr>
                <w:sz w:val="21"/>
              </w:rPr>
              <w:t xml:space="preserve"> (PTK), dan </w:t>
            </w:r>
            <w:proofErr w:type="spellStart"/>
            <w:r>
              <w:rPr>
                <w:sz w:val="21"/>
              </w:rPr>
              <w:t>penelitian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pengembangan</w:t>
            </w:r>
            <w:proofErr w:type="spellEnd"/>
            <w:r>
              <w:rPr>
                <w:sz w:val="21"/>
              </w:rPr>
              <w:t xml:space="preserve"> (R&amp;D); </w:t>
            </w:r>
            <w:proofErr w:type="spellStart"/>
            <w:r>
              <w:rPr>
                <w:sz w:val="21"/>
              </w:rPr>
              <w:t>teknik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penarikan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sampel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informan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penyusunan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kisi-kisi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instrumen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riset</w:t>
            </w:r>
            <w:proofErr w:type="spellEnd"/>
            <w:r>
              <w:rPr>
                <w:sz w:val="21"/>
              </w:rPr>
              <w:t xml:space="preserve">; uji </w:t>
            </w:r>
            <w:proofErr w:type="spellStart"/>
            <w:r>
              <w:rPr>
                <w:sz w:val="21"/>
              </w:rPr>
              <w:t>validitas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reliabilitas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triangulasi</w:t>
            </w:r>
            <w:proofErr w:type="spellEnd"/>
            <w:r>
              <w:rPr>
                <w:sz w:val="21"/>
              </w:rPr>
              <w:t xml:space="preserve"> data; </w:t>
            </w:r>
            <w:proofErr w:type="spellStart"/>
            <w:r>
              <w:rPr>
                <w:sz w:val="21"/>
              </w:rPr>
              <w:t>teknik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pengolahan</w:t>
            </w:r>
            <w:proofErr w:type="spellEnd"/>
            <w:r>
              <w:rPr>
                <w:sz w:val="21"/>
              </w:rPr>
              <w:t xml:space="preserve"> data </w:t>
            </w:r>
            <w:proofErr w:type="spellStart"/>
            <w:r>
              <w:rPr>
                <w:sz w:val="21"/>
              </w:rPr>
              <w:t>statistik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koding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kualitatif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integritas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etika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riset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manajemen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sitasi</w:t>
            </w:r>
            <w:proofErr w:type="spellEnd"/>
            <w:r>
              <w:rPr>
                <w:sz w:val="21"/>
              </w:rPr>
              <w:t xml:space="preserve"> (Mendeley); </w:t>
            </w:r>
            <w:proofErr w:type="spellStart"/>
            <w:r>
              <w:rPr>
                <w:sz w:val="21"/>
              </w:rPr>
              <w:t>serta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penyusunan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dokumen</w:t>
            </w:r>
            <w:proofErr w:type="spellEnd"/>
            <w:r>
              <w:rPr>
                <w:sz w:val="21"/>
              </w:rPr>
              <w:t xml:space="preserve"> proposal </w:t>
            </w:r>
            <w:proofErr w:type="spellStart"/>
            <w:r>
              <w:rPr>
                <w:sz w:val="21"/>
              </w:rPr>
              <w:t>skripsi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utuh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AC7E2D" w:rsidRPr="00DF3D77" w14:paraId="5E4FD9C4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7FC1EA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 xml:space="preserve">Bahan Kajian: Materi </w:t>
            </w:r>
            <w:proofErr w:type="spellStart"/>
            <w:r w:rsidRPr="0015391E">
              <w:rPr>
                <w:rFonts w:cstheme="majorHAnsi"/>
              </w:rPr>
              <w:t>Pembelajaran</w:t>
            </w:r>
            <w:proofErr w:type="spellEnd"/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3F0526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sz w:val="21"/>
                <w:lang w:val="nb-NO"/>
              </w:rPr>
              <w:t>1. Konsep Dasar Metodologi Penelitian: Hakikat Pengetahuan, Metode Ilmiah, dan Proses Penemuan Kebenaran</w:t>
            </w:r>
          </w:p>
          <w:p w14:paraId="1BB5662A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sz w:val="21"/>
                <w:lang w:val="nb-NO"/>
              </w:rPr>
              <w:t>2. Paradigma Riset: Positivistik, Interpretif/Fenomenologis, Kritis, dan Mixed Methods</w:t>
            </w:r>
          </w:p>
          <w:p w14:paraId="191D0731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sz w:val="21"/>
                <w:lang w:val="nb-NO"/>
              </w:rPr>
              <w:t>3. Identifikasi, Pemilihan, dan Perumusan Masalah Penelitian (Latar Belakang Masalah, Research Gap, Rumusan Masalah)</w:t>
            </w:r>
          </w:p>
          <w:p w14:paraId="09A9A38B" w14:textId="77777777" w:rsidR="00C2546F" w:rsidRPr="00DF3D77" w:rsidRDefault="00000000">
            <w:pPr>
              <w:spacing w:after="0" w:line="240" w:lineRule="auto"/>
              <w:rPr>
                <w:lang w:val="fi-FI"/>
              </w:rPr>
            </w:pPr>
            <w:r w:rsidRPr="00DF3D77">
              <w:rPr>
                <w:sz w:val="21"/>
                <w:lang w:val="fi-FI"/>
              </w:rPr>
              <w:t>4. Kajian Pustaka: Landasan Teori, Telaah Hasil Penelitian Relevan, Sintesis, dan Kerangka Konseptual</w:t>
            </w:r>
          </w:p>
          <w:p w14:paraId="4BF3BC93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sz w:val="21"/>
                <w:lang w:val="nb-NO"/>
              </w:rPr>
              <w:t>5. Variabel Penelitian, Definisi Operasional, dan Perumusan Hipotesis Penelitian</w:t>
            </w:r>
          </w:p>
          <w:p w14:paraId="60962C44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sz w:val="21"/>
                <w:lang w:val="nb-NO"/>
              </w:rPr>
              <w:t>6. Desain Penelitian Kuantitatif: Eksperimen Semu (Quasi Experiment), Pre-Experimental, Korelasional, Ex-Post Facto, dan Teknik Sampling</w:t>
            </w:r>
          </w:p>
          <w:p w14:paraId="7C2D16E0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sz w:val="21"/>
                <w:lang w:val="nb-NO"/>
              </w:rPr>
              <w:t>7. Desain Penelitian Kualitatif: Studi Kasus (Case Study), Etnografi, Fenomenologi, dan Pemilihan Informan Purposive</w:t>
            </w:r>
          </w:p>
          <w:p w14:paraId="68D377F9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sz w:val="21"/>
                <w:lang w:val="nb-NO"/>
              </w:rPr>
              <w:t>8. Desain Penelitian Tindakan Kelas (PTK): Siklus Reflektif Kemmis &amp; McTaggart, Kolaborasi Guru-Peneliti, dan Kriteria Keberhasilan</w:t>
            </w:r>
          </w:p>
          <w:p w14:paraId="13AE7B2E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sz w:val="21"/>
                <w:lang w:val="nb-NO"/>
              </w:rPr>
              <w:t>9. Desain Penelitian dan Pengembangan (R&amp;D): Model Pengembangan Bahan Ajar/Media (Borg &amp; Gall, ADDIE, 4D)</w:t>
            </w:r>
          </w:p>
          <w:p w14:paraId="27B84085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sz w:val="21"/>
                <w:lang w:val="nb-NO"/>
              </w:rPr>
              <w:t>10. Pengembangan Instrumen Penelitian: Kisi-kisi Instrumen, Skala Pengukuran (Likert, Guttman), Tes Kognitif, Pedoman Wawancara/Observasi</w:t>
            </w:r>
          </w:p>
          <w:p w14:paraId="628FF99E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sz w:val="21"/>
                <w:lang w:val="nb-NO"/>
              </w:rPr>
              <w:t>11. Pengujian Kualitas Data: Uji Validitas Isi/Konstruk, Uji Reliabilitas Cronbach Alpha, dan Keabsahan Data Kualitatif (Triangulasi)</w:t>
            </w:r>
          </w:p>
          <w:p w14:paraId="4868114B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sz w:val="21"/>
                <w:lang w:val="nb-NO"/>
              </w:rPr>
              <w:t>12. Teknik Analisis Data: Statistik Deskriptif dan Inferensial (Uji Prasyarat, Uji t, Korelasi Pearson, Regresi) serta Analisis Data Interaktif Miles-Huberman</w:t>
            </w:r>
          </w:p>
          <w:p w14:paraId="5B6C3D7D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sz w:val="21"/>
                <w:lang w:val="nb-NO"/>
              </w:rPr>
              <w:t>13. Etika Penelitian Ilmiah, Orisinalitas, Etika Perlindungan Subjek Penelitian, dan Manajemen Referensi Otomatis (Mendeley APA 7th)</w:t>
            </w:r>
          </w:p>
          <w:p w14:paraId="627FDD0B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sz w:val="21"/>
                <w:lang w:val="nb-NO"/>
              </w:rPr>
              <w:t>14. Sistematika Penyusunan dan Presentasi Dokumen Proposal Skripsi Standar FKIP UNIROW Tuban</w:t>
            </w:r>
          </w:p>
        </w:tc>
      </w:tr>
      <w:tr w:rsidR="008A1044" w:rsidRPr="0015391E" w14:paraId="3C4E07EC" w14:textId="77777777" w:rsidTr="008A1044">
        <w:trPr>
          <w:cantSplit/>
          <w:jc w:val="center"/>
        </w:trPr>
        <w:tc>
          <w:tcPr>
            <w:tcW w:w="172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622E30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Pustaka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92B630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proofErr w:type="gramStart"/>
            <w:r w:rsidRPr="0015391E">
              <w:rPr>
                <w:rFonts w:cstheme="majorHAnsi"/>
              </w:rPr>
              <w:t>Utama :</w:t>
            </w:r>
            <w:proofErr w:type="gramEnd"/>
          </w:p>
        </w:tc>
        <w:tc>
          <w:tcPr>
            <w:tcW w:w="114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4259A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sz w:val="21"/>
                <w:lang w:val="nb-NO"/>
              </w:rPr>
              <w:t xml:space="preserve">1. Sugiyono. (2020). </w:t>
            </w:r>
            <w:r w:rsidRPr="00DF3D77">
              <w:rPr>
                <w:i/>
                <w:sz w:val="21"/>
                <w:lang w:val="nb-NO"/>
              </w:rPr>
              <w:t>Metode Penelitian Kuantitatif, Kualitatif, dan R&amp;D</w:t>
            </w:r>
            <w:r w:rsidRPr="00DF3D77">
              <w:rPr>
                <w:sz w:val="21"/>
                <w:lang w:val="nb-NO"/>
              </w:rPr>
              <w:t>. Bandung: Alfabeta.</w:t>
            </w:r>
          </w:p>
          <w:p w14:paraId="290380CE" w14:textId="77777777" w:rsidR="00C2546F" w:rsidRDefault="00000000">
            <w:pPr>
              <w:spacing w:after="0" w:line="240" w:lineRule="auto"/>
            </w:pPr>
            <w:r>
              <w:rPr>
                <w:sz w:val="21"/>
              </w:rPr>
              <w:t xml:space="preserve">2. Creswell, J. W., &amp; Creswell, J. D. (2018). </w:t>
            </w:r>
            <w:r>
              <w:rPr>
                <w:i/>
                <w:sz w:val="21"/>
              </w:rPr>
              <w:t>Research Design: Qualitative, Quantitative, and Mixed Methods Approaches (5th ed.)</w:t>
            </w:r>
            <w:r>
              <w:rPr>
                <w:sz w:val="21"/>
              </w:rPr>
              <w:t>. Los Angeles: SAGE Publications.</w:t>
            </w:r>
          </w:p>
          <w:p w14:paraId="06711C0E" w14:textId="77777777" w:rsidR="00C2546F" w:rsidRDefault="00000000">
            <w:pPr>
              <w:spacing w:after="0" w:line="240" w:lineRule="auto"/>
            </w:pPr>
            <w:r>
              <w:rPr>
                <w:sz w:val="21"/>
              </w:rPr>
              <w:t xml:space="preserve">3. </w:t>
            </w:r>
            <w:proofErr w:type="spellStart"/>
            <w:r>
              <w:rPr>
                <w:sz w:val="21"/>
              </w:rPr>
              <w:t>Arikunto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Suharsimi</w:t>
            </w:r>
            <w:proofErr w:type="spellEnd"/>
            <w:r>
              <w:rPr>
                <w:sz w:val="21"/>
              </w:rPr>
              <w:t xml:space="preserve">. (2019). </w:t>
            </w:r>
            <w:proofErr w:type="spellStart"/>
            <w:r>
              <w:rPr>
                <w:i/>
                <w:sz w:val="21"/>
              </w:rPr>
              <w:t>Prosedur</w:t>
            </w:r>
            <w:proofErr w:type="spellEnd"/>
            <w:r>
              <w:rPr>
                <w:i/>
                <w:sz w:val="21"/>
              </w:rPr>
              <w:t xml:space="preserve"> </w:t>
            </w:r>
            <w:proofErr w:type="spellStart"/>
            <w:r>
              <w:rPr>
                <w:i/>
                <w:sz w:val="21"/>
              </w:rPr>
              <w:t>Penelitian</w:t>
            </w:r>
            <w:proofErr w:type="spellEnd"/>
            <w:r>
              <w:rPr>
                <w:i/>
                <w:sz w:val="21"/>
              </w:rPr>
              <w:t xml:space="preserve">: </w:t>
            </w:r>
            <w:proofErr w:type="spellStart"/>
            <w:r>
              <w:rPr>
                <w:i/>
                <w:sz w:val="21"/>
              </w:rPr>
              <w:t>Suatu</w:t>
            </w:r>
            <w:proofErr w:type="spellEnd"/>
            <w:r>
              <w:rPr>
                <w:i/>
                <w:sz w:val="21"/>
              </w:rPr>
              <w:t xml:space="preserve"> </w:t>
            </w:r>
            <w:proofErr w:type="spellStart"/>
            <w:r>
              <w:rPr>
                <w:i/>
                <w:sz w:val="21"/>
              </w:rPr>
              <w:t>Pendekatan</w:t>
            </w:r>
            <w:proofErr w:type="spellEnd"/>
            <w:r>
              <w:rPr>
                <w:i/>
                <w:sz w:val="21"/>
              </w:rPr>
              <w:t xml:space="preserve"> </w:t>
            </w:r>
            <w:proofErr w:type="spellStart"/>
            <w:r>
              <w:rPr>
                <w:i/>
                <w:sz w:val="21"/>
              </w:rPr>
              <w:t>Praktik</w:t>
            </w:r>
            <w:proofErr w:type="spellEnd"/>
            <w:r>
              <w:rPr>
                <w:sz w:val="21"/>
              </w:rPr>
              <w:t xml:space="preserve">. Jakarta: </w:t>
            </w:r>
            <w:proofErr w:type="spellStart"/>
            <w:r>
              <w:rPr>
                <w:sz w:val="21"/>
              </w:rPr>
              <w:t>Rineka</w:t>
            </w:r>
            <w:proofErr w:type="spellEnd"/>
            <w:r>
              <w:rPr>
                <w:sz w:val="21"/>
              </w:rPr>
              <w:t xml:space="preserve"> Cipta.</w:t>
            </w:r>
          </w:p>
        </w:tc>
      </w:tr>
      <w:tr w:rsidR="008A1044" w:rsidRPr="00B2181B" w14:paraId="6FD86623" w14:textId="77777777" w:rsidTr="008A1044">
        <w:trPr>
          <w:cantSplit/>
          <w:jc w:val="center"/>
        </w:trPr>
        <w:tc>
          <w:tcPr>
            <w:tcW w:w="172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2C37A" w14:textId="77777777" w:rsidR="008A1044" w:rsidRPr="0015391E" w:rsidRDefault="008A1044" w:rsidP="007E0DF9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61D186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proofErr w:type="spellStart"/>
            <w:proofErr w:type="gramStart"/>
            <w:r w:rsidRPr="0015391E">
              <w:rPr>
                <w:rFonts w:cstheme="majorHAnsi"/>
              </w:rPr>
              <w:t>Pendukung</w:t>
            </w:r>
            <w:proofErr w:type="spellEnd"/>
            <w:r w:rsidRPr="0015391E">
              <w:rPr>
                <w:rFonts w:cstheme="majorHAnsi"/>
              </w:rPr>
              <w:t xml:space="preserve"> :</w:t>
            </w:r>
            <w:proofErr w:type="gramEnd"/>
          </w:p>
        </w:tc>
        <w:tc>
          <w:tcPr>
            <w:tcW w:w="114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AFCFFB" w14:textId="77777777" w:rsidR="00C2546F" w:rsidRDefault="00000000">
            <w:pPr>
              <w:spacing w:after="0" w:line="240" w:lineRule="auto"/>
            </w:pPr>
            <w:r>
              <w:rPr>
                <w:sz w:val="21"/>
              </w:rPr>
              <w:t xml:space="preserve">1. Cohen, L., Manion, L., &amp; Morrison, K. (2018). </w:t>
            </w:r>
            <w:r>
              <w:rPr>
                <w:i/>
                <w:sz w:val="21"/>
              </w:rPr>
              <w:t>Research Methods in Education (8th ed.)</w:t>
            </w:r>
            <w:r>
              <w:rPr>
                <w:sz w:val="21"/>
              </w:rPr>
              <w:t>. London: Routledge.</w:t>
            </w:r>
          </w:p>
          <w:p w14:paraId="63CAA2E7" w14:textId="77777777" w:rsidR="00C2546F" w:rsidRDefault="00000000">
            <w:pPr>
              <w:spacing w:after="0" w:line="240" w:lineRule="auto"/>
            </w:pPr>
            <w:r>
              <w:rPr>
                <w:sz w:val="21"/>
              </w:rPr>
              <w:t xml:space="preserve">2. </w:t>
            </w:r>
            <w:proofErr w:type="spellStart"/>
            <w:r>
              <w:rPr>
                <w:sz w:val="21"/>
              </w:rPr>
              <w:t>Pedoman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Penulisan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Skripsi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Fakultas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Keguruan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Ilmu</w:t>
            </w:r>
            <w:proofErr w:type="spellEnd"/>
            <w:r>
              <w:rPr>
                <w:sz w:val="21"/>
              </w:rPr>
              <w:t xml:space="preserve"> Pendidikan (FKIP) Universitas PGRI </w:t>
            </w:r>
            <w:proofErr w:type="spellStart"/>
            <w:r>
              <w:rPr>
                <w:sz w:val="21"/>
              </w:rPr>
              <w:t>Ronggolawe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Tuban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AC7E2D" w:rsidRPr="00DF3D77" w14:paraId="01475B4A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D32DF8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 xml:space="preserve">Dosen </w:t>
            </w:r>
            <w:proofErr w:type="spellStart"/>
            <w:r w:rsidRPr="0015391E">
              <w:rPr>
                <w:rFonts w:cstheme="majorHAnsi"/>
              </w:rPr>
              <w:t>Pengampu</w:t>
            </w:r>
            <w:proofErr w:type="spellEnd"/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977A9B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sz w:val="21"/>
                <w:lang w:val="nb-NO"/>
              </w:rPr>
              <w:t>Tim Dosen Metodologi Penelitian Program Studi PPKn UNIROW Tuban</w:t>
            </w:r>
          </w:p>
        </w:tc>
      </w:tr>
      <w:tr w:rsidR="00AC7E2D" w:rsidRPr="00DF3D77" w14:paraId="3F788871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85C43B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</w:rPr>
              <w:t>Matakuliah</w:t>
            </w:r>
            <w:proofErr w:type="spellEnd"/>
            <w:r w:rsidRPr="0015391E">
              <w:rPr>
                <w:rFonts w:cstheme="majorHAnsi"/>
              </w:rPr>
              <w:t xml:space="preserve"> </w:t>
            </w:r>
            <w:proofErr w:type="spellStart"/>
            <w:r w:rsidRPr="0015391E">
              <w:rPr>
                <w:rFonts w:cstheme="majorHAnsi"/>
              </w:rPr>
              <w:t>syarat</w:t>
            </w:r>
            <w:proofErr w:type="spellEnd"/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C5D491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sz w:val="21"/>
                <w:lang w:val="nb-NO"/>
              </w:rPr>
              <w:t>Statistik Pendidikan / Pengantar Ilmu Pendidikan</w:t>
            </w:r>
          </w:p>
        </w:tc>
      </w:tr>
    </w:tbl>
    <w:p w14:paraId="0E173D5E" w14:textId="77777777" w:rsidR="00E44FCA" w:rsidRPr="00DF3D77" w:rsidRDefault="00E44FCA">
      <w:pPr>
        <w:spacing w:after="60"/>
        <w:rPr>
          <w:lang w:val="nb-NO"/>
        </w:rPr>
      </w:pPr>
    </w:p>
    <w:tbl>
      <w:tblPr>
        <w:tblW w:w="0" w:type="auto"/>
        <w:jc w:val="center"/>
        <w:tblBorders>
          <w:top w:val="single" w:sz="4" w:space="0" w:color="A6ACAF"/>
          <w:left w:val="single" w:sz="4" w:space="0" w:color="A6ACAF"/>
          <w:bottom w:val="single" w:sz="4" w:space="0" w:color="A6ACAF"/>
          <w:right w:val="single" w:sz="4" w:space="0" w:color="A6ACAF"/>
          <w:insideH w:val="single" w:sz="4" w:space="0" w:color="A6ACAF"/>
          <w:insideV w:val="single" w:sz="4" w:space="0" w:color="A6ACAF"/>
        </w:tblBorders>
        <w:tblLook w:val="04A0" w:firstRow="1" w:lastRow="0" w:firstColumn="1" w:lastColumn="0" w:noHBand="0" w:noVBand="1"/>
      </w:tblPr>
      <w:tblGrid>
        <w:gridCol w:w="806"/>
        <w:gridCol w:w="2264"/>
        <w:gridCol w:w="2041"/>
        <w:gridCol w:w="1762"/>
        <w:gridCol w:w="2262"/>
        <w:gridCol w:w="2052"/>
        <w:gridCol w:w="2750"/>
        <w:gridCol w:w="1159"/>
      </w:tblGrid>
      <w:tr w:rsidR="00AC7E2D" w:rsidRPr="0015391E" w14:paraId="741AE378" w14:textId="77777777" w:rsidTr="008A1044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9A06EE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lastRenderedPageBreak/>
              <w:t>Mg</w:t>
            </w:r>
            <w:r w:rsidRPr="0015391E">
              <w:rPr>
                <w:rFonts w:cstheme="majorHAnsi"/>
                <w:b/>
              </w:rPr>
              <w:br/>
              <w:t>Ke-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08B2C0" w14:textId="77777777" w:rsidR="00C2546F" w:rsidRDefault="00000000">
            <w:pPr>
              <w:spacing w:after="40" w:line="259" w:lineRule="auto"/>
              <w:jc w:val="center"/>
            </w:pPr>
            <w:proofErr w:type="spellStart"/>
            <w:r>
              <w:rPr>
                <w:rFonts w:cs="Cambria"/>
                <w:b/>
              </w:rPr>
              <w:t>Kemampuan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akhir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tiap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tahapan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belajar</w:t>
            </w:r>
            <w:proofErr w:type="spellEnd"/>
            <w:r>
              <w:rPr>
                <w:rFonts w:cs="Cambria"/>
                <w:b/>
              </w:rPr>
              <w:t xml:space="preserve"> (</w:t>
            </w:r>
            <w:proofErr w:type="spellStart"/>
            <w:r>
              <w:rPr>
                <w:rFonts w:cs="Cambria"/>
                <w:b/>
              </w:rPr>
              <w:t>SubCPMK</w:t>
            </w:r>
            <w:proofErr w:type="spellEnd"/>
            <w:r>
              <w:rPr>
                <w:rFonts w:cs="Cambria"/>
                <w:b/>
              </w:rPr>
              <w:t>)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BE44DE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Penilaian</w:t>
            </w:r>
            <w:proofErr w:type="spellEnd"/>
          </w:p>
        </w:tc>
        <w:tc>
          <w:tcPr>
            <w:tcW w:w="2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64DFAC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  <w:lang w:val="fi-FI"/>
              </w:rPr>
            </w:pPr>
            <w:r w:rsidRPr="0015391E">
              <w:rPr>
                <w:rFonts w:cstheme="majorHAnsi"/>
                <w:b/>
                <w:lang w:val="fi-FI"/>
              </w:rPr>
              <w:t>Bentuk Pembelajaran, Metode Pembelajaran,</w:t>
            </w:r>
            <w:r w:rsidRPr="0015391E">
              <w:rPr>
                <w:rFonts w:cstheme="majorHAnsi"/>
                <w:b/>
                <w:lang w:val="fi-FI"/>
              </w:rPr>
              <w:br/>
              <w:t>Penugasan Mahasiswa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E5C053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 xml:space="preserve">Materi </w:t>
            </w:r>
            <w:proofErr w:type="spellStart"/>
            <w:r w:rsidRPr="0015391E">
              <w:rPr>
                <w:rFonts w:cstheme="majorHAnsi"/>
                <w:b/>
              </w:rPr>
              <w:t>Pembelajaran</w:t>
            </w:r>
            <w:proofErr w:type="spellEnd"/>
            <w:r w:rsidRPr="0015391E">
              <w:rPr>
                <w:rFonts w:cstheme="majorHAnsi"/>
                <w:b/>
              </w:rPr>
              <w:br/>
              <w:t>[Pustaka]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0FE6EC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Bobot</w:t>
            </w:r>
            <w:proofErr w:type="spellEnd"/>
            <w:r w:rsidRPr="0015391E">
              <w:rPr>
                <w:rFonts w:cstheme="majorHAnsi"/>
                <w:b/>
              </w:rPr>
              <w:br/>
            </w:r>
            <w:proofErr w:type="spellStart"/>
            <w:r w:rsidRPr="0015391E">
              <w:rPr>
                <w:rFonts w:cstheme="majorHAnsi"/>
                <w:b/>
              </w:rPr>
              <w:t>Penilaian</w:t>
            </w:r>
            <w:proofErr w:type="spellEnd"/>
            <w:r w:rsidRPr="0015391E">
              <w:rPr>
                <w:rFonts w:cstheme="majorHAnsi"/>
                <w:b/>
              </w:rPr>
              <w:br/>
              <w:t>(%)</w:t>
            </w:r>
          </w:p>
        </w:tc>
      </w:tr>
      <w:tr w:rsidR="008A1044" w:rsidRPr="0015391E" w14:paraId="47FADDF5" w14:textId="77777777" w:rsidTr="008A1044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955679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233EBD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2AD03E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Indikator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83D6D5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 xml:space="preserve">Teknik &amp; </w:t>
            </w:r>
            <w:proofErr w:type="spellStart"/>
            <w:r w:rsidRPr="0015391E">
              <w:rPr>
                <w:rFonts w:cstheme="majorHAnsi"/>
                <w:b/>
              </w:rPr>
              <w:t>Kriteria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D569F7" w14:textId="77777777" w:rsidR="00C2546F" w:rsidRDefault="00000000">
            <w:pPr>
              <w:spacing w:after="40" w:line="259" w:lineRule="auto"/>
              <w:jc w:val="center"/>
            </w:pPr>
            <w:r>
              <w:rPr>
                <w:rFonts w:cs="Cambria"/>
                <w:b/>
              </w:rPr>
              <w:t>Luring (</w:t>
            </w:r>
            <w:proofErr w:type="spellStart"/>
            <w:r>
              <w:rPr>
                <w:rFonts w:cs="Cambria"/>
                <w:b/>
              </w:rPr>
              <w:t>Tatap</w:t>
            </w:r>
            <w:proofErr w:type="spellEnd"/>
            <w:r>
              <w:rPr>
                <w:rFonts w:cs="Cambria"/>
                <w:b/>
              </w:rPr>
              <w:t xml:space="preserve"> Muka)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4F1899" w14:textId="77777777" w:rsidR="00C2546F" w:rsidRDefault="00000000">
            <w:pPr>
              <w:spacing w:after="40" w:line="259" w:lineRule="auto"/>
              <w:jc w:val="center"/>
            </w:pPr>
            <w:r>
              <w:rPr>
                <w:rFonts w:cs="Cambria"/>
                <w:b/>
              </w:rPr>
              <w:t>Daring (</w:t>
            </w:r>
            <w:proofErr w:type="spellStart"/>
            <w:r>
              <w:rPr>
                <w:rFonts w:cs="Cambria"/>
                <w:b/>
              </w:rPr>
              <w:t>Penugasan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Mandiri</w:t>
            </w:r>
            <w:proofErr w:type="spellEnd"/>
            <w:r>
              <w:rPr>
                <w:rFonts w:cs="Cambria"/>
                <w:b/>
              </w:rPr>
              <w:t>)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6F86C4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91D73B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</w:tr>
      <w:tr w:rsidR="008A1044" w:rsidRPr="0015391E" w14:paraId="223335F5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21CCA7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(1)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B51BE6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(2)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FC42DC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(3)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9DD8F3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(4)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98B2BF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(5)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0E4CBD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(6)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A2B22C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(7)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9A0EB6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(8)</w:t>
            </w:r>
          </w:p>
        </w:tc>
      </w:tr>
      <w:tr w:rsidR="008A1044" w:rsidRPr="0015391E" w14:paraId="111BB18E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A9C9AE" w14:textId="77777777" w:rsidR="00C2546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AACB3E" w14:textId="77777777" w:rsidR="00C2546F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1: </w:t>
            </w:r>
            <w:proofErr w:type="spellStart"/>
            <w:r>
              <w:rPr>
                <w:sz w:val="21"/>
              </w:rPr>
              <w:t>Menjelaskan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hakikat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ilmu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pengetahuan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metode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riset</w:t>
            </w:r>
            <w:proofErr w:type="spellEnd"/>
            <w:r>
              <w:rPr>
                <w:sz w:val="21"/>
              </w:rPr>
              <w:t xml:space="preserve"> [C2, A2]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43B162" w14:textId="77777777" w:rsidR="00C2546F" w:rsidRPr="00DF3D77" w:rsidRDefault="00000000">
            <w:pPr>
              <w:spacing w:after="0" w:line="240" w:lineRule="auto"/>
              <w:rPr>
                <w:lang w:val="fi-FI"/>
              </w:rPr>
            </w:pPr>
            <w:r w:rsidRPr="00DF3D77">
              <w:rPr>
                <w:sz w:val="21"/>
                <w:lang w:val="fi-FI"/>
              </w:rPr>
              <w:t>Ketepatan membedakan pendekatan ilmiah vs pendekatan non-ilmiah (trial-error, intuisi).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F8EEB7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Rubrik </w:t>
            </w:r>
            <w:proofErr w:type="spellStart"/>
            <w:r>
              <w:rPr>
                <w:sz w:val="21"/>
              </w:rPr>
              <w:t>Konseptual</w:t>
            </w:r>
            <w:proofErr w:type="spellEnd"/>
            <w:r>
              <w:rPr>
                <w:sz w:val="21"/>
              </w:rPr>
              <w:t xml:space="preserve"> Riset</w:t>
            </w:r>
          </w:p>
          <w:p w14:paraId="03EAD4E6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Ringkasan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pemahaman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teori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F63D0A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Tatap Muka &amp; </w:t>
            </w:r>
            <w:proofErr w:type="spellStart"/>
            <w:r>
              <w:rPr>
                <w:sz w:val="21"/>
              </w:rPr>
              <w:t>Diskusi</w:t>
            </w:r>
            <w:proofErr w:type="spellEnd"/>
          </w:p>
          <w:p w14:paraId="1B909F66" w14:textId="77777777" w:rsidR="00C2546F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Interactive Lecture</w:t>
            </w:r>
          </w:p>
          <w:p w14:paraId="163FBBB6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Resume </w:t>
            </w:r>
            <w:proofErr w:type="spellStart"/>
            <w:r>
              <w:rPr>
                <w:sz w:val="21"/>
              </w:rPr>
              <w:t>tahapan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berpikir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reflektif</w:t>
            </w:r>
            <w:proofErr w:type="spellEnd"/>
            <w:r>
              <w:rPr>
                <w:sz w:val="21"/>
              </w:rPr>
              <w:t xml:space="preserve"> John Dewey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penelitian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ilmiah</w:t>
            </w:r>
            <w:proofErr w:type="spellEnd"/>
          </w:p>
          <w:p w14:paraId="2610FCAD" w14:textId="77777777" w:rsidR="00C2546F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BA3E3A" w14:textId="77777777" w:rsidR="00C2546F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F23EEB" w14:textId="77777777" w:rsidR="00C2546F" w:rsidRPr="00DF3D77" w:rsidRDefault="00000000">
            <w:pPr>
              <w:spacing w:after="0" w:line="240" w:lineRule="auto"/>
              <w:rPr>
                <w:lang w:val="fi-FI"/>
              </w:rPr>
            </w:pPr>
            <w:r w:rsidRPr="00DF3D77">
              <w:rPr>
                <w:sz w:val="21"/>
                <w:lang w:val="fi-FI"/>
              </w:rPr>
              <w:t>Hakikat ilmu pengetahuan, metode ilmiah, siklus riset kependidikan [Sugiyono Bab 1]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647CFD" w14:textId="77777777" w:rsidR="00C2546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39C6F44E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775E8A" w14:textId="77777777" w:rsidR="00C2546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72B8AF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sz w:val="21"/>
                <w:lang w:val="nb-NO"/>
              </w:rPr>
              <w:t>Sub-CPMK 2: Membedakan paradigma positivisme, interpretif, dan kritis [C2, A2]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2408C8" w14:textId="77777777" w:rsidR="00C2546F" w:rsidRPr="00DF3D77" w:rsidRDefault="00000000">
            <w:pPr>
              <w:spacing w:after="0" w:line="240" w:lineRule="auto"/>
              <w:rPr>
                <w:lang w:val="fi-FI"/>
              </w:rPr>
            </w:pPr>
            <w:r w:rsidRPr="00DF3D77">
              <w:rPr>
                <w:sz w:val="21"/>
                <w:lang w:val="fi-FI"/>
              </w:rPr>
              <w:t>Pemahaman perbedaan orientasi kuantitatif (menjelaskan) vs kualitatif (memahami makna).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71E08F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sz w:val="21"/>
                <w:lang w:val="nb-NO"/>
              </w:rPr>
              <w:t>Kriteria: Rubrik Komparasi Paradigma</w:t>
            </w:r>
          </w:p>
          <w:p w14:paraId="78C0AA2F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sz w:val="21"/>
                <w:lang w:val="nb-NO"/>
              </w:rPr>
              <w:t>Bentuk: Tabel perbandingan paradigma riset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4DBDEB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Interaktif</w:t>
            </w:r>
            <w:proofErr w:type="spellEnd"/>
            <w:r>
              <w:rPr>
                <w:sz w:val="21"/>
              </w:rPr>
              <w:t xml:space="preserve"> &amp; </w:t>
            </w:r>
            <w:proofErr w:type="spellStart"/>
            <w:r>
              <w:rPr>
                <w:sz w:val="21"/>
              </w:rPr>
              <w:t>Diskusi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Paradigma</w:t>
            </w:r>
            <w:proofErr w:type="spellEnd"/>
          </w:p>
          <w:p w14:paraId="4B7BA920" w14:textId="77777777" w:rsidR="00C2546F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Contextual Instruction</w:t>
            </w:r>
          </w:p>
          <w:p w14:paraId="621418C6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b/>
                <w:sz w:val="21"/>
                <w:lang w:val="nb-NO"/>
              </w:rPr>
              <w:t>Penugasan</w:t>
            </w:r>
            <w:r w:rsidRPr="00DF3D77">
              <w:rPr>
                <w:sz w:val="21"/>
                <w:lang w:val="nb-NO"/>
              </w:rPr>
              <w:t>: Tabel telaah komparasi ontologi, epistemologi, dan metodologi ketiga paradigma</w:t>
            </w:r>
          </w:p>
          <w:p w14:paraId="38075034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b/>
                <w:sz w:val="21"/>
                <w:lang w:val="nb-NO"/>
              </w:rPr>
              <w:t>Waktu</w:t>
            </w:r>
            <w:r w:rsidRPr="00DF3D77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9CA06D" w14:textId="77777777" w:rsidR="00C2546F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C33EA8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sz w:val="21"/>
                <w:lang w:val="nb-NO"/>
              </w:rPr>
              <w:t>Paradigma riset: Positivistik, Konstruktivistik/Interpretif, Kritis [Creswell Bab 1]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476A54" w14:textId="77777777" w:rsidR="00C2546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456F28A5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971B5F" w14:textId="77777777" w:rsidR="00C2546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01C67B" w14:textId="77777777" w:rsidR="00C2546F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3: </w:t>
            </w:r>
            <w:proofErr w:type="spellStart"/>
            <w:r>
              <w:rPr>
                <w:sz w:val="21"/>
              </w:rPr>
              <w:t>Mengidentifikasi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masalah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riset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menyusun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latar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belakang</w:t>
            </w:r>
            <w:proofErr w:type="spellEnd"/>
            <w:r>
              <w:rPr>
                <w:sz w:val="21"/>
              </w:rPr>
              <w:t xml:space="preserve">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2834A6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Ketajaman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argumentasi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adanya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i/>
                <w:sz w:val="21"/>
              </w:rPr>
              <w:t>research gap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atau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urgensi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masalah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empiris</w:t>
            </w:r>
            <w:proofErr w:type="spellEnd"/>
            <w:r>
              <w:rPr>
                <w:sz w:val="21"/>
              </w:rPr>
              <w:t xml:space="preserve"> di </w:t>
            </w:r>
            <w:proofErr w:type="spellStart"/>
            <w:r>
              <w:rPr>
                <w:sz w:val="21"/>
              </w:rPr>
              <w:t>sekolah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78A797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sz w:val="21"/>
                <w:lang w:val="nb-NO"/>
              </w:rPr>
              <w:t>Kriteria: Rubrik Latar Belakang Masalah</w:t>
            </w:r>
          </w:p>
          <w:p w14:paraId="23C1F2D2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sz w:val="21"/>
                <w:lang w:val="nb-NO"/>
              </w:rPr>
              <w:t>Bentuk: Draf dokumen Bab I Proposal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8D2725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Workshop </w:t>
            </w:r>
            <w:proofErr w:type="spellStart"/>
            <w:r>
              <w:rPr>
                <w:sz w:val="21"/>
              </w:rPr>
              <w:t>Identifikasi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Masalah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Belajar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PPKn</w:t>
            </w:r>
            <w:proofErr w:type="spellEnd"/>
          </w:p>
          <w:p w14:paraId="5C23B3DF" w14:textId="77777777" w:rsidR="00C2546F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Problem-Based Learning</w:t>
            </w:r>
          </w:p>
          <w:p w14:paraId="60B84E66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Draf Bab I: Latar </w:t>
            </w:r>
            <w:proofErr w:type="spellStart"/>
            <w:r>
              <w:rPr>
                <w:sz w:val="21"/>
              </w:rPr>
              <w:t>Belakang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Masalah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kesenjangan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das </w:t>
            </w:r>
            <w:proofErr w:type="spellStart"/>
            <w:r>
              <w:rPr>
                <w:i/>
                <w:sz w:val="21"/>
              </w:rPr>
              <w:t>sollen</w:t>
            </w:r>
            <w:proofErr w:type="spellEnd"/>
            <w:r>
              <w:rPr>
                <w:sz w:val="21"/>
              </w:rPr>
              <w:t xml:space="preserve"> vs </w:t>
            </w:r>
            <w:r>
              <w:rPr>
                <w:i/>
                <w:sz w:val="21"/>
              </w:rPr>
              <w:t>das sein</w:t>
            </w:r>
            <w:r>
              <w:rPr>
                <w:sz w:val="21"/>
              </w:rPr>
              <w:t xml:space="preserve">) dan </w:t>
            </w:r>
            <w:proofErr w:type="spellStart"/>
            <w:r>
              <w:rPr>
                <w:sz w:val="21"/>
              </w:rPr>
              <w:t>Rumusan</w:t>
            </w:r>
            <w:proofErr w:type="spellEnd"/>
            <w:r>
              <w:rPr>
                <w:sz w:val="21"/>
              </w:rPr>
              <w:t xml:space="preserve"> Masalah</w:t>
            </w:r>
          </w:p>
          <w:p w14:paraId="19A47779" w14:textId="77777777" w:rsidR="00C2546F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881D52" w14:textId="77777777" w:rsidR="00C2546F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D9ADC0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Identifikasi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fenomena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masalah</w:t>
            </w:r>
            <w:proofErr w:type="spellEnd"/>
            <w:r>
              <w:rPr>
                <w:sz w:val="21"/>
              </w:rPr>
              <w:t xml:space="preserve">, research gap, </w:t>
            </w:r>
            <w:proofErr w:type="spellStart"/>
            <w:r>
              <w:rPr>
                <w:sz w:val="21"/>
              </w:rPr>
              <w:t>rumusan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masalah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tujuan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penelitian</w:t>
            </w:r>
            <w:proofErr w:type="spellEnd"/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EB8C38" w14:textId="77777777" w:rsidR="00C2546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6CA7B607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7715C9" w14:textId="77777777" w:rsidR="00C2546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BA3AC" w14:textId="77777777" w:rsidR="00C2546F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4: Menyusun </w:t>
            </w:r>
            <w:proofErr w:type="spellStart"/>
            <w:r>
              <w:rPr>
                <w:sz w:val="21"/>
              </w:rPr>
              <w:t>kajian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pustaka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sintesis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artikel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jurnal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bereputasi</w:t>
            </w:r>
            <w:proofErr w:type="spellEnd"/>
            <w:r>
              <w:rPr>
                <w:sz w:val="21"/>
              </w:rPr>
              <w:t xml:space="preserve">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12EDA7" w14:textId="77777777" w:rsidR="00C2546F" w:rsidRPr="00DF3D77" w:rsidRDefault="00000000">
            <w:pPr>
              <w:spacing w:after="0" w:line="240" w:lineRule="auto"/>
              <w:rPr>
                <w:lang w:val="fi-FI"/>
              </w:rPr>
            </w:pPr>
            <w:r w:rsidRPr="00DF3D77">
              <w:rPr>
                <w:sz w:val="21"/>
                <w:lang w:val="fi-FI"/>
              </w:rPr>
              <w:t>Kerapian sintesis teori mutakhir dan penyusunan kerangka berpikir konseptual riset.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33F65C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Rubrik </w:t>
            </w:r>
            <w:proofErr w:type="spellStart"/>
            <w:r>
              <w:rPr>
                <w:sz w:val="21"/>
              </w:rPr>
              <w:t>Telaah</w:t>
            </w:r>
            <w:proofErr w:type="spellEnd"/>
            <w:r>
              <w:rPr>
                <w:sz w:val="21"/>
              </w:rPr>
              <w:t xml:space="preserve"> Pustaka</w:t>
            </w:r>
          </w:p>
          <w:p w14:paraId="0C7F0755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Matriks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kajian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riset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terdahulu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490E8A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Pelatihan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Penelusuran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Jurnal</w:t>
            </w:r>
            <w:proofErr w:type="spellEnd"/>
            <w:r>
              <w:rPr>
                <w:sz w:val="21"/>
              </w:rPr>
              <w:t xml:space="preserve"> Digital</w:t>
            </w:r>
          </w:p>
          <w:p w14:paraId="0DBF82A0" w14:textId="77777777" w:rsidR="00C2546F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Discovery Learning</w:t>
            </w:r>
          </w:p>
          <w:p w14:paraId="0702FA57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Matriks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sintesis</w:t>
            </w:r>
            <w:proofErr w:type="spellEnd"/>
            <w:r>
              <w:rPr>
                <w:sz w:val="21"/>
              </w:rPr>
              <w:t xml:space="preserve"> 5 </w:t>
            </w:r>
            <w:proofErr w:type="spellStart"/>
            <w:r>
              <w:rPr>
                <w:sz w:val="21"/>
              </w:rPr>
              <w:t>artikel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jurnal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terakreditasi</w:t>
            </w:r>
            <w:proofErr w:type="spellEnd"/>
            <w:r>
              <w:rPr>
                <w:sz w:val="21"/>
              </w:rPr>
              <w:t xml:space="preserve"> Sinta/Scopus </w:t>
            </w:r>
            <w:proofErr w:type="spellStart"/>
            <w:r>
              <w:rPr>
                <w:sz w:val="21"/>
              </w:rPr>
              <w:t>relevan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topik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riset</w:t>
            </w:r>
            <w:proofErr w:type="spellEnd"/>
          </w:p>
          <w:p w14:paraId="184A7EA8" w14:textId="77777777" w:rsidR="00C2546F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E9AEA7" w14:textId="77777777" w:rsidR="00C2546F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DE34D6" w14:textId="77777777" w:rsidR="00C2546F" w:rsidRPr="00DF3D77" w:rsidRDefault="00000000">
            <w:pPr>
              <w:spacing w:after="0" w:line="240" w:lineRule="auto"/>
              <w:rPr>
                <w:lang w:val="fi-FI"/>
              </w:rPr>
            </w:pPr>
            <w:r w:rsidRPr="00DF3D77">
              <w:rPr>
                <w:sz w:val="21"/>
                <w:lang w:val="fi-FI"/>
              </w:rPr>
              <w:t>Penelusuran literatur ilmiah, perumusan kerangka berpikir teoretis [Arikunto Bab 4]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9DBEA7" w14:textId="77777777" w:rsidR="00C2546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4ABDD84E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FF0E92" w14:textId="77777777" w:rsidR="00C2546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DEE3C2" w14:textId="77777777" w:rsidR="00C2546F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5: </w:t>
            </w:r>
            <w:proofErr w:type="spellStart"/>
            <w:r>
              <w:rPr>
                <w:sz w:val="21"/>
              </w:rPr>
              <w:t>Merumuskan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variabel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definisi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operasional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hipotesis</w:t>
            </w:r>
            <w:proofErr w:type="spellEnd"/>
            <w:r>
              <w:rPr>
                <w:sz w:val="21"/>
              </w:rPr>
              <w:t xml:space="preserve">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D478E5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Ketepatan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menyusun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definisi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operasional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variabel</w:t>
            </w:r>
            <w:proofErr w:type="spellEnd"/>
            <w:r>
              <w:rPr>
                <w:sz w:val="21"/>
              </w:rPr>
              <w:t xml:space="preserve"> yang </w:t>
            </w:r>
            <w:proofErr w:type="spellStart"/>
            <w:r>
              <w:rPr>
                <w:sz w:val="21"/>
              </w:rPr>
              <w:t>terukur</w:t>
            </w:r>
            <w:proofErr w:type="spellEnd"/>
            <w:r>
              <w:rPr>
                <w:sz w:val="21"/>
              </w:rPr>
              <w:t xml:space="preserve"> (</w:t>
            </w:r>
            <w:r>
              <w:rPr>
                <w:i/>
                <w:sz w:val="21"/>
              </w:rPr>
              <w:t>measurable</w:t>
            </w:r>
            <w:r>
              <w:rPr>
                <w:sz w:val="21"/>
              </w:rPr>
              <w:t>).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2EC6ED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Rubrik </w:t>
            </w:r>
            <w:proofErr w:type="spellStart"/>
            <w:r>
              <w:rPr>
                <w:sz w:val="21"/>
              </w:rPr>
              <w:t>Operasionalisasi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Variabel</w:t>
            </w:r>
            <w:proofErr w:type="spellEnd"/>
          </w:p>
          <w:p w14:paraId="679254DA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Lembar </w:t>
            </w:r>
            <w:proofErr w:type="spellStart"/>
            <w:r>
              <w:rPr>
                <w:sz w:val="21"/>
              </w:rPr>
              <w:t>kerja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definisi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operasional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CE1877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b/>
                <w:sz w:val="21"/>
                <w:lang w:val="nb-NO"/>
              </w:rPr>
              <w:t>Bentuk</w:t>
            </w:r>
            <w:r w:rsidRPr="00DF3D77">
              <w:rPr>
                <w:sz w:val="21"/>
                <w:lang w:val="nb-NO"/>
              </w:rPr>
              <w:t>: Latihan Mandiri Konstruksi Variabel</w:t>
            </w:r>
          </w:p>
          <w:p w14:paraId="448D954D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b/>
                <w:sz w:val="21"/>
                <w:lang w:val="nb-NO"/>
              </w:rPr>
              <w:t>Metode</w:t>
            </w:r>
            <w:r w:rsidRPr="00DF3D77">
              <w:rPr>
                <w:sz w:val="21"/>
                <w:lang w:val="nb-NO"/>
              </w:rPr>
              <w:t>: Problem-Solving Exercise</w:t>
            </w:r>
          </w:p>
          <w:p w14:paraId="06A57F6C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Lembar </w:t>
            </w:r>
            <w:proofErr w:type="spellStart"/>
            <w:r>
              <w:rPr>
                <w:sz w:val="21"/>
              </w:rPr>
              <w:t>kerja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identifikasi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variabel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independen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dependen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rumusan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hipotesis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penelitian</w:t>
            </w:r>
            <w:proofErr w:type="spellEnd"/>
          </w:p>
          <w:p w14:paraId="1615FA8C" w14:textId="77777777" w:rsidR="00C2546F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399C0F" w14:textId="77777777" w:rsidR="00C2546F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24C511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Variabel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penelitian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kependidikan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indikator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empiris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jenis-jenis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hipotesis</w:t>
            </w:r>
            <w:proofErr w:type="spellEnd"/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A8D9F1" w14:textId="77777777" w:rsidR="00C2546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3CA1E3CC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1FF56F" w14:textId="77777777" w:rsidR="00C2546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17A002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sz w:val="21"/>
                <w:lang w:val="nb-NO"/>
              </w:rPr>
              <w:t>Sub-CPMK 6: Merancang desain riset kuantitatif dan teknik sampling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6229CB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Ketepatan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memilih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teknik</w:t>
            </w:r>
            <w:proofErr w:type="spellEnd"/>
            <w:r>
              <w:rPr>
                <w:sz w:val="21"/>
              </w:rPr>
              <w:t xml:space="preserve"> probability sampling (simple random, stratified, cluster) vs non-probability.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EA2C02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Rubrik Desain </w:t>
            </w:r>
            <w:proofErr w:type="spellStart"/>
            <w:r>
              <w:rPr>
                <w:sz w:val="21"/>
              </w:rPr>
              <w:t>Kuantitatif</w:t>
            </w:r>
            <w:proofErr w:type="spellEnd"/>
          </w:p>
          <w:p w14:paraId="38A72BB5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Lembar </w:t>
            </w:r>
            <w:proofErr w:type="spellStart"/>
            <w:r>
              <w:rPr>
                <w:sz w:val="21"/>
              </w:rPr>
              <w:t>rancangan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kuantitatif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449693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b/>
                <w:sz w:val="21"/>
                <w:lang w:val="nb-NO"/>
              </w:rPr>
              <w:t>Bentuk</w:t>
            </w:r>
            <w:r w:rsidRPr="00DF3D77">
              <w:rPr>
                <w:sz w:val="21"/>
                <w:lang w:val="nb-NO"/>
              </w:rPr>
              <w:t>: Kuliah Interaktif &amp; Studi Desain Eksperimen</w:t>
            </w:r>
          </w:p>
          <w:p w14:paraId="62513461" w14:textId="77777777" w:rsidR="00C2546F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Case Method</w:t>
            </w:r>
          </w:p>
          <w:p w14:paraId="6053692B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Rancangan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desain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eksperimen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semu</w:t>
            </w:r>
            <w:proofErr w:type="spellEnd"/>
            <w:r>
              <w:rPr>
                <w:sz w:val="21"/>
              </w:rPr>
              <w:t xml:space="preserve"> (</w:t>
            </w:r>
            <w:r>
              <w:rPr>
                <w:i/>
                <w:sz w:val="21"/>
              </w:rPr>
              <w:t>Nonequivalent Control Group Design</w:t>
            </w:r>
            <w:r>
              <w:rPr>
                <w:sz w:val="21"/>
              </w:rPr>
              <w:t xml:space="preserve">) dan </w:t>
            </w:r>
            <w:proofErr w:type="spellStart"/>
            <w:r>
              <w:rPr>
                <w:sz w:val="21"/>
              </w:rPr>
              <w:t>penentuan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ukuran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sampel</w:t>
            </w:r>
            <w:proofErr w:type="spellEnd"/>
            <w:r>
              <w:rPr>
                <w:sz w:val="21"/>
              </w:rPr>
              <w:t xml:space="preserve"> Slovin</w:t>
            </w:r>
          </w:p>
          <w:p w14:paraId="7AF68F7A" w14:textId="77777777" w:rsidR="00C2546F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EB3AFF" w14:textId="77777777" w:rsidR="00C2546F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433641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sz w:val="21"/>
                <w:lang w:val="nb-NO"/>
              </w:rPr>
              <w:t>Metode kuantitatif: survei, korelasional, eksperimen kuasi; populasi &amp; teknik sampling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8551D9" w14:textId="77777777" w:rsidR="00C2546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637C31EB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ACED84" w14:textId="77777777" w:rsidR="00C2546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20A3B6" w14:textId="77777777" w:rsidR="00C2546F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7: </w:t>
            </w:r>
            <w:proofErr w:type="spellStart"/>
            <w:r>
              <w:rPr>
                <w:sz w:val="21"/>
              </w:rPr>
              <w:t>Merancang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desain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riset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kualitatif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penentuan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informan</w:t>
            </w:r>
            <w:proofErr w:type="spellEnd"/>
            <w:r>
              <w:rPr>
                <w:sz w:val="21"/>
              </w:rPr>
              <w:t xml:space="preserve">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357741" w14:textId="77777777" w:rsidR="00C2546F" w:rsidRPr="00DF3D77" w:rsidRDefault="00000000">
            <w:pPr>
              <w:spacing w:after="0" w:line="240" w:lineRule="auto"/>
              <w:rPr>
                <w:lang w:val="fi-FI"/>
              </w:rPr>
            </w:pPr>
            <w:r w:rsidRPr="00DF3D77">
              <w:rPr>
                <w:sz w:val="21"/>
                <w:lang w:val="fi-FI"/>
              </w:rPr>
              <w:t>Ketepatan menentukan kriteria informan kunci (</w:t>
            </w:r>
            <w:r w:rsidRPr="00DF3D77">
              <w:rPr>
                <w:i/>
                <w:sz w:val="21"/>
                <w:lang w:val="fi-FI"/>
              </w:rPr>
              <w:t>purposive</w:t>
            </w:r>
            <w:r w:rsidRPr="00DF3D77">
              <w:rPr>
                <w:sz w:val="21"/>
                <w:lang w:val="fi-FI"/>
              </w:rPr>
              <w:t>) dan tahapan memasuki lapangan (</w:t>
            </w:r>
            <w:r w:rsidRPr="00DF3D77">
              <w:rPr>
                <w:i/>
                <w:sz w:val="21"/>
                <w:lang w:val="fi-FI"/>
              </w:rPr>
              <w:t>entering field</w:t>
            </w:r>
            <w:r w:rsidRPr="00DF3D77">
              <w:rPr>
                <w:sz w:val="21"/>
                <w:lang w:val="fi-FI"/>
              </w:rPr>
              <w:t>).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2CAEEF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Rubrik Desain </w:t>
            </w:r>
            <w:proofErr w:type="spellStart"/>
            <w:r>
              <w:rPr>
                <w:sz w:val="21"/>
              </w:rPr>
              <w:t>Kualitatif</w:t>
            </w:r>
            <w:proofErr w:type="spellEnd"/>
          </w:p>
          <w:p w14:paraId="7C3FFB1C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Lembar </w:t>
            </w:r>
            <w:proofErr w:type="spellStart"/>
            <w:r>
              <w:rPr>
                <w:sz w:val="21"/>
              </w:rPr>
              <w:t>rancangan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kualitatif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916951" w14:textId="77777777" w:rsidR="00C2546F" w:rsidRPr="00DF3D77" w:rsidRDefault="00000000">
            <w:pPr>
              <w:spacing w:after="0" w:line="240" w:lineRule="auto"/>
              <w:rPr>
                <w:lang w:val="fi-FI"/>
              </w:rPr>
            </w:pPr>
            <w:r w:rsidRPr="00DF3D77">
              <w:rPr>
                <w:b/>
                <w:sz w:val="21"/>
                <w:lang w:val="fi-FI"/>
              </w:rPr>
              <w:t>Bentuk</w:t>
            </w:r>
            <w:r w:rsidRPr="00DF3D77">
              <w:rPr>
                <w:sz w:val="21"/>
                <w:lang w:val="fi-FI"/>
              </w:rPr>
              <w:t>: Kuliah &amp; Analisis Kasus Etnografi Sekolah</w:t>
            </w:r>
          </w:p>
          <w:p w14:paraId="0E8223EB" w14:textId="77777777" w:rsidR="00C2546F" w:rsidRPr="00DF3D77" w:rsidRDefault="00000000">
            <w:pPr>
              <w:spacing w:after="0" w:line="240" w:lineRule="auto"/>
              <w:rPr>
                <w:lang w:val="fi-FI"/>
              </w:rPr>
            </w:pPr>
            <w:r w:rsidRPr="00DF3D77">
              <w:rPr>
                <w:b/>
                <w:sz w:val="21"/>
                <w:lang w:val="fi-FI"/>
              </w:rPr>
              <w:t>Metode</w:t>
            </w:r>
            <w:r w:rsidRPr="00DF3D77">
              <w:rPr>
                <w:sz w:val="21"/>
                <w:lang w:val="fi-FI"/>
              </w:rPr>
              <w:t>: Contextual Instruction</w:t>
            </w:r>
          </w:p>
          <w:p w14:paraId="31A89988" w14:textId="77777777" w:rsidR="00C2546F" w:rsidRPr="00DF3D77" w:rsidRDefault="00000000">
            <w:pPr>
              <w:spacing w:after="0" w:line="240" w:lineRule="auto"/>
              <w:rPr>
                <w:lang w:val="fi-FI"/>
              </w:rPr>
            </w:pPr>
            <w:r w:rsidRPr="00DF3D77">
              <w:rPr>
                <w:b/>
                <w:sz w:val="21"/>
                <w:lang w:val="fi-FI"/>
              </w:rPr>
              <w:t>Penugasan</w:t>
            </w:r>
            <w:r w:rsidRPr="00DF3D77">
              <w:rPr>
                <w:sz w:val="21"/>
                <w:lang w:val="fi-FI"/>
              </w:rPr>
              <w:t>: Rancangan studi kasus tunggal terpancang penanaman nilai toleransi di sekolah multikultural</w:t>
            </w:r>
          </w:p>
          <w:p w14:paraId="2C16C1DC" w14:textId="77777777" w:rsidR="00C2546F" w:rsidRPr="00DF3D77" w:rsidRDefault="00000000">
            <w:pPr>
              <w:spacing w:after="0" w:line="240" w:lineRule="auto"/>
              <w:rPr>
                <w:lang w:val="fi-FI"/>
              </w:rPr>
            </w:pPr>
            <w:r w:rsidRPr="00DF3D77">
              <w:rPr>
                <w:b/>
                <w:sz w:val="21"/>
                <w:lang w:val="fi-FI"/>
              </w:rPr>
              <w:t>Waktu</w:t>
            </w:r>
            <w:r w:rsidRPr="00DF3D77">
              <w:rPr>
                <w:sz w:val="21"/>
                <w:lang w:val="fi-FI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7EB65" w14:textId="77777777" w:rsidR="00C2546F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AE2655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sz w:val="21"/>
                <w:lang w:val="nb-NO"/>
              </w:rPr>
              <w:t>Metode kualitatif: studi kasus, fenomenologi, pemilihan informan secara purposif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015DE7" w14:textId="77777777" w:rsidR="00C2546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AC7E2D" w:rsidRPr="0015391E" w14:paraId="7DBC60DE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93FDC2" w14:textId="77777777" w:rsidR="00C2546F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w="23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7AB8D7" w14:textId="77777777" w:rsidR="00C2546F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UJIAN TENGAH SEMESTER (UTS)</w:t>
            </w:r>
          </w:p>
          <w:p w14:paraId="4512073E" w14:textId="77777777" w:rsidR="00C2546F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Penguasaan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komprehensif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paradigma</w:t>
            </w:r>
            <w:proofErr w:type="spellEnd"/>
            <w:r>
              <w:rPr>
                <w:b/>
                <w:sz w:val="21"/>
              </w:rPr>
              <w:t xml:space="preserve">, </w:t>
            </w:r>
            <w:proofErr w:type="spellStart"/>
            <w:r>
              <w:rPr>
                <w:b/>
                <w:sz w:val="21"/>
              </w:rPr>
              <w:t>perumusan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masalah</w:t>
            </w:r>
            <w:proofErr w:type="spellEnd"/>
            <w:r>
              <w:rPr>
                <w:b/>
                <w:sz w:val="21"/>
              </w:rPr>
              <w:t xml:space="preserve">, </w:t>
            </w:r>
            <w:proofErr w:type="spellStart"/>
            <w:r>
              <w:rPr>
                <w:b/>
                <w:sz w:val="21"/>
              </w:rPr>
              <w:t>landasan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teori</w:t>
            </w:r>
            <w:proofErr w:type="spellEnd"/>
            <w:r>
              <w:rPr>
                <w:b/>
                <w:sz w:val="21"/>
              </w:rPr>
              <w:t xml:space="preserve">, dan </w:t>
            </w:r>
            <w:proofErr w:type="spellStart"/>
            <w:r>
              <w:rPr>
                <w:b/>
                <w:sz w:val="21"/>
              </w:rPr>
              <w:t>desain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riset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kuantitatif</w:t>
            </w:r>
            <w:proofErr w:type="spellEnd"/>
            <w:r>
              <w:rPr>
                <w:b/>
                <w:sz w:val="21"/>
              </w:rPr>
              <w:t>/</w:t>
            </w:r>
            <w:proofErr w:type="spellStart"/>
            <w:r>
              <w:rPr>
                <w:b/>
                <w:sz w:val="21"/>
              </w:rPr>
              <w:t>kualitatif</w:t>
            </w:r>
            <w:proofErr w:type="spellEnd"/>
            <w:r>
              <w:rPr>
                <w:b/>
                <w:sz w:val="21"/>
              </w:rPr>
              <w:t>.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ACA82B" w14:textId="77777777" w:rsidR="00C2546F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25</w:t>
            </w:r>
          </w:p>
        </w:tc>
      </w:tr>
      <w:tr w:rsidR="008A1044" w:rsidRPr="0015391E" w14:paraId="205437F0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DD3064" w14:textId="77777777" w:rsidR="00C2546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963D07" w14:textId="77777777" w:rsidR="00C2546F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8: </w:t>
            </w:r>
            <w:proofErr w:type="spellStart"/>
            <w:r>
              <w:rPr>
                <w:sz w:val="21"/>
              </w:rPr>
              <w:t>Merancang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prosedur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Penelitian</w:t>
            </w:r>
            <w:proofErr w:type="spellEnd"/>
            <w:r>
              <w:rPr>
                <w:sz w:val="21"/>
              </w:rPr>
              <w:t xml:space="preserve"> Tindakan </w:t>
            </w:r>
            <w:proofErr w:type="spellStart"/>
            <w:r>
              <w:rPr>
                <w:sz w:val="21"/>
              </w:rPr>
              <w:t>Kelas</w:t>
            </w:r>
            <w:proofErr w:type="spellEnd"/>
            <w:r>
              <w:rPr>
                <w:sz w:val="21"/>
              </w:rPr>
              <w:t xml:space="preserve"> (PTK)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00113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Keterpaduan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antara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refleksi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awal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masalah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kelas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tindakan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inovatif</w:t>
            </w:r>
            <w:proofErr w:type="spellEnd"/>
            <w:r>
              <w:rPr>
                <w:sz w:val="21"/>
              </w:rPr>
              <w:t xml:space="preserve"> model </w:t>
            </w:r>
            <w:proofErr w:type="spellStart"/>
            <w:r>
              <w:rPr>
                <w:sz w:val="21"/>
              </w:rPr>
              <w:t>pembelajaran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25ECF9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Rubrik </w:t>
            </w:r>
            <w:proofErr w:type="spellStart"/>
            <w:r>
              <w:rPr>
                <w:sz w:val="21"/>
              </w:rPr>
              <w:t>Rencana</w:t>
            </w:r>
            <w:proofErr w:type="spellEnd"/>
            <w:r>
              <w:rPr>
                <w:sz w:val="21"/>
              </w:rPr>
              <w:t xml:space="preserve"> Aksi PTK</w:t>
            </w:r>
          </w:p>
          <w:p w14:paraId="6500F9B3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Draf </w:t>
            </w:r>
            <w:proofErr w:type="spellStart"/>
            <w:r>
              <w:rPr>
                <w:sz w:val="21"/>
              </w:rPr>
              <w:t>desain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tindakan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siklus</w:t>
            </w:r>
            <w:proofErr w:type="spellEnd"/>
            <w:r>
              <w:rPr>
                <w:sz w:val="21"/>
              </w:rPr>
              <w:t xml:space="preserve"> PTK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7841C8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Workshop </w:t>
            </w:r>
            <w:proofErr w:type="spellStart"/>
            <w:r>
              <w:rPr>
                <w:sz w:val="21"/>
              </w:rPr>
              <w:t>Penyusunan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Rencana</w:t>
            </w:r>
            <w:proofErr w:type="spellEnd"/>
            <w:r>
              <w:rPr>
                <w:sz w:val="21"/>
              </w:rPr>
              <w:t xml:space="preserve"> Aksi </w:t>
            </w:r>
            <w:proofErr w:type="spellStart"/>
            <w:r>
              <w:rPr>
                <w:sz w:val="21"/>
              </w:rPr>
              <w:t>Siklus</w:t>
            </w:r>
            <w:proofErr w:type="spellEnd"/>
            <w:r>
              <w:rPr>
                <w:sz w:val="21"/>
              </w:rPr>
              <w:t xml:space="preserve"> PTK</w:t>
            </w:r>
          </w:p>
          <w:p w14:paraId="2D809C3B" w14:textId="77777777" w:rsidR="00C2546F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Project-Based Learning</w:t>
            </w:r>
          </w:p>
          <w:p w14:paraId="39F63F9A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Rancangan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skenario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tindakan</w:t>
            </w:r>
            <w:proofErr w:type="spellEnd"/>
            <w:r>
              <w:rPr>
                <w:sz w:val="21"/>
              </w:rPr>
              <w:t xml:space="preserve"> 2 </w:t>
            </w:r>
            <w:proofErr w:type="spellStart"/>
            <w:r>
              <w:rPr>
                <w:sz w:val="21"/>
              </w:rPr>
              <w:t>siklus</w:t>
            </w:r>
            <w:proofErr w:type="spellEnd"/>
            <w:r>
              <w:rPr>
                <w:sz w:val="21"/>
              </w:rPr>
              <w:t xml:space="preserve"> (model Kemmis &amp; McTaggart) </w:t>
            </w:r>
            <w:proofErr w:type="spellStart"/>
            <w:r>
              <w:rPr>
                <w:sz w:val="21"/>
              </w:rPr>
              <w:t>untuk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meningkatkan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hasil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belajar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PPKn</w:t>
            </w:r>
            <w:proofErr w:type="spellEnd"/>
          </w:p>
          <w:p w14:paraId="36F2CB51" w14:textId="77777777" w:rsidR="00C2546F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6EAA22" w14:textId="77777777" w:rsidR="00C2546F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81ADAB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Karakteristik</w:t>
            </w:r>
            <w:proofErr w:type="spellEnd"/>
            <w:r>
              <w:rPr>
                <w:sz w:val="21"/>
              </w:rPr>
              <w:t xml:space="preserve"> PTK, </w:t>
            </w:r>
            <w:proofErr w:type="spellStart"/>
            <w:r>
              <w:rPr>
                <w:sz w:val="21"/>
              </w:rPr>
              <w:t>tahapan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siklus</w:t>
            </w:r>
            <w:proofErr w:type="spellEnd"/>
            <w:r>
              <w:rPr>
                <w:sz w:val="21"/>
              </w:rPr>
              <w:t xml:space="preserve"> (Plan-Act-Observe-Reflect), </w:t>
            </w:r>
            <w:proofErr w:type="spellStart"/>
            <w:r>
              <w:rPr>
                <w:sz w:val="21"/>
              </w:rPr>
              <w:t>indikator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keberhasilan</w:t>
            </w:r>
            <w:proofErr w:type="spellEnd"/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F078BA" w14:textId="77777777" w:rsidR="00C2546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0EDA4413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F2A6C9" w14:textId="77777777" w:rsidR="00C2546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F55A7D" w14:textId="77777777" w:rsidR="00C2546F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9: </w:t>
            </w:r>
            <w:proofErr w:type="spellStart"/>
            <w:r>
              <w:rPr>
                <w:sz w:val="21"/>
              </w:rPr>
              <w:t>Merancang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metodologi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penelitian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pengembangan</w:t>
            </w:r>
            <w:proofErr w:type="spellEnd"/>
            <w:r>
              <w:rPr>
                <w:sz w:val="21"/>
              </w:rPr>
              <w:t xml:space="preserve"> (R&amp;D) model ADDIE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9D55B5" w14:textId="77777777" w:rsidR="00C2546F" w:rsidRPr="00DF3D77" w:rsidRDefault="00000000">
            <w:pPr>
              <w:spacing w:after="0" w:line="240" w:lineRule="auto"/>
              <w:rPr>
                <w:lang w:val="fi-FI"/>
              </w:rPr>
            </w:pPr>
            <w:r w:rsidRPr="00DF3D77">
              <w:rPr>
                <w:sz w:val="21"/>
                <w:lang w:val="fi-FI"/>
              </w:rPr>
              <w:t>Pemahaman tahapan validasi ahli (materi, media, bahasa) dan uji coba skala kecil/besar.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DFAF6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sz w:val="21"/>
                <w:lang w:val="nb-NO"/>
              </w:rPr>
              <w:t>Kriteria: Rubrik Desain R&amp;D</w:t>
            </w:r>
          </w:p>
          <w:p w14:paraId="0DC1931A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sz w:val="21"/>
                <w:lang w:val="nb-NO"/>
              </w:rPr>
              <w:t>Bentuk: Diagram alir metodologi R&amp;D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34F6DB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b/>
                <w:sz w:val="21"/>
                <w:lang w:val="nb-NO"/>
              </w:rPr>
              <w:t>Bentuk</w:t>
            </w:r>
            <w:r w:rsidRPr="00DF3D77">
              <w:rPr>
                <w:sz w:val="21"/>
                <w:lang w:val="nb-NO"/>
              </w:rPr>
              <w:t>: Kuliah &amp; Bedah Prototipe Media Belajar PPKn</w:t>
            </w:r>
          </w:p>
          <w:p w14:paraId="48EF020E" w14:textId="77777777" w:rsidR="00C2546F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Discovery Learning</w:t>
            </w:r>
          </w:p>
          <w:p w14:paraId="142EAC67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Alur </w:t>
            </w:r>
            <w:proofErr w:type="spellStart"/>
            <w:r>
              <w:rPr>
                <w:sz w:val="21"/>
              </w:rPr>
              <w:t>tahapan</w:t>
            </w:r>
            <w:proofErr w:type="spellEnd"/>
            <w:r>
              <w:rPr>
                <w:sz w:val="21"/>
              </w:rPr>
              <w:t xml:space="preserve"> ADDIE (Analysis, Design, Development, Implementation, Evaluation) </w:t>
            </w:r>
            <w:proofErr w:type="spellStart"/>
            <w:r>
              <w:rPr>
                <w:sz w:val="21"/>
              </w:rPr>
              <w:t>pengembangan</w:t>
            </w:r>
            <w:proofErr w:type="spellEnd"/>
            <w:r>
              <w:rPr>
                <w:sz w:val="21"/>
              </w:rPr>
              <w:t xml:space="preserve"> e-</w:t>
            </w:r>
            <w:proofErr w:type="spellStart"/>
            <w:r>
              <w:rPr>
                <w:sz w:val="21"/>
              </w:rPr>
              <w:t>modul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PPKn</w:t>
            </w:r>
            <w:proofErr w:type="spellEnd"/>
          </w:p>
          <w:p w14:paraId="5D98B2AC" w14:textId="77777777" w:rsidR="00C2546F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0B66B9" w14:textId="77777777" w:rsidR="00C2546F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7092CF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sz w:val="21"/>
                <w:lang w:val="nb-NO"/>
              </w:rPr>
              <w:t>Metode penelitian dan pengembangan (R&amp;D): model Borg &amp; Gall, ADDIE, 4D Thiagarajan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BCF399" w14:textId="77777777" w:rsidR="00C2546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044E9190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723A62" w14:textId="77777777" w:rsidR="00C2546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36A542" w14:textId="77777777" w:rsidR="00C2546F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10: </w:t>
            </w:r>
            <w:proofErr w:type="spellStart"/>
            <w:r>
              <w:rPr>
                <w:sz w:val="21"/>
              </w:rPr>
              <w:t>Mengembangkan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instrumen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pengumpulan</w:t>
            </w:r>
            <w:proofErr w:type="spellEnd"/>
            <w:r>
              <w:rPr>
                <w:sz w:val="21"/>
              </w:rPr>
              <w:t xml:space="preserve"> data </w:t>
            </w:r>
            <w:proofErr w:type="spellStart"/>
            <w:r>
              <w:rPr>
                <w:sz w:val="21"/>
              </w:rPr>
              <w:t>penelitian</w:t>
            </w:r>
            <w:proofErr w:type="spellEnd"/>
            <w:r>
              <w:rPr>
                <w:sz w:val="21"/>
              </w:rPr>
              <w:t xml:space="preserve">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6E9EC9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Kejelasan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operasionalisasi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indikator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butir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instrumen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tanpa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adanya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pernyataan</w:t>
            </w:r>
            <w:proofErr w:type="spellEnd"/>
            <w:r>
              <w:rPr>
                <w:sz w:val="21"/>
              </w:rPr>
              <w:t xml:space="preserve"> bias/</w:t>
            </w:r>
            <w:proofErr w:type="spellStart"/>
            <w:r>
              <w:rPr>
                <w:sz w:val="21"/>
              </w:rPr>
              <w:t>ganda</w:t>
            </w:r>
            <w:proofErr w:type="spellEnd"/>
            <w:r>
              <w:rPr>
                <w:sz w:val="21"/>
              </w:rPr>
              <w:t xml:space="preserve"> (</w:t>
            </w:r>
            <w:r>
              <w:rPr>
                <w:i/>
                <w:sz w:val="21"/>
              </w:rPr>
              <w:t>double-barreled</w:t>
            </w:r>
            <w:r>
              <w:rPr>
                <w:sz w:val="21"/>
              </w:rPr>
              <w:t>).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CE3546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sz w:val="21"/>
                <w:lang w:val="nb-NO"/>
              </w:rPr>
              <w:t>Kriteria: Rubrik Instrumen Riset</w:t>
            </w:r>
          </w:p>
          <w:p w14:paraId="7DDE975E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sz w:val="21"/>
                <w:lang w:val="nb-NO"/>
              </w:rPr>
              <w:t>Bentuk: Portofolio draf instrumen penelitian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61E24A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Workshop </w:t>
            </w:r>
            <w:proofErr w:type="spellStart"/>
            <w:r>
              <w:rPr>
                <w:sz w:val="21"/>
              </w:rPr>
              <w:t>Penyusunan</w:t>
            </w:r>
            <w:proofErr w:type="spellEnd"/>
            <w:r>
              <w:rPr>
                <w:sz w:val="21"/>
              </w:rPr>
              <w:t xml:space="preserve"> Kisi-</w:t>
            </w:r>
            <w:proofErr w:type="spellStart"/>
            <w:r>
              <w:rPr>
                <w:sz w:val="21"/>
              </w:rPr>
              <w:t>kisi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Butir</w:t>
            </w:r>
            <w:proofErr w:type="spellEnd"/>
            <w:r>
              <w:rPr>
                <w:sz w:val="21"/>
              </w:rPr>
              <w:t xml:space="preserve"> Soal/</w:t>
            </w:r>
            <w:proofErr w:type="spellStart"/>
            <w:r>
              <w:rPr>
                <w:sz w:val="21"/>
              </w:rPr>
              <w:t>Angket</w:t>
            </w:r>
            <w:proofErr w:type="spellEnd"/>
          </w:p>
          <w:p w14:paraId="49331583" w14:textId="77777777" w:rsidR="00C2546F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Project-Based Learning</w:t>
            </w:r>
          </w:p>
          <w:p w14:paraId="47CD1A41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>: Kisi-</w:t>
            </w:r>
            <w:proofErr w:type="spellStart"/>
            <w:r>
              <w:rPr>
                <w:sz w:val="21"/>
              </w:rPr>
              <w:t>kisi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instrumen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lengkap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kuesioner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skala</w:t>
            </w:r>
            <w:proofErr w:type="spellEnd"/>
            <w:r>
              <w:rPr>
                <w:sz w:val="21"/>
              </w:rPr>
              <w:t xml:space="preserve"> Likert (20 </w:t>
            </w:r>
            <w:proofErr w:type="spellStart"/>
            <w:r>
              <w:rPr>
                <w:sz w:val="21"/>
              </w:rPr>
              <w:t>butir</w:t>
            </w:r>
            <w:proofErr w:type="spellEnd"/>
            <w:r>
              <w:rPr>
                <w:sz w:val="21"/>
              </w:rPr>
              <w:t xml:space="preserve">) dan </w:t>
            </w:r>
            <w:proofErr w:type="spellStart"/>
            <w:r>
              <w:rPr>
                <w:sz w:val="21"/>
              </w:rPr>
              <w:t>pedoman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wawancara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mendalam</w:t>
            </w:r>
            <w:proofErr w:type="spellEnd"/>
          </w:p>
          <w:p w14:paraId="22751D63" w14:textId="77777777" w:rsidR="00C2546F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F5166A" w14:textId="77777777" w:rsidR="00C2546F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69A3DF" w14:textId="77777777" w:rsidR="00C2546F" w:rsidRDefault="00000000">
            <w:pPr>
              <w:spacing w:after="0" w:line="240" w:lineRule="auto"/>
            </w:pPr>
            <w:r>
              <w:rPr>
                <w:sz w:val="21"/>
              </w:rPr>
              <w:t xml:space="preserve">Teknik </w:t>
            </w:r>
            <w:proofErr w:type="spellStart"/>
            <w:r>
              <w:rPr>
                <w:sz w:val="21"/>
              </w:rPr>
              <w:t>pengumpulan</w:t>
            </w:r>
            <w:proofErr w:type="spellEnd"/>
            <w:r>
              <w:rPr>
                <w:sz w:val="21"/>
              </w:rPr>
              <w:t xml:space="preserve"> data: </w:t>
            </w:r>
            <w:proofErr w:type="spellStart"/>
            <w:r>
              <w:rPr>
                <w:sz w:val="21"/>
              </w:rPr>
              <w:t>tes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kognitif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kuesioner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lembar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observasi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panduan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wawancara</w:t>
            </w:r>
            <w:proofErr w:type="spellEnd"/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C060CE" w14:textId="77777777" w:rsidR="00C2546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5E45B293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32E2CE" w14:textId="77777777" w:rsidR="00C2546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33DA18" w14:textId="77777777" w:rsidR="00C2546F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11: </w:t>
            </w:r>
            <w:proofErr w:type="spellStart"/>
            <w:r>
              <w:rPr>
                <w:sz w:val="21"/>
              </w:rPr>
              <w:t>Melakukan</w:t>
            </w:r>
            <w:proofErr w:type="spellEnd"/>
            <w:r>
              <w:rPr>
                <w:sz w:val="21"/>
              </w:rPr>
              <w:t xml:space="preserve"> uji </w:t>
            </w:r>
            <w:proofErr w:type="spellStart"/>
            <w:r>
              <w:rPr>
                <w:sz w:val="21"/>
              </w:rPr>
              <w:t>validitas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reliabilitas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triangulasi</w:t>
            </w:r>
            <w:proofErr w:type="spellEnd"/>
            <w:r>
              <w:rPr>
                <w:sz w:val="21"/>
              </w:rPr>
              <w:t xml:space="preserve"> data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429BB8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sz w:val="21"/>
                <w:lang w:val="nb-NO"/>
              </w:rPr>
              <w:t>Ketepatan membedakan validitas konstruk/isi dan penerapan triangulasi sumber, teknik, serta waktu.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5CA2E1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sz w:val="21"/>
                <w:lang w:val="nb-NO"/>
              </w:rPr>
              <w:t>Kriteria: Rubrik Uji Kualitas Data</w:t>
            </w:r>
          </w:p>
          <w:p w14:paraId="66E1850D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sz w:val="21"/>
                <w:lang w:val="nb-NO"/>
              </w:rPr>
              <w:t>Bentuk: Laporan uji validitas reliabilitas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BA328A" w14:textId="77777777" w:rsidR="00C2546F" w:rsidRPr="00DF3D77" w:rsidRDefault="00000000">
            <w:pPr>
              <w:spacing w:after="0" w:line="240" w:lineRule="auto"/>
              <w:rPr>
                <w:lang w:val="fi-FI"/>
              </w:rPr>
            </w:pPr>
            <w:r w:rsidRPr="00DF3D77">
              <w:rPr>
                <w:b/>
                <w:sz w:val="21"/>
                <w:lang w:val="fi-FI"/>
              </w:rPr>
              <w:t>Bentuk</w:t>
            </w:r>
            <w:r w:rsidRPr="00DF3D77">
              <w:rPr>
                <w:sz w:val="21"/>
                <w:lang w:val="fi-FI"/>
              </w:rPr>
              <w:t>: Latihan Komputasi Uji Validitas Butir</w:t>
            </w:r>
          </w:p>
          <w:p w14:paraId="2631CAC6" w14:textId="77777777" w:rsidR="00C2546F" w:rsidRPr="00DF3D77" w:rsidRDefault="00000000">
            <w:pPr>
              <w:spacing w:after="0" w:line="240" w:lineRule="auto"/>
              <w:rPr>
                <w:lang w:val="fi-FI"/>
              </w:rPr>
            </w:pPr>
            <w:r w:rsidRPr="00DF3D77">
              <w:rPr>
                <w:b/>
                <w:sz w:val="21"/>
                <w:lang w:val="fi-FI"/>
              </w:rPr>
              <w:t>Metode</w:t>
            </w:r>
            <w:r w:rsidRPr="00DF3D77">
              <w:rPr>
                <w:sz w:val="21"/>
                <w:lang w:val="fi-FI"/>
              </w:rPr>
              <w:t>: Problem-Solving Exercise</w:t>
            </w:r>
          </w:p>
          <w:p w14:paraId="5F3CE478" w14:textId="77777777" w:rsidR="00C2546F" w:rsidRPr="00DF3D77" w:rsidRDefault="00000000">
            <w:pPr>
              <w:spacing w:after="0" w:line="240" w:lineRule="auto"/>
              <w:rPr>
                <w:lang w:val="fi-FI"/>
              </w:rPr>
            </w:pPr>
            <w:r w:rsidRPr="00DF3D77">
              <w:rPr>
                <w:b/>
                <w:sz w:val="21"/>
                <w:lang w:val="fi-FI"/>
              </w:rPr>
              <w:t>Penugasan</w:t>
            </w:r>
            <w:r w:rsidRPr="00DF3D77">
              <w:rPr>
                <w:sz w:val="21"/>
                <w:lang w:val="fi-FI"/>
              </w:rPr>
              <w:t>: Lembar kerja uji validitas butir soal dan uji reliabilitas Cronbach Alpha menggunakan SPSS / kalkulasi manual</w:t>
            </w:r>
          </w:p>
          <w:p w14:paraId="3E15C7EE" w14:textId="77777777" w:rsidR="00C2546F" w:rsidRPr="00DF3D77" w:rsidRDefault="00000000">
            <w:pPr>
              <w:spacing w:after="0" w:line="240" w:lineRule="auto"/>
              <w:rPr>
                <w:lang w:val="fi-FI"/>
              </w:rPr>
            </w:pPr>
            <w:r w:rsidRPr="00DF3D77">
              <w:rPr>
                <w:b/>
                <w:sz w:val="21"/>
                <w:lang w:val="fi-FI"/>
              </w:rPr>
              <w:t>Waktu</w:t>
            </w:r>
            <w:r w:rsidRPr="00DF3D77">
              <w:rPr>
                <w:sz w:val="21"/>
                <w:lang w:val="fi-FI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A3C45C" w14:textId="77777777" w:rsidR="00C2546F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B0E186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Validitas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empiris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rumus</w:t>
            </w:r>
            <w:proofErr w:type="spellEnd"/>
            <w:r>
              <w:rPr>
                <w:sz w:val="21"/>
              </w:rPr>
              <w:t xml:space="preserve"> Cronbach Alpha, </w:t>
            </w:r>
            <w:proofErr w:type="spellStart"/>
            <w:r>
              <w:rPr>
                <w:sz w:val="21"/>
              </w:rPr>
              <w:t>keabsahan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kualitatif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triangulasi</w:t>
            </w:r>
            <w:proofErr w:type="spellEnd"/>
            <w:r>
              <w:rPr>
                <w:sz w:val="21"/>
              </w:rPr>
              <w:t>, member check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C8C54C" w14:textId="77777777" w:rsidR="00C2546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7E09E84B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E0938F" w14:textId="77777777" w:rsidR="00C2546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89ACD6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sz w:val="21"/>
                <w:lang w:val="nb-NO"/>
              </w:rPr>
              <w:t>Sub-CPMK 12: Menentukan teknik analisis data kuantitatif dan kualitatif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B8906A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sz w:val="21"/>
                <w:lang w:val="nb-NO"/>
              </w:rPr>
              <w:t>Ketepatan memilih uji statistik (uji-t berpasangan vs independen) dan tahapan analisis interaktif Miles-Huberman.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892A51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sz w:val="21"/>
                <w:lang w:val="nb-NO"/>
              </w:rPr>
              <w:t>Kriteria: Rubrik Analisis Data</w:t>
            </w:r>
          </w:p>
          <w:p w14:paraId="38295059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sz w:val="21"/>
                <w:lang w:val="nb-NO"/>
              </w:rPr>
              <w:t>Bentuk: Lembar analisis data interaktif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FC47E4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b/>
                <w:sz w:val="21"/>
                <w:lang w:val="nb-NO"/>
              </w:rPr>
              <w:t>Bentuk</w:t>
            </w:r>
            <w:r w:rsidRPr="00DF3D77">
              <w:rPr>
                <w:sz w:val="21"/>
                <w:lang w:val="nb-NO"/>
              </w:rPr>
              <w:t>: Kuliah Interaktif &amp; Praktik Koding Tematik</w:t>
            </w:r>
          </w:p>
          <w:p w14:paraId="205EBC57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b/>
                <w:sz w:val="21"/>
                <w:lang w:val="nb-NO"/>
              </w:rPr>
              <w:t>Metode</w:t>
            </w:r>
            <w:r w:rsidRPr="00DF3D77">
              <w:rPr>
                <w:sz w:val="21"/>
                <w:lang w:val="nb-NO"/>
              </w:rPr>
              <w:t>: Case-Based Learning</w:t>
            </w:r>
          </w:p>
          <w:p w14:paraId="6D6C0628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b/>
                <w:sz w:val="21"/>
                <w:lang w:val="nb-NO"/>
              </w:rPr>
              <w:t>Penugasan</w:t>
            </w:r>
            <w:r w:rsidRPr="00DF3D77">
              <w:rPr>
                <w:sz w:val="21"/>
                <w:lang w:val="nb-NO"/>
              </w:rPr>
              <w:t>: Latihan koding transkrip wawancara kualitatif (reduksi data, penyajian data, dan verifikasi konklusi)</w:t>
            </w:r>
          </w:p>
          <w:p w14:paraId="64352158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b/>
                <w:sz w:val="21"/>
                <w:lang w:val="nb-NO"/>
              </w:rPr>
              <w:t>Waktu</w:t>
            </w:r>
            <w:r w:rsidRPr="00DF3D77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4D0DB3" w14:textId="77777777" w:rsidR="00C2546F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1378F9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kuantitatif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statistik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parametrik</w:t>
            </w:r>
            <w:proofErr w:type="spellEnd"/>
            <w:r>
              <w:rPr>
                <w:sz w:val="21"/>
              </w:rPr>
              <w:t>/non-</w:t>
            </w:r>
            <w:proofErr w:type="spellStart"/>
            <w:r>
              <w:rPr>
                <w:sz w:val="21"/>
              </w:rPr>
              <w:t>parametrik</w:t>
            </w:r>
            <w:proofErr w:type="spellEnd"/>
            <w:r>
              <w:rPr>
                <w:sz w:val="21"/>
              </w:rPr>
              <w:t xml:space="preserve">) dan </w:t>
            </w:r>
            <w:proofErr w:type="spellStart"/>
            <w:r>
              <w:rPr>
                <w:sz w:val="21"/>
              </w:rPr>
              <w:t>kualitatif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tematik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interaktif</w:t>
            </w:r>
            <w:proofErr w:type="spellEnd"/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14C657" w14:textId="77777777" w:rsidR="00C2546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63B9D9CF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218CA4" w14:textId="77777777" w:rsidR="00C2546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1D521B" w14:textId="77777777" w:rsidR="00C2546F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13: </w:t>
            </w:r>
            <w:proofErr w:type="spellStart"/>
            <w:r>
              <w:rPr>
                <w:sz w:val="21"/>
              </w:rPr>
              <w:t>Menerapkan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etika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riset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manajemen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sitasi</w:t>
            </w:r>
            <w:proofErr w:type="spellEnd"/>
            <w:r>
              <w:rPr>
                <w:sz w:val="21"/>
              </w:rPr>
              <w:t xml:space="preserve"> Mendeley (APA Style)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E3D08A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Kepatuhan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mutlak</w:t>
            </w:r>
            <w:proofErr w:type="spellEnd"/>
            <w:r>
              <w:rPr>
                <w:sz w:val="21"/>
              </w:rPr>
              <w:t xml:space="preserve"> format APA 7th Edition dan </w:t>
            </w:r>
            <w:proofErr w:type="spellStart"/>
            <w:r>
              <w:rPr>
                <w:sz w:val="21"/>
              </w:rPr>
              <w:t>integritas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bebas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tindakan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fabrikasi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falsifikasi</w:t>
            </w:r>
            <w:proofErr w:type="spellEnd"/>
            <w:r>
              <w:rPr>
                <w:sz w:val="21"/>
              </w:rPr>
              <w:t xml:space="preserve"> data.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C42C5A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Rubrik Etika &amp; Sitasi </w:t>
            </w:r>
            <w:proofErr w:type="spellStart"/>
            <w:r>
              <w:rPr>
                <w:sz w:val="21"/>
              </w:rPr>
              <w:t>Ilmiah</w:t>
            </w:r>
            <w:proofErr w:type="spellEnd"/>
          </w:p>
          <w:p w14:paraId="54E659F4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Portofolio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referensi</w:t>
            </w:r>
            <w:proofErr w:type="spellEnd"/>
            <w:r>
              <w:rPr>
                <w:sz w:val="21"/>
              </w:rPr>
              <w:t xml:space="preserve"> Mendeley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15B6A4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>: Workshop Integrasi Mendeley Desktop &amp; Anti-</w:t>
            </w:r>
            <w:proofErr w:type="spellStart"/>
            <w:r>
              <w:rPr>
                <w:sz w:val="21"/>
              </w:rPr>
              <w:t>Plagiarisme</w:t>
            </w:r>
            <w:proofErr w:type="spellEnd"/>
          </w:p>
          <w:p w14:paraId="700C729D" w14:textId="77777777" w:rsidR="00C2546F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Hands-on Laboratory Practice</w:t>
            </w:r>
          </w:p>
          <w:p w14:paraId="2895E45A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Praktik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sitasi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i/>
                <w:sz w:val="21"/>
              </w:rPr>
              <w:t>in-text</w:t>
            </w:r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pembuatan</w:t>
            </w:r>
            <w:proofErr w:type="spellEnd"/>
            <w:r>
              <w:rPr>
                <w:sz w:val="21"/>
              </w:rPr>
              <w:t xml:space="preserve"> daftar </w:t>
            </w:r>
            <w:proofErr w:type="spellStart"/>
            <w:r>
              <w:rPr>
                <w:sz w:val="21"/>
              </w:rPr>
              <w:t>pustaka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otomatis</w:t>
            </w:r>
            <w:proofErr w:type="spellEnd"/>
            <w:r>
              <w:rPr>
                <w:sz w:val="21"/>
              </w:rPr>
              <w:t xml:space="preserve"> 15 </w:t>
            </w:r>
            <w:proofErr w:type="spellStart"/>
            <w:r>
              <w:rPr>
                <w:sz w:val="21"/>
              </w:rPr>
              <w:t>referensi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artikel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jurnal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bereputasi</w:t>
            </w:r>
            <w:proofErr w:type="spellEnd"/>
          </w:p>
          <w:p w14:paraId="19661927" w14:textId="77777777" w:rsidR="00C2546F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DFB971" w14:textId="77777777" w:rsidR="00C2546F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DA20CF" w14:textId="77777777" w:rsidR="00C2546F" w:rsidRDefault="00000000">
            <w:pPr>
              <w:spacing w:after="0" w:line="240" w:lineRule="auto"/>
            </w:pPr>
            <w:r>
              <w:rPr>
                <w:sz w:val="21"/>
              </w:rPr>
              <w:t xml:space="preserve">Etika </w:t>
            </w:r>
            <w:proofErr w:type="spellStart"/>
            <w:r>
              <w:rPr>
                <w:sz w:val="21"/>
              </w:rPr>
              <w:t>riset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ilmiah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pencegahan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plagiarisme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turnitin</w:t>
            </w:r>
            <w:proofErr w:type="spellEnd"/>
            <w:r>
              <w:rPr>
                <w:sz w:val="21"/>
              </w:rPr>
              <w:t xml:space="preserve"> similarity, reference manager Mendeley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296950" w14:textId="77777777" w:rsidR="00C2546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2C8D73B1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E5B96E" w14:textId="77777777" w:rsidR="00C2546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07ABFE" w14:textId="77777777" w:rsidR="00C2546F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14: Menyusun </w:t>
            </w:r>
            <w:proofErr w:type="spellStart"/>
            <w:r>
              <w:rPr>
                <w:sz w:val="21"/>
              </w:rPr>
              <w:t>naskah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lengkap</w:t>
            </w:r>
            <w:proofErr w:type="spellEnd"/>
            <w:r>
              <w:rPr>
                <w:sz w:val="21"/>
              </w:rPr>
              <w:t xml:space="preserve"> Proposal </w:t>
            </w:r>
            <w:proofErr w:type="spellStart"/>
            <w:r>
              <w:rPr>
                <w:sz w:val="21"/>
              </w:rPr>
              <w:t>Skripsi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Penelitian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Kependidikan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PPKn</w:t>
            </w:r>
            <w:proofErr w:type="spellEnd"/>
            <w:r>
              <w:rPr>
                <w:sz w:val="21"/>
              </w:rPr>
              <w:t xml:space="preserve"> [C6, P4]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5E1301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Keutuhan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komponen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panduan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skripsi</w:t>
            </w:r>
            <w:proofErr w:type="spellEnd"/>
            <w:r>
              <w:rPr>
                <w:sz w:val="21"/>
              </w:rPr>
              <w:t xml:space="preserve"> FKIP UNIROW, </w:t>
            </w:r>
            <w:proofErr w:type="spellStart"/>
            <w:r>
              <w:rPr>
                <w:sz w:val="21"/>
              </w:rPr>
              <w:t>kelogisan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alur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metodologi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orisinalitas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masalah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0BDE23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sz w:val="21"/>
                <w:lang w:val="nb-NO"/>
              </w:rPr>
              <w:t>Kriteria: Rubrik Dokumen Proposal Skripsi</w:t>
            </w:r>
          </w:p>
          <w:p w14:paraId="5255B736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sz w:val="21"/>
                <w:lang w:val="nb-NO"/>
              </w:rPr>
              <w:t>Bentuk: Naskah lengkap proposal skripsi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626BEF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Seminar Pra-Proposal </w:t>
            </w:r>
            <w:proofErr w:type="spellStart"/>
            <w:r>
              <w:rPr>
                <w:sz w:val="21"/>
              </w:rPr>
              <w:t>Skripsi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(Peer Review)</w:t>
            </w:r>
          </w:p>
          <w:p w14:paraId="03D37716" w14:textId="77777777" w:rsidR="00C2546F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Seminar Presentation &amp; Collaborative Review</w:t>
            </w:r>
          </w:p>
          <w:p w14:paraId="628C3080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Naskah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lengkap</w:t>
            </w:r>
            <w:proofErr w:type="spellEnd"/>
            <w:r>
              <w:rPr>
                <w:sz w:val="21"/>
              </w:rPr>
              <w:t xml:space="preserve"> Proposal </w:t>
            </w:r>
            <w:proofErr w:type="spellStart"/>
            <w:r>
              <w:rPr>
                <w:sz w:val="21"/>
              </w:rPr>
              <w:t>Skripsi</w:t>
            </w:r>
            <w:proofErr w:type="spellEnd"/>
            <w:r>
              <w:rPr>
                <w:sz w:val="21"/>
              </w:rPr>
              <w:t xml:space="preserve"> (Bab I, Bab II, Bab III, Kisi-</w:t>
            </w:r>
            <w:proofErr w:type="spellStart"/>
            <w:r>
              <w:rPr>
                <w:sz w:val="21"/>
              </w:rPr>
              <w:t>kisi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Instrumen</w:t>
            </w:r>
            <w:proofErr w:type="spellEnd"/>
            <w:r>
              <w:rPr>
                <w:sz w:val="21"/>
              </w:rPr>
              <w:t>, dan Daftar Pustaka)</w:t>
            </w:r>
          </w:p>
          <w:p w14:paraId="372D9077" w14:textId="77777777" w:rsidR="00C2546F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C09A2" w14:textId="77777777" w:rsidR="00C2546F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DA74F9" w14:textId="77777777" w:rsidR="00C2546F" w:rsidRPr="00DF3D77" w:rsidRDefault="00000000">
            <w:pPr>
              <w:spacing w:after="0" w:line="240" w:lineRule="auto"/>
              <w:rPr>
                <w:lang w:val="fi-FI"/>
              </w:rPr>
            </w:pPr>
            <w:r w:rsidRPr="00DF3D77">
              <w:rPr>
                <w:sz w:val="21"/>
                <w:lang w:val="fi-FI"/>
              </w:rPr>
              <w:t>Sistematika penulisan proposal skripsi: pendahuluan, kajian pustaka, metode penelitian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C66E97" w14:textId="77777777" w:rsidR="00C2546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AC7E2D" w:rsidRPr="0015391E" w14:paraId="16067621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9C292A" w14:textId="77777777" w:rsidR="00C2546F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16</w:t>
            </w:r>
          </w:p>
        </w:tc>
        <w:tc>
          <w:tcPr>
            <w:tcW w:w="23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E3FE43" w14:textId="77777777" w:rsidR="00C2546F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UJIAN AKHIR SEMESTER (UAS)</w:t>
            </w:r>
          </w:p>
          <w:p w14:paraId="739E072F" w14:textId="77777777" w:rsidR="00C2546F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Kemampuan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komprehensif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mengartikulasikan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masalah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riset</w:t>
            </w:r>
            <w:proofErr w:type="spellEnd"/>
            <w:r>
              <w:rPr>
                <w:b/>
                <w:sz w:val="21"/>
              </w:rPr>
              <w:t xml:space="preserve">, </w:t>
            </w:r>
            <w:proofErr w:type="spellStart"/>
            <w:r>
              <w:rPr>
                <w:b/>
                <w:sz w:val="21"/>
              </w:rPr>
              <w:t>metodologi</w:t>
            </w:r>
            <w:proofErr w:type="spellEnd"/>
            <w:r>
              <w:rPr>
                <w:b/>
                <w:sz w:val="21"/>
              </w:rPr>
              <w:t xml:space="preserve">, dan </w:t>
            </w:r>
            <w:proofErr w:type="spellStart"/>
            <w:r>
              <w:rPr>
                <w:b/>
                <w:sz w:val="21"/>
              </w:rPr>
              <w:t>argumentasi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ilmiah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secara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meyakinkan</w:t>
            </w:r>
            <w:proofErr w:type="spellEnd"/>
            <w:r>
              <w:rPr>
                <w:b/>
                <w:sz w:val="21"/>
              </w:rPr>
              <w:t>.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8694C8" w14:textId="77777777" w:rsidR="00C2546F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25</w:t>
            </w:r>
          </w:p>
        </w:tc>
      </w:tr>
    </w:tbl>
    <w:p w14:paraId="10EE8FAE" w14:textId="77777777" w:rsidR="00D87C58" w:rsidRPr="0015391E" w:rsidRDefault="00D87C58" w:rsidP="00025E52">
      <w:pPr>
        <w:pStyle w:val="NoSpacing"/>
        <w:spacing w:after="60" w:line="276" w:lineRule="auto"/>
        <w:rPr>
          <w:rFonts w:cstheme="majorHAnsi"/>
        </w:rPr>
      </w:pPr>
    </w:p>
    <w:p w14:paraId="2B0AC8D3" w14:textId="77777777" w:rsidR="00E1129B" w:rsidRPr="0015391E" w:rsidRDefault="00000000">
      <w:pPr>
        <w:spacing w:after="60"/>
        <w:rPr>
          <w:rFonts w:cstheme="majorHAnsi"/>
        </w:rPr>
      </w:pPr>
      <w:r w:rsidRPr="0015391E">
        <w:rPr>
          <w:rFonts w:cstheme="majorHAnsi"/>
        </w:rPr>
        <w:br w:type="page"/>
      </w:r>
    </w:p>
    <w:p w14:paraId="57C70C7C" w14:textId="77777777" w:rsidR="00E1129B" w:rsidRPr="0015391E" w:rsidRDefault="00000000" w:rsidP="009134D3">
      <w:pPr>
        <w:pStyle w:val="NoSpacing"/>
        <w:spacing w:before="280" w:after="80" w:line="276" w:lineRule="auto"/>
        <w:jc w:val="center"/>
        <w:rPr>
          <w:rFonts w:cstheme="majorHAnsi"/>
          <w:b/>
          <w:bCs/>
        </w:rPr>
      </w:pPr>
      <w:r w:rsidRPr="0015391E">
        <w:rPr>
          <w:rFonts w:cstheme="majorHAnsi"/>
          <w:b/>
          <w:bCs/>
          <w:sz w:val="24"/>
          <w:szCs w:val="24"/>
        </w:rPr>
        <w:lastRenderedPageBreak/>
        <w:t>RUBRIK PENILAIAN</w:t>
      </w:r>
    </w:p>
    <w:p w14:paraId="0A36D5FB" w14:textId="77777777" w:rsidR="00E1129B" w:rsidRPr="0015391E" w:rsidRDefault="00000000" w:rsidP="009134D3">
      <w:pPr>
        <w:pStyle w:val="NoSpacing"/>
        <w:spacing w:after="60" w:line="276" w:lineRule="auto"/>
        <w:jc w:val="center"/>
        <w:rPr>
          <w:rFonts w:cstheme="majorHAnsi"/>
        </w:rPr>
      </w:pPr>
      <w:r>
        <w:rPr>
          <w:rFonts w:cs="Cambria"/>
        </w:rPr>
        <w:t xml:space="preserve">Rubrik </w:t>
      </w:r>
      <w:proofErr w:type="spellStart"/>
      <w:r>
        <w:rPr>
          <w:rFonts w:cs="Cambria"/>
        </w:rPr>
        <w:t>penilaian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digunakan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untuk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mengukur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pencapaian</w:t>
      </w:r>
      <w:proofErr w:type="spellEnd"/>
      <w:r>
        <w:rPr>
          <w:rFonts w:cs="Cambria"/>
        </w:rPr>
        <w:t xml:space="preserve"> Sub-CPMK </w:t>
      </w:r>
      <w:proofErr w:type="spellStart"/>
      <w:r>
        <w:rPr>
          <w:rFonts w:cs="Cambria"/>
        </w:rPr>
        <w:t>mahasiswa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dalam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berbagai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bentuk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penilaian</w:t>
      </w:r>
      <w:proofErr w:type="spellEnd"/>
      <w:r>
        <w:rPr>
          <w:rFonts w:cs="Cambria"/>
        </w:rPr>
        <w:t xml:space="preserve"> (</w:t>
      </w:r>
      <w:proofErr w:type="spellStart"/>
      <w:r>
        <w:rPr>
          <w:rFonts w:cs="Cambria"/>
        </w:rPr>
        <w:t>tugas</w:t>
      </w:r>
      <w:proofErr w:type="spellEnd"/>
      <w:r>
        <w:rPr>
          <w:rFonts w:cs="Cambria"/>
        </w:rPr>
        <w:t xml:space="preserve">, </w:t>
      </w:r>
      <w:proofErr w:type="spellStart"/>
      <w:r>
        <w:rPr>
          <w:rFonts w:cs="Cambria"/>
        </w:rPr>
        <w:t>presentasi</w:t>
      </w:r>
      <w:proofErr w:type="spellEnd"/>
      <w:r>
        <w:rPr>
          <w:rFonts w:cs="Cambria"/>
        </w:rPr>
        <w:t xml:space="preserve">, </w:t>
      </w:r>
      <w:proofErr w:type="spellStart"/>
      <w:r>
        <w:rPr>
          <w:rFonts w:cs="Cambria"/>
        </w:rPr>
        <w:t>proyek</w:t>
      </w:r>
      <w:proofErr w:type="spellEnd"/>
      <w:r>
        <w:rPr>
          <w:rFonts w:cs="Cambria"/>
        </w:rPr>
        <w:t xml:space="preserve">, </w:t>
      </w:r>
      <w:proofErr w:type="spellStart"/>
      <w:r>
        <w:rPr>
          <w:rFonts w:cs="Cambria"/>
        </w:rPr>
        <w:t>ujian</w:t>
      </w:r>
      <w:proofErr w:type="spellEnd"/>
      <w:r>
        <w:rPr>
          <w:rFonts w:cs="Cambria"/>
        </w:rPr>
        <w:t xml:space="preserve">). </w:t>
      </w:r>
      <w:proofErr w:type="spellStart"/>
      <w:r>
        <w:rPr>
          <w:rFonts w:cs="Cambria"/>
        </w:rPr>
        <w:t>Berikut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adalah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rubrik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penilaian</w:t>
      </w:r>
      <w:proofErr w:type="spellEnd"/>
      <w:r>
        <w:rPr>
          <w:rFonts w:cs="Cambria"/>
        </w:rPr>
        <w:t xml:space="preserve"> yang </w:t>
      </w:r>
      <w:proofErr w:type="spellStart"/>
      <w:r>
        <w:rPr>
          <w:rFonts w:cs="Cambria"/>
        </w:rPr>
        <w:t>digunakan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dalam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mata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kuliah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Antropologi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Budaya</w:t>
      </w:r>
      <w:proofErr w:type="spellEnd"/>
      <w:r>
        <w:rPr>
          <w:rFonts w:cs="Cambria"/>
        </w:rPr>
        <w:t>:</w:t>
      </w:r>
    </w:p>
    <w:p w14:paraId="74BBA4FE" w14:textId="77777777" w:rsidR="00E1129B" w:rsidRPr="0015391E" w:rsidRDefault="00E1129B" w:rsidP="009134D3">
      <w:pPr>
        <w:pStyle w:val="NoSpacing"/>
        <w:spacing w:after="60" w:line="276" w:lineRule="auto"/>
        <w:jc w:val="center"/>
        <w:rPr>
          <w:rFonts w:cstheme="majorHAnsi"/>
        </w:rPr>
      </w:pPr>
    </w:p>
    <w:tbl>
      <w:tblPr>
        <w:tblW w:w="5000" w:type="pct"/>
        <w:jc w:val="center"/>
        <w:tblBorders>
          <w:top w:val="single" w:sz="4" w:space="0" w:color="A6ACAF"/>
          <w:left w:val="single" w:sz="4" w:space="0" w:color="A6ACAF"/>
          <w:bottom w:val="single" w:sz="4" w:space="0" w:color="A6ACAF"/>
          <w:right w:val="single" w:sz="4" w:space="0" w:color="A6ACAF"/>
          <w:insideH w:val="single" w:sz="4" w:space="0" w:color="A6ACAF"/>
          <w:insideV w:val="single" w:sz="4" w:space="0" w:color="A6ACA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3"/>
        <w:gridCol w:w="3221"/>
        <w:gridCol w:w="3221"/>
        <w:gridCol w:w="3221"/>
        <w:gridCol w:w="2470"/>
      </w:tblGrid>
      <w:tr w:rsidR="008A1044" w:rsidRPr="0015391E" w14:paraId="513E8EE3" w14:textId="77777777" w:rsidTr="008A1044">
        <w:trPr>
          <w:cantSplit/>
          <w:jc w:val="center"/>
        </w:trPr>
        <w:tc>
          <w:tcPr>
            <w:tcW w:w="981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B5A7EC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proofErr w:type="spellStart"/>
            <w:r w:rsidRPr="0015391E">
              <w:rPr>
                <w:rFonts w:cstheme="minorHAnsi"/>
                <w:b/>
              </w:rPr>
              <w:t>Aspek</w:t>
            </w:r>
            <w:proofErr w:type="spellEnd"/>
            <w:r w:rsidRPr="0015391E">
              <w:rPr>
                <w:rFonts w:cstheme="minorHAnsi"/>
                <w:b/>
              </w:rPr>
              <w:t xml:space="preserve"> </w:t>
            </w:r>
            <w:proofErr w:type="spellStart"/>
            <w:r w:rsidRPr="0015391E">
              <w:rPr>
                <w:rFonts w:cstheme="minorHAnsi"/>
                <w:b/>
              </w:rPr>
              <w:t>Penilaian</w:t>
            </w:r>
            <w:proofErr w:type="spellEnd"/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F7E81F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Sangat Baik (85-100)</w:t>
            </w:r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90A980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Baik (70-84)</w:t>
            </w:r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C39533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proofErr w:type="spellStart"/>
            <w:r w:rsidRPr="0015391E">
              <w:rPr>
                <w:rFonts w:cstheme="minorHAnsi"/>
                <w:b/>
              </w:rPr>
              <w:t>Cukup</w:t>
            </w:r>
            <w:proofErr w:type="spellEnd"/>
            <w:r w:rsidRPr="0015391E">
              <w:rPr>
                <w:rFonts w:cstheme="minorHAnsi"/>
                <w:b/>
              </w:rPr>
              <w:t xml:space="preserve"> (60-69)</w:t>
            </w:r>
          </w:p>
        </w:tc>
        <w:tc>
          <w:tcPr>
            <w:tcW w:w="818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3FAF8D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proofErr w:type="spellStart"/>
            <w:r w:rsidRPr="0015391E">
              <w:rPr>
                <w:rFonts w:cstheme="minorHAnsi"/>
                <w:b/>
              </w:rPr>
              <w:t>Bobot</w:t>
            </w:r>
            <w:proofErr w:type="spellEnd"/>
          </w:p>
        </w:tc>
      </w:tr>
      <w:tr w:rsidR="008A1044" w:rsidRPr="0015391E" w14:paraId="46902982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FC6C0F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Penguasaan</w:t>
            </w:r>
            <w:proofErr w:type="spellEnd"/>
            <w:r>
              <w:rPr>
                <w:b/>
                <w:sz w:val="21"/>
              </w:rPr>
              <w:t xml:space="preserve"> Materi &amp; </w:t>
            </w:r>
            <w:proofErr w:type="spellStart"/>
            <w:r>
              <w:rPr>
                <w:b/>
                <w:sz w:val="21"/>
              </w:rPr>
              <w:t>Konsep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Teoretis</w:t>
            </w:r>
            <w:proofErr w:type="spellEnd"/>
            <w:r>
              <w:rPr>
                <w:b/>
                <w:sz w:val="21"/>
              </w:rPr>
              <w:t xml:space="preserve">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CA743B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Menguasai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substansi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materi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secara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mendalam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komprehensif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mengaitkan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teori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relevan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secara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tepat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tanpa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kekeliruan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D9F425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Menguasai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sebagian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besar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substansi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materi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baik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tepat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kesalahan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konseptual</w:t>
            </w:r>
            <w:proofErr w:type="spellEnd"/>
            <w:r>
              <w:rPr>
                <w:sz w:val="21"/>
              </w:rPr>
              <w:t xml:space="preserve"> yang sangat minor.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77FAD2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Penguasaan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materi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cukup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memadai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namun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pemahaman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masih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bersifat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deskriptif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dasar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belum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mendalam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DE19CA" w14:textId="77777777" w:rsidR="00C2546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  <w:tr w:rsidR="008A1044" w:rsidRPr="0015391E" w14:paraId="075C1BBA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9532E0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Keterampilan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Analisis</w:t>
            </w:r>
            <w:proofErr w:type="spellEnd"/>
            <w:r>
              <w:rPr>
                <w:b/>
                <w:sz w:val="21"/>
              </w:rPr>
              <w:t xml:space="preserve"> &amp; </w:t>
            </w:r>
            <w:proofErr w:type="spellStart"/>
            <w:r>
              <w:rPr>
                <w:b/>
                <w:sz w:val="21"/>
              </w:rPr>
              <w:t>Berpikir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Kritis</w:t>
            </w:r>
            <w:proofErr w:type="spellEnd"/>
            <w:r>
              <w:rPr>
                <w:b/>
                <w:sz w:val="21"/>
              </w:rPr>
              <w:t xml:space="preserve"> (HOTS)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CD7C44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sz w:val="21"/>
                <w:lang w:val="nb-NO"/>
              </w:rPr>
              <w:t>Mampu menganalisis fenomena/kasus secara tajam, kritis, orisinal, serta memberikan solusi solutif dan argumentatif berbasis data ilmiah.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24FBB8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sz w:val="21"/>
                <w:lang w:val="nb-NO"/>
              </w:rPr>
              <w:t>Mampu menganalisis fenomena/kasus dengan logis dan runtut, namun eksplorasi alternatif solusi masih normatif.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D99278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sz w:val="21"/>
                <w:lang w:val="nb-NO"/>
              </w:rPr>
              <w:t>Analisis cenderung tekstual, kurang kritis, dan pemecahan masalah belum didukung data atau teori yang kuat.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D4CA28" w14:textId="77777777" w:rsidR="00C2546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  <w:tr w:rsidR="008A1044" w:rsidRPr="0015391E" w14:paraId="24BC563E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A07513" w14:textId="77777777" w:rsidR="00C2546F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Komunikasi</w:t>
            </w:r>
            <w:proofErr w:type="spellEnd"/>
            <w:r>
              <w:rPr>
                <w:b/>
                <w:sz w:val="21"/>
              </w:rPr>
              <w:t xml:space="preserve"> &amp; </w:t>
            </w:r>
            <w:proofErr w:type="spellStart"/>
            <w:r>
              <w:rPr>
                <w:b/>
                <w:sz w:val="21"/>
              </w:rPr>
              <w:t>Sistematika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Penyajian</w:t>
            </w:r>
            <w:proofErr w:type="spellEnd"/>
            <w:r>
              <w:rPr>
                <w:b/>
                <w:sz w:val="21"/>
              </w:rPr>
              <w:t xml:space="preserve">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B8572E" w14:textId="77777777" w:rsidR="00C2546F" w:rsidRPr="00DF3D77" w:rsidRDefault="00000000">
            <w:pPr>
              <w:spacing w:after="0" w:line="240" w:lineRule="auto"/>
              <w:rPr>
                <w:lang w:val="fi-FI"/>
              </w:rPr>
            </w:pPr>
            <w:r w:rsidRPr="00DF3D77">
              <w:rPr>
                <w:sz w:val="21"/>
                <w:lang w:val="fi-FI"/>
              </w:rPr>
              <w:t>Gagasan disampaikan secara sangat terstruktur, bahasa ilmiah baku, sistematis, santun, artikulatif, dan media penyajian sangat menarik.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F57486" w14:textId="77777777" w:rsidR="00C2546F" w:rsidRPr="00DF3D77" w:rsidRDefault="00000000">
            <w:pPr>
              <w:spacing w:after="0" w:line="240" w:lineRule="auto"/>
              <w:rPr>
                <w:lang w:val="fi-FI"/>
              </w:rPr>
            </w:pPr>
            <w:r w:rsidRPr="00DF3D77">
              <w:rPr>
                <w:sz w:val="21"/>
                <w:lang w:val="fi-FI"/>
              </w:rPr>
              <w:t>Penyampaian ide runtut, bahasa baku, komunikatif, dan media presentasi/laporan rapi.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84196A" w14:textId="77777777" w:rsidR="00C2546F" w:rsidRPr="00DF3D77" w:rsidRDefault="00000000">
            <w:pPr>
              <w:spacing w:after="0" w:line="240" w:lineRule="auto"/>
              <w:rPr>
                <w:lang w:val="fi-FI"/>
              </w:rPr>
            </w:pPr>
            <w:r w:rsidRPr="00DF3D77">
              <w:rPr>
                <w:sz w:val="21"/>
                <w:lang w:val="fi-FI"/>
              </w:rPr>
              <w:t>Penyampaian cukup jelas namun struktur tulisan/lisan kurang rapi dan ada kekurangan dalam tata bahasa ilmiah.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CFBE18" w14:textId="77777777" w:rsidR="00C2546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  <w:tr w:rsidR="008A1044" w:rsidRPr="0015391E" w14:paraId="475D1757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4552DA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b/>
                <w:sz w:val="21"/>
                <w:lang w:val="nb-NO"/>
              </w:rPr>
              <w:t>Etika, Tanggung Jawab, &amp; Integritas Akademik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88563A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sz w:val="21"/>
                <w:lang w:val="nb-NO"/>
              </w:rPr>
              <w:t>Menunjukkan integritas tinggi, bebas plagiarisme, disiplin tepat waktu, menghargai pandangan rekan, dan kerja sama tim luar biasa.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60D186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sz w:val="21"/>
                <w:lang w:val="nb-NO"/>
              </w:rPr>
              <w:t>Menjunjung tinggi kejujuran akademik, disiplin, bertanggung jawab atas tugas mandiri maupun kelompok.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52F571" w14:textId="77777777" w:rsidR="00C2546F" w:rsidRPr="00DF3D77" w:rsidRDefault="00000000">
            <w:pPr>
              <w:spacing w:after="0" w:line="240" w:lineRule="auto"/>
              <w:rPr>
                <w:lang w:val="nb-NO"/>
              </w:rPr>
            </w:pPr>
            <w:r w:rsidRPr="00DF3D77">
              <w:rPr>
                <w:sz w:val="21"/>
                <w:lang w:val="nb-NO"/>
              </w:rPr>
              <w:t>Cukup bertanggung jawab, sesekali terlambat mengumpulkan tugas, komitmen tim rata-rata.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9EE252" w14:textId="77777777" w:rsidR="00C2546F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</w:tbl>
    <w:p w14:paraId="59553D3F" w14:textId="77777777" w:rsidR="00E1129B" w:rsidRPr="0015391E" w:rsidRDefault="00E1129B">
      <w:pPr>
        <w:spacing w:after="60"/>
        <w:rPr>
          <w:rFonts w:cstheme="majorHAnsi"/>
        </w:rPr>
      </w:pPr>
    </w:p>
    <w:p w14:paraId="361B7A9F" w14:textId="77777777" w:rsidR="00E1129B" w:rsidRPr="0015391E" w:rsidRDefault="00000000" w:rsidP="009134D3">
      <w:pPr>
        <w:pStyle w:val="NoSpacing"/>
        <w:spacing w:after="60" w:line="276" w:lineRule="auto"/>
        <w:rPr>
          <w:rFonts w:cstheme="majorHAnsi"/>
          <w:b/>
          <w:bCs/>
        </w:rPr>
      </w:pPr>
      <w:proofErr w:type="spellStart"/>
      <w:r w:rsidRPr="0015391E">
        <w:rPr>
          <w:rFonts w:cstheme="majorHAnsi"/>
          <w:b/>
          <w:bCs/>
        </w:rPr>
        <w:t>Kriteria</w:t>
      </w:r>
      <w:proofErr w:type="spellEnd"/>
      <w:r w:rsidRPr="0015391E">
        <w:rPr>
          <w:rFonts w:cstheme="majorHAnsi"/>
          <w:b/>
          <w:bCs/>
        </w:rPr>
        <w:t xml:space="preserve"> Kelulusan:</w:t>
      </w:r>
    </w:p>
    <w:p w14:paraId="573BEC58" w14:textId="77777777" w:rsidR="009134D3" w:rsidRPr="00DF3D77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</w:rPr>
      </w:pPr>
      <w:proofErr w:type="spellStart"/>
      <w:r>
        <w:rPr>
          <w:sz w:val="21"/>
        </w:rPr>
        <w:t>Mahasiswa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dinyatakan</w:t>
      </w:r>
      <w:proofErr w:type="spellEnd"/>
      <w:r>
        <w:rPr>
          <w:sz w:val="21"/>
        </w:rPr>
        <w:t xml:space="preserve"> lulus </w:t>
      </w:r>
      <w:proofErr w:type="spellStart"/>
      <w:r>
        <w:rPr>
          <w:sz w:val="21"/>
        </w:rPr>
        <w:t>mata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kuliah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Metodologi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Penelitian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apabila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memperoleh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nilai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akhir</w:t>
      </w:r>
      <w:proofErr w:type="spellEnd"/>
      <w:r>
        <w:rPr>
          <w:sz w:val="21"/>
        </w:rPr>
        <w:t xml:space="preserve"> minimal 60 (C) </w:t>
      </w:r>
      <w:proofErr w:type="spellStart"/>
      <w:r>
        <w:rPr>
          <w:sz w:val="21"/>
        </w:rPr>
        <w:t>dengan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komponen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penilaian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sebagai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berikut</w:t>
      </w:r>
      <w:proofErr w:type="spellEnd"/>
      <w:r>
        <w:rPr>
          <w:sz w:val="21"/>
        </w:rPr>
        <w:t>:</w:t>
      </w:r>
    </w:p>
    <w:p w14:paraId="30E6C9DB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Keaktifan &amp; Partisipasi: 10%</w:t>
      </w:r>
    </w:p>
    <w:p w14:paraId="20DAA0E4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Tugas &amp; Kuis: 15%</w:t>
      </w:r>
    </w:p>
    <w:p w14:paraId="7E5B057E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UTS: 25%</w:t>
      </w:r>
    </w:p>
    <w:p w14:paraId="04EEBB99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Proyek Akhir: 15%</w:t>
      </w:r>
    </w:p>
    <w:p w14:paraId="559F83C5" w14:textId="77777777" w:rsidR="00E1129B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UAS: 35%</w:t>
      </w:r>
    </w:p>
    <w:p w14:paraId="638EF654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7E8CE594" w14:textId="77777777" w:rsidR="00E1129B" w:rsidRPr="0015391E" w:rsidRDefault="00000000" w:rsidP="009134D3">
      <w:pPr>
        <w:pStyle w:val="NoSpacing"/>
        <w:spacing w:after="60" w:line="276" w:lineRule="auto"/>
        <w:jc w:val="both"/>
        <w:rPr>
          <w:rFonts w:cstheme="majorHAnsi"/>
          <w:b/>
          <w:bCs/>
          <w:lang w:val="fi-FI"/>
        </w:rPr>
      </w:pPr>
      <w:r w:rsidRPr="0015391E">
        <w:rPr>
          <w:rFonts w:cstheme="majorHAnsi"/>
          <w:b/>
          <w:bCs/>
          <w:lang w:val="fi-FI"/>
        </w:rPr>
        <w:t>Konversi Nilai Akhir:</w:t>
      </w:r>
    </w:p>
    <w:p w14:paraId="7E5062A3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A  : 85 - 100 (Sangat Baik)</w:t>
      </w:r>
    </w:p>
    <w:p w14:paraId="6CE4FB6D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AB : 80 - 84</w:t>
      </w:r>
    </w:p>
    <w:p w14:paraId="278E7A50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B  : 75 - 79 (Baik)</w:t>
      </w:r>
    </w:p>
    <w:p w14:paraId="1FF71054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BC : 70 - 74</w:t>
      </w:r>
    </w:p>
    <w:p w14:paraId="643A2202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C  : 65 - 69 (Cukup)</w:t>
      </w:r>
    </w:p>
    <w:p w14:paraId="2537891C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</w:rPr>
      </w:pPr>
      <w:proofErr w:type="gramStart"/>
      <w:r w:rsidRPr="0015391E">
        <w:rPr>
          <w:rFonts w:cstheme="majorHAnsi"/>
        </w:rPr>
        <w:t>D  :</w:t>
      </w:r>
      <w:proofErr w:type="gramEnd"/>
      <w:r w:rsidRPr="0015391E">
        <w:rPr>
          <w:rFonts w:cstheme="majorHAnsi"/>
        </w:rPr>
        <w:t xml:space="preserve"> 60 - 64</w:t>
      </w:r>
    </w:p>
    <w:p w14:paraId="5E93BD9A" w14:textId="77777777" w:rsidR="00E1129B" w:rsidRPr="0015391E" w:rsidRDefault="009134D3" w:rsidP="009134D3">
      <w:pPr>
        <w:pStyle w:val="NoSpacing"/>
        <w:spacing w:after="60" w:line="276" w:lineRule="auto"/>
        <w:rPr>
          <w:rFonts w:cstheme="majorHAnsi"/>
        </w:rPr>
      </w:pPr>
      <w:proofErr w:type="gramStart"/>
      <w:r w:rsidRPr="0015391E">
        <w:rPr>
          <w:rFonts w:cstheme="majorHAnsi"/>
        </w:rPr>
        <w:t>E  :</w:t>
      </w:r>
      <w:proofErr w:type="gramEnd"/>
      <w:r w:rsidRPr="0015391E">
        <w:rPr>
          <w:rFonts w:cstheme="majorHAnsi"/>
        </w:rPr>
        <w:t xml:space="preserve"> &lt; 60 (Tidak Lulus)</w:t>
      </w:r>
      <w:r w:rsidRPr="0015391E">
        <w:rPr>
          <w:rFonts w:cstheme="majorHAnsi"/>
        </w:rPr>
        <w:br w:type="page"/>
      </w:r>
    </w:p>
    <w:p w14:paraId="64DDB341" w14:textId="77777777" w:rsidR="00E1129B" w:rsidRPr="0015391E" w:rsidRDefault="00000000" w:rsidP="009134D3">
      <w:pPr>
        <w:pStyle w:val="NoSpacing"/>
        <w:spacing w:after="60" w:line="276" w:lineRule="auto"/>
        <w:jc w:val="center"/>
        <w:rPr>
          <w:rFonts w:cstheme="majorHAnsi"/>
          <w:b/>
          <w:bCs/>
        </w:rPr>
      </w:pPr>
      <w:r w:rsidRPr="0015391E">
        <w:rPr>
          <w:rFonts w:cstheme="majorHAnsi"/>
          <w:b/>
          <w:bCs/>
        </w:rPr>
        <w:lastRenderedPageBreak/>
        <w:t>CONTOH SOAL UJIAN AKHIR SEMESTER (UAS)</w:t>
      </w:r>
    </w:p>
    <w:p w14:paraId="2832BD8D" w14:textId="77777777" w:rsidR="00E1129B" w:rsidRPr="0015391E" w:rsidRDefault="00E1129B" w:rsidP="009134D3">
      <w:pPr>
        <w:pStyle w:val="NoSpacing"/>
        <w:spacing w:after="60" w:line="276" w:lineRule="auto"/>
        <w:rPr>
          <w:rFonts w:cstheme="majorHAnsi"/>
        </w:rPr>
      </w:pPr>
    </w:p>
    <w:p w14:paraId="3D9E8425" w14:textId="77777777" w:rsidR="008A1044" w:rsidRPr="00DF3D77" w:rsidRDefault="008A1044" w:rsidP="008A1044">
      <w:pPr>
        <w:spacing w:after="60"/>
        <w:rPr>
          <w:rFonts w:cstheme="minorHAnsi"/>
        </w:rPr>
      </w:pPr>
      <w:r>
        <w:rPr>
          <w:sz w:val="21"/>
        </w:rPr>
        <w:t xml:space="preserve">1. </w:t>
      </w:r>
      <w:proofErr w:type="spellStart"/>
      <w:r>
        <w:rPr>
          <w:b/>
          <w:sz w:val="21"/>
        </w:rPr>
        <w:t>Rancang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Bangun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Metodologi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Penelitian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Kuantitatif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Eksperimen</w:t>
      </w:r>
      <w:proofErr w:type="spellEnd"/>
      <w:r>
        <w:rPr>
          <w:b/>
          <w:sz w:val="21"/>
        </w:rPr>
        <w:t xml:space="preserve"> (</w:t>
      </w:r>
      <w:proofErr w:type="spellStart"/>
      <w:r>
        <w:rPr>
          <w:b/>
          <w:sz w:val="21"/>
        </w:rPr>
        <w:t>Bobot</w:t>
      </w:r>
      <w:proofErr w:type="spellEnd"/>
      <w:r>
        <w:rPr>
          <w:b/>
          <w:sz w:val="21"/>
        </w:rPr>
        <w:t xml:space="preserve">: 35 </w:t>
      </w:r>
      <w:proofErr w:type="spellStart"/>
      <w:r>
        <w:rPr>
          <w:b/>
          <w:sz w:val="21"/>
        </w:rPr>
        <w:t>Poin</w:t>
      </w:r>
      <w:proofErr w:type="spellEnd"/>
      <w:r>
        <w:rPr>
          <w:b/>
          <w:sz w:val="21"/>
        </w:rPr>
        <w:t>) [CPMK 3 &amp; CPMK 4]</w:t>
      </w:r>
      <w:r>
        <w:rPr>
          <w:sz w:val="21"/>
        </w:rPr>
        <w:t xml:space="preserve"> </w:t>
      </w:r>
      <w:proofErr w:type="spellStart"/>
      <w:r>
        <w:rPr>
          <w:sz w:val="21"/>
        </w:rPr>
        <w:t>Seorang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calon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peneliti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PPKn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ingin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menguji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efektivitas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penggunaan</w:t>
      </w:r>
      <w:proofErr w:type="spellEnd"/>
      <w:r>
        <w:rPr>
          <w:sz w:val="21"/>
        </w:rPr>
        <w:t xml:space="preserve"> model </w:t>
      </w:r>
      <w:proofErr w:type="spellStart"/>
      <w:r>
        <w:rPr>
          <w:sz w:val="21"/>
        </w:rPr>
        <w:t>pembelajaran</w:t>
      </w:r>
      <w:proofErr w:type="spellEnd"/>
      <w:r>
        <w:rPr>
          <w:sz w:val="21"/>
        </w:rPr>
        <w:t xml:space="preserve"> </w:t>
      </w:r>
      <w:r>
        <w:rPr>
          <w:i/>
          <w:sz w:val="21"/>
        </w:rPr>
        <w:t>Problem-Based Learning</w:t>
      </w:r>
      <w:r>
        <w:rPr>
          <w:sz w:val="21"/>
        </w:rPr>
        <w:t xml:space="preserve"> (PBL) </w:t>
      </w:r>
      <w:proofErr w:type="spellStart"/>
      <w:r>
        <w:rPr>
          <w:sz w:val="21"/>
        </w:rPr>
        <w:t>berbantuan</w:t>
      </w:r>
      <w:proofErr w:type="spellEnd"/>
      <w:r>
        <w:rPr>
          <w:sz w:val="21"/>
        </w:rPr>
        <w:t xml:space="preserve"> media </w:t>
      </w:r>
      <w:proofErr w:type="spellStart"/>
      <w:r>
        <w:rPr>
          <w:sz w:val="21"/>
        </w:rPr>
        <w:t>interaktif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berbasis</w:t>
      </w:r>
      <w:proofErr w:type="spellEnd"/>
      <w:r>
        <w:rPr>
          <w:sz w:val="21"/>
        </w:rPr>
        <w:t xml:space="preserve"> Augmented Reality (AR) </w:t>
      </w:r>
      <w:proofErr w:type="spellStart"/>
      <w:r>
        <w:rPr>
          <w:sz w:val="21"/>
        </w:rPr>
        <w:t>terhadap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peningkatan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keterampilan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berpikir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kritis</w:t>
      </w:r>
      <w:proofErr w:type="spellEnd"/>
      <w:r>
        <w:rPr>
          <w:sz w:val="21"/>
        </w:rPr>
        <w:t xml:space="preserve"> dan </w:t>
      </w:r>
      <w:proofErr w:type="spellStart"/>
      <w:r>
        <w:rPr>
          <w:sz w:val="21"/>
        </w:rPr>
        <w:t>kesadaran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konstitusional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peserta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didik</w:t>
      </w:r>
      <w:proofErr w:type="spellEnd"/>
      <w:r>
        <w:rPr>
          <w:sz w:val="21"/>
        </w:rPr>
        <w:t xml:space="preserve"> SMA. </w:t>
      </w:r>
      <w:proofErr w:type="spellStart"/>
      <w:r>
        <w:rPr>
          <w:b/>
          <w:sz w:val="21"/>
        </w:rPr>
        <w:t>Tugas</w:t>
      </w:r>
      <w:proofErr w:type="spellEnd"/>
      <w:r>
        <w:rPr>
          <w:b/>
          <w:sz w:val="21"/>
        </w:rPr>
        <w:t xml:space="preserve"> Anda:</w:t>
      </w:r>
      <w:r>
        <w:rPr>
          <w:sz w:val="21"/>
        </w:rPr>
        <w:t xml:space="preserve"> a. </w:t>
      </w:r>
      <w:proofErr w:type="spellStart"/>
      <w:r>
        <w:rPr>
          <w:sz w:val="21"/>
        </w:rPr>
        <w:t>Tentukan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Variabel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Bebas</w:t>
      </w:r>
      <w:proofErr w:type="spellEnd"/>
      <w:r>
        <w:rPr>
          <w:sz w:val="21"/>
        </w:rPr>
        <w:t xml:space="preserve"> (</w:t>
      </w:r>
      <w:proofErr w:type="spellStart"/>
      <w:r>
        <w:rPr>
          <w:i/>
          <w:sz w:val="21"/>
        </w:rPr>
        <w:t>Independen</w:t>
      </w:r>
      <w:proofErr w:type="spellEnd"/>
      <w:r>
        <w:rPr>
          <w:sz w:val="21"/>
        </w:rPr>
        <w:t xml:space="preserve">), </w:t>
      </w:r>
      <w:proofErr w:type="spellStart"/>
      <w:r>
        <w:rPr>
          <w:sz w:val="21"/>
        </w:rPr>
        <w:t>Variabel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Terikat</w:t>
      </w:r>
      <w:proofErr w:type="spellEnd"/>
      <w:r>
        <w:rPr>
          <w:sz w:val="21"/>
        </w:rPr>
        <w:t xml:space="preserve"> (</w:t>
      </w:r>
      <w:proofErr w:type="spellStart"/>
      <w:r>
        <w:rPr>
          <w:i/>
          <w:sz w:val="21"/>
        </w:rPr>
        <w:t>Dependen</w:t>
      </w:r>
      <w:proofErr w:type="spellEnd"/>
      <w:r>
        <w:rPr>
          <w:sz w:val="21"/>
        </w:rPr>
        <w:t xml:space="preserve">), dan </w:t>
      </w:r>
      <w:proofErr w:type="spellStart"/>
      <w:r>
        <w:rPr>
          <w:sz w:val="21"/>
        </w:rPr>
        <w:t>Variabel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Kontrol</w:t>
      </w:r>
      <w:proofErr w:type="spellEnd"/>
      <w:r>
        <w:rPr>
          <w:sz w:val="21"/>
        </w:rPr>
        <w:t xml:space="preserve"> pada </w:t>
      </w:r>
      <w:proofErr w:type="spellStart"/>
      <w:r>
        <w:rPr>
          <w:sz w:val="21"/>
        </w:rPr>
        <w:t>penelitian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tersebut</w:t>
      </w:r>
      <w:proofErr w:type="spellEnd"/>
      <w:r>
        <w:rPr>
          <w:sz w:val="21"/>
        </w:rPr>
        <w:t xml:space="preserve">! b. </w:t>
      </w:r>
      <w:proofErr w:type="spellStart"/>
      <w:r>
        <w:rPr>
          <w:sz w:val="21"/>
        </w:rPr>
        <w:t>Rumuskan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hipotesis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kerja</w:t>
      </w:r>
      <w:proofErr w:type="spellEnd"/>
      <w:r>
        <w:rPr>
          <w:sz w:val="21"/>
        </w:rPr>
        <w:t xml:space="preserve"> ($</w:t>
      </w:r>
      <w:proofErr w:type="spellStart"/>
      <w:r>
        <w:rPr>
          <w:sz w:val="21"/>
        </w:rPr>
        <w:t>H_a</w:t>
      </w:r>
      <w:proofErr w:type="spellEnd"/>
      <w:r>
        <w:rPr>
          <w:sz w:val="21"/>
        </w:rPr>
        <w:t xml:space="preserve">$) dan </w:t>
      </w:r>
      <w:proofErr w:type="spellStart"/>
      <w:r>
        <w:rPr>
          <w:sz w:val="21"/>
        </w:rPr>
        <w:t>hipotesis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nol</w:t>
      </w:r>
      <w:proofErr w:type="spellEnd"/>
      <w:r>
        <w:rPr>
          <w:sz w:val="21"/>
        </w:rPr>
        <w:t xml:space="preserve"> ($H_0$) </w:t>
      </w:r>
      <w:proofErr w:type="spellStart"/>
      <w:r>
        <w:rPr>
          <w:sz w:val="21"/>
        </w:rPr>
        <w:t>secara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statistik</w:t>
      </w:r>
      <w:proofErr w:type="spellEnd"/>
      <w:r>
        <w:rPr>
          <w:sz w:val="21"/>
        </w:rPr>
        <w:t xml:space="preserve"> yang </w:t>
      </w:r>
      <w:proofErr w:type="spellStart"/>
      <w:r>
        <w:rPr>
          <w:sz w:val="21"/>
        </w:rPr>
        <w:t>relevan</w:t>
      </w:r>
      <w:proofErr w:type="spellEnd"/>
      <w:r>
        <w:rPr>
          <w:sz w:val="21"/>
        </w:rPr>
        <w:t xml:space="preserve">! c. </w:t>
      </w:r>
      <w:proofErr w:type="spellStart"/>
      <w:r>
        <w:rPr>
          <w:sz w:val="21"/>
        </w:rPr>
        <w:t>Rancanglah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desain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penelitian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eksperimen</w:t>
      </w:r>
      <w:proofErr w:type="spellEnd"/>
      <w:r>
        <w:rPr>
          <w:sz w:val="21"/>
        </w:rPr>
        <w:t xml:space="preserve"> yang paling </w:t>
      </w:r>
      <w:proofErr w:type="spellStart"/>
      <w:r>
        <w:rPr>
          <w:sz w:val="21"/>
        </w:rPr>
        <w:t>tepat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misal</w:t>
      </w:r>
      <w:proofErr w:type="spellEnd"/>
      <w:r>
        <w:rPr>
          <w:sz w:val="21"/>
        </w:rPr>
        <w:t xml:space="preserve">: </w:t>
      </w:r>
      <w:r>
        <w:rPr>
          <w:i/>
          <w:sz w:val="21"/>
        </w:rPr>
        <w:t>Pretest-Posttest Non-Equivalent Control Group Design</w:t>
      </w:r>
      <w:r>
        <w:rPr>
          <w:sz w:val="21"/>
        </w:rPr>
        <w:t xml:space="preserve">) </w:t>
      </w:r>
      <w:proofErr w:type="spellStart"/>
      <w:r>
        <w:rPr>
          <w:sz w:val="21"/>
        </w:rPr>
        <w:t>lengkap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dengan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notasi</w:t>
      </w:r>
      <w:proofErr w:type="spellEnd"/>
      <w:r>
        <w:rPr>
          <w:sz w:val="21"/>
        </w:rPr>
        <w:t xml:space="preserve"> diagram </w:t>
      </w:r>
      <w:proofErr w:type="spellStart"/>
      <w:r>
        <w:rPr>
          <w:sz w:val="21"/>
        </w:rPr>
        <w:t>desainnya</w:t>
      </w:r>
      <w:proofErr w:type="spellEnd"/>
      <w:r>
        <w:rPr>
          <w:sz w:val="21"/>
        </w:rPr>
        <w:t xml:space="preserve">! </w:t>
      </w:r>
      <w:proofErr w:type="spellStart"/>
      <w:r>
        <w:rPr>
          <w:sz w:val="21"/>
        </w:rPr>
        <w:t>Jelaskan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langkah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penentuan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kelompok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eksperimen</w:t>
      </w:r>
      <w:proofErr w:type="spellEnd"/>
      <w:r>
        <w:rPr>
          <w:sz w:val="21"/>
        </w:rPr>
        <w:t xml:space="preserve"> dan </w:t>
      </w:r>
      <w:proofErr w:type="spellStart"/>
      <w:r>
        <w:rPr>
          <w:sz w:val="21"/>
        </w:rPr>
        <w:t>kelompok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kontrol</w:t>
      </w:r>
      <w:proofErr w:type="spellEnd"/>
      <w:r>
        <w:rPr>
          <w:sz w:val="21"/>
        </w:rPr>
        <w:t xml:space="preserve">! d. Uji </w:t>
      </w:r>
      <w:proofErr w:type="spellStart"/>
      <w:r>
        <w:rPr>
          <w:sz w:val="21"/>
        </w:rPr>
        <w:t>statistik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inferensial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apa</w:t>
      </w:r>
      <w:proofErr w:type="spellEnd"/>
      <w:r>
        <w:rPr>
          <w:sz w:val="21"/>
        </w:rPr>
        <w:t xml:space="preserve"> yang </w:t>
      </w:r>
      <w:proofErr w:type="spellStart"/>
      <w:r>
        <w:rPr>
          <w:sz w:val="21"/>
        </w:rPr>
        <w:t>wajib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digunakan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untuk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menguji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hipotesis</w:t>
      </w:r>
      <w:proofErr w:type="spellEnd"/>
      <w:r>
        <w:rPr>
          <w:sz w:val="21"/>
        </w:rPr>
        <w:t xml:space="preserve"> di </w:t>
      </w:r>
      <w:proofErr w:type="spellStart"/>
      <w:r>
        <w:rPr>
          <w:sz w:val="21"/>
        </w:rPr>
        <w:t>atas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serta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sebutkan</w:t>
      </w:r>
      <w:proofErr w:type="spellEnd"/>
      <w:r>
        <w:rPr>
          <w:sz w:val="21"/>
        </w:rPr>
        <w:t xml:space="preserve"> uji </w:t>
      </w:r>
      <w:proofErr w:type="spellStart"/>
      <w:r>
        <w:rPr>
          <w:sz w:val="21"/>
        </w:rPr>
        <w:t>prasyarat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analisis</w:t>
      </w:r>
      <w:proofErr w:type="spellEnd"/>
      <w:r>
        <w:rPr>
          <w:sz w:val="21"/>
        </w:rPr>
        <w:t xml:space="preserve"> yang </w:t>
      </w:r>
      <w:proofErr w:type="spellStart"/>
      <w:r>
        <w:rPr>
          <w:sz w:val="21"/>
        </w:rPr>
        <w:t>harus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dipenuhi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sebelum</w:t>
      </w:r>
      <w:proofErr w:type="spellEnd"/>
      <w:r>
        <w:rPr>
          <w:sz w:val="21"/>
        </w:rPr>
        <w:t xml:space="preserve"> uji </w:t>
      </w:r>
      <w:proofErr w:type="spellStart"/>
      <w:r>
        <w:rPr>
          <w:sz w:val="21"/>
        </w:rPr>
        <w:t>hipotesis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dilakukan</w:t>
      </w:r>
      <w:proofErr w:type="spellEnd"/>
      <w:r>
        <w:rPr>
          <w:sz w:val="21"/>
        </w:rPr>
        <w:t>!</w:t>
      </w:r>
    </w:p>
    <w:p w14:paraId="05404295" w14:textId="77777777" w:rsidR="008A1044" w:rsidRPr="00DF3D77" w:rsidRDefault="008A1044" w:rsidP="008A1044">
      <w:pPr>
        <w:spacing w:after="60"/>
        <w:rPr>
          <w:rFonts w:cstheme="minorHAnsi"/>
        </w:rPr>
      </w:pPr>
      <w:r>
        <w:rPr>
          <w:sz w:val="21"/>
        </w:rPr>
        <w:t xml:space="preserve">2. </w:t>
      </w:r>
      <w:proofErr w:type="spellStart"/>
      <w:r>
        <w:rPr>
          <w:b/>
          <w:sz w:val="21"/>
        </w:rPr>
        <w:t>Rancang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Bangun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Metodologi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Penelitian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Kualitatif</w:t>
      </w:r>
      <w:proofErr w:type="spellEnd"/>
      <w:r>
        <w:rPr>
          <w:b/>
          <w:sz w:val="21"/>
        </w:rPr>
        <w:t xml:space="preserve"> Studi </w:t>
      </w:r>
      <w:proofErr w:type="spellStart"/>
      <w:r>
        <w:rPr>
          <w:b/>
          <w:sz w:val="21"/>
        </w:rPr>
        <w:t>Kasus</w:t>
      </w:r>
      <w:proofErr w:type="spellEnd"/>
      <w:r>
        <w:rPr>
          <w:b/>
          <w:sz w:val="21"/>
        </w:rPr>
        <w:t xml:space="preserve"> (</w:t>
      </w:r>
      <w:proofErr w:type="spellStart"/>
      <w:r>
        <w:rPr>
          <w:b/>
          <w:sz w:val="21"/>
        </w:rPr>
        <w:t>Bobot</w:t>
      </w:r>
      <w:proofErr w:type="spellEnd"/>
      <w:r>
        <w:rPr>
          <w:b/>
          <w:sz w:val="21"/>
        </w:rPr>
        <w:t xml:space="preserve">: 35 </w:t>
      </w:r>
      <w:proofErr w:type="spellStart"/>
      <w:r>
        <w:rPr>
          <w:b/>
          <w:sz w:val="21"/>
        </w:rPr>
        <w:t>Poin</w:t>
      </w:r>
      <w:proofErr w:type="spellEnd"/>
      <w:r>
        <w:rPr>
          <w:b/>
          <w:sz w:val="21"/>
        </w:rPr>
        <w:t>) [CPMK 3 &amp; CPMK 4]</w:t>
      </w:r>
      <w:r>
        <w:rPr>
          <w:sz w:val="21"/>
        </w:rPr>
        <w:t xml:space="preserve"> Di </w:t>
      </w:r>
      <w:proofErr w:type="spellStart"/>
      <w:r>
        <w:rPr>
          <w:sz w:val="21"/>
        </w:rPr>
        <w:t>sebuah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sekolah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menengah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pertama</w:t>
      </w:r>
      <w:proofErr w:type="spellEnd"/>
      <w:r>
        <w:rPr>
          <w:sz w:val="21"/>
        </w:rPr>
        <w:t xml:space="preserve"> di </w:t>
      </w:r>
      <w:proofErr w:type="spellStart"/>
      <w:r>
        <w:rPr>
          <w:sz w:val="21"/>
        </w:rPr>
        <w:t>Tuban</w:t>
      </w:r>
      <w:proofErr w:type="spellEnd"/>
      <w:r>
        <w:rPr>
          <w:sz w:val="21"/>
        </w:rPr>
        <w:t xml:space="preserve"> yang </w:t>
      </w:r>
      <w:proofErr w:type="spellStart"/>
      <w:r>
        <w:rPr>
          <w:sz w:val="21"/>
        </w:rPr>
        <w:t>memiliki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latar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belakang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siswa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multikultural</w:t>
      </w:r>
      <w:proofErr w:type="spellEnd"/>
      <w:r>
        <w:rPr>
          <w:sz w:val="21"/>
        </w:rPr>
        <w:t xml:space="preserve"> dan multi-agama, </w:t>
      </w:r>
      <w:proofErr w:type="spellStart"/>
      <w:r>
        <w:rPr>
          <w:sz w:val="21"/>
        </w:rPr>
        <w:t>terjadi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toleransi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kerukunan</w:t>
      </w:r>
      <w:proofErr w:type="spellEnd"/>
      <w:r>
        <w:rPr>
          <w:sz w:val="21"/>
        </w:rPr>
        <w:t xml:space="preserve"> yang sangat </w:t>
      </w:r>
      <w:proofErr w:type="spellStart"/>
      <w:r>
        <w:rPr>
          <w:sz w:val="21"/>
        </w:rPr>
        <w:t>harmonis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tanpa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pernah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terjadi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konflik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perundungan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berbasis</w:t>
      </w:r>
      <w:proofErr w:type="spellEnd"/>
      <w:r>
        <w:rPr>
          <w:sz w:val="21"/>
        </w:rPr>
        <w:t xml:space="preserve"> SARA. </w:t>
      </w:r>
      <w:proofErr w:type="spellStart"/>
      <w:r>
        <w:rPr>
          <w:sz w:val="21"/>
        </w:rPr>
        <w:t>Peneliti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ingin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mengungkap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makna</w:t>
      </w:r>
      <w:proofErr w:type="spellEnd"/>
      <w:r>
        <w:rPr>
          <w:sz w:val="21"/>
        </w:rPr>
        <w:t xml:space="preserve"> dan </w:t>
      </w:r>
      <w:proofErr w:type="spellStart"/>
      <w:r>
        <w:rPr>
          <w:sz w:val="21"/>
        </w:rPr>
        <w:t>praktik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internalisasi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nilai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kebinekaan</w:t>
      </w:r>
      <w:proofErr w:type="spellEnd"/>
      <w:r>
        <w:rPr>
          <w:sz w:val="21"/>
        </w:rPr>
        <w:t xml:space="preserve"> yang </w:t>
      </w:r>
      <w:proofErr w:type="spellStart"/>
      <w:r>
        <w:rPr>
          <w:sz w:val="21"/>
        </w:rPr>
        <w:t>dilakukan</w:t>
      </w:r>
      <w:proofErr w:type="spellEnd"/>
      <w:r>
        <w:rPr>
          <w:sz w:val="21"/>
        </w:rPr>
        <w:t xml:space="preserve"> guru </w:t>
      </w:r>
      <w:proofErr w:type="spellStart"/>
      <w:r>
        <w:rPr>
          <w:sz w:val="21"/>
        </w:rPr>
        <w:t>PPKn</w:t>
      </w:r>
      <w:proofErr w:type="spellEnd"/>
      <w:r>
        <w:rPr>
          <w:sz w:val="21"/>
        </w:rPr>
        <w:t xml:space="preserve">. </w:t>
      </w:r>
      <w:proofErr w:type="spellStart"/>
      <w:r>
        <w:rPr>
          <w:b/>
          <w:sz w:val="21"/>
        </w:rPr>
        <w:t>Tugas</w:t>
      </w:r>
      <w:proofErr w:type="spellEnd"/>
      <w:r>
        <w:rPr>
          <w:b/>
          <w:sz w:val="21"/>
        </w:rPr>
        <w:t xml:space="preserve"> Anda:</w:t>
      </w:r>
      <w:r>
        <w:rPr>
          <w:sz w:val="21"/>
        </w:rPr>
        <w:t xml:space="preserve"> a. </w:t>
      </w:r>
      <w:proofErr w:type="spellStart"/>
      <w:r>
        <w:rPr>
          <w:sz w:val="21"/>
        </w:rPr>
        <w:t>Rumuskan</w:t>
      </w:r>
      <w:proofErr w:type="spellEnd"/>
      <w:r>
        <w:rPr>
          <w:sz w:val="21"/>
        </w:rPr>
        <w:t xml:space="preserve"> 2 (dua) </w:t>
      </w:r>
      <w:proofErr w:type="spellStart"/>
      <w:r>
        <w:rPr>
          <w:sz w:val="21"/>
        </w:rPr>
        <w:t>fokus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pertanyaan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penelitian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kualitatif</w:t>
      </w:r>
      <w:proofErr w:type="spellEnd"/>
      <w:r>
        <w:rPr>
          <w:sz w:val="21"/>
        </w:rPr>
        <w:t xml:space="preserve"> yang </w:t>
      </w:r>
      <w:proofErr w:type="spellStart"/>
      <w:r>
        <w:rPr>
          <w:sz w:val="21"/>
        </w:rPr>
        <w:t>mendalam</w:t>
      </w:r>
      <w:proofErr w:type="spellEnd"/>
      <w:r>
        <w:rPr>
          <w:sz w:val="21"/>
        </w:rPr>
        <w:t xml:space="preserve"> (</w:t>
      </w:r>
      <w:r>
        <w:rPr>
          <w:i/>
          <w:sz w:val="21"/>
        </w:rPr>
        <w:t>grand tour questions</w:t>
      </w:r>
      <w:r>
        <w:rPr>
          <w:sz w:val="21"/>
        </w:rPr>
        <w:t xml:space="preserve">)! b. </w:t>
      </w:r>
      <w:proofErr w:type="spellStart"/>
      <w:r>
        <w:rPr>
          <w:sz w:val="21"/>
        </w:rPr>
        <w:t>Bagaimana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teknik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penentuan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informan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kunci</w:t>
      </w:r>
      <w:proofErr w:type="spellEnd"/>
      <w:r>
        <w:rPr>
          <w:sz w:val="21"/>
        </w:rPr>
        <w:t xml:space="preserve"> (</w:t>
      </w:r>
      <w:r>
        <w:rPr>
          <w:i/>
          <w:sz w:val="21"/>
        </w:rPr>
        <w:t>key informants</w:t>
      </w:r>
      <w:r>
        <w:rPr>
          <w:sz w:val="21"/>
        </w:rPr>
        <w:t xml:space="preserve">) dan </w:t>
      </w:r>
      <w:proofErr w:type="spellStart"/>
      <w:r>
        <w:rPr>
          <w:sz w:val="21"/>
        </w:rPr>
        <w:t>informan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pendukung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secara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purposif</w:t>
      </w:r>
      <w:proofErr w:type="spellEnd"/>
      <w:r>
        <w:rPr>
          <w:sz w:val="21"/>
        </w:rPr>
        <w:t xml:space="preserve"> (</w:t>
      </w:r>
      <w:r>
        <w:rPr>
          <w:i/>
          <w:sz w:val="21"/>
        </w:rPr>
        <w:t>purposive sampling</w:t>
      </w:r>
      <w:r>
        <w:rPr>
          <w:sz w:val="21"/>
        </w:rPr>
        <w:t xml:space="preserve">) agar data yang </w:t>
      </w:r>
      <w:proofErr w:type="spellStart"/>
      <w:r>
        <w:rPr>
          <w:sz w:val="21"/>
        </w:rPr>
        <w:t>diperoleh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memiliki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saturasi</w:t>
      </w:r>
      <w:proofErr w:type="spellEnd"/>
      <w:r>
        <w:rPr>
          <w:sz w:val="21"/>
        </w:rPr>
        <w:t xml:space="preserve"> data yang </w:t>
      </w:r>
      <w:proofErr w:type="spellStart"/>
      <w:r>
        <w:rPr>
          <w:sz w:val="21"/>
        </w:rPr>
        <w:t>mendalam</w:t>
      </w:r>
      <w:proofErr w:type="spellEnd"/>
      <w:r>
        <w:rPr>
          <w:sz w:val="21"/>
        </w:rPr>
        <w:t xml:space="preserve">? c. </w:t>
      </w:r>
      <w:proofErr w:type="spellStart"/>
      <w:r>
        <w:rPr>
          <w:sz w:val="21"/>
        </w:rPr>
        <w:t>Jelaskan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bagaimana</w:t>
      </w:r>
      <w:proofErr w:type="spellEnd"/>
      <w:r>
        <w:rPr>
          <w:sz w:val="21"/>
        </w:rPr>
        <w:t xml:space="preserve"> Anda </w:t>
      </w:r>
      <w:proofErr w:type="spellStart"/>
      <w:r>
        <w:rPr>
          <w:sz w:val="21"/>
        </w:rPr>
        <w:t>menerapkan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prinsip</w:t>
      </w:r>
      <w:proofErr w:type="spellEnd"/>
      <w:r>
        <w:rPr>
          <w:sz w:val="21"/>
        </w:rPr>
        <w:t xml:space="preserve"> </w:t>
      </w:r>
      <w:proofErr w:type="spellStart"/>
      <w:r>
        <w:rPr>
          <w:b/>
          <w:sz w:val="21"/>
        </w:rPr>
        <w:t>Triangulasi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Sumber</w:t>
      </w:r>
      <w:proofErr w:type="spellEnd"/>
      <w:r>
        <w:rPr>
          <w:sz w:val="21"/>
        </w:rPr>
        <w:t xml:space="preserve"> dan </w:t>
      </w:r>
      <w:proofErr w:type="spellStart"/>
      <w:r>
        <w:rPr>
          <w:b/>
          <w:sz w:val="21"/>
        </w:rPr>
        <w:t>Triangulasi</w:t>
      </w:r>
      <w:proofErr w:type="spellEnd"/>
      <w:r>
        <w:rPr>
          <w:b/>
          <w:sz w:val="21"/>
        </w:rPr>
        <w:t xml:space="preserve"> Teknik</w:t>
      </w:r>
      <w:r>
        <w:rPr>
          <w:sz w:val="21"/>
        </w:rPr>
        <w:t xml:space="preserve"> </w:t>
      </w:r>
      <w:proofErr w:type="spellStart"/>
      <w:r>
        <w:rPr>
          <w:sz w:val="21"/>
        </w:rPr>
        <w:t>untuk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menjamin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derajat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kepercayaan</w:t>
      </w:r>
      <w:proofErr w:type="spellEnd"/>
      <w:r>
        <w:rPr>
          <w:sz w:val="21"/>
        </w:rPr>
        <w:t xml:space="preserve"> (</w:t>
      </w:r>
      <w:r>
        <w:rPr>
          <w:i/>
          <w:sz w:val="21"/>
        </w:rPr>
        <w:t>trustworthiness/credibility</w:t>
      </w:r>
      <w:r>
        <w:rPr>
          <w:sz w:val="21"/>
        </w:rPr>
        <w:t xml:space="preserve">) data </w:t>
      </w:r>
      <w:proofErr w:type="spellStart"/>
      <w:r>
        <w:rPr>
          <w:sz w:val="21"/>
        </w:rPr>
        <w:t>kualitatif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tersebut</w:t>
      </w:r>
      <w:proofErr w:type="spellEnd"/>
      <w:r>
        <w:rPr>
          <w:sz w:val="21"/>
        </w:rPr>
        <w:t xml:space="preserve">! d. </w:t>
      </w:r>
      <w:proofErr w:type="spellStart"/>
      <w:r>
        <w:rPr>
          <w:sz w:val="21"/>
        </w:rPr>
        <w:t>Uraikan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tahapan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analisis</w:t>
      </w:r>
      <w:proofErr w:type="spellEnd"/>
      <w:r>
        <w:rPr>
          <w:sz w:val="21"/>
        </w:rPr>
        <w:t xml:space="preserve"> data </w:t>
      </w:r>
      <w:proofErr w:type="spellStart"/>
      <w:r>
        <w:rPr>
          <w:sz w:val="21"/>
        </w:rPr>
        <w:t>interaktif</w:t>
      </w:r>
      <w:proofErr w:type="spellEnd"/>
      <w:r>
        <w:rPr>
          <w:sz w:val="21"/>
        </w:rPr>
        <w:t xml:space="preserve"> model Miles, Huberman, dan Saldana (</w:t>
      </w:r>
      <w:proofErr w:type="spellStart"/>
      <w:r>
        <w:rPr>
          <w:sz w:val="21"/>
        </w:rPr>
        <w:t>kondensasi</w:t>
      </w:r>
      <w:proofErr w:type="spellEnd"/>
      <w:r>
        <w:rPr>
          <w:sz w:val="21"/>
        </w:rPr>
        <w:t xml:space="preserve"> data, </w:t>
      </w:r>
      <w:proofErr w:type="spellStart"/>
      <w:r>
        <w:rPr>
          <w:sz w:val="21"/>
        </w:rPr>
        <w:t>penyajian</w:t>
      </w:r>
      <w:proofErr w:type="spellEnd"/>
      <w:r>
        <w:rPr>
          <w:sz w:val="21"/>
        </w:rPr>
        <w:t xml:space="preserve"> data, dan </w:t>
      </w:r>
      <w:proofErr w:type="spellStart"/>
      <w:r>
        <w:rPr>
          <w:sz w:val="21"/>
        </w:rPr>
        <w:t>penarikan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verifikasi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kesimpulan</w:t>
      </w:r>
      <w:proofErr w:type="spellEnd"/>
      <w:r>
        <w:rPr>
          <w:sz w:val="21"/>
        </w:rPr>
        <w:t xml:space="preserve">) pada </w:t>
      </w:r>
      <w:proofErr w:type="spellStart"/>
      <w:r>
        <w:rPr>
          <w:sz w:val="21"/>
        </w:rPr>
        <w:t>kasus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ini</w:t>
      </w:r>
      <w:proofErr w:type="spellEnd"/>
      <w:r>
        <w:rPr>
          <w:sz w:val="21"/>
        </w:rPr>
        <w:t>!</w:t>
      </w:r>
    </w:p>
    <w:p w14:paraId="0D46F804" w14:textId="77777777" w:rsidR="008A1044" w:rsidRPr="00DF3D77" w:rsidRDefault="008A1044" w:rsidP="008A1044">
      <w:pPr>
        <w:spacing w:after="60"/>
        <w:rPr>
          <w:rFonts w:cstheme="minorHAnsi"/>
        </w:rPr>
      </w:pPr>
      <w:r>
        <w:rPr>
          <w:sz w:val="21"/>
        </w:rPr>
        <w:t xml:space="preserve">3. </w:t>
      </w:r>
      <w:proofErr w:type="spellStart"/>
      <w:r>
        <w:rPr>
          <w:b/>
          <w:sz w:val="21"/>
        </w:rPr>
        <w:t>Penyusunan</w:t>
      </w:r>
      <w:proofErr w:type="spellEnd"/>
      <w:r>
        <w:rPr>
          <w:b/>
          <w:sz w:val="21"/>
        </w:rPr>
        <w:t xml:space="preserve"> Kisi-</w:t>
      </w:r>
      <w:proofErr w:type="spellStart"/>
      <w:r>
        <w:rPr>
          <w:b/>
          <w:sz w:val="21"/>
        </w:rPr>
        <w:t>kisi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Instrumen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Pengumpulan</w:t>
      </w:r>
      <w:proofErr w:type="spellEnd"/>
      <w:r>
        <w:rPr>
          <w:b/>
          <w:sz w:val="21"/>
        </w:rPr>
        <w:t xml:space="preserve"> Data (</w:t>
      </w:r>
      <w:proofErr w:type="spellStart"/>
      <w:r>
        <w:rPr>
          <w:b/>
          <w:sz w:val="21"/>
        </w:rPr>
        <w:t>Bobot</w:t>
      </w:r>
      <w:proofErr w:type="spellEnd"/>
      <w:r>
        <w:rPr>
          <w:b/>
          <w:sz w:val="21"/>
        </w:rPr>
        <w:t xml:space="preserve">: 30 </w:t>
      </w:r>
      <w:proofErr w:type="spellStart"/>
      <w:r>
        <w:rPr>
          <w:b/>
          <w:sz w:val="21"/>
        </w:rPr>
        <w:t>Poin</w:t>
      </w:r>
      <w:proofErr w:type="spellEnd"/>
      <w:r>
        <w:rPr>
          <w:b/>
          <w:sz w:val="21"/>
        </w:rPr>
        <w:t>) [CPMK 4]</w:t>
      </w:r>
      <w:r>
        <w:rPr>
          <w:sz w:val="21"/>
        </w:rPr>
        <w:t xml:space="preserve"> </w:t>
      </w:r>
      <w:proofErr w:type="spellStart"/>
      <w:r>
        <w:rPr>
          <w:sz w:val="21"/>
        </w:rPr>
        <w:t>Berdasarkan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topik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penelitian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pilihan</w:t>
      </w:r>
      <w:proofErr w:type="spellEnd"/>
      <w:r>
        <w:rPr>
          <w:sz w:val="21"/>
        </w:rPr>
        <w:t xml:space="preserve"> Anda (</w:t>
      </w:r>
      <w:proofErr w:type="spellStart"/>
      <w:r>
        <w:rPr>
          <w:sz w:val="21"/>
        </w:rPr>
        <w:t>kuantitatif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kualitatif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atau</w:t>
      </w:r>
      <w:proofErr w:type="spellEnd"/>
      <w:r>
        <w:rPr>
          <w:sz w:val="21"/>
        </w:rPr>
        <w:t xml:space="preserve"> PTK), </w:t>
      </w:r>
      <w:proofErr w:type="spellStart"/>
      <w:r>
        <w:rPr>
          <w:sz w:val="21"/>
        </w:rPr>
        <w:t>susunlah</w:t>
      </w:r>
      <w:proofErr w:type="spellEnd"/>
      <w:r>
        <w:rPr>
          <w:sz w:val="21"/>
        </w:rPr>
        <w:t xml:space="preserve"> </w:t>
      </w:r>
      <w:r>
        <w:rPr>
          <w:b/>
          <w:sz w:val="21"/>
        </w:rPr>
        <w:t>Tabel Kisi-</w:t>
      </w:r>
      <w:proofErr w:type="spellStart"/>
      <w:r>
        <w:rPr>
          <w:b/>
          <w:sz w:val="21"/>
        </w:rPr>
        <w:t>kisi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Instrumen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Penelitian</w:t>
      </w:r>
      <w:proofErr w:type="spellEnd"/>
      <w:r>
        <w:rPr>
          <w:b/>
          <w:sz w:val="21"/>
        </w:rPr>
        <w:t xml:space="preserve"> (1 Halaman)</w:t>
      </w:r>
      <w:r>
        <w:rPr>
          <w:sz w:val="21"/>
        </w:rPr>
        <w:t xml:space="preserve"> yang </w:t>
      </w:r>
      <w:proofErr w:type="spellStart"/>
      <w:r>
        <w:rPr>
          <w:sz w:val="21"/>
        </w:rPr>
        <w:t>memuat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kolom</w:t>
      </w:r>
      <w:proofErr w:type="spellEnd"/>
      <w:r>
        <w:rPr>
          <w:sz w:val="21"/>
        </w:rPr>
        <w:t xml:space="preserve">: - </w:t>
      </w:r>
      <w:proofErr w:type="spellStart"/>
      <w:r>
        <w:rPr>
          <w:sz w:val="21"/>
        </w:rPr>
        <w:t>Variabel</w:t>
      </w:r>
      <w:proofErr w:type="spellEnd"/>
      <w:r>
        <w:rPr>
          <w:sz w:val="21"/>
        </w:rPr>
        <w:t xml:space="preserve"> / </w:t>
      </w:r>
      <w:proofErr w:type="spellStart"/>
      <w:r>
        <w:rPr>
          <w:sz w:val="21"/>
        </w:rPr>
        <w:t>Aspek</w:t>
      </w:r>
      <w:proofErr w:type="spellEnd"/>
      <w:r>
        <w:rPr>
          <w:sz w:val="21"/>
        </w:rPr>
        <w:t xml:space="preserve"> yang </w:t>
      </w:r>
      <w:proofErr w:type="spellStart"/>
      <w:r>
        <w:rPr>
          <w:sz w:val="21"/>
        </w:rPr>
        <w:t>Diukur</w:t>
      </w:r>
      <w:proofErr w:type="spellEnd"/>
      <w:r>
        <w:rPr>
          <w:sz w:val="21"/>
        </w:rPr>
        <w:t xml:space="preserve"> - </w:t>
      </w:r>
      <w:proofErr w:type="spellStart"/>
      <w:r>
        <w:rPr>
          <w:sz w:val="21"/>
        </w:rPr>
        <w:t>Dimensi</w:t>
      </w:r>
      <w:proofErr w:type="spellEnd"/>
      <w:r>
        <w:rPr>
          <w:sz w:val="21"/>
        </w:rPr>
        <w:t xml:space="preserve"> / </w:t>
      </w:r>
      <w:proofErr w:type="spellStart"/>
      <w:r>
        <w:rPr>
          <w:sz w:val="21"/>
        </w:rPr>
        <w:t>Indikator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Empiris</w:t>
      </w:r>
      <w:proofErr w:type="spellEnd"/>
      <w:r>
        <w:rPr>
          <w:sz w:val="21"/>
        </w:rPr>
        <w:t xml:space="preserve"> - Teknik </w:t>
      </w:r>
      <w:proofErr w:type="spellStart"/>
      <w:r>
        <w:rPr>
          <w:sz w:val="21"/>
        </w:rPr>
        <w:t>Pengumpulan</w:t>
      </w:r>
      <w:proofErr w:type="spellEnd"/>
      <w:r>
        <w:rPr>
          <w:sz w:val="21"/>
        </w:rPr>
        <w:t xml:space="preserve"> Data (</w:t>
      </w:r>
      <w:proofErr w:type="spellStart"/>
      <w:r>
        <w:rPr>
          <w:sz w:val="21"/>
        </w:rPr>
        <w:t>Tes</w:t>
      </w:r>
      <w:proofErr w:type="spellEnd"/>
      <w:r>
        <w:rPr>
          <w:sz w:val="21"/>
        </w:rPr>
        <w:t xml:space="preserve"> / </w:t>
      </w:r>
      <w:proofErr w:type="spellStart"/>
      <w:r>
        <w:rPr>
          <w:sz w:val="21"/>
        </w:rPr>
        <w:t>Angket</w:t>
      </w:r>
      <w:proofErr w:type="spellEnd"/>
      <w:r>
        <w:rPr>
          <w:sz w:val="21"/>
        </w:rPr>
        <w:t xml:space="preserve"> / </w:t>
      </w:r>
      <w:proofErr w:type="spellStart"/>
      <w:r>
        <w:rPr>
          <w:sz w:val="21"/>
        </w:rPr>
        <w:t>Wawancara</w:t>
      </w:r>
      <w:proofErr w:type="spellEnd"/>
      <w:r>
        <w:rPr>
          <w:sz w:val="21"/>
        </w:rPr>
        <w:t xml:space="preserve"> / </w:t>
      </w:r>
      <w:proofErr w:type="spellStart"/>
      <w:r>
        <w:rPr>
          <w:sz w:val="21"/>
        </w:rPr>
        <w:t>Observasi</w:t>
      </w:r>
      <w:proofErr w:type="spellEnd"/>
      <w:r>
        <w:rPr>
          <w:sz w:val="21"/>
        </w:rPr>
        <w:t xml:space="preserve">) - </w:t>
      </w:r>
      <w:proofErr w:type="spellStart"/>
      <w:r>
        <w:rPr>
          <w:sz w:val="21"/>
        </w:rPr>
        <w:t>Nomor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Butir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Pernyataan</w:t>
      </w:r>
      <w:proofErr w:type="spellEnd"/>
      <w:r>
        <w:rPr>
          <w:sz w:val="21"/>
        </w:rPr>
        <w:t xml:space="preserve"> / </w:t>
      </w:r>
      <w:proofErr w:type="spellStart"/>
      <w:r>
        <w:rPr>
          <w:sz w:val="21"/>
        </w:rPr>
        <w:t>Pertanyaan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positif</w:t>
      </w:r>
      <w:proofErr w:type="spellEnd"/>
      <w:r>
        <w:rPr>
          <w:sz w:val="21"/>
        </w:rPr>
        <w:t xml:space="preserve"> dan </w:t>
      </w:r>
      <w:proofErr w:type="spellStart"/>
      <w:r>
        <w:rPr>
          <w:sz w:val="21"/>
        </w:rPr>
        <w:t>negatif</w:t>
      </w:r>
      <w:proofErr w:type="spellEnd"/>
      <w:r>
        <w:rPr>
          <w:sz w:val="21"/>
        </w:rPr>
        <w:t xml:space="preserve">) - </w:t>
      </w:r>
      <w:proofErr w:type="spellStart"/>
      <w:r>
        <w:rPr>
          <w:sz w:val="21"/>
        </w:rPr>
        <w:t>Sumber</w:t>
      </w:r>
      <w:proofErr w:type="spellEnd"/>
      <w:r>
        <w:rPr>
          <w:sz w:val="21"/>
        </w:rPr>
        <w:t xml:space="preserve"> Data / </w:t>
      </w:r>
      <w:proofErr w:type="spellStart"/>
      <w:r>
        <w:rPr>
          <w:sz w:val="21"/>
        </w:rPr>
        <w:t>Responden</w:t>
      </w:r>
      <w:proofErr w:type="spellEnd"/>
      <w:r>
        <w:rPr>
          <w:sz w:val="21"/>
        </w:rPr>
        <w:t>.</w:t>
      </w:r>
    </w:p>
    <w:p w14:paraId="76A57988" w14:textId="77777777" w:rsidR="008A1044" w:rsidRPr="00DF3D77" w:rsidRDefault="008A1044" w:rsidP="008A1044">
      <w:pPr>
        <w:spacing w:after="60"/>
        <w:rPr>
          <w:rFonts w:cstheme="minorHAnsi"/>
        </w:rPr>
      </w:pPr>
    </w:p>
    <w:p w14:paraId="45344C91" w14:textId="77777777" w:rsidR="008A1044" w:rsidRPr="00DF3D77" w:rsidRDefault="008A1044" w:rsidP="008A1044">
      <w:pPr>
        <w:spacing w:after="60"/>
        <w:rPr>
          <w:rFonts w:cstheme="minorHAnsi"/>
        </w:rPr>
      </w:pPr>
    </w:p>
    <w:p w14:paraId="026A41C1" w14:textId="77777777" w:rsidR="00E1129B" w:rsidRPr="00DF3D77" w:rsidRDefault="00E1129B" w:rsidP="009134D3">
      <w:pPr>
        <w:pStyle w:val="NoSpacing"/>
        <w:spacing w:after="60" w:line="276" w:lineRule="auto"/>
        <w:rPr>
          <w:rFonts w:cstheme="majorHAnsi"/>
        </w:rPr>
      </w:pPr>
    </w:p>
    <w:p w14:paraId="41692BE1" w14:textId="77777777" w:rsidR="003B02E4" w:rsidRPr="00DF3D77" w:rsidRDefault="003B02E4" w:rsidP="009134D3">
      <w:pPr>
        <w:pStyle w:val="NoSpacing"/>
        <w:spacing w:after="60" w:line="276" w:lineRule="auto"/>
        <w:rPr>
          <w:rFonts w:cstheme="majorHAnsi"/>
        </w:rPr>
      </w:pPr>
    </w:p>
    <w:p w14:paraId="7B8373D0" w14:textId="77777777" w:rsidR="003B02E4" w:rsidRPr="00DF3D77" w:rsidRDefault="003B02E4" w:rsidP="009134D3">
      <w:pPr>
        <w:pStyle w:val="NoSpacing"/>
        <w:spacing w:after="60" w:line="276" w:lineRule="auto"/>
        <w:rPr>
          <w:rFonts w:cstheme="majorHAnsi"/>
        </w:rPr>
      </w:pPr>
    </w:p>
    <w:p w14:paraId="7CFEFDB3" w14:textId="77777777" w:rsidR="003B02E4" w:rsidRPr="00DF3D77" w:rsidRDefault="003B02E4" w:rsidP="009134D3">
      <w:pPr>
        <w:pStyle w:val="NoSpacing"/>
        <w:spacing w:after="60" w:line="276" w:lineRule="auto"/>
        <w:rPr>
          <w:rFonts w:cstheme="majorHAnsi"/>
        </w:rPr>
      </w:pPr>
    </w:p>
    <w:p w14:paraId="5D57C811" w14:textId="77777777" w:rsidR="003B02E4" w:rsidRPr="00DF3D77" w:rsidRDefault="003B02E4" w:rsidP="009134D3">
      <w:pPr>
        <w:pStyle w:val="NoSpacing"/>
        <w:spacing w:after="60" w:line="276" w:lineRule="auto"/>
        <w:rPr>
          <w:rFonts w:cstheme="majorHAnsi"/>
        </w:rPr>
      </w:pPr>
    </w:p>
    <w:p w14:paraId="0BA320C0" w14:textId="77777777" w:rsidR="003B02E4" w:rsidRPr="00DF3D77" w:rsidRDefault="003B02E4" w:rsidP="009134D3">
      <w:pPr>
        <w:pStyle w:val="NoSpacing"/>
        <w:spacing w:after="60" w:line="276" w:lineRule="auto"/>
        <w:rPr>
          <w:rFonts w:cstheme="majorHAnsi"/>
        </w:rPr>
      </w:pPr>
    </w:p>
    <w:p w14:paraId="0C2C20CC" w14:textId="77777777" w:rsidR="003B02E4" w:rsidRPr="00DF3D77" w:rsidRDefault="003B02E4" w:rsidP="009134D3">
      <w:pPr>
        <w:pStyle w:val="NoSpacing"/>
        <w:spacing w:after="60" w:line="276" w:lineRule="auto"/>
        <w:rPr>
          <w:rFonts w:cstheme="majorHAnsi"/>
        </w:rPr>
      </w:pPr>
    </w:p>
    <w:p w14:paraId="13F2EAAF" w14:textId="77777777" w:rsidR="003B02E4" w:rsidRPr="00DF3D77" w:rsidRDefault="003B02E4" w:rsidP="009134D3">
      <w:pPr>
        <w:pStyle w:val="NoSpacing"/>
        <w:spacing w:after="60" w:line="276" w:lineRule="auto"/>
        <w:rPr>
          <w:rFonts w:cstheme="majorHAnsi"/>
        </w:rPr>
      </w:pPr>
    </w:p>
    <w:p w14:paraId="6921F45E" w14:textId="77777777" w:rsidR="003B02E4" w:rsidRPr="00DF3D77" w:rsidRDefault="003B02E4" w:rsidP="009134D3">
      <w:pPr>
        <w:pStyle w:val="NoSpacing"/>
        <w:spacing w:after="60" w:line="276" w:lineRule="auto"/>
        <w:rPr>
          <w:rFonts w:cstheme="majorHAnsi"/>
        </w:rPr>
      </w:pPr>
    </w:p>
    <w:p w14:paraId="56A8AE36" w14:textId="77777777" w:rsidR="00E1129B" w:rsidRPr="00DF3D77" w:rsidRDefault="00E1129B" w:rsidP="009134D3">
      <w:pPr>
        <w:pStyle w:val="NoSpacing"/>
        <w:spacing w:after="60" w:line="276" w:lineRule="auto"/>
        <w:jc w:val="center"/>
        <w:rPr>
          <w:rFonts w:cstheme="majorHAnsi"/>
          <w:b/>
          <w:bCs/>
        </w:rPr>
      </w:pPr>
    </w:p>
    <w:p w14:paraId="20303552" w14:textId="77777777" w:rsidR="00E1129B" w:rsidRPr="00DF3D77" w:rsidRDefault="00000000" w:rsidP="009134D3">
      <w:pPr>
        <w:pStyle w:val="NoSpacing"/>
        <w:spacing w:after="60" w:line="276" w:lineRule="auto"/>
        <w:jc w:val="center"/>
        <w:rPr>
          <w:rFonts w:cstheme="majorHAnsi"/>
          <w:b/>
          <w:bCs/>
        </w:rPr>
      </w:pPr>
      <w:r w:rsidRPr="00DF3D77">
        <w:rPr>
          <w:rFonts w:cstheme="majorHAnsi"/>
          <w:b/>
          <w:bCs/>
        </w:rPr>
        <w:t>--- SELAMAT MENGERJAKAN ---</w:t>
      </w:r>
    </w:p>
    <w:p w14:paraId="79865E8B" w14:textId="77777777" w:rsidR="00C2546F" w:rsidRDefault="00C2546F">
      <w:pPr>
        <w:spacing w:after="60"/>
      </w:pPr>
    </w:p>
    <w:p w14:paraId="32E5FB39" w14:textId="77777777" w:rsidR="00C2546F" w:rsidRDefault="00000000">
      <w:pPr>
        <w:spacing w:before="280" w:after="80"/>
        <w:jc w:val="center"/>
      </w:pPr>
      <w:r>
        <w:rPr>
          <w:rFonts w:cs="Cambria"/>
          <w:b/>
          <w:sz w:val="24"/>
          <w:szCs w:val="24"/>
        </w:rPr>
        <w:t>LEMBAR VALIDASI RENCANA PEMBELAJARAN SEMESTER (RPS)</w:t>
      </w:r>
    </w:p>
    <w:p w14:paraId="3BE395F2" w14:textId="77777777" w:rsidR="00C2546F" w:rsidRDefault="00000000">
      <w:pPr>
        <w:spacing w:after="60"/>
        <w:jc w:val="both"/>
      </w:pPr>
      <w:proofErr w:type="spellStart"/>
      <w:r>
        <w:rPr>
          <w:sz w:val="21"/>
        </w:rPr>
        <w:t>Rencana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Pembelajaran</w:t>
      </w:r>
      <w:proofErr w:type="spellEnd"/>
      <w:r>
        <w:rPr>
          <w:sz w:val="21"/>
        </w:rPr>
        <w:t xml:space="preserve"> Semester (RPS) </w:t>
      </w:r>
      <w:proofErr w:type="spellStart"/>
      <w:r>
        <w:rPr>
          <w:sz w:val="21"/>
        </w:rPr>
        <w:t>mata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kuliah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Metodologi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Penelitian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ini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telah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divalidasi</w:t>
      </w:r>
      <w:proofErr w:type="spellEnd"/>
      <w:r>
        <w:rPr>
          <w:sz w:val="21"/>
        </w:rPr>
        <w:t xml:space="preserve"> dan </w:t>
      </w:r>
      <w:proofErr w:type="spellStart"/>
      <w:r>
        <w:rPr>
          <w:sz w:val="21"/>
        </w:rPr>
        <w:t>dinyatakan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memenuhi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standar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mutu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kurikulum</w:t>
      </w:r>
      <w:proofErr w:type="spellEnd"/>
      <w:r>
        <w:rPr>
          <w:sz w:val="21"/>
        </w:rPr>
        <w:t xml:space="preserve"> OBE Universitas PGRI </w:t>
      </w:r>
      <w:proofErr w:type="spellStart"/>
      <w:r>
        <w:rPr>
          <w:sz w:val="21"/>
        </w:rPr>
        <w:t>Ronggolawe</w:t>
      </w:r>
      <w:proofErr w:type="spellEnd"/>
      <w:r>
        <w:rPr>
          <w:sz w:val="21"/>
        </w:rPr>
        <w:t xml:space="preserve"> (UNIROW) </w:t>
      </w:r>
      <w:proofErr w:type="spellStart"/>
      <w:r>
        <w:rPr>
          <w:sz w:val="21"/>
        </w:rPr>
        <w:t>Tuban</w:t>
      </w:r>
      <w:proofErr w:type="spellEnd"/>
      <w:r>
        <w:rPr>
          <w:sz w:val="21"/>
        </w:rPr>
        <w:t>.</w:t>
      </w:r>
    </w:p>
    <w:p w14:paraId="24FC2F65" w14:textId="77777777" w:rsidR="00C2546F" w:rsidRDefault="00000000">
      <w:pPr>
        <w:spacing w:before="80"/>
        <w:jc w:val="center"/>
      </w:pPr>
      <w:proofErr w:type="spellStart"/>
      <w:r>
        <w:rPr>
          <w:sz w:val="21"/>
        </w:rPr>
        <w:t>Divalidasi</w:t>
      </w:r>
      <w:proofErr w:type="spellEnd"/>
      <w:r>
        <w:rPr>
          <w:sz w:val="21"/>
        </w:rPr>
        <w:t xml:space="preserve"> di </w:t>
      </w:r>
      <w:proofErr w:type="spellStart"/>
      <w:r>
        <w:rPr>
          <w:sz w:val="21"/>
        </w:rPr>
        <w:t>Tuban</w:t>
      </w:r>
      <w:proofErr w:type="spellEnd"/>
      <w:r>
        <w:rPr>
          <w:sz w:val="21"/>
        </w:rPr>
        <w:t xml:space="preserve">, pada </w:t>
      </w:r>
      <w:proofErr w:type="spellStart"/>
      <w:r>
        <w:rPr>
          <w:sz w:val="21"/>
        </w:rPr>
        <w:t>tanggal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Februari</w:t>
      </w:r>
      <w:proofErr w:type="spellEnd"/>
      <w:r>
        <w:rPr>
          <w:sz w:val="21"/>
        </w:rPr>
        <w:t xml:space="preserve"> 2026</w:t>
      </w:r>
    </w:p>
    <w:tbl>
      <w:tblPr>
        <w:tblW w:w="0" w:type="auto"/>
        <w:jc w:val="center"/>
        <w:tblBorders>
          <w:top w:val="single" w:sz="4" w:space="0" w:color="D5D8DC"/>
          <w:left w:val="single" w:sz="4" w:space="0" w:color="D5D8DC"/>
          <w:bottom w:val="single" w:sz="4" w:space="0" w:color="D5D8DC"/>
          <w:right w:val="single" w:sz="4" w:space="0" w:color="D5D8DC"/>
          <w:insideH w:val="single" w:sz="4" w:space="0" w:color="D5D8DC"/>
          <w:insideV w:val="single" w:sz="4" w:space="0" w:color="D5D8DC"/>
        </w:tblBorders>
        <w:tblLook w:val="04A0" w:firstRow="1" w:lastRow="0" w:firstColumn="1" w:lastColumn="0" w:noHBand="0" w:noVBand="1"/>
      </w:tblPr>
      <w:tblGrid>
        <w:gridCol w:w="6480"/>
        <w:gridCol w:w="6480"/>
      </w:tblGrid>
      <w:tr w:rsidR="00C2546F" w:rsidRPr="00DF3D77" w14:paraId="074235DD" w14:textId="77777777">
        <w:trPr>
          <w:cantSplit/>
          <w:jc w:val="center"/>
        </w:trPr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B2FE4B" w14:textId="77777777" w:rsidR="00C2546F" w:rsidRPr="00DF3D77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DF3D77">
              <w:rPr>
                <w:b/>
                <w:sz w:val="21"/>
                <w:lang w:val="nb-NO"/>
              </w:rPr>
              <w:t>Menyetujui,</w:t>
            </w:r>
          </w:p>
          <w:p w14:paraId="62D283D2" w14:textId="77777777" w:rsidR="00C2546F" w:rsidRPr="00DF3D77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DF3D77">
              <w:rPr>
                <w:b/>
                <w:sz w:val="21"/>
                <w:lang w:val="nb-NO"/>
              </w:rPr>
              <w:t>Ketua Program Studi Pendidikan Pancasila dan Kewarganegaraan</w:t>
            </w:r>
          </w:p>
        </w:tc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1803CE" w14:textId="77777777" w:rsidR="00C2546F" w:rsidRPr="00DF3D77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DF3D77">
              <w:rPr>
                <w:b/>
                <w:sz w:val="21"/>
                <w:lang w:val="fi-FI"/>
              </w:rPr>
              <w:t>Mengetahui,</w:t>
            </w:r>
          </w:p>
          <w:p w14:paraId="5156BA9F" w14:textId="77777777" w:rsidR="00C2546F" w:rsidRPr="00DF3D77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DF3D77">
              <w:rPr>
                <w:b/>
                <w:sz w:val="21"/>
                <w:lang w:val="fi-FI"/>
              </w:rPr>
              <w:t>Unit Jaminan Mutu (UJM) Prodi Pendidikan Pancasila dan Kewarganegaraan</w:t>
            </w:r>
          </w:p>
        </w:tc>
      </w:tr>
      <w:tr w:rsidR="00C2546F" w:rsidRPr="00DF3D77" w14:paraId="45F5A7C5" w14:textId="77777777">
        <w:trPr>
          <w:cantSplit/>
          <w:jc w:val="center"/>
        </w:trPr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19196F" w14:textId="77777777" w:rsidR="00C2546F" w:rsidRPr="00DF3D77" w:rsidRDefault="00C2546F" w:rsidP="00DF3D77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67F16900" w14:textId="77777777" w:rsidR="00C2546F" w:rsidRPr="00DF3D77" w:rsidRDefault="00C2546F" w:rsidP="00DF3D77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33560F40" w14:textId="77777777" w:rsidR="00C2546F" w:rsidRPr="00DF3D77" w:rsidRDefault="00C2546F" w:rsidP="00DF3D77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0793D375" w14:textId="36B52160" w:rsidR="00C2546F" w:rsidRDefault="00000000" w:rsidP="00DF3D77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 xml:space="preserve">Mario Fahmi Syahrial, </w:t>
            </w:r>
            <w:proofErr w:type="spellStart"/>
            <w:r>
              <w:rPr>
                <w:b/>
                <w:sz w:val="21"/>
              </w:rPr>
              <w:t>M.Pd</w:t>
            </w:r>
            <w:proofErr w:type="spellEnd"/>
            <w:r>
              <w:rPr>
                <w:b/>
                <w:sz w:val="21"/>
              </w:rPr>
              <w:t>.</w:t>
            </w:r>
          </w:p>
          <w:p w14:paraId="4D23F4BD" w14:textId="4F28D2F1" w:rsidR="00C2546F" w:rsidRDefault="00C2546F" w:rsidP="00DF3D77">
            <w:pPr>
              <w:spacing w:after="0" w:line="240" w:lineRule="auto"/>
              <w:jc w:val="center"/>
            </w:pPr>
          </w:p>
        </w:tc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70CA34" w14:textId="77777777" w:rsidR="00C2546F" w:rsidRPr="00DF3D77" w:rsidRDefault="00C2546F" w:rsidP="00DF3D77">
            <w:pPr>
              <w:spacing w:after="0" w:line="240" w:lineRule="auto"/>
              <w:jc w:val="center"/>
              <w:rPr>
                <w:lang w:val="en-ID"/>
              </w:rPr>
            </w:pPr>
          </w:p>
          <w:p w14:paraId="3D0A1B09" w14:textId="77777777" w:rsidR="00C2546F" w:rsidRPr="00DF3D77" w:rsidRDefault="00C2546F" w:rsidP="00DF3D77">
            <w:pPr>
              <w:spacing w:after="0" w:line="240" w:lineRule="auto"/>
              <w:jc w:val="center"/>
              <w:rPr>
                <w:lang w:val="en-ID"/>
              </w:rPr>
            </w:pPr>
          </w:p>
          <w:p w14:paraId="47BC02B5" w14:textId="77777777" w:rsidR="00C2546F" w:rsidRPr="00DF3D77" w:rsidRDefault="00C2546F" w:rsidP="00DF3D77">
            <w:pPr>
              <w:spacing w:after="0" w:line="240" w:lineRule="auto"/>
              <w:jc w:val="center"/>
              <w:rPr>
                <w:lang w:val="en-ID"/>
              </w:rPr>
            </w:pPr>
          </w:p>
          <w:p w14:paraId="12C0BCD0" w14:textId="5DCE2961" w:rsidR="00C2546F" w:rsidRPr="00DF3D77" w:rsidRDefault="00000000" w:rsidP="00DF3D77">
            <w:pPr>
              <w:spacing w:after="0" w:line="240" w:lineRule="auto"/>
              <w:jc w:val="center"/>
              <w:rPr>
                <w:lang w:val="fi-FI"/>
              </w:rPr>
            </w:pPr>
            <w:r w:rsidRPr="00DF3D77">
              <w:rPr>
                <w:b/>
                <w:sz w:val="21"/>
                <w:lang w:val="fi-FI"/>
              </w:rPr>
              <w:t>Dwi Wahyu Kartikasari, M.Pd.</w:t>
            </w:r>
          </w:p>
          <w:p w14:paraId="07182FFD" w14:textId="49164F58" w:rsidR="00C2546F" w:rsidRPr="00DF3D77" w:rsidRDefault="00C2546F" w:rsidP="00DF3D77">
            <w:pPr>
              <w:spacing w:after="0" w:line="240" w:lineRule="auto"/>
              <w:jc w:val="center"/>
              <w:rPr>
                <w:lang w:val="fi-FI"/>
              </w:rPr>
            </w:pPr>
          </w:p>
        </w:tc>
      </w:tr>
    </w:tbl>
    <w:p w14:paraId="7C320681" w14:textId="77777777" w:rsidR="00BF0D54" w:rsidRPr="00DF3D77" w:rsidRDefault="00BF0D54">
      <w:pPr>
        <w:rPr>
          <w:lang w:val="fi-FI"/>
        </w:rPr>
      </w:pPr>
    </w:p>
    <w:sectPr w:rsidR="00BF0D54" w:rsidRPr="00DF3D77" w:rsidSect="00034616">
      <w:pgSz w:w="16834" w:h="11909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F5361D"/>
    <w:multiLevelType w:val="hybridMultilevel"/>
    <w:tmpl w:val="6B3AFB38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B2779E"/>
    <w:multiLevelType w:val="hybridMultilevel"/>
    <w:tmpl w:val="E2AC6848"/>
    <w:lvl w:ilvl="0" w:tplc="348AEFC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412048">
    <w:abstractNumId w:val="8"/>
  </w:num>
  <w:num w:numId="2" w16cid:durableId="865220595">
    <w:abstractNumId w:val="6"/>
  </w:num>
  <w:num w:numId="3" w16cid:durableId="1971007149">
    <w:abstractNumId w:val="5"/>
  </w:num>
  <w:num w:numId="4" w16cid:durableId="47337465">
    <w:abstractNumId w:val="4"/>
  </w:num>
  <w:num w:numId="5" w16cid:durableId="1145469616">
    <w:abstractNumId w:val="7"/>
  </w:num>
  <w:num w:numId="6" w16cid:durableId="715079233">
    <w:abstractNumId w:val="3"/>
  </w:num>
  <w:num w:numId="7" w16cid:durableId="408423307">
    <w:abstractNumId w:val="2"/>
  </w:num>
  <w:num w:numId="8" w16cid:durableId="1206674325">
    <w:abstractNumId w:val="1"/>
  </w:num>
  <w:num w:numId="9" w16cid:durableId="1160853637">
    <w:abstractNumId w:val="0"/>
  </w:num>
  <w:num w:numId="10" w16cid:durableId="144663946">
    <w:abstractNumId w:val="9"/>
  </w:num>
  <w:num w:numId="11" w16cid:durableId="20323670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E52"/>
    <w:rsid w:val="00034616"/>
    <w:rsid w:val="0006063C"/>
    <w:rsid w:val="0015074B"/>
    <w:rsid w:val="0015391E"/>
    <w:rsid w:val="0029639D"/>
    <w:rsid w:val="002E1F0D"/>
    <w:rsid w:val="00326F90"/>
    <w:rsid w:val="0034502A"/>
    <w:rsid w:val="003B02E4"/>
    <w:rsid w:val="003E0617"/>
    <w:rsid w:val="0053241F"/>
    <w:rsid w:val="00564AF0"/>
    <w:rsid w:val="005A3D89"/>
    <w:rsid w:val="00614E30"/>
    <w:rsid w:val="006463C4"/>
    <w:rsid w:val="0076208B"/>
    <w:rsid w:val="007B3320"/>
    <w:rsid w:val="007E0DF9"/>
    <w:rsid w:val="008A1044"/>
    <w:rsid w:val="009134D3"/>
    <w:rsid w:val="00AA1D8D"/>
    <w:rsid w:val="00AC7E2D"/>
    <w:rsid w:val="00AF05F4"/>
    <w:rsid w:val="00B2181B"/>
    <w:rsid w:val="00B252FB"/>
    <w:rsid w:val="00B47730"/>
    <w:rsid w:val="00BB48F4"/>
    <w:rsid w:val="00BF0D54"/>
    <w:rsid w:val="00BF4081"/>
    <w:rsid w:val="00C2546F"/>
    <w:rsid w:val="00C462DA"/>
    <w:rsid w:val="00C47CE2"/>
    <w:rsid w:val="00CB0664"/>
    <w:rsid w:val="00D37D97"/>
    <w:rsid w:val="00D87C58"/>
    <w:rsid w:val="00DF3D77"/>
    <w:rsid w:val="00E1129B"/>
    <w:rsid w:val="00E44FCA"/>
    <w:rsid w:val="00F0062C"/>
    <w:rsid w:val="00F45BD4"/>
    <w:rsid w:val="00FC693F"/>
    <w:rsid w:val="00FE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3D331C"/>
  <w14:defaultImageDpi w14:val="300"/>
  <w15:docId w15:val="{941B1F57-A2EA-466E-9E1F-5D1BBF05C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mbria" w:hAnsi="Cambr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mbria" w:hAnsi="Cambri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mbria" w:hAnsi="Cambr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16</Pages>
  <Words>3313</Words>
  <Characters>18888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Mario Fahmi Syahrial</cp:lastModifiedBy>
  <cp:revision>13</cp:revision>
  <dcterms:created xsi:type="dcterms:W3CDTF">2026-02-06T11:12:00Z</dcterms:created>
  <dcterms:modified xsi:type="dcterms:W3CDTF">2026-09-25T12:47:00Z</dcterms:modified>
  <cp:category/>
</cp:coreProperties>
</file>