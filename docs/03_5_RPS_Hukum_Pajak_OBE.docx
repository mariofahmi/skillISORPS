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5"/>
        <w:gridCol w:w="2277"/>
        <w:gridCol w:w="1530"/>
        <w:gridCol w:w="1940"/>
        <w:gridCol w:w="1745"/>
        <w:gridCol w:w="1756"/>
        <w:gridCol w:w="2138"/>
      </w:tblGrid>
      <w:tr w:rsidR="00AC7E2D" w:rsidRPr="006758F0" w14:paraId="418C63F2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335A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2D45B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25498253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101966C6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86B62" w14:textId="77777777" w:rsidR="00486993" w:rsidRPr="006758F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PPKn/V/PKN/MKK PPKn</w:t>
            </w:r>
          </w:p>
        </w:tc>
      </w:tr>
      <w:tr w:rsidR="00AC7E2D" w:rsidRPr="0015391E" w14:paraId="3EFC2928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107B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27601FBC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3C1A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88FC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1F33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D022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8D608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7C36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6459765B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AE368E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Hukum Pajak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6FB576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PKN3112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913B78" w14:textId="0F0FF77A" w:rsidR="00486993" w:rsidRPr="006758F0" w:rsidRDefault="006758F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34F00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A75C3" w14:textId="73730EB6" w:rsidR="00486993" w:rsidRDefault="006758F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48D9D" w14:textId="77777777" w:rsidR="00486993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7A3807B9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E7559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8AD93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7BCDE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549A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7994CA3A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45E9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3991F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1BC8E7AB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277BC4CB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nb-NO"/>
              </w:rPr>
            </w:pPr>
          </w:p>
          <w:p w14:paraId="10BFCAD9" w14:textId="0BB693D6" w:rsidR="00486993" w:rsidRPr="006758F0" w:rsidRDefault="006758F0">
            <w:pPr>
              <w:spacing w:after="0" w:line="240" w:lineRule="auto"/>
              <w:jc w:val="center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F9F7D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1CBDE2B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C738AF4" w14:textId="77777777" w:rsidR="006758F0" w:rsidRDefault="006758F0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8D59A16" w14:textId="4516F2F5" w:rsidR="00486993" w:rsidRPr="006758F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C66F5" w14:textId="77777777" w:rsidR="006758F0" w:rsidRDefault="006758F0">
            <w:pPr>
              <w:spacing w:after="0" w:line="240" w:lineRule="auto"/>
              <w:jc w:val="center"/>
              <w:rPr>
                <w:sz w:val="21"/>
              </w:rPr>
            </w:pPr>
          </w:p>
          <w:p w14:paraId="691D6160" w14:textId="77777777" w:rsidR="006758F0" w:rsidRDefault="006758F0">
            <w:pPr>
              <w:spacing w:after="0" w:line="240" w:lineRule="auto"/>
              <w:jc w:val="center"/>
              <w:rPr>
                <w:sz w:val="21"/>
              </w:rPr>
            </w:pPr>
          </w:p>
          <w:p w14:paraId="178EE88D" w14:textId="77777777" w:rsidR="006758F0" w:rsidRDefault="006758F0">
            <w:pPr>
              <w:spacing w:after="0" w:line="240" w:lineRule="auto"/>
              <w:jc w:val="center"/>
              <w:rPr>
                <w:sz w:val="21"/>
              </w:rPr>
            </w:pPr>
          </w:p>
          <w:p w14:paraId="2584FAC3" w14:textId="272D7FDC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6758F0" w14:paraId="1FEFEB4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0689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8C2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6758F0" w14:paraId="507C1B5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27363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18053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CPL1: Menunjukkan sikap taat hukum, integritas, dan kesadaran bela negara melalui pemenuhan kewajiban perpajakan nasional.</w:t>
            </w:r>
          </w:p>
          <w:p w14:paraId="4A949E15" w14:textId="77777777" w:rsidR="00486993" w:rsidRPr="006758F0" w:rsidRDefault="00486993">
            <w:pPr>
              <w:spacing w:after="0" w:line="240" w:lineRule="auto"/>
              <w:rPr>
                <w:lang w:val="nb-NO"/>
              </w:rPr>
            </w:pPr>
          </w:p>
          <w:p w14:paraId="428172B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CPL3: Mampu menerapkan pemikiran yuridis-fiskal yang logis dan kritis dalam menganalisis regulasi dan sengketa perpajakan.</w:t>
            </w:r>
          </w:p>
          <w:p w14:paraId="7B1B475F" w14:textId="77777777" w:rsidR="00486993" w:rsidRPr="006758F0" w:rsidRDefault="00486993">
            <w:pPr>
              <w:spacing w:after="0" w:line="240" w:lineRule="auto"/>
              <w:rPr>
                <w:lang w:val="nb-NO"/>
              </w:rPr>
            </w:pPr>
          </w:p>
          <w:p w14:paraId="608E06B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CPL5: Mampu menghitung kewajiban pajak terutang sederhana (PPh, PPN, PBB), mengisi SPT secara mandiri, dan mendesain media edukasi kesadaran pajak (</w:t>
            </w:r>
            <w:r w:rsidRPr="006758F0">
              <w:rPr>
                <w:i/>
                <w:sz w:val="21"/>
                <w:lang w:val="nb-NO"/>
              </w:rPr>
              <w:t>tax compliance</w:t>
            </w:r>
            <w:r w:rsidRPr="006758F0">
              <w:rPr>
                <w:sz w:val="21"/>
                <w:lang w:val="nb-NO"/>
              </w:rPr>
              <w:t>).</w:t>
            </w:r>
          </w:p>
          <w:p w14:paraId="43A56AFC" w14:textId="77777777" w:rsidR="00486993" w:rsidRPr="006758F0" w:rsidRDefault="00486993">
            <w:pPr>
              <w:spacing w:after="0" w:line="240" w:lineRule="auto"/>
              <w:rPr>
                <w:lang w:val="nb-NO"/>
              </w:rPr>
            </w:pPr>
          </w:p>
          <w:p w14:paraId="3C0615B9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CPL8: Menguasai secara mendalam konsep hukum pajak materiil dan formil, fungsi pajak, asas Adam Smith, Pasal 23A UUD 1945, UU Ketentuan Umum dan Tata Cara Perpajakan (KUP), PPh, PPN/PPnBM, penagihan dengan surat paksa, dan peradilan pajak.</w:t>
            </w:r>
          </w:p>
        </w:tc>
      </w:tr>
      <w:tr w:rsidR="00AC7E2D" w:rsidRPr="006758F0" w14:paraId="26C83CE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ECB5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C66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6758F0" w14:paraId="71D949B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600B9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6B4FD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CPMK1</w:t>
            </w:r>
            <w:r w:rsidRPr="006758F0">
              <w:rPr>
                <w:sz w:val="21"/>
                <w:lang w:val="fi-FI"/>
              </w:rPr>
              <w:tab/>
              <w:t>Mampu memahami dan menganalisis pengertian, fungsi, asas pemungutan (Adam Smith), teori pembenaran pajak, dan landasan konstitusional Pasal 23A UUD 1945.</w:t>
            </w:r>
          </w:p>
          <w:p w14:paraId="63BA2A72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CPMK2</w:t>
            </w:r>
            <w:r w:rsidRPr="006758F0">
              <w:rPr>
                <w:sz w:val="21"/>
                <w:lang w:val="fi-FI"/>
              </w:rPr>
              <w:tab/>
              <w:t>Mampu menganalisis hukum pajak materiil (subjek, objek, tarif pajak proporsional, progresif, degresif) dan hukum pajak formil (prosedur pendaftaran, penetapan, penagihan).</w:t>
            </w:r>
          </w:p>
          <w:p w14:paraId="77FB3DC3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CPMK3</w:t>
            </w:r>
            <w:r w:rsidRPr="006758F0">
              <w:rPr>
                <w:sz w:val="21"/>
                <w:lang w:val="fi-FI"/>
              </w:rPr>
              <w:tab/>
              <w:t>Mampu menganalisis jenis-jenis pajak pusat (PPh, PPN/PPnBM, Bea Meterai) dan pajak daerah (PBB-P2, BPHTB) serta menghitung pajak terutang.</w:t>
            </w:r>
          </w:p>
          <w:p w14:paraId="7C7D66AF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CPMK4</w:t>
            </w:r>
            <w:r w:rsidRPr="006758F0">
              <w:rPr>
                <w:sz w:val="21"/>
                <w:lang w:val="fi-FI"/>
              </w:rPr>
              <w:tab/>
              <w:t>Mampu mengevaluasi mekanisme keberatan, banding di Pengadilan Pajak, tindak pidana perpajakan, mitigasi penghindaran pajak (</w:t>
            </w:r>
            <w:r w:rsidRPr="006758F0">
              <w:rPr>
                <w:i/>
                <w:sz w:val="21"/>
                <w:lang w:val="fi-FI"/>
              </w:rPr>
              <w:t>tax avoidance</w:t>
            </w:r>
            <w:r w:rsidRPr="006758F0">
              <w:rPr>
                <w:sz w:val="21"/>
                <w:lang w:val="fi-FI"/>
              </w:rPr>
              <w:t xml:space="preserve"> vs </w:t>
            </w:r>
            <w:r w:rsidRPr="006758F0">
              <w:rPr>
                <w:i/>
                <w:sz w:val="21"/>
                <w:lang w:val="fi-FI"/>
              </w:rPr>
              <w:t>tax evasion</w:t>
            </w:r>
            <w:r w:rsidRPr="006758F0">
              <w:rPr>
                <w:sz w:val="21"/>
                <w:lang w:val="fi-FI"/>
              </w:rPr>
              <w:t>), dan kampanye literasi pajak bagi generasi muda.</w:t>
            </w:r>
          </w:p>
        </w:tc>
      </w:tr>
      <w:tr w:rsidR="00AC7E2D" w:rsidRPr="006758F0" w14:paraId="108D898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2BAE" w14:textId="77777777" w:rsidR="00AC7E2D" w:rsidRPr="006758F0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7439" w14:textId="77777777" w:rsidR="00AC7E2D" w:rsidRPr="006758F0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6758F0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4071C51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192DA" w14:textId="77777777" w:rsidR="00AC7E2D" w:rsidRPr="006758F0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B7F61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Sub-CPMK 1 [C2, A2]: Mahasiswa mampu menjelaskan definisi, ciri-ciri yuridis, dan perbedaan pajak dengan retribusi, sumbangan, serta pungutan resmi lainnya.</w:t>
            </w:r>
          </w:p>
          <w:p w14:paraId="01E258F9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Sub-CPMK 2 [C2, A2]: Mahasiswa mampu menganalisis 2 fungsi utama pajak (Budgeter dan Regulerend) serta fungsi redistribusi pendapatan.</w:t>
            </w:r>
          </w:p>
          <w:p w14:paraId="637C0CCA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Adam Smith (</w:t>
            </w:r>
            <w:r>
              <w:rPr>
                <w:i/>
                <w:sz w:val="21"/>
              </w:rPr>
              <w:t>The Four Maxims</w:t>
            </w:r>
            <w:r>
              <w:rPr>
                <w:sz w:val="21"/>
              </w:rPr>
              <w:t>: Equality, Certainty, Convenience, Efficiency).</w:t>
            </w:r>
          </w:p>
          <w:p w14:paraId="29039467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(Teori Asuransi, </w:t>
            </w:r>
            <w:proofErr w:type="spellStart"/>
            <w:r>
              <w:rPr>
                <w:sz w:val="21"/>
              </w:rPr>
              <w:t>Kepentingan</w:t>
            </w:r>
            <w:proofErr w:type="spellEnd"/>
            <w:r>
              <w:rPr>
                <w:sz w:val="21"/>
              </w:rPr>
              <w:t xml:space="preserve">, Gaya Pikul, Bakti, dan Asas Daya Beli)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Pasal 23A UUD 1945.</w:t>
            </w:r>
          </w:p>
          <w:p w14:paraId="0960F6E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: </w:t>
            </w:r>
            <w:r>
              <w:rPr>
                <w:i/>
                <w:sz w:val="21"/>
              </w:rPr>
              <w:t xml:space="preserve">Official Assessment System, </w:t>
            </w:r>
            <w:proofErr w:type="spellStart"/>
            <w:r>
              <w:rPr>
                <w:i/>
                <w:sz w:val="21"/>
              </w:rPr>
              <w:t>Self Assessment</w:t>
            </w:r>
            <w:proofErr w:type="spellEnd"/>
            <w:r>
              <w:rPr>
                <w:i/>
                <w:sz w:val="21"/>
              </w:rPr>
              <w:t xml:space="preserve"> System,</w:t>
            </w:r>
            <w:r>
              <w:rPr>
                <w:sz w:val="21"/>
              </w:rPr>
              <w:t xml:space="preserve"> dan </w:t>
            </w:r>
            <w:r>
              <w:rPr>
                <w:i/>
                <w:sz w:val="21"/>
              </w:rPr>
              <w:t>Withholding Tax System</w:t>
            </w:r>
            <w:r>
              <w:rPr>
                <w:sz w:val="21"/>
              </w:rPr>
              <w:t>.</w:t>
            </w:r>
          </w:p>
          <w:p w14:paraId="67EDD52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stelsel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riil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fiktif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campuran</w:t>
            </w:r>
            <w:proofErr w:type="spellEnd"/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macam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proporsional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progresif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degresif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tetap</w:t>
            </w:r>
            <w:proofErr w:type="spellEnd"/>
            <w:r>
              <w:rPr>
                <w:sz w:val="21"/>
              </w:rPr>
              <w:t>).</w:t>
            </w:r>
          </w:p>
          <w:p w14:paraId="2A186C47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ketentuan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umum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 (UU KUP):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Nomor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Pokok</w:t>
            </w:r>
            <w:proofErr w:type="spellEnd"/>
            <w:r>
              <w:rPr>
                <w:sz w:val="21"/>
              </w:rPr>
              <w:t xml:space="preserve"> Wajib Pajak (NPWP / NIK), </w:t>
            </w:r>
            <w:proofErr w:type="spellStart"/>
            <w:r>
              <w:rPr>
                <w:sz w:val="21"/>
              </w:rPr>
              <w:t>hak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Wajib Pajak.</w:t>
            </w:r>
          </w:p>
          <w:p w14:paraId="05FEB178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surat-surat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ketetapan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: SKPKB, SKPKBT, SKPN, SKPLB,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Surat </w:t>
            </w:r>
            <w:proofErr w:type="spellStart"/>
            <w:r>
              <w:rPr>
                <w:sz w:val="21"/>
              </w:rPr>
              <w:t>Tagihan</w:t>
            </w:r>
            <w:proofErr w:type="spellEnd"/>
            <w:r>
              <w:rPr>
                <w:sz w:val="21"/>
              </w:rPr>
              <w:t xml:space="preserve"> Pajak (STP).</w:t>
            </w:r>
          </w:p>
          <w:p w14:paraId="16EAFB9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Penghasilan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 Pasal 21, 22, 23, 25/29) dan </w:t>
            </w:r>
            <w:proofErr w:type="spellStart"/>
            <w:r>
              <w:rPr>
                <w:sz w:val="21"/>
              </w:rPr>
              <w:t>mempraktikkan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 Orang </w:t>
            </w:r>
            <w:proofErr w:type="spellStart"/>
            <w:r>
              <w:rPr>
                <w:sz w:val="21"/>
              </w:rPr>
              <w:t>Pribadi</w:t>
            </w:r>
            <w:proofErr w:type="spellEnd"/>
            <w:r>
              <w:rPr>
                <w:sz w:val="21"/>
              </w:rPr>
              <w:t>.</w:t>
            </w:r>
          </w:p>
          <w:p w14:paraId="4FC3D0FC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Pertambahan</w:t>
            </w:r>
            <w:proofErr w:type="spellEnd"/>
            <w:r>
              <w:rPr>
                <w:sz w:val="21"/>
              </w:rPr>
              <w:t xml:space="preserve"> Nilai (PPN) dan Pajak </w:t>
            </w:r>
            <w:proofErr w:type="spellStart"/>
            <w:r>
              <w:rPr>
                <w:sz w:val="21"/>
              </w:rPr>
              <w:t>Penjualan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atas</w:t>
            </w:r>
            <w:proofErr w:type="spellEnd"/>
            <w:r>
              <w:rPr>
                <w:sz w:val="21"/>
              </w:rPr>
              <w:t xml:space="preserve"> Barang </w:t>
            </w:r>
            <w:proofErr w:type="spellStart"/>
            <w:r>
              <w:rPr>
                <w:sz w:val="21"/>
              </w:rPr>
              <w:t>Mewah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PPnBM</w:t>
            </w:r>
            <w:proofErr w:type="spellEnd"/>
            <w:r>
              <w:rPr>
                <w:sz w:val="21"/>
              </w:rPr>
              <w:t xml:space="preserve">):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Masukan</w:t>
            </w:r>
            <w:proofErr w:type="spellEnd"/>
            <w:r>
              <w:rPr>
                <w:sz w:val="21"/>
              </w:rPr>
              <w:t xml:space="preserve"> dan Pajak Keluaran.</w:t>
            </w:r>
          </w:p>
          <w:p w14:paraId="263545AA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Pajak Bumi dan </w:t>
            </w:r>
            <w:proofErr w:type="spellStart"/>
            <w:r>
              <w:rPr>
                <w:sz w:val="21"/>
              </w:rPr>
              <w:t>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Perdesaan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Perkotaan</w:t>
            </w:r>
            <w:proofErr w:type="spellEnd"/>
            <w:r>
              <w:rPr>
                <w:sz w:val="21"/>
              </w:rPr>
              <w:t xml:space="preserve"> (PBB-P2)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Bea </w:t>
            </w:r>
            <w:proofErr w:type="spellStart"/>
            <w:r>
              <w:rPr>
                <w:sz w:val="21"/>
              </w:rPr>
              <w:t>Perolehan</w:t>
            </w:r>
            <w:proofErr w:type="spellEnd"/>
            <w:r>
              <w:rPr>
                <w:sz w:val="21"/>
              </w:rPr>
              <w:t xml:space="preserve"> Hak </w:t>
            </w:r>
            <w:proofErr w:type="spellStart"/>
            <w:r>
              <w:rPr>
                <w:sz w:val="21"/>
              </w:rPr>
              <w:t>atas</w:t>
            </w:r>
            <w:proofErr w:type="spellEnd"/>
            <w:r>
              <w:rPr>
                <w:sz w:val="21"/>
              </w:rPr>
              <w:t xml:space="preserve"> Tanah dan </w:t>
            </w:r>
            <w:proofErr w:type="spellStart"/>
            <w:r>
              <w:rPr>
                <w:sz w:val="21"/>
              </w:rPr>
              <w:t>Bangunan</w:t>
            </w:r>
            <w:proofErr w:type="spellEnd"/>
            <w:r>
              <w:rPr>
                <w:sz w:val="21"/>
              </w:rPr>
              <w:t xml:space="preserve"> (BPHTB).</w:t>
            </w:r>
          </w:p>
          <w:p w14:paraId="64BE56BC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tata </w:t>
            </w:r>
            <w:proofErr w:type="spellStart"/>
            <w:r>
              <w:rPr>
                <w:sz w:val="21"/>
              </w:rPr>
              <w:t>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penagihan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Surat </w:t>
            </w:r>
            <w:proofErr w:type="spellStart"/>
            <w:r>
              <w:rPr>
                <w:sz w:val="21"/>
              </w:rPr>
              <w:t>Paksa</w:t>
            </w:r>
            <w:proofErr w:type="spellEnd"/>
            <w:r>
              <w:rPr>
                <w:sz w:val="21"/>
              </w:rPr>
              <w:t xml:space="preserve"> (UU No. 19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1997 jo UU No. 19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2000), </w:t>
            </w:r>
            <w:proofErr w:type="spellStart"/>
            <w:r>
              <w:rPr>
                <w:sz w:val="21"/>
              </w:rPr>
              <w:t>penyitaan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pencegahan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penyanderaan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i/>
                <w:sz w:val="21"/>
              </w:rPr>
              <w:t>gijzeling</w:t>
            </w:r>
            <w:proofErr w:type="spellEnd"/>
            <w:r>
              <w:rPr>
                <w:sz w:val="21"/>
              </w:rPr>
              <w:t>).</w:t>
            </w:r>
          </w:p>
          <w:p w14:paraId="75124B2D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prosedur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penyelesaian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permohonan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keberatan</w:t>
            </w:r>
            <w:proofErr w:type="spellEnd"/>
            <w:r>
              <w:rPr>
                <w:sz w:val="21"/>
              </w:rPr>
              <w:t xml:space="preserve"> di DJP, banding dan </w:t>
            </w:r>
            <w:proofErr w:type="spellStart"/>
            <w:r>
              <w:rPr>
                <w:sz w:val="21"/>
              </w:rPr>
              <w:t>gugatan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Pengadilan</w:t>
            </w:r>
            <w:proofErr w:type="spellEnd"/>
            <w:r>
              <w:rPr>
                <w:sz w:val="21"/>
              </w:rPr>
              <w:t xml:space="preserve"> Pajak.</w:t>
            </w:r>
          </w:p>
          <w:p w14:paraId="59DAF83B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Tax Avoidance</w:t>
            </w:r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penghindaran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legal) vs </w:t>
            </w:r>
            <w:r>
              <w:rPr>
                <w:i/>
                <w:sz w:val="21"/>
              </w:rPr>
              <w:t>Tax Evasion</w:t>
            </w:r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penggelapan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ilegal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mendesain</w:t>
            </w:r>
            <w:proofErr w:type="spellEnd"/>
            <w:r>
              <w:rPr>
                <w:sz w:val="21"/>
              </w:rPr>
              <w:t xml:space="preserve"> media </w:t>
            </w:r>
            <w:proofErr w:type="spellStart"/>
            <w:r>
              <w:rPr>
                <w:sz w:val="21"/>
              </w:rPr>
              <w:t>edukasi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kesadaran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generasi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muda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71A54E9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5B57" w14:textId="77777777" w:rsidR="00AC7E2D" w:rsidRPr="006758F0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18F5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387EE12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AE2E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101F" w14:textId="77777777" w:rsidR="00486993" w:rsidRDefault="00486993"/>
          <w:p w14:paraId="574F6760" w14:textId="77777777" w:rsidR="00486993" w:rsidRDefault="00486993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486993" w14:paraId="33B18BB3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3DC038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03DEDE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8998CF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B7EC7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F7F5C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9C13D4" w14:textId="77777777" w:rsidR="00486993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486993" w14:paraId="3F156D6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492A25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E2984C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F960B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FF524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041774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0496AF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5520E91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11BF63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E805B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2F312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7D03C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05B62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29514E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2DE8598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9AE355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1014C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F9515C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B30C1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E2B34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039E9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3782136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C06DBC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3E9447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CB0624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B75C36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5958E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B3CB1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52F2060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2F5A85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B05CB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E17507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536F5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E29E9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E9EB3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64FD465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DD50D2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7256D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79512F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2C804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429FC8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F869BD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78A126C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803771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DBE0F6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52215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D52C78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17BDB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D6630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51B5B1B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959A570" w14:textId="77777777" w:rsidR="00486993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2CB15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9C803E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F0AD5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23745F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82E5C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86993" w14:paraId="6EF104E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70DDE7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EFDC7DF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E9B7DC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3F6AE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F43286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431106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6370678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56A162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7A09BD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D46908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4CE3BC8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D86CB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D00C3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15B6960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3F8013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214C4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78A89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E8B6C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B87E7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D80EA4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04267F1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A55179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334FC6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8816F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E6499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0A103DD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1DF40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486993" w14:paraId="6D7C712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E75094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0B1DD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83FC4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70D99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757AA54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2E3A3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641EFE3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0DB3D7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934D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2C1D7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73AC35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A253C1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73FF8A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00B347B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0C5157" w14:textId="77777777" w:rsidR="00486993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992EA7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9F916A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9A53B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899262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C16E5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486993" w14:paraId="29FB1FC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D3FDCA" w14:textId="77777777" w:rsidR="00486993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7BC304E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962ABB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F20E4A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1B1C3A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16B3C3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486993" w14:paraId="3D6BB173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FDCF69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0AADA3" w14:textId="77777777" w:rsidR="00486993" w:rsidRDefault="0048699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B40C6D" w14:textId="77777777" w:rsidR="00486993" w:rsidRDefault="0048699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4D6CA4" w14:textId="77777777" w:rsidR="00486993" w:rsidRDefault="0048699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4DAE84" w14:textId="77777777" w:rsidR="00486993" w:rsidRDefault="00486993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2CB6C0" w14:textId="77777777" w:rsidR="00486993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6783707A" w14:textId="77777777" w:rsidR="00486993" w:rsidRDefault="00486993"/>
        </w:tc>
      </w:tr>
      <w:tr w:rsidR="00AC7E2D" w:rsidRPr="0015391E" w14:paraId="3C41070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026B3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98E33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Hukum Pajak (2 SKS)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keseluruhan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kaidah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mengatur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fiskus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selaku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 (</w:t>
            </w:r>
            <w:proofErr w:type="spellStart"/>
            <w:r>
              <w:rPr>
                <w:sz w:val="21"/>
              </w:rPr>
              <w:t>wajib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selaku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pembayar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. Materi </w:t>
            </w:r>
            <w:proofErr w:type="spellStart"/>
            <w:r>
              <w:rPr>
                <w:sz w:val="21"/>
              </w:rPr>
              <w:t>perkuliahan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konstitusional</w:t>
            </w:r>
            <w:proofErr w:type="spellEnd"/>
            <w:r>
              <w:rPr>
                <w:sz w:val="21"/>
              </w:rPr>
              <w:t xml:space="preserve"> Pasal 23A UUD 1945;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 Adam Smith;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penaksiran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i/>
                <w:sz w:val="21"/>
              </w:rPr>
              <w:t>self assessment</w:t>
            </w:r>
            <w:proofErr w:type="spellEnd"/>
            <w:r>
              <w:rPr>
                <w:i/>
                <w:sz w:val="21"/>
              </w:rPr>
              <w:t xml:space="preserve"> system</w:t>
            </w:r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formil</w:t>
            </w:r>
            <w:proofErr w:type="spellEnd"/>
            <w:r>
              <w:rPr>
                <w:sz w:val="21"/>
              </w:rPr>
              <w:t xml:space="preserve"> (UU KUP, NPWP, SPT, </w:t>
            </w:r>
            <w:proofErr w:type="spellStart"/>
            <w:r>
              <w:rPr>
                <w:sz w:val="21"/>
              </w:rPr>
              <w:t>penetapan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ketetapan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hukum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materiil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>, PPN/</w:t>
            </w:r>
            <w:proofErr w:type="spellStart"/>
            <w:r>
              <w:rPr>
                <w:sz w:val="21"/>
              </w:rPr>
              <w:t>PPnBM</w:t>
            </w:r>
            <w:proofErr w:type="spellEnd"/>
            <w:r>
              <w:rPr>
                <w:sz w:val="21"/>
              </w:rPr>
              <w:t xml:space="preserve">, Bea </w:t>
            </w:r>
            <w:proofErr w:type="spellStart"/>
            <w:r>
              <w:rPr>
                <w:sz w:val="21"/>
              </w:rPr>
              <w:t>Meterai</w:t>
            </w:r>
            <w:proofErr w:type="spellEnd"/>
            <w:r>
              <w:rPr>
                <w:sz w:val="21"/>
              </w:rPr>
              <w:t xml:space="preserve">, PBB-P2, BPHTB); </w:t>
            </w:r>
            <w:proofErr w:type="spellStart"/>
            <w:r>
              <w:rPr>
                <w:sz w:val="21"/>
              </w:rPr>
              <w:t>prosedur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penagihan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surat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paksa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penyanderaan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i/>
                <w:sz w:val="21"/>
              </w:rPr>
              <w:t>gijzeling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penyelesaian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melalui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Pengadilan</w:t>
            </w:r>
            <w:proofErr w:type="spellEnd"/>
            <w:r>
              <w:rPr>
                <w:sz w:val="21"/>
              </w:rPr>
              <w:t xml:space="preserve"> Pajak;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kejahatan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tax evasion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penanaman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kesadaran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warga</w:t>
            </w:r>
            <w:proofErr w:type="spellEnd"/>
            <w:r>
              <w:rPr>
                <w:sz w:val="21"/>
              </w:rPr>
              <w:t xml:space="preserve"> negara.</w:t>
            </w:r>
          </w:p>
        </w:tc>
      </w:tr>
      <w:tr w:rsidR="00AC7E2D" w:rsidRPr="006758F0" w14:paraId="708DA11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782D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35025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Dasar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Pajak,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Retribusi</w:t>
            </w:r>
            <w:proofErr w:type="spellEnd"/>
            <w:r>
              <w:rPr>
                <w:sz w:val="21"/>
              </w:rPr>
              <w:t xml:space="preserve"> dan Bea Cukai</w:t>
            </w:r>
          </w:p>
          <w:p w14:paraId="41C64D58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2. Fungsi Pajak: Fungsi Budgeter (Sumber Penerimaan Kas Negara) dan Fungsi Regulerend (Instrumen Kebijakan Publik)</w:t>
            </w:r>
          </w:p>
          <w:p w14:paraId="6F9201C2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Asas-Asas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Pajak: The Four Maxims Adam Smith (Equality, Certainty, Convenience, Efficiency)</w:t>
            </w:r>
          </w:p>
          <w:p w14:paraId="4F5A52A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4. Teori </w:t>
            </w:r>
            <w:proofErr w:type="spellStart"/>
            <w:r>
              <w:rPr>
                <w:sz w:val="21"/>
              </w:rPr>
              <w:t>Pembenaran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Pajak dan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Yuridis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Konstitusional</w:t>
            </w:r>
            <w:proofErr w:type="spellEnd"/>
            <w:r>
              <w:rPr>
                <w:sz w:val="21"/>
              </w:rPr>
              <w:t xml:space="preserve"> Pasal 23A UUD 1945</w:t>
            </w:r>
          </w:p>
          <w:p w14:paraId="5722C9E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5.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Pajak di Indonesia: Official Assessment, </w:t>
            </w:r>
            <w:proofErr w:type="spellStart"/>
            <w:r>
              <w:rPr>
                <w:sz w:val="21"/>
              </w:rPr>
              <w:t>Self Assessment</w:t>
            </w:r>
            <w:proofErr w:type="spellEnd"/>
            <w:r>
              <w:rPr>
                <w:sz w:val="21"/>
              </w:rPr>
              <w:t>, dan Withholding Tax System</w:t>
            </w:r>
          </w:p>
          <w:p w14:paraId="6CA99EC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6. Stelsel Pemungutan dan Struktur Tarif Pajak: Tarif Proporsional, Degresif, Progresif (UU HPP)</w:t>
            </w:r>
          </w:p>
          <w:p w14:paraId="423E1B87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7. Ketentuan Umum dan Tata Cara Perpajakan (KUP): Kewajiban NPWP/NIK, Pelaporan SPT Tahunan, dan Sanksi Administrasi</w:t>
            </w:r>
          </w:p>
          <w:p w14:paraId="63B2EA0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8. Produk Hukum Penetapan Pajak: SKPKB, SKPKBT, SKPN, SKPLB, dan Surat Tagihan Pajak (STP)</w:t>
            </w:r>
          </w:p>
          <w:p w14:paraId="61C8DC2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9. Pajak Penghasilan (PPh): Konsep Subjek, Objek, Penghasilan Tidak Kena Pajak (PTKP), dan Simulasi Perhitungan PPh Pasal 21</w:t>
            </w:r>
          </w:p>
          <w:p w14:paraId="71B33E5A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10. Pajak Pertambahan Nilai (PPN) dan PPnBM: Mekanisme Pengkreditan Faktur Pajak Masukan dan Pajak Keluaran</w:t>
            </w:r>
          </w:p>
          <w:p w14:paraId="046BEFA5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11. Pajak Daerah dan Retribusi Daerah: PBB-P2, BPHTB, Pajak Kendaraan Bermotor, dan Pengalihan Pajak Pusat ke Daerah</w:t>
            </w:r>
          </w:p>
          <w:p w14:paraId="3BD5449D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12. Penagihan Pajak dengan Surat Paksa: Surat Teguran, Surat Paksa, Penyitaan Aset, Lelang, dan Penyanderaan (</w:t>
            </w:r>
            <w:r w:rsidRPr="006758F0">
              <w:rPr>
                <w:i/>
                <w:sz w:val="21"/>
                <w:lang w:val="fi-FI"/>
              </w:rPr>
              <w:t>Gijzeling</w:t>
            </w:r>
            <w:r w:rsidRPr="006758F0">
              <w:rPr>
                <w:sz w:val="21"/>
                <w:lang w:val="fi-FI"/>
              </w:rPr>
              <w:t>)</w:t>
            </w:r>
          </w:p>
          <w:p w14:paraId="7FB6134C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13. Sengketa Perpajakan: Mekanisme Keberatan ke Dirjen Pajak, Banding dan Gugatan ke Pengadilan Pajak</w:t>
            </w:r>
          </w:p>
          <w:p w14:paraId="070F49C4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 xml:space="preserve">14. Kepatuhan Wajib Pajak: Analisis </w:t>
            </w:r>
            <w:r w:rsidRPr="006758F0">
              <w:rPr>
                <w:i/>
                <w:sz w:val="21"/>
                <w:lang w:val="fi-FI"/>
              </w:rPr>
              <w:t>Tax Avoidance</w:t>
            </w:r>
            <w:r w:rsidRPr="006758F0">
              <w:rPr>
                <w:sz w:val="21"/>
                <w:lang w:val="fi-FI"/>
              </w:rPr>
              <w:t xml:space="preserve"> vs </w:t>
            </w:r>
            <w:r w:rsidRPr="006758F0">
              <w:rPr>
                <w:i/>
                <w:sz w:val="21"/>
                <w:lang w:val="fi-FI"/>
              </w:rPr>
              <w:t>Tax Evasion</w:t>
            </w:r>
            <w:r w:rsidRPr="006758F0">
              <w:rPr>
                <w:sz w:val="21"/>
                <w:lang w:val="fi-FI"/>
              </w:rPr>
              <w:t>, Tindak Pidana Perpajakan, dan Literasi Sadar Pajak</w:t>
            </w:r>
          </w:p>
        </w:tc>
      </w:tr>
      <w:tr w:rsidR="008A1044" w:rsidRPr="0015391E" w14:paraId="3E83AB92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AEF97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638B8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A9B8B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 xml:space="preserve">1. Mardiasmo. (2019). </w:t>
            </w:r>
            <w:r w:rsidRPr="006758F0">
              <w:rPr>
                <w:i/>
                <w:sz w:val="21"/>
                <w:lang w:val="fi-FI"/>
              </w:rPr>
              <w:t>Perpajakan (Edisi Terbaru)</w:t>
            </w:r>
            <w:r w:rsidRPr="006758F0">
              <w:rPr>
                <w:sz w:val="21"/>
                <w:lang w:val="fi-FI"/>
              </w:rPr>
              <w:t>. Yogyakarta: Andi Offset.</w:t>
            </w:r>
          </w:p>
          <w:p w14:paraId="5BDE263F" w14:textId="77777777" w:rsidR="00486993" w:rsidRDefault="00000000">
            <w:pPr>
              <w:spacing w:after="0" w:line="240" w:lineRule="auto"/>
            </w:pPr>
            <w:r w:rsidRPr="006758F0">
              <w:rPr>
                <w:sz w:val="21"/>
                <w:lang w:val="fi-FI"/>
              </w:rPr>
              <w:t xml:space="preserve">2. Brotodihardjo, R. Santoso. (2018). </w:t>
            </w:r>
            <w:r w:rsidRPr="006758F0">
              <w:rPr>
                <w:i/>
                <w:sz w:val="21"/>
                <w:lang w:val="fi-FI"/>
              </w:rPr>
              <w:t>Pengantar Ilmu Hukum Pajak</w:t>
            </w:r>
            <w:r w:rsidRPr="006758F0">
              <w:rPr>
                <w:sz w:val="21"/>
                <w:lang w:val="fi-FI"/>
              </w:rPr>
              <w:t xml:space="preserve">. </w:t>
            </w:r>
            <w:r>
              <w:rPr>
                <w:sz w:val="21"/>
              </w:rPr>
              <w:t xml:space="preserve">Bandung: Refika </w:t>
            </w:r>
            <w:proofErr w:type="spellStart"/>
            <w:r>
              <w:rPr>
                <w:sz w:val="21"/>
              </w:rPr>
              <w:t>Aditama</w:t>
            </w:r>
            <w:proofErr w:type="spellEnd"/>
            <w:r>
              <w:rPr>
                <w:sz w:val="21"/>
              </w:rPr>
              <w:t>.</w:t>
            </w:r>
          </w:p>
          <w:p w14:paraId="746E1760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Ilyas, Wirawan B. &amp; Burton, Richard. (2020). </w:t>
            </w:r>
            <w:r>
              <w:rPr>
                <w:i/>
                <w:sz w:val="21"/>
              </w:rPr>
              <w:t>Hukum Pajak (</w:t>
            </w:r>
            <w:proofErr w:type="spellStart"/>
            <w:r>
              <w:rPr>
                <w:i/>
                <w:sz w:val="21"/>
              </w:rPr>
              <w:t>Edisi</w:t>
            </w:r>
            <w:proofErr w:type="spellEnd"/>
            <w:r>
              <w:rPr>
                <w:i/>
                <w:sz w:val="21"/>
              </w:rPr>
              <w:t xml:space="preserve"> 7)</w:t>
            </w:r>
            <w:r>
              <w:rPr>
                <w:sz w:val="21"/>
              </w:rPr>
              <w:t xml:space="preserve">. Jakarta: </w:t>
            </w:r>
            <w:proofErr w:type="spellStart"/>
            <w:r>
              <w:rPr>
                <w:sz w:val="21"/>
              </w:rPr>
              <w:t>Salemba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Empat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8A1044" w:rsidRPr="00B2181B" w14:paraId="2EC5DBF1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D6E1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56394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A2FE8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No. 7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2021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Harmonisasi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Peraturan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 (UU HPP).</w:t>
            </w:r>
          </w:p>
          <w:p w14:paraId="72ACBCF5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No. 19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2000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Penagihan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Surat </w:t>
            </w:r>
            <w:proofErr w:type="spellStart"/>
            <w:r>
              <w:rPr>
                <w:sz w:val="21"/>
              </w:rPr>
              <w:t>Paksa</w:t>
            </w:r>
            <w:proofErr w:type="spellEnd"/>
            <w:r>
              <w:rPr>
                <w:sz w:val="21"/>
              </w:rPr>
              <w:t>.</w:t>
            </w:r>
          </w:p>
          <w:p w14:paraId="67D9EF7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No. 14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2002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Pengadilan</w:t>
            </w:r>
            <w:proofErr w:type="spellEnd"/>
            <w:r>
              <w:rPr>
                <w:sz w:val="21"/>
              </w:rPr>
              <w:t xml:space="preserve"> Pajak.</w:t>
            </w:r>
          </w:p>
        </w:tc>
      </w:tr>
      <w:tr w:rsidR="00AC7E2D" w:rsidRPr="0015391E" w14:paraId="4A7DFDF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3693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94E4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Hukum Pajak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6758F0" w14:paraId="11C7DF1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FC9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9498F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Pengantar Tata Hukum Indonesia (PTHI)</w:t>
            </w:r>
          </w:p>
        </w:tc>
      </w:tr>
    </w:tbl>
    <w:p w14:paraId="3BC59380" w14:textId="77777777" w:rsidR="00E44FCA" w:rsidRPr="006758F0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7"/>
        <w:gridCol w:w="2495"/>
        <w:gridCol w:w="2079"/>
        <w:gridCol w:w="1789"/>
        <w:gridCol w:w="2004"/>
        <w:gridCol w:w="2352"/>
        <w:gridCol w:w="2291"/>
        <w:gridCol w:w="1159"/>
      </w:tblGrid>
      <w:tr w:rsidR="00AC7E2D" w:rsidRPr="0015391E" w14:paraId="12420623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866C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C7D06" w14:textId="77777777" w:rsidR="00486993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50BA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CA93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734DA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7213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24FCA209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2275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ADD30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44BF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2E7D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439C1" w14:textId="77777777" w:rsidR="00486993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8927C" w14:textId="77777777" w:rsidR="00486993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C84BB4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D1C1F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1035EDC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105C5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A7098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4FA9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DA95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6B44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E74F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AD10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2899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1DD2AC0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ED4E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AD9A5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Sub-CPMK 1: Menjelaskan konsep, batasan yuridis, dan karakteristik pajak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C511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Ketepatan membedakan imbalan langsung (kontraprestasi) retribusi vs ketiadaan imbalan langsung pajak.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03B31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Konseptual Pajak</w:t>
            </w:r>
          </w:p>
          <w:p w14:paraId="6E5BC474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Ringkasan materi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C8782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Tanya Jawab</w:t>
            </w:r>
          </w:p>
          <w:p w14:paraId="17375953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Interactive Lecture</w:t>
            </w:r>
          </w:p>
          <w:p w14:paraId="416A897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Penugasan</w:t>
            </w:r>
            <w:r w:rsidRPr="006758F0">
              <w:rPr>
                <w:sz w:val="21"/>
                <w:lang w:val="nb-NO"/>
              </w:rPr>
              <w:t>: Resume perbandingan karakteristik pajak vs retribusi daerah</w:t>
            </w:r>
          </w:p>
          <w:p w14:paraId="2F294D10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Waktu</w:t>
            </w:r>
            <w:r w:rsidRPr="006758F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E31A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4DC5E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unsur-unsur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retribusi</w:t>
            </w:r>
            <w:proofErr w:type="spellEnd"/>
            <w:r>
              <w:rPr>
                <w:sz w:val="21"/>
              </w:rPr>
              <w:t xml:space="preserve"> [</w:t>
            </w:r>
            <w:proofErr w:type="spellStart"/>
            <w:r>
              <w:rPr>
                <w:sz w:val="21"/>
              </w:rPr>
              <w:t>Brotodihardjo</w:t>
            </w:r>
            <w:proofErr w:type="spellEnd"/>
            <w:r>
              <w:rPr>
                <w:sz w:val="21"/>
              </w:rPr>
              <w:t xml:space="preserve">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6DB2A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D07259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D82B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CBD50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Sub-CPMK 2: Menganalisis fungsi budgeter, regulerend, dan redistribusi pajak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77231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Pemahaman terhadap peran pajak sebagai pengendali inflasi dan instrumen subsidi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48A41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APBN</w:t>
            </w:r>
          </w:p>
          <w:p w14:paraId="6C88D240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APBN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6DE01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Data APBN</w:t>
            </w:r>
          </w:p>
          <w:p w14:paraId="34AFB6D6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54060DDA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Penugasan</w:t>
            </w:r>
            <w:r w:rsidRPr="006758F0">
              <w:rPr>
                <w:sz w:val="21"/>
                <w:lang w:val="fi-FI"/>
              </w:rPr>
              <w:t>: Analisis kontribusi pajak terhadap pendapatan negara dalam APBN tahun berjalan</w:t>
            </w:r>
          </w:p>
          <w:p w14:paraId="074E436F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Waktu</w:t>
            </w:r>
            <w:r w:rsidRPr="006758F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DA7A1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4AF11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Fungsi pajak: Budgeter, Regulerend, Distribusi pendapatan, dan Stabilisasi ekonomi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D0861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0FEF49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AD09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1723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Adam Smith (</w:t>
            </w:r>
            <w:r>
              <w:rPr>
                <w:i/>
                <w:sz w:val="21"/>
              </w:rPr>
              <w:t>The Four Maxims</w:t>
            </w:r>
            <w:r>
              <w:rPr>
                <w:sz w:val="21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8AD9C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Equality, Certainty, Convenience, dan Efficiency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kebijakan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9018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Asas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</w:p>
          <w:p w14:paraId="7C1C794C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Adam Smith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64FF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Regulasi</w:t>
            </w:r>
            <w:proofErr w:type="spellEnd"/>
          </w:p>
          <w:p w14:paraId="4F16C492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377FE909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kepatuhan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digital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asas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i/>
                <w:sz w:val="21"/>
              </w:rPr>
              <w:t>convenience of payment</w:t>
            </w:r>
          </w:p>
          <w:p w14:paraId="411BC97F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DF50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F3E2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The Four Maxims Adam Smith dan </w:t>
            </w:r>
            <w:proofErr w:type="spellStart"/>
            <w:r>
              <w:rPr>
                <w:sz w:val="21"/>
              </w:rPr>
              <w:t>implementasinya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 Indonesia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13C9B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86161B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AA02B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F84DC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pembenaran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dan Pasal 23A UUD 1945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8D3D9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Ketajaman argumentasi teori kedaulatan negara dan teori gaya pikul dalam pembebanan pajak.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4034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Telaah Konstitusi</w:t>
            </w:r>
          </w:p>
          <w:p w14:paraId="275E6D4C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Lembar analisis Pasal 23A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3C06B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Bentuk</w:t>
            </w:r>
            <w:r w:rsidRPr="006758F0">
              <w:rPr>
                <w:sz w:val="21"/>
                <w:lang w:val="fi-FI"/>
              </w:rPr>
              <w:t>: Kuliah Interaktif &amp; Analisis Putusan Mahkamah Konstitusi</w:t>
            </w:r>
          </w:p>
          <w:p w14:paraId="7B49B178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Metode</w:t>
            </w:r>
            <w:r w:rsidRPr="006758F0">
              <w:rPr>
                <w:sz w:val="21"/>
                <w:lang w:val="fi-FI"/>
              </w:rPr>
              <w:t>: Case Method</w:t>
            </w:r>
          </w:p>
          <w:p w14:paraId="552A3850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Penugasan</w:t>
            </w:r>
            <w:r w:rsidRPr="006758F0">
              <w:rPr>
                <w:sz w:val="21"/>
                <w:lang w:val="fi-FI"/>
              </w:rPr>
              <w:t>: Telaah yuridis makna frasa "memaksa untuk keperluan negara" dalam Pasal 23A UUD 1945</w:t>
            </w:r>
          </w:p>
          <w:p w14:paraId="4FBF284F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Waktu</w:t>
            </w:r>
            <w:r w:rsidRPr="006758F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A30F8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584DE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Teori pembenaran pajak (Asuransi, Kepentingan, Gaya Pikul, Bakti) &amp; Pasal 23A UUD 1945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70C5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EE0005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D6EFC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78F69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5: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Official, </w:t>
            </w:r>
            <w:proofErr w:type="spellStart"/>
            <w:r>
              <w:rPr>
                <w:sz w:val="21"/>
              </w:rPr>
              <w:t>Self Assessment</w:t>
            </w:r>
            <w:proofErr w:type="spellEnd"/>
            <w:r>
              <w:rPr>
                <w:sz w:val="21"/>
              </w:rPr>
              <w:t>, dan Withholding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5B57F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pergeseran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 di Indonesia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Official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Self Assessment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sejak</w:t>
            </w:r>
            <w:proofErr w:type="spellEnd"/>
            <w:r>
              <w:rPr>
                <w:sz w:val="21"/>
              </w:rPr>
              <w:t xml:space="preserve"> 1983.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0707A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Komparasi Sistem</w:t>
            </w:r>
          </w:p>
          <w:p w14:paraId="6A07B9A8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Tabel analisis komparatif sistem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A4AD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Bentuk</w:t>
            </w:r>
            <w:r w:rsidRPr="006758F0">
              <w:rPr>
                <w:sz w:val="21"/>
                <w:lang w:val="nb-NO"/>
              </w:rPr>
              <w:t>: Kuliah Interaktif &amp; Studi Dokumen KUP</w:t>
            </w:r>
          </w:p>
          <w:p w14:paraId="19C691D2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Metode</w:t>
            </w:r>
            <w:r w:rsidRPr="006758F0">
              <w:rPr>
                <w:sz w:val="21"/>
                <w:lang w:val="nb-NO"/>
              </w:rPr>
              <w:t>: Discovery Learning</w:t>
            </w:r>
          </w:p>
          <w:p w14:paraId="71D4EC18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Penugasan</w:t>
            </w:r>
            <w:r w:rsidRPr="006758F0">
              <w:rPr>
                <w:sz w:val="21"/>
                <w:lang w:val="nb-NO"/>
              </w:rPr>
              <w:t>: Tabel komparasi kelebihan, kelemahan, dan potensi kebocoran masing-masing sistem pemungutan</w:t>
            </w:r>
          </w:p>
          <w:p w14:paraId="10724783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Waktu</w:t>
            </w:r>
            <w:r w:rsidRPr="006758F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E2A8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36BBF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pemungutan</w:t>
            </w:r>
            <w:proofErr w:type="spellEnd"/>
            <w:r>
              <w:rPr>
                <w:sz w:val="21"/>
              </w:rPr>
              <w:t xml:space="preserve">: Official Assessment, </w:t>
            </w:r>
            <w:proofErr w:type="spellStart"/>
            <w:r>
              <w:rPr>
                <w:sz w:val="21"/>
              </w:rPr>
              <w:t>Self Assessment</w:t>
            </w:r>
            <w:proofErr w:type="spellEnd"/>
            <w:r>
              <w:rPr>
                <w:sz w:val="21"/>
              </w:rPr>
              <w:t>, Withholding System [Ilyas Bab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92FEA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23A134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91B3D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6B7A5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Sub-CPMK 6: Menganalisis stelsel pemungutan dan struktur tarif pajak menurut UU HPP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00F8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proporsional</w:t>
            </w:r>
            <w:proofErr w:type="spellEnd"/>
            <w:r>
              <w:rPr>
                <w:sz w:val="21"/>
              </w:rPr>
              <w:t xml:space="preserve"> (PPN), </w:t>
            </w:r>
            <w:proofErr w:type="spellStart"/>
            <w:r>
              <w:rPr>
                <w:sz w:val="21"/>
              </w:rPr>
              <w:t>progresif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degresif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09F09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Kriteria: Rubrik Kalkulasi Tarif</w:t>
            </w:r>
          </w:p>
          <w:p w14:paraId="68D1F2CF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Bentuk: Lembar kerja perhitungan tarif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CE788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Bentuk</w:t>
            </w:r>
            <w:r w:rsidRPr="006758F0">
              <w:rPr>
                <w:sz w:val="21"/>
                <w:lang w:val="nb-NO"/>
              </w:rPr>
              <w:t>: Latihan Mandiri Perhitungan Tarif</w:t>
            </w:r>
          </w:p>
          <w:p w14:paraId="5C2B41A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Metode</w:t>
            </w:r>
            <w:r w:rsidRPr="006758F0">
              <w:rPr>
                <w:sz w:val="21"/>
                <w:lang w:val="nb-NO"/>
              </w:rPr>
              <w:t>: Problem-Solving Exercise</w:t>
            </w:r>
          </w:p>
          <w:p w14:paraId="0283213B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Penugasan</w:t>
            </w:r>
            <w:r w:rsidRPr="006758F0">
              <w:rPr>
                <w:sz w:val="21"/>
                <w:lang w:val="fi-FI"/>
              </w:rPr>
              <w:t>: Simulasi penerapan lapisan tarif progresif PPh Orang Pribadi menurut UU Harmonisasi Perpajakan</w:t>
            </w:r>
          </w:p>
          <w:p w14:paraId="7B9E7B51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Waktu</w:t>
            </w:r>
            <w:r w:rsidRPr="006758F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DD0D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5E144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Stelsel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fiktif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campuran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jenis-jenis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</w:t>
            </w:r>
            <w:proofErr w:type="spellEnd"/>
            <w:r>
              <w:rPr>
                <w:sz w:val="21"/>
              </w:rPr>
              <w:t>-UU HPP No. 7/2021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FA140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FE23F0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179E2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DA1DB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ketentuan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umum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perpajakan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kewajiban</w:t>
            </w:r>
            <w:proofErr w:type="spellEnd"/>
            <w:r>
              <w:rPr>
                <w:sz w:val="21"/>
              </w:rPr>
              <w:t xml:space="preserve"> NPWP/NIK, dan SPT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6FE5E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Kepatuhan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tenggat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waktu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pelaporan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kelengkapan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bukti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potong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formulir</w:t>
            </w:r>
            <w:proofErr w:type="spellEnd"/>
            <w:r>
              <w:rPr>
                <w:sz w:val="21"/>
              </w:rPr>
              <w:t xml:space="preserve"> 1721-A1/A2.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90B47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Praktik e-Filing</w:t>
            </w:r>
          </w:p>
          <w:p w14:paraId="1F32864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Portofolio bukti lapor SPT e-Filing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6F3D6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Praktik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Pelaporan</w:t>
            </w:r>
            <w:proofErr w:type="spellEnd"/>
            <w:r>
              <w:rPr>
                <w:sz w:val="21"/>
              </w:rPr>
              <w:t xml:space="preserve"> Pajak Digital</w:t>
            </w:r>
          </w:p>
          <w:p w14:paraId="52D55DF7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5E82A512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pendaftaran</w:t>
            </w:r>
            <w:proofErr w:type="spellEnd"/>
            <w:r>
              <w:rPr>
                <w:sz w:val="21"/>
              </w:rPr>
              <w:t xml:space="preserve"> NPWP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NIK dan </w:t>
            </w:r>
            <w:proofErr w:type="spellStart"/>
            <w:r>
              <w:rPr>
                <w:sz w:val="21"/>
              </w:rPr>
              <w:t>pengisian</w:t>
            </w:r>
            <w:proofErr w:type="spellEnd"/>
            <w:r>
              <w:rPr>
                <w:sz w:val="21"/>
              </w:rPr>
              <w:t xml:space="preserve"> e-Filing SPT Tahunan Orang </w:t>
            </w:r>
            <w:proofErr w:type="spellStart"/>
            <w:r>
              <w:rPr>
                <w:sz w:val="21"/>
              </w:rPr>
              <w:t>Pribadi</w:t>
            </w:r>
            <w:proofErr w:type="spellEnd"/>
          </w:p>
          <w:p w14:paraId="5503834C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0D9B3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C486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UU KUP: fungsi NPWP/NIK, Surat Pemberitahuan (SPT), sanksi administrasi denda dan bunga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23685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2BAB3A9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961B6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65F5A" w14:textId="77777777" w:rsidR="00486993" w:rsidRPr="006758F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UJIAN TENGAH SEMESTER (UTS)</w:t>
            </w:r>
          </w:p>
          <w:p w14:paraId="3EC4F08A" w14:textId="77777777" w:rsidR="00486993" w:rsidRPr="006758F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Penguasaan komprehensif teori dasar, fungsi, asas, landasan konstitusi, sistem asesmen, dan UU KUP.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CA6E4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359DD57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4854E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AED3B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surat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ketetapan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(SKP) dan Surat </w:t>
            </w:r>
            <w:proofErr w:type="spellStart"/>
            <w:r>
              <w:rPr>
                <w:sz w:val="21"/>
              </w:rPr>
              <w:t>Tagihan</w:t>
            </w:r>
            <w:proofErr w:type="spellEnd"/>
            <w:r>
              <w:rPr>
                <w:sz w:val="21"/>
              </w:rPr>
              <w:t xml:space="preserve"> Pajak (STP)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BDFDB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penerbitan</w:t>
            </w:r>
            <w:proofErr w:type="spellEnd"/>
            <w:r>
              <w:rPr>
                <w:sz w:val="21"/>
              </w:rPr>
              <w:t xml:space="preserve"> SKPKB, SKPKBT, SKPN, dan SKPLB.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78BDC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Analisis Dokumen Fiskus</w:t>
            </w:r>
          </w:p>
          <w:p w14:paraId="6EAD2C58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Lembar telaah surat ketetapan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B195E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Berkas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Pemeriksaan</w:t>
            </w:r>
            <w:proofErr w:type="spellEnd"/>
            <w:r>
              <w:rPr>
                <w:sz w:val="21"/>
              </w:rPr>
              <w:t xml:space="preserve"> Pajak</w:t>
            </w:r>
          </w:p>
          <w:p w14:paraId="6758E61D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5880E4DD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fiskus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menerbitkan</w:t>
            </w:r>
            <w:proofErr w:type="spellEnd"/>
            <w:r>
              <w:rPr>
                <w:sz w:val="21"/>
              </w:rPr>
              <w:t xml:space="preserve"> SKPKB </w:t>
            </w:r>
            <w:proofErr w:type="spellStart"/>
            <w:r>
              <w:rPr>
                <w:sz w:val="21"/>
              </w:rPr>
              <w:t>beserta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keterlambatan</w:t>
            </w:r>
            <w:proofErr w:type="spellEnd"/>
          </w:p>
          <w:p w14:paraId="63D8D590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5E901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8903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Pemeriksaan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, Surat </w:t>
            </w:r>
            <w:proofErr w:type="spellStart"/>
            <w:r>
              <w:rPr>
                <w:sz w:val="21"/>
              </w:rPr>
              <w:t>Ketetapan</w:t>
            </w:r>
            <w:proofErr w:type="spellEnd"/>
            <w:r>
              <w:rPr>
                <w:sz w:val="21"/>
              </w:rPr>
              <w:t xml:space="preserve"> Pajak (SKPKB, SKPKBT, SKPN, SKPLB) dan STP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1B1C7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4F123D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31C96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5E9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</w:t>
            </w:r>
            <w:proofErr w:type="spellStart"/>
            <w:r>
              <w:rPr>
                <w:sz w:val="21"/>
              </w:rPr>
              <w:t>Menghitung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Penghasilan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) Orang </w:t>
            </w:r>
            <w:proofErr w:type="spellStart"/>
            <w:r>
              <w:rPr>
                <w:sz w:val="21"/>
              </w:rPr>
              <w:t>Pribadi</w:t>
            </w:r>
            <w:proofErr w:type="spellEnd"/>
            <w:r>
              <w:rPr>
                <w:sz w:val="21"/>
              </w:rPr>
              <w:t xml:space="preserve"> dan Badan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688C1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menghitung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Penghasilan</w:t>
            </w:r>
            <w:proofErr w:type="spellEnd"/>
            <w:r>
              <w:rPr>
                <w:sz w:val="21"/>
              </w:rPr>
              <w:t xml:space="preserve"> Neto, PTKP, </w:t>
            </w:r>
            <w:proofErr w:type="spellStart"/>
            <w:r>
              <w:rPr>
                <w:sz w:val="21"/>
              </w:rPr>
              <w:t>Penghasilan</w:t>
            </w:r>
            <w:proofErr w:type="spellEnd"/>
            <w:r>
              <w:rPr>
                <w:sz w:val="21"/>
              </w:rPr>
              <w:t xml:space="preserve"> Kena Pajak (PKP), dan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progresif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PPh.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904D2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Kalkulasi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</w:t>
            </w:r>
            <w:proofErr w:type="spellEnd"/>
          </w:p>
          <w:p w14:paraId="5FFAA250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hitung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terutang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1AF7B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Penghitungan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 Pasal 21</w:t>
            </w:r>
          </w:p>
          <w:p w14:paraId="6625C20C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51922152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Latihan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penghitungan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 21 guru dan </w:t>
            </w:r>
            <w:proofErr w:type="spellStart"/>
            <w:r>
              <w:rPr>
                <w:sz w:val="21"/>
              </w:rPr>
              <w:t>dosen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variasi</w:t>
            </w:r>
            <w:proofErr w:type="spellEnd"/>
            <w:r>
              <w:rPr>
                <w:sz w:val="21"/>
              </w:rPr>
              <w:t xml:space="preserve"> PTKP (TK/0 </w:t>
            </w:r>
            <w:proofErr w:type="spellStart"/>
            <w:r>
              <w:rPr>
                <w:sz w:val="21"/>
              </w:rPr>
              <w:t>s.d.</w:t>
            </w:r>
            <w:proofErr w:type="spellEnd"/>
            <w:r>
              <w:rPr>
                <w:sz w:val="21"/>
              </w:rPr>
              <w:t xml:space="preserve"> K/3)</w:t>
            </w:r>
          </w:p>
          <w:p w14:paraId="6E153442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2B047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167A3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Subjek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>, non-</w:t>
            </w:r>
            <w:proofErr w:type="spellStart"/>
            <w:r>
              <w:rPr>
                <w:sz w:val="21"/>
              </w:rPr>
              <w:t>objek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, PTKP,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withholding </w:t>
            </w:r>
            <w:proofErr w:type="spellStart"/>
            <w:r>
              <w:rPr>
                <w:sz w:val="21"/>
              </w:rPr>
              <w:t>PPh</w:t>
            </w:r>
            <w:proofErr w:type="spellEnd"/>
            <w:r>
              <w:rPr>
                <w:sz w:val="21"/>
              </w:rPr>
              <w:t xml:space="preserve"> Pasal 21, 22, 23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1BBDE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087FFF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7DF8A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7B06F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Pertambahan</w:t>
            </w:r>
            <w:proofErr w:type="spellEnd"/>
            <w:r>
              <w:rPr>
                <w:sz w:val="21"/>
              </w:rPr>
              <w:t xml:space="preserve"> Nilai (PPN) dan </w:t>
            </w:r>
            <w:proofErr w:type="spellStart"/>
            <w:r>
              <w:rPr>
                <w:sz w:val="21"/>
              </w:rPr>
              <w:t>PPnBM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8838A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PPN 11% (UU HPP), Barang Kena Pajak (BKP), Jasa Kena Pajak (JKP), dan </w:t>
            </w:r>
            <w:proofErr w:type="spellStart"/>
            <w:r>
              <w:rPr>
                <w:sz w:val="21"/>
              </w:rPr>
              <w:t>restitusi</w:t>
            </w:r>
            <w:proofErr w:type="spellEnd"/>
            <w:r>
              <w:rPr>
                <w:sz w:val="21"/>
              </w:rPr>
              <w:t xml:space="preserve"> PPN.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B3095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Mekanisme PPN</w:t>
            </w:r>
          </w:p>
          <w:p w14:paraId="53B389B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Analisis transaksi faktur pajak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7E7AF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Bentuk</w:t>
            </w:r>
            <w:r w:rsidRPr="006758F0">
              <w:rPr>
                <w:sz w:val="21"/>
                <w:lang w:val="nb-NO"/>
              </w:rPr>
              <w:t>: Kuliah Interaktif &amp; Analisis Faktur Pajak</w:t>
            </w:r>
          </w:p>
          <w:p w14:paraId="0F3FFE1E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Metode</w:t>
            </w:r>
            <w:r w:rsidRPr="006758F0">
              <w:rPr>
                <w:sz w:val="21"/>
                <w:lang w:val="nb-NO"/>
              </w:rPr>
              <w:t>: Contextual Instruction</w:t>
            </w:r>
          </w:p>
          <w:p w14:paraId="25047AB3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Penugasan</w:t>
            </w:r>
            <w:r w:rsidRPr="006758F0">
              <w:rPr>
                <w:sz w:val="21"/>
                <w:lang w:val="nb-NO"/>
              </w:rPr>
              <w:t>: Telaah mekanisme pengkreditan Faktur Pajak Masukan terhadap Pajak Keluaran perusahaan dagang</w:t>
            </w:r>
          </w:p>
          <w:p w14:paraId="37E3E88A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Waktu</w:t>
            </w:r>
            <w:r w:rsidRPr="006758F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C2DC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C4BC3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PPN dan PPnBM: karakteristik pajak tidak langsung, pajak atas konsumsi, faktur pajak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34983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2AD841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40E68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99DE5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Pajak Bumi dan </w:t>
            </w:r>
            <w:proofErr w:type="spellStart"/>
            <w:r>
              <w:rPr>
                <w:sz w:val="21"/>
              </w:rPr>
              <w:t>Bangunan</w:t>
            </w:r>
            <w:proofErr w:type="spellEnd"/>
            <w:r>
              <w:rPr>
                <w:sz w:val="21"/>
              </w:rPr>
              <w:t xml:space="preserve"> (PBB-P2)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BPHTB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B4C8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menghitung</w:t>
            </w:r>
            <w:proofErr w:type="spellEnd"/>
            <w:r>
              <w:rPr>
                <w:sz w:val="21"/>
              </w:rPr>
              <w:t xml:space="preserve"> NJOPTKP, Nilai Jual Kena Pajak, dan </w:t>
            </w:r>
            <w:proofErr w:type="spellStart"/>
            <w:r>
              <w:rPr>
                <w:sz w:val="21"/>
              </w:rPr>
              <w:t>tarif</w:t>
            </w:r>
            <w:proofErr w:type="spellEnd"/>
            <w:r>
              <w:rPr>
                <w:sz w:val="21"/>
              </w:rPr>
              <w:t xml:space="preserve"> PBB-P2 </w:t>
            </w:r>
            <w:proofErr w:type="spellStart"/>
            <w:r>
              <w:rPr>
                <w:sz w:val="21"/>
              </w:rPr>
              <w:t>kabupaten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kota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3DE71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Kalkulasi</w:t>
            </w:r>
            <w:proofErr w:type="spellEnd"/>
            <w:r>
              <w:rPr>
                <w:sz w:val="21"/>
              </w:rPr>
              <w:t xml:space="preserve"> PBB</w:t>
            </w:r>
          </w:p>
          <w:p w14:paraId="21F95125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hitung</w:t>
            </w:r>
            <w:proofErr w:type="spellEnd"/>
            <w:r>
              <w:rPr>
                <w:sz w:val="21"/>
              </w:rPr>
              <w:t xml:space="preserve"> PBB &amp; BPHTB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AC5D7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Bentuk</w:t>
            </w:r>
            <w:r w:rsidRPr="006758F0">
              <w:rPr>
                <w:sz w:val="21"/>
                <w:lang w:val="nb-NO"/>
              </w:rPr>
              <w:t>: Studi Dokumen SPPT PBB Daerah</w:t>
            </w:r>
          </w:p>
          <w:p w14:paraId="5674BB4C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Metode</w:t>
            </w:r>
            <w:r w:rsidRPr="006758F0">
              <w:rPr>
                <w:sz w:val="21"/>
                <w:lang w:val="nb-NO"/>
              </w:rPr>
              <w:t>: Discovery Learning</w:t>
            </w:r>
          </w:p>
          <w:p w14:paraId="5742258E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Penugasan</w:t>
            </w:r>
            <w:r w:rsidRPr="006758F0">
              <w:rPr>
                <w:sz w:val="21"/>
                <w:lang w:val="nb-NO"/>
              </w:rPr>
              <w:t>: Simulasi penghitungan PBB-P2 rumah tinggal berdasarkan Nilai Jual Objek Pajak (NJOP)</w:t>
            </w:r>
          </w:p>
          <w:p w14:paraId="1FA79559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Waktu</w:t>
            </w:r>
            <w:r w:rsidRPr="006758F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94C39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E1F32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Pajak Daerah: PBB </w:t>
            </w:r>
            <w:proofErr w:type="spellStart"/>
            <w:r>
              <w:rPr>
                <w:sz w:val="21"/>
              </w:rPr>
              <w:t>Perdesaan</w:t>
            </w:r>
            <w:proofErr w:type="spellEnd"/>
            <w:r>
              <w:rPr>
                <w:sz w:val="21"/>
              </w:rPr>
              <w:t xml:space="preserve"> dan Perkotaan, BPHTB,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penentuan</w:t>
            </w:r>
            <w:proofErr w:type="spellEnd"/>
            <w:r>
              <w:rPr>
                <w:sz w:val="21"/>
              </w:rPr>
              <w:t xml:space="preserve"> NJOP </w:t>
            </w:r>
            <w:proofErr w:type="spellStart"/>
            <w:r>
              <w:rPr>
                <w:sz w:val="21"/>
              </w:rPr>
              <w:t>daerah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F77A3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4F0657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0C143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32AEB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tata </w:t>
            </w:r>
            <w:proofErr w:type="spellStart"/>
            <w:r>
              <w:rPr>
                <w:sz w:val="21"/>
              </w:rPr>
              <w:t>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penagihan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Surat </w:t>
            </w:r>
            <w:proofErr w:type="spellStart"/>
            <w:r>
              <w:rPr>
                <w:sz w:val="21"/>
              </w:rPr>
              <w:t>Paksa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gijzeling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22B59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Penguasaan hierarki penagihan: Surat Teguran, Surat Paksa (2x24 jam), Sita, Lelang, Penyanderaan.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5D518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Kriteria: Rubrik Penagihan Paksa</w:t>
            </w:r>
          </w:p>
          <w:p w14:paraId="79CCB270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Bentuk: Makalah telaah eksekusi surat paksa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65FC9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Bentuk</w:t>
            </w:r>
            <w:r w:rsidRPr="006758F0">
              <w:rPr>
                <w:sz w:val="21"/>
                <w:lang w:val="fi-FI"/>
              </w:rPr>
              <w:t>: Kuliah &amp; Analisis Prosedur Eksekusi Paksa</w:t>
            </w:r>
          </w:p>
          <w:p w14:paraId="6CF5677A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Metode</w:t>
            </w:r>
            <w:r w:rsidRPr="006758F0">
              <w:rPr>
                <w:sz w:val="21"/>
                <w:lang w:val="fi-FI"/>
              </w:rPr>
              <w:t>: Case Method</w:t>
            </w:r>
          </w:p>
          <w:p w14:paraId="1D8F9BC6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Penugasan</w:t>
            </w:r>
            <w:r w:rsidRPr="006758F0">
              <w:rPr>
                <w:sz w:val="21"/>
                <w:lang w:val="fi-FI"/>
              </w:rPr>
              <w:t>: Analisis syarat dan batasan hak asasi manusia dalam penyanderaan (</w:t>
            </w:r>
            <w:r w:rsidRPr="006758F0">
              <w:rPr>
                <w:i/>
                <w:sz w:val="21"/>
                <w:lang w:val="fi-FI"/>
              </w:rPr>
              <w:t>gijzeling</w:t>
            </w:r>
            <w:r w:rsidRPr="006758F0">
              <w:rPr>
                <w:sz w:val="21"/>
                <w:lang w:val="fi-FI"/>
              </w:rPr>
              <w:t>) penanggung pajak</w:t>
            </w:r>
          </w:p>
          <w:p w14:paraId="2957B680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Waktu</w:t>
            </w:r>
            <w:r w:rsidRPr="006758F0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10F7D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BF0B9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UU </w:t>
            </w:r>
            <w:proofErr w:type="spellStart"/>
            <w:r>
              <w:rPr>
                <w:sz w:val="21"/>
              </w:rPr>
              <w:t>Penagihan</w:t>
            </w:r>
            <w:proofErr w:type="spellEnd"/>
            <w:r>
              <w:rPr>
                <w:sz w:val="21"/>
              </w:rPr>
              <w:t xml:space="preserve"> Pajak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Surat </w:t>
            </w:r>
            <w:proofErr w:type="spellStart"/>
            <w:r>
              <w:rPr>
                <w:sz w:val="21"/>
              </w:rPr>
              <w:t>Paksa</w:t>
            </w:r>
            <w:proofErr w:type="spellEnd"/>
            <w:r>
              <w:rPr>
                <w:sz w:val="21"/>
              </w:rPr>
              <w:t xml:space="preserve"> (UU PPSP), </w:t>
            </w:r>
            <w:proofErr w:type="spellStart"/>
            <w:r>
              <w:rPr>
                <w:sz w:val="21"/>
              </w:rPr>
              <w:t>penyitaan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rekening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lelang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gijzeling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EB988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4378D2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1052F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0A115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Sub-CPMK 13: Mengevaluasi mekanisme keberatan, banding, dan gugatan di Pengadilan Pajak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087A2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Kerapian dasar hukum alasan keberatan dan pemenuhan syarat pembayaran 50% pajak terutang saat banding.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025FE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Legal Drafting Keberatan</w:t>
            </w:r>
          </w:p>
          <w:p w14:paraId="02AE80CE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Draf naskah surat keberatan pajak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01827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Bentuk</w:t>
            </w:r>
            <w:r w:rsidRPr="006758F0">
              <w:rPr>
                <w:sz w:val="21"/>
                <w:lang w:val="nb-NO"/>
              </w:rPr>
              <w:t>: Seminar Alur Sengketa Pajak</w:t>
            </w:r>
          </w:p>
          <w:p w14:paraId="61FB8EA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Metode</w:t>
            </w:r>
            <w:r w:rsidRPr="006758F0">
              <w:rPr>
                <w:sz w:val="21"/>
                <w:lang w:val="nb-NO"/>
              </w:rPr>
              <w:t>: Collaborative Learning</w:t>
            </w:r>
          </w:p>
          <w:p w14:paraId="0A9C583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Penugasan</w:t>
            </w:r>
            <w:r w:rsidRPr="006758F0">
              <w:rPr>
                <w:sz w:val="21"/>
                <w:lang w:val="nb-NO"/>
              </w:rPr>
              <w:t>: Pembuatan draf surat keberatan wajib pajak atas penetapan kurang bayar SKPKB yang keliru</w:t>
            </w:r>
          </w:p>
          <w:p w14:paraId="2AF1DF2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Waktu</w:t>
            </w:r>
            <w:r w:rsidRPr="006758F0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A771E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88A3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Penyelesaian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Keberatan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Dirjen</w:t>
            </w:r>
            <w:proofErr w:type="spellEnd"/>
            <w:r>
              <w:rPr>
                <w:sz w:val="21"/>
              </w:rPr>
              <w:t xml:space="preserve"> Pajak, Banding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Pengadilan</w:t>
            </w:r>
            <w:proofErr w:type="spellEnd"/>
            <w:r>
              <w:rPr>
                <w:sz w:val="21"/>
              </w:rPr>
              <w:t xml:space="preserve"> Pajak, PK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MA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B7BC3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01BE332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EFC8A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B1F23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kampanye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mitigasi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kejahatan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655DD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Kreativitas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pesan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persuasif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tax avoidance vs evasion.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8B217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Kriteria: Rubrik Produk Kampanye Pajak</w:t>
            </w:r>
          </w:p>
          <w:p w14:paraId="2974D5AD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Bentuk: Karya media kreatif literasi pajak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625F8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Bentuk</w:t>
            </w:r>
            <w:r w:rsidRPr="006758F0">
              <w:rPr>
                <w:sz w:val="21"/>
                <w:lang w:val="fi-FI"/>
              </w:rPr>
              <w:t>: Pameran Media Edukasi Kesadaran Pajak</w:t>
            </w:r>
          </w:p>
          <w:p w14:paraId="725B3F95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 &amp; Campaign Showcase</w:t>
            </w:r>
          </w:p>
          <w:p w14:paraId="31A32294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Infografis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video </w:t>
            </w:r>
            <w:proofErr w:type="spellStart"/>
            <w:r>
              <w:rPr>
                <w:sz w:val="21"/>
              </w:rPr>
              <w:t>pendek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bertema</w:t>
            </w:r>
            <w:proofErr w:type="spellEnd"/>
            <w:r>
              <w:rPr>
                <w:sz w:val="21"/>
              </w:rPr>
              <w:t xml:space="preserve"> "Pajak Kuat, Indonesia Maju: Gerakan Sadar Pajak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>"</w:t>
            </w:r>
          </w:p>
          <w:p w14:paraId="5A726473" w14:textId="77777777" w:rsidR="00486993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48410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B566C" w14:textId="77777777" w:rsidR="00486993" w:rsidRDefault="00000000">
            <w:pPr>
              <w:spacing w:after="0" w:line="240" w:lineRule="auto"/>
            </w:pPr>
            <w:r>
              <w:rPr>
                <w:sz w:val="21"/>
              </w:rPr>
              <w:t xml:space="preserve">Tax compliance, </w:t>
            </w:r>
            <w:proofErr w:type="spellStart"/>
            <w:r>
              <w:rPr>
                <w:sz w:val="21"/>
              </w:rPr>
              <w:t>pembedaan</w:t>
            </w:r>
            <w:proofErr w:type="spellEnd"/>
            <w:r>
              <w:rPr>
                <w:sz w:val="21"/>
              </w:rPr>
              <w:t xml:space="preserve"> Tax Avoidance vs Tax Evasion, </w:t>
            </w:r>
            <w:proofErr w:type="spellStart"/>
            <w:r>
              <w:rPr>
                <w:sz w:val="21"/>
              </w:rPr>
              <w:t>kampanye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sadar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pajak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generasi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muda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F236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254465C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C7DD5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lastRenderedPageBreak/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45674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5CE59DA5" w14:textId="77777777" w:rsidR="00486993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penghitungan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PPh</w:t>
            </w:r>
            <w:proofErr w:type="spellEnd"/>
            <w:r>
              <w:rPr>
                <w:b/>
                <w:sz w:val="21"/>
              </w:rPr>
              <w:t xml:space="preserve">/PPN, </w:t>
            </w:r>
            <w:proofErr w:type="spellStart"/>
            <w:r>
              <w:rPr>
                <w:b/>
                <w:sz w:val="21"/>
              </w:rPr>
              <w:t>prosedur</w:t>
            </w:r>
            <w:proofErr w:type="spellEnd"/>
            <w:r>
              <w:rPr>
                <w:b/>
                <w:sz w:val="21"/>
              </w:rPr>
              <w:t xml:space="preserve"> KUP, </w:t>
            </w:r>
            <w:proofErr w:type="spellStart"/>
            <w:r>
              <w:rPr>
                <w:b/>
                <w:sz w:val="21"/>
              </w:rPr>
              <w:t>sengketa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penegakan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hukum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DA65E" w14:textId="77777777" w:rsidR="00486993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4C01400F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67036533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084E48FF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E530E97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13639A4A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08432DAE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2BDC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784A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8391B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39D1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F7FB6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1B0F764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C276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08749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2F8CE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F9EEC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0A464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60FEF78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A7058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4A9EC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7A74B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99296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929A9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277767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2A3DD" w14:textId="77777777" w:rsidR="00486993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523E2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E83B2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F2167" w14:textId="77777777" w:rsidR="00486993" w:rsidRPr="006758F0" w:rsidRDefault="00000000">
            <w:pPr>
              <w:spacing w:after="0" w:line="240" w:lineRule="auto"/>
              <w:rPr>
                <w:lang w:val="fi-FI"/>
              </w:rPr>
            </w:pPr>
            <w:r w:rsidRPr="006758F0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128CF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6B65283E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8E1A9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60B34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898A3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4A1BF" w14:textId="77777777" w:rsidR="00486993" w:rsidRPr="006758F0" w:rsidRDefault="00000000">
            <w:pPr>
              <w:spacing w:after="0" w:line="240" w:lineRule="auto"/>
              <w:rPr>
                <w:lang w:val="nb-NO"/>
              </w:rPr>
            </w:pPr>
            <w:r w:rsidRPr="006758F0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EDF1E1" w14:textId="77777777" w:rsidR="00486993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2C5B4C2" w14:textId="77777777" w:rsidR="00E1129B" w:rsidRPr="0015391E" w:rsidRDefault="00E1129B">
      <w:pPr>
        <w:spacing w:after="60"/>
        <w:rPr>
          <w:rFonts w:cstheme="majorHAnsi"/>
        </w:rPr>
      </w:pPr>
    </w:p>
    <w:p w14:paraId="15B42F0D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3C7DBE85" w14:textId="77777777" w:rsidR="009134D3" w:rsidRPr="006758F0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Hukum Pajak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3F02C204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67D9FB2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3084EFFE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76F7C188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19C86B94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38D3D94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242F100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4D246B0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092B108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5426308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5821C12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21FBE1E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5715B0C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762CCBE3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2F96C9BD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46C61E51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985EE48" w14:textId="77777777" w:rsidR="008A1044" w:rsidRPr="006758F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Analisis</w:t>
      </w:r>
      <w:proofErr w:type="spellEnd"/>
      <w:r>
        <w:rPr>
          <w:b/>
          <w:sz w:val="21"/>
        </w:rPr>
        <w:t xml:space="preserve"> Batas Antara "Tax Avoidance" dan "Tax Evasion"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2 &amp; CPMK 4]</w:t>
      </w:r>
      <w:r>
        <w:rPr>
          <w:sz w:val="21"/>
        </w:rPr>
        <w:t xml:space="preserve"> PT </w:t>
      </w:r>
      <w:proofErr w:type="spellStart"/>
      <w:r>
        <w:rPr>
          <w:sz w:val="21"/>
        </w:rPr>
        <w:t>Megah</w:t>
      </w:r>
      <w:proofErr w:type="spellEnd"/>
      <w:r>
        <w:rPr>
          <w:sz w:val="21"/>
        </w:rPr>
        <w:t xml:space="preserve"> Sentosa, </w:t>
      </w:r>
      <w:proofErr w:type="spellStart"/>
      <w:r>
        <w:rPr>
          <w:sz w:val="21"/>
        </w:rPr>
        <w:t>sebuah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perusahaan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multinasional</w:t>
      </w:r>
      <w:proofErr w:type="spellEnd"/>
      <w:r>
        <w:rPr>
          <w:sz w:val="21"/>
        </w:rPr>
        <w:t xml:space="preserve"> di Indonesia, </w:t>
      </w:r>
      <w:proofErr w:type="spellStart"/>
      <w:r>
        <w:rPr>
          <w:sz w:val="21"/>
        </w:rPr>
        <w:t>melakukan</w:t>
      </w:r>
      <w:proofErr w:type="spellEnd"/>
      <w:r>
        <w:rPr>
          <w:sz w:val="21"/>
        </w:rPr>
        <w:t xml:space="preserve"> transfer </w:t>
      </w:r>
      <w:proofErr w:type="spellStart"/>
      <w:r>
        <w:rPr>
          <w:sz w:val="21"/>
        </w:rPr>
        <w:t>laba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usaha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perusahaannya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berkedudukan</w:t>
      </w:r>
      <w:proofErr w:type="spellEnd"/>
      <w:r>
        <w:rPr>
          <w:sz w:val="21"/>
        </w:rPr>
        <w:t xml:space="preserve"> di negara </w:t>
      </w:r>
      <w:proofErr w:type="spellStart"/>
      <w:r>
        <w:rPr>
          <w:sz w:val="21"/>
        </w:rPr>
        <w:t>surga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tax haven country</w:t>
      </w:r>
      <w:r>
        <w:rPr>
          <w:sz w:val="21"/>
        </w:rPr>
        <w:t xml:space="preserve">) </w:t>
      </w:r>
      <w:proofErr w:type="spellStart"/>
      <w:r>
        <w:rPr>
          <w:sz w:val="21"/>
        </w:rPr>
        <w:t>melalui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skema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penetapan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harga</w:t>
      </w:r>
      <w:proofErr w:type="spellEnd"/>
      <w:r>
        <w:rPr>
          <w:sz w:val="21"/>
        </w:rPr>
        <w:t xml:space="preserve"> transfer (</w:t>
      </w:r>
      <w:r>
        <w:rPr>
          <w:i/>
          <w:sz w:val="21"/>
        </w:rPr>
        <w:t>transfer pricing</w:t>
      </w:r>
      <w:r>
        <w:rPr>
          <w:sz w:val="21"/>
        </w:rPr>
        <w:t xml:space="preserve">)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pembayaran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royalti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merek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dagang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nilainya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dinaikkan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wajar</w:t>
      </w:r>
      <w:proofErr w:type="spellEnd"/>
      <w:r>
        <w:rPr>
          <w:sz w:val="21"/>
        </w:rPr>
        <w:t xml:space="preserve"> (</w:t>
      </w:r>
      <w:proofErr w:type="spellStart"/>
      <w:r>
        <w:rPr>
          <w:i/>
          <w:sz w:val="21"/>
        </w:rPr>
        <w:t>mark up</w:t>
      </w:r>
      <w:proofErr w:type="spellEnd"/>
      <w:r>
        <w:rPr>
          <w:sz w:val="21"/>
        </w:rPr>
        <w:t xml:space="preserve">). </w:t>
      </w:r>
      <w:proofErr w:type="spellStart"/>
      <w:r>
        <w:rPr>
          <w:sz w:val="21"/>
        </w:rPr>
        <w:t>Dampaknya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laporan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keuangan</w:t>
      </w:r>
      <w:proofErr w:type="spellEnd"/>
      <w:r>
        <w:rPr>
          <w:sz w:val="21"/>
        </w:rPr>
        <w:t xml:space="preserve"> di Indonesia </w:t>
      </w:r>
      <w:proofErr w:type="spellStart"/>
      <w:r>
        <w:rPr>
          <w:sz w:val="21"/>
        </w:rPr>
        <w:t>menunjukkan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kerugian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fiskal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selama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berturut-turut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sehingga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perusahaan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membayar</w:t>
      </w:r>
      <w:proofErr w:type="spellEnd"/>
      <w:r>
        <w:rPr>
          <w:sz w:val="21"/>
        </w:rPr>
        <w:t xml:space="preserve"> Pajak </w:t>
      </w:r>
      <w:proofErr w:type="spellStart"/>
      <w:r>
        <w:rPr>
          <w:sz w:val="21"/>
        </w:rPr>
        <w:t>Penghasilan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PPh</w:t>
      </w:r>
      <w:proofErr w:type="spellEnd"/>
      <w:r>
        <w:rPr>
          <w:sz w:val="21"/>
        </w:rPr>
        <w:t xml:space="preserve"> Badan).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Bedahlah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tindakan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perusahaan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! </w:t>
      </w:r>
      <w:proofErr w:type="spellStart"/>
      <w:r>
        <w:rPr>
          <w:sz w:val="21"/>
        </w:rPr>
        <w:t>Apakah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skema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tergolong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>Tax Avoidance</w:t>
      </w:r>
      <w:r>
        <w:rPr>
          <w:sz w:val="21"/>
        </w:rPr>
        <w:t xml:space="preserve"> (</w:t>
      </w:r>
      <w:proofErr w:type="spellStart"/>
      <w:r>
        <w:rPr>
          <w:sz w:val="21"/>
        </w:rPr>
        <w:t>penghindaran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legal) </w:t>
      </w:r>
      <w:proofErr w:type="spellStart"/>
      <w:r>
        <w:rPr>
          <w:sz w:val="21"/>
        </w:rPr>
        <w:t>ataukah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>Tax Evasion</w:t>
      </w:r>
      <w:r>
        <w:rPr>
          <w:sz w:val="21"/>
        </w:rPr>
        <w:t xml:space="preserve"> (</w:t>
      </w:r>
      <w:proofErr w:type="spellStart"/>
      <w:r>
        <w:rPr>
          <w:sz w:val="21"/>
        </w:rPr>
        <w:t>penggelapan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ilegal</w:t>
      </w:r>
      <w:proofErr w:type="spellEnd"/>
      <w:r>
        <w:rPr>
          <w:sz w:val="21"/>
        </w:rPr>
        <w:t xml:space="preserve">)? b.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instrumen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perpajakan</w:t>
      </w:r>
      <w:proofErr w:type="spellEnd"/>
      <w:r>
        <w:rPr>
          <w:sz w:val="21"/>
        </w:rPr>
        <w:t xml:space="preserve"> Indonesia (UU HPP dan </w:t>
      </w:r>
      <w:proofErr w:type="spellStart"/>
      <w:r>
        <w:rPr>
          <w:sz w:val="21"/>
        </w:rPr>
        <w:t>Peraturan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Dirjen</w:t>
      </w:r>
      <w:proofErr w:type="spellEnd"/>
      <w:r>
        <w:rPr>
          <w:sz w:val="21"/>
        </w:rPr>
        <w:t xml:space="preserve"> Pajak </w:t>
      </w:r>
      <w:proofErr w:type="spellStart"/>
      <w:r>
        <w:rPr>
          <w:sz w:val="21"/>
        </w:rPr>
        <w:t>perihal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General Anti-Avoidance Rule / GAAR</w:t>
      </w:r>
      <w:r>
        <w:rPr>
          <w:sz w:val="21"/>
        </w:rPr>
        <w:t xml:space="preserve">) </w:t>
      </w:r>
      <w:proofErr w:type="spellStart"/>
      <w:r>
        <w:rPr>
          <w:sz w:val="21"/>
        </w:rPr>
        <w:t>menindak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praktik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rekayasa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skema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penghindaran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agresif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? c. Jika </w:t>
      </w:r>
      <w:proofErr w:type="spellStart"/>
      <w:r>
        <w:rPr>
          <w:sz w:val="21"/>
        </w:rPr>
        <w:t>fiskus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menemukan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indikasi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pemalsuan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dokumen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pembukuan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ganda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langkah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pidana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perpajakan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ditempuh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Penyidik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Pegawai</w:t>
      </w:r>
      <w:proofErr w:type="spellEnd"/>
      <w:r>
        <w:rPr>
          <w:sz w:val="21"/>
        </w:rPr>
        <w:t xml:space="preserve"> Negeri </w:t>
      </w:r>
      <w:proofErr w:type="spellStart"/>
      <w:r>
        <w:rPr>
          <w:sz w:val="21"/>
        </w:rPr>
        <w:t>Sipil</w:t>
      </w:r>
      <w:proofErr w:type="spellEnd"/>
      <w:r>
        <w:rPr>
          <w:sz w:val="21"/>
        </w:rPr>
        <w:t xml:space="preserve"> (PPNS) </w:t>
      </w:r>
      <w:proofErr w:type="spellStart"/>
      <w:r>
        <w:rPr>
          <w:sz w:val="21"/>
        </w:rPr>
        <w:t>Direktorat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Jenderal</w:t>
      </w:r>
      <w:proofErr w:type="spellEnd"/>
      <w:r>
        <w:rPr>
          <w:sz w:val="21"/>
        </w:rPr>
        <w:t xml:space="preserve"> Pajak?</w:t>
      </w:r>
    </w:p>
    <w:p w14:paraId="6213065D" w14:textId="77777777" w:rsidR="008A1044" w:rsidRPr="006758F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Penagihan</w:t>
      </w:r>
      <w:proofErr w:type="spellEnd"/>
      <w:r>
        <w:rPr>
          <w:b/>
          <w:sz w:val="21"/>
        </w:rPr>
        <w:t xml:space="preserve"> Pajak </w:t>
      </w:r>
      <w:proofErr w:type="spellStart"/>
      <w:r>
        <w:rPr>
          <w:b/>
          <w:sz w:val="21"/>
        </w:rPr>
        <w:t>dengan</w:t>
      </w:r>
      <w:proofErr w:type="spellEnd"/>
      <w:r>
        <w:rPr>
          <w:b/>
          <w:sz w:val="21"/>
        </w:rPr>
        <w:t xml:space="preserve"> Surat </w:t>
      </w:r>
      <w:proofErr w:type="spellStart"/>
      <w:r>
        <w:rPr>
          <w:b/>
          <w:sz w:val="21"/>
        </w:rPr>
        <w:t>Paksa</w:t>
      </w:r>
      <w:proofErr w:type="spellEnd"/>
      <w:r>
        <w:rPr>
          <w:b/>
          <w:sz w:val="21"/>
        </w:rPr>
        <w:t xml:space="preserve"> dan Hak Asasi Wajib Pajak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 &amp;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Sdr</w:t>
      </w:r>
      <w:proofErr w:type="spellEnd"/>
      <w:r>
        <w:rPr>
          <w:sz w:val="21"/>
        </w:rPr>
        <w:t xml:space="preserve">. Hendra </w:t>
      </w:r>
      <w:proofErr w:type="spellStart"/>
      <w:r>
        <w:rPr>
          <w:sz w:val="21"/>
        </w:rPr>
        <w:t>memiliki</w:t>
      </w:r>
      <w:proofErr w:type="spellEnd"/>
      <w:r>
        <w:rPr>
          <w:sz w:val="21"/>
        </w:rPr>
        <w:t xml:space="preserve"> utang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penghasilan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terutang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sebesar</w:t>
      </w:r>
      <w:proofErr w:type="spellEnd"/>
      <w:r>
        <w:rPr>
          <w:sz w:val="21"/>
        </w:rPr>
        <w:t xml:space="preserve"> Rp 1,5 </w:t>
      </w:r>
      <w:proofErr w:type="spellStart"/>
      <w:r>
        <w:rPr>
          <w:sz w:val="21"/>
        </w:rPr>
        <w:t>Miliar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Surat </w:t>
      </w:r>
      <w:proofErr w:type="spellStart"/>
      <w:r>
        <w:rPr>
          <w:sz w:val="21"/>
        </w:rPr>
        <w:t>Ketetapan</w:t>
      </w:r>
      <w:proofErr w:type="spellEnd"/>
      <w:r>
        <w:rPr>
          <w:sz w:val="21"/>
        </w:rPr>
        <w:t xml:space="preserve"> Pajak Kurang Bayar (SKPKB). </w:t>
      </w:r>
      <w:proofErr w:type="spellStart"/>
      <w:r>
        <w:rPr>
          <w:sz w:val="21"/>
        </w:rPr>
        <w:t>Setelah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melewati</w:t>
      </w:r>
      <w:proofErr w:type="spellEnd"/>
      <w:r>
        <w:rPr>
          <w:sz w:val="21"/>
        </w:rPr>
        <w:t xml:space="preserve"> batas </w:t>
      </w:r>
      <w:proofErr w:type="spellStart"/>
      <w:r>
        <w:rPr>
          <w:sz w:val="21"/>
        </w:rPr>
        <w:t>waktu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penagihan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diterbitkan</w:t>
      </w:r>
      <w:proofErr w:type="spellEnd"/>
      <w:r>
        <w:rPr>
          <w:sz w:val="21"/>
        </w:rPr>
        <w:t xml:space="preserve"> Surat </w:t>
      </w:r>
      <w:proofErr w:type="spellStart"/>
      <w:r>
        <w:rPr>
          <w:sz w:val="21"/>
        </w:rPr>
        <w:t>Teguran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Surat </w:t>
      </w:r>
      <w:proofErr w:type="spellStart"/>
      <w:r>
        <w:rPr>
          <w:sz w:val="21"/>
        </w:rPr>
        <w:t>Paksa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fiskus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melakukan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pemblokiran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rekening</w:t>
      </w:r>
      <w:proofErr w:type="spellEnd"/>
      <w:r>
        <w:rPr>
          <w:sz w:val="21"/>
        </w:rPr>
        <w:t xml:space="preserve"> bank dan </w:t>
      </w:r>
      <w:proofErr w:type="spellStart"/>
      <w:r>
        <w:rPr>
          <w:sz w:val="21"/>
        </w:rPr>
        <w:t>menerbitkan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perintah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penyanderaan</w:t>
      </w:r>
      <w:proofErr w:type="spellEnd"/>
      <w:r>
        <w:rPr>
          <w:sz w:val="21"/>
        </w:rPr>
        <w:t xml:space="preserve"> (</w:t>
      </w:r>
      <w:proofErr w:type="spellStart"/>
      <w:r>
        <w:rPr>
          <w:i/>
          <w:sz w:val="21"/>
        </w:rPr>
        <w:t>gijzeling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selama</w:t>
      </w:r>
      <w:proofErr w:type="spellEnd"/>
      <w:r>
        <w:rPr>
          <w:sz w:val="21"/>
        </w:rPr>
        <w:t xml:space="preserve"> 6 </w:t>
      </w:r>
      <w:proofErr w:type="spellStart"/>
      <w:r>
        <w:rPr>
          <w:sz w:val="21"/>
        </w:rPr>
        <w:t>bulan</w:t>
      </w:r>
      <w:proofErr w:type="spellEnd"/>
      <w:r>
        <w:rPr>
          <w:sz w:val="21"/>
        </w:rPr>
        <w:t xml:space="preserve"> di Lembaga </w:t>
      </w:r>
      <w:proofErr w:type="spellStart"/>
      <w:r>
        <w:rPr>
          <w:sz w:val="21"/>
        </w:rPr>
        <w:t>Pemasyarakatan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Sdr</w:t>
      </w:r>
      <w:proofErr w:type="spellEnd"/>
      <w:r>
        <w:rPr>
          <w:sz w:val="21"/>
        </w:rPr>
        <w:t xml:space="preserve">. Hendra </w:t>
      </w:r>
      <w:proofErr w:type="spellStart"/>
      <w:r>
        <w:rPr>
          <w:sz w:val="21"/>
        </w:rPr>
        <w:t>mengajukan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gugatan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perlawanan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penyanderaan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melanggar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asasi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kemerdekaan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pribadi</w:t>
      </w:r>
      <w:proofErr w:type="spellEnd"/>
      <w:r>
        <w:rPr>
          <w:sz w:val="21"/>
        </w:rPr>
        <w:t xml:space="preserve"> (Pasal 28I UUD 1945).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UU No. 19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 2000 </w:t>
      </w:r>
      <w:proofErr w:type="spellStart"/>
      <w:r>
        <w:rPr>
          <w:sz w:val="21"/>
        </w:rPr>
        <w:t>tentang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Penagihan</w:t>
      </w:r>
      <w:proofErr w:type="spellEnd"/>
      <w:r>
        <w:rPr>
          <w:sz w:val="21"/>
        </w:rPr>
        <w:t xml:space="preserve"> Pajak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Surat </w:t>
      </w:r>
      <w:proofErr w:type="spellStart"/>
      <w:r>
        <w:rPr>
          <w:sz w:val="21"/>
        </w:rPr>
        <w:t>Paksa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analisislah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syarat-syarat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kumulatif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wajib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dipenuhi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fiskus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sebelum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menjatuhkan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tindakan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penyanderaan</w:t>
      </w:r>
      <w:proofErr w:type="spellEnd"/>
      <w:r>
        <w:rPr>
          <w:sz w:val="21"/>
        </w:rPr>
        <w:t xml:space="preserve"> (</w:t>
      </w:r>
      <w:proofErr w:type="spellStart"/>
      <w:r>
        <w:rPr>
          <w:i/>
          <w:sz w:val="21"/>
        </w:rPr>
        <w:t>gijzeling</w:t>
      </w:r>
      <w:proofErr w:type="spellEnd"/>
      <w:r>
        <w:rPr>
          <w:sz w:val="21"/>
        </w:rPr>
        <w:t xml:space="preserve">)! b. </w:t>
      </w:r>
      <w:proofErr w:type="spellStart"/>
      <w:r>
        <w:rPr>
          <w:sz w:val="21"/>
        </w:rPr>
        <w:t>Apakah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upaya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penyanderaan</w:t>
      </w:r>
      <w:proofErr w:type="spellEnd"/>
      <w:r>
        <w:rPr>
          <w:sz w:val="21"/>
        </w:rPr>
        <w:t xml:space="preserve"> badan </w:t>
      </w:r>
      <w:proofErr w:type="spellStart"/>
      <w:r>
        <w:rPr>
          <w:sz w:val="21"/>
        </w:rPr>
        <w:t>melanggar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asasi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manusia</w:t>
      </w:r>
      <w:proofErr w:type="spellEnd"/>
      <w:r>
        <w:rPr>
          <w:sz w:val="21"/>
        </w:rPr>
        <w:t xml:space="preserve">?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Mahkamah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Konstitusi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memandang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keseimbangan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individu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kewajiban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bela</w:t>
      </w:r>
      <w:proofErr w:type="spellEnd"/>
      <w:r>
        <w:rPr>
          <w:sz w:val="21"/>
        </w:rPr>
        <w:t xml:space="preserve"> negara </w:t>
      </w:r>
      <w:proofErr w:type="spellStart"/>
      <w:r>
        <w:rPr>
          <w:sz w:val="21"/>
        </w:rPr>
        <w:t>membiayai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kelangsungan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hidup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bangsa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prosedur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hukum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tepat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Sdr</w:t>
      </w:r>
      <w:proofErr w:type="spellEnd"/>
      <w:r>
        <w:rPr>
          <w:sz w:val="21"/>
        </w:rPr>
        <w:t xml:space="preserve">. Hendra </w:t>
      </w:r>
      <w:proofErr w:type="spellStart"/>
      <w:r>
        <w:rPr>
          <w:sz w:val="21"/>
        </w:rPr>
        <w:t>jika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meyakini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bahwa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jumlah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ketetapan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SKPKB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adalah</w:t>
      </w:r>
      <w:proofErr w:type="spellEnd"/>
      <w:r>
        <w:rPr>
          <w:sz w:val="21"/>
        </w:rPr>
        <w:t xml:space="preserve"> salah </w:t>
      </w:r>
      <w:proofErr w:type="spellStart"/>
      <w:r>
        <w:rPr>
          <w:sz w:val="21"/>
        </w:rPr>
        <w:t>hitung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akibat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kekeliruan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pemeriksa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>?</w:t>
      </w:r>
    </w:p>
    <w:p w14:paraId="0EE7FF32" w14:textId="77777777" w:rsidR="008A1044" w:rsidRPr="006758F0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proofErr w:type="spellStart"/>
      <w:r>
        <w:rPr>
          <w:b/>
          <w:sz w:val="21"/>
        </w:rPr>
        <w:t>Perancangan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Edukasi</w:t>
      </w:r>
      <w:proofErr w:type="spellEnd"/>
      <w:r>
        <w:rPr>
          <w:b/>
          <w:sz w:val="21"/>
        </w:rPr>
        <w:t xml:space="preserve"> Kesadaran Pajak </w:t>
      </w:r>
      <w:proofErr w:type="spellStart"/>
      <w:r>
        <w:rPr>
          <w:b/>
          <w:sz w:val="21"/>
        </w:rPr>
        <w:t>Pelajar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Tingkat </w:t>
      </w:r>
      <w:proofErr w:type="spellStart"/>
      <w:r>
        <w:rPr>
          <w:sz w:val="21"/>
        </w:rPr>
        <w:t>kepatuhan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sukarela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voluntary compliance</w:t>
      </w:r>
      <w:r>
        <w:rPr>
          <w:sz w:val="21"/>
        </w:rPr>
        <w:t xml:space="preserve">) </w:t>
      </w:r>
      <w:proofErr w:type="spellStart"/>
      <w:r>
        <w:rPr>
          <w:sz w:val="21"/>
        </w:rPr>
        <w:t>wajib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di Indonesia </w:t>
      </w:r>
      <w:proofErr w:type="spellStart"/>
      <w:r>
        <w:rPr>
          <w:sz w:val="21"/>
        </w:rPr>
        <w:t>masih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tergolong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rendah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tax ratio </w:t>
      </w:r>
      <w:proofErr w:type="spellStart"/>
      <w:r>
        <w:rPr>
          <w:sz w:val="21"/>
        </w:rPr>
        <w:t>berkisar</w:t>
      </w:r>
      <w:proofErr w:type="spellEnd"/>
      <w:r>
        <w:rPr>
          <w:sz w:val="21"/>
        </w:rPr>
        <w:t xml:space="preserve"> 10%. Banyak </w:t>
      </w:r>
      <w:proofErr w:type="spellStart"/>
      <w:r>
        <w:rPr>
          <w:sz w:val="21"/>
        </w:rPr>
        <w:t>generasi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muda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memandang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pungutan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sarat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korupsi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oknum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pejabat</w:t>
      </w:r>
      <w:proofErr w:type="spellEnd"/>
      <w:r>
        <w:rPr>
          <w:sz w:val="21"/>
        </w:rPr>
        <w:t xml:space="preserve">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</w:t>
      </w:r>
      <w:proofErr w:type="spellStart"/>
      <w:r>
        <w:rPr>
          <w:sz w:val="21"/>
        </w:rPr>
        <w:t>Rancanglah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Modul </w:t>
      </w:r>
      <w:proofErr w:type="spellStart"/>
      <w:r>
        <w:rPr>
          <w:b/>
          <w:sz w:val="21"/>
        </w:rPr>
        <w:t>Rencana</w:t>
      </w:r>
      <w:proofErr w:type="spellEnd"/>
      <w:r>
        <w:rPr>
          <w:b/>
          <w:sz w:val="21"/>
        </w:rPr>
        <w:t xml:space="preserve"> Aksi </w:t>
      </w:r>
      <w:proofErr w:type="spellStart"/>
      <w:r>
        <w:rPr>
          <w:b/>
          <w:sz w:val="21"/>
        </w:rPr>
        <w:t>Proyek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Pembelajaran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PPKn</w:t>
      </w:r>
      <w:proofErr w:type="spellEnd"/>
      <w:r>
        <w:rPr>
          <w:b/>
          <w:sz w:val="21"/>
        </w:rPr>
        <w:t xml:space="preserve"> (1 Halaman)</w:t>
      </w:r>
      <w:r>
        <w:rPr>
          <w:sz w:val="21"/>
        </w:rPr>
        <w:t xml:space="preserve"> </w:t>
      </w:r>
      <w:proofErr w:type="spellStart"/>
      <w:r>
        <w:rPr>
          <w:sz w:val="21"/>
        </w:rPr>
        <w:t>bertema</w:t>
      </w:r>
      <w:proofErr w:type="spellEnd"/>
      <w:r>
        <w:rPr>
          <w:sz w:val="21"/>
        </w:rPr>
        <w:t xml:space="preserve"> "</w:t>
      </w:r>
      <w:proofErr w:type="spellStart"/>
      <w:r>
        <w:rPr>
          <w:sz w:val="21"/>
        </w:rPr>
        <w:t>Generasi</w:t>
      </w:r>
      <w:proofErr w:type="spellEnd"/>
      <w:r>
        <w:rPr>
          <w:sz w:val="21"/>
        </w:rPr>
        <w:t xml:space="preserve"> Cerdas Sadar Pajak: Dari Ruang </w:t>
      </w:r>
      <w:proofErr w:type="spellStart"/>
      <w:r>
        <w:rPr>
          <w:sz w:val="21"/>
        </w:rPr>
        <w:t>Kelas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Membangun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Bangsa</w:t>
      </w:r>
      <w:proofErr w:type="spellEnd"/>
      <w:r>
        <w:rPr>
          <w:sz w:val="21"/>
        </w:rPr>
        <w:t xml:space="preserve">", yang </w:t>
      </w:r>
      <w:proofErr w:type="spellStart"/>
      <w:r>
        <w:rPr>
          <w:sz w:val="21"/>
        </w:rPr>
        <w:t>mengintegrasikan</w:t>
      </w:r>
      <w:proofErr w:type="spellEnd"/>
      <w:r>
        <w:rPr>
          <w:sz w:val="21"/>
        </w:rPr>
        <w:t xml:space="preserve">: - Nilai </w:t>
      </w:r>
      <w:proofErr w:type="spellStart"/>
      <w:r>
        <w:rPr>
          <w:sz w:val="21"/>
        </w:rPr>
        <w:t>bela</w:t>
      </w:r>
      <w:proofErr w:type="spellEnd"/>
      <w:r>
        <w:rPr>
          <w:sz w:val="21"/>
        </w:rPr>
        <w:t xml:space="preserve"> negara dan gotong royong </w:t>
      </w:r>
      <w:proofErr w:type="spellStart"/>
      <w:r>
        <w:rPr>
          <w:sz w:val="21"/>
        </w:rPr>
        <w:t>sila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kelima</w:t>
      </w:r>
      <w:proofErr w:type="spellEnd"/>
      <w:r>
        <w:rPr>
          <w:sz w:val="21"/>
        </w:rPr>
        <w:t xml:space="preserve"> Pancasila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fungsi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redistribusi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. - </w:t>
      </w:r>
      <w:proofErr w:type="spellStart"/>
      <w:r>
        <w:rPr>
          <w:sz w:val="21"/>
        </w:rPr>
        <w:t>Pemanfaatan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teknologi</w:t>
      </w:r>
      <w:proofErr w:type="spellEnd"/>
      <w:r>
        <w:rPr>
          <w:sz w:val="21"/>
        </w:rPr>
        <w:t xml:space="preserve"> NIK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NPWP </w:t>
      </w:r>
      <w:proofErr w:type="spellStart"/>
      <w:r>
        <w:rPr>
          <w:sz w:val="21"/>
        </w:rPr>
        <w:t>bagi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pemilih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pemula</w:t>
      </w:r>
      <w:proofErr w:type="spellEnd"/>
      <w:r>
        <w:rPr>
          <w:sz w:val="21"/>
        </w:rPr>
        <w:t xml:space="preserve">. - </w:t>
      </w:r>
      <w:proofErr w:type="spellStart"/>
      <w:r>
        <w:rPr>
          <w:sz w:val="21"/>
        </w:rPr>
        <w:t>Indikator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keberhasilan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sikap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pada </w:t>
      </w:r>
      <w:proofErr w:type="spellStart"/>
      <w:r>
        <w:rPr>
          <w:sz w:val="21"/>
        </w:rPr>
        <w:t>diri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didik</w:t>
      </w:r>
      <w:proofErr w:type="spellEnd"/>
      <w:r>
        <w:rPr>
          <w:sz w:val="21"/>
        </w:rPr>
        <w:t>.</w:t>
      </w:r>
    </w:p>
    <w:p w14:paraId="7535D9BB" w14:textId="77777777" w:rsidR="008A1044" w:rsidRPr="006758F0" w:rsidRDefault="008A1044" w:rsidP="008A1044">
      <w:pPr>
        <w:spacing w:after="60"/>
        <w:rPr>
          <w:rFonts w:cstheme="minorHAnsi"/>
        </w:rPr>
      </w:pPr>
    </w:p>
    <w:p w14:paraId="2DEEE075" w14:textId="77777777" w:rsidR="008A1044" w:rsidRPr="006758F0" w:rsidRDefault="008A1044" w:rsidP="008A1044">
      <w:pPr>
        <w:spacing w:after="60"/>
        <w:rPr>
          <w:rFonts w:cstheme="minorHAnsi"/>
        </w:rPr>
      </w:pPr>
    </w:p>
    <w:p w14:paraId="4025B65B" w14:textId="77777777" w:rsidR="00E1129B" w:rsidRPr="006758F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2BA612E" w14:textId="77777777" w:rsidR="003B02E4" w:rsidRPr="006758F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32EE466" w14:textId="77777777" w:rsidR="003B02E4" w:rsidRPr="006758F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08FCE9DC" w14:textId="77777777" w:rsidR="003B02E4" w:rsidRPr="006758F0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69A4575D" w14:textId="77777777" w:rsidR="00E1129B" w:rsidRPr="006758F0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60B87EB3" w14:textId="77777777" w:rsidR="00E1129B" w:rsidRPr="006758F0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6758F0">
        <w:rPr>
          <w:rFonts w:cstheme="majorHAnsi"/>
          <w:b/>
          <w:bCs/>
        </w:rPr>
        <w:t>--- SELAMAT MENGERJAKAN ---</w:t>
      </w:r>
    </w:p>
    <w:p w14:paraId="20E172CB" w14:textId="77777777" w:rsidR="00E1129B" w:rsidRPr="006758F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3FDA074" w14:textId="77777777" w:rsidR="00E1129B" w:rsidRPr="006758F0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3401394A" w14:textId="77777777" w:rsidR="00486993" w:rsidRDefault="00486993">
      <w:pPr>
        <w:spacing w:after="60"/>
      </w:pPr>
    </w:p>
    <w:p w14:paraId="2DFF99BC" w14:textId="77777777" w:rsidR="00486993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t>LEMBAR VALIDASI RENCANA PEMBELAJARAN SEMESTER (RPS)</w:t>
      </w:r>
    </w:p>
    <w:p w14:paraId="41B99092" w14:textId="77777777" w:rsidR="00486993" w:rsidRDefault="00000000">
      <w:pPr>
        <w:spacing w:after="60"/>
        <w:jc w:val="both"/>
      </w:pPr>
      <w:proofErr w:type="spellStart"/>
      <w:r>
        <w:rPr>
          <w:sz w:val="21"/>
        </w:rPr>
        <w:t>Rencana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Semester (RPS)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Hukum Pajak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memenuhi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standar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kurikulum</w:t>
      </w:r>
      <w:proofErr w:type="spellEnd"/>
      <w:r>
        <w:rPr>
          <w:sz w:val="21"/>
        </w:rPr>
        <w:t xml:space="preserve"> OBE Universitas PGRI </w:t>
      </w:r>
      <w:proofErr w:type="spellStart"/>
      <w:r>
        <w:rPr>
          <w:sz w:val="21"/>
        </w:rPr>
        <w:t>Ronggolawe</w:t>
      </w:r>
      <w:proofErr w:type="spellEnd"/>
      <w:r>
        <w:rPr>
          <w:sz w:val="21"/>
        </w:rPr>
        <w:t xml:space="preserve"> (UNIROW)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>.</w:t>
      </w:r>
    </w:p>
    <w:p w14:paraId="06EC11A0" w14:textId="77777777" w:rsidR="00486993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486993" w:rsidRPr="006758F0" w14:paraId="17C0C8E3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CDFC6" w14:textId="77777777" w:rsidR="00486993" w:rsidRPr="006758F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Menyetujui,</w:t>
            </w:r>
          </w:p>
          <w:p w14:paraId="50D16EB1" w14:textId="77777777" w:rsidR="00486993" w:rsidRPr="006758F0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6758F0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06C3F" w14:textId="77777777" w:rsidR="00486993" w:rsidRPr="006758F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Mengetahui,</w:t>
            </w:r>
          </w:p>
          <w:p w14:paraId="78956E99" w14:textId="77777777" w:rsidR="00486993" w:rsidRPr="006758F0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486993" w:rsidRPr="006758F0" w14:paraId="6E15315F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7761E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FAB4BF2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98D3DBD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A861F54" w14:textId="2952CF36" w:rsidR="00486993" w:rsidRDefault="00000000" w:rsidP="006758F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566C9EAC" w14:textId="68E40F19" w:rsidR="00486993" w:rsidRDefault="00486993" w:rsidP="006758F0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01F6D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25926481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7C265C69" w14:textId="77777777" w:rsidR="00486993" w:rsidRPr="006758F0" w:rsidRDefault="00486993" w:rsidP="006758F0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66B42725" w14:textId="10243309" w:rsidR="00486993" w:rsidRPr="006758F0" w:rsidRDefault="00000000" w:rsidP="006758F0">
            <w:pPr>
              <w:spacing w:after="0" w:line="240" w:lineRule="auto"/>
              <w:jc w:val="center"/>
              <w:rPr>
                <w:lang w:val="fi-FI"/>
              </w:rPr>
            </w:pPr>
            <w:r w:rsidRPr="006758F0">
              <w:rPr>
                <w:b/>
                <w:sz w:val="21"/>
                <w:lang w:val="fi-FI"/>
              </w:rPr>
              <w:t>Dwi Wahyu Kartikasari, M.Pd.</w:t>
            </w:r>
          </w:p>
          <w:p w14:paraId="284EB226" w14:textId="57C6AAE6" w:rsidR="00486993" w:rsidRPr="006758F0" w:rsidRDefault="00486993" w:rsidP="006758F0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3E13F3FC" w14:textId="77777777" w:rsidR="00B30B97" w:rsidRPr="006758F0" w:rsidRDefault="00B30B97">
      <w:pPr>
        <w:rPr>
          <w:lang w:val="fi-FI"/>
        </w:rPr>
      </w:pPr>
    </w:p>
    <w:sectPr w:rsidR="00B30B97" w:rsidRPr="006758F0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502A"/>
    <w:rsid w:val="003B02E4"/>
    <w:rsid w:val="003E0617"/>
    <w:rsid w:val="00486993"/>
    <w:rsid w:val="0053241F"/>
    <w:rsid w:val="00564AF0"/>
    <w:rsid w:val="005A3D89"/>
    <w:rsid w:val="006463C4"/>
    <w:rsid w:val="006758F0"/>
    <w:rsid w:val="0076208B"/>
    <w:rsid w:val="007B3320"/>
    <w:rsid w:val="007E0DF9"/>
    <w:rsid w:val="008A1044"/>
    <w:rsid w:val="008E1B31"/>
    <w:rsid w:val="009134D3"/>
    <w:rsid w:val="00AA1D8D"/>
    <w:rsid w:val="00AC7E2D"/>
    <w:rsid w:val="00AF05F4"/>
    <w:rsid w:val="00B2181B"/>
    <w:rsid w:val="00B252FB"/>
    <w:rsid w:val="00B30B97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A00F9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3308</Words>
  <Characters>18860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2026-09-25T14:03:00Z</dcterms:modified>
  <cp:category/>
</cp:coreProperties>
</file>