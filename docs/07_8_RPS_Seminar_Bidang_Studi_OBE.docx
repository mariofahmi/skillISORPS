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2"/>
        <w:gridCol w:w="1966"/>
        <w:gridCol w:w="2244"/>
        <w:gridCol w:w="1511"/>
        <w:gridCol w:w="1904"/>
        <w:gridCol w:w="1722"/>
        <w:gridCol w:w="1742"/>
        <w:gridCol w:w="2285"/>
      </w:tblGrid>
      <w:tr w:rsidR="00AC7E2D" w:rsidRPr="006A7AA7" w14:paraId="2889BB21"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B4338B1"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CE2C421" w14:textId="77777777" w:rsidR="00680549" w:rsidRDefault="00000000">
            <w:pPr>
              <w:spacing w:after="0" w:line="240" w:lineRule="auto"/>
              <w:jc w:val="center"/>
            </w:pPr>
            <w:r>
              <w:rPr>
                <w:b/>
              </w:rPr>
              <w:t>UNIVERSITAS PGRI RONGGOLAWE TUBAN</w:t>
            </w:r>
          </w:p>
          <w:p w14:paraId="628AFA0E" w14:textId="77777777" w:rsidR="00680549" w:rsidRDefault="00000000">
            <w:pPr>
              <w:spacing w:after="0" w:line="240" w:lineRule="auto"/>
              <w:jc w:val="center"/>
            </w:pPr>
            <w:r>
              <w:rPr>
                <w:b/>
              </w:rPr>
              <w:t>FAKULTAS KEGURUAN DAN ILMU PENDIDIKAN</w:t>
            </w:r>
          </w:p>
          <w:p w14:paraId="08A7E3A6" w14:textId="77777777" w:rsidR="00680549"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2BD514BF" w14:textId="77777777" w:rsidR="00680549" w:rsidRPr="006A7AA7" w:rsidRDefault="00000000">
            <w:pPr>
              <w:spacing w:after="0" w:line="240" w:lineRule="auto"/>
              <w:jc w:val="center"/>
              <w:rPr>
                <w:lang w:val="nb-NO"/>
              </w:rPr>
            </w:pPr>
            <w:r w:rsidRPr="006A7AA7">
              <w:rPr>
                <w:b/>
                <w:sz w:val="21"/>
                <w:lang w:val="nb-NO"/>
              </w:rPr>
              <w:t>PPKn/VII/PKN/MKK PPKn</w:t>
            </w:r>
          </w:p>
        </w:tc>
      </w:tr>
      <w:tr w:rsidR="00AC7E2D" w:rsidRPr="0015391E" w14:paraId="1B405C7A"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6DCAF5D"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3AF43693"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F28780F"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E9292B8"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8136A51"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BE29E96"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FEAAF64"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957736F"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0BB094AA"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DE89A8" w14:textId="77777777" w:rsidR="00680549" w:rsidRDefault="00000000">
            <w:pPr>
              <w:spacing w:after="0" w:line="240" w:lineRule="auto"/>
            </w:pPr>
            <w:r>
              <w:rPr>
                <w:b/>
                <w:sz w:val="21"/>
              </w:rPr>
              <w:t>Seminar Bidang Studi</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53CD39" w14:textId="77777777" w:rsidR="00680549" w:rsidRDefault="00000000">
            <w:pPr>
              <w:spacing w:after="0" w:line="240" w:lineRule="auto"/>
              <w:jc w:val="center"/>
            </w:pPr>
            <w:r>
              <w:rPr>
                <w:sz w:val="21"/>
              </w:rPr>
              <w:t>PKN4108</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F4B95A" w14:textId="38A32FF2" w:rsidR="00680549" w:rsidRPr="006A7AA7" w:rsidRDefault="006A7AA7">
            <w:pPr>
              <w:spacing w:after="0" w:line="240" w:lineRule="auto"/>
              <w:rPr>
                <w:lang w:val="fi-FI"/>
              </w:rPr>
            </w:pPr>
            <w:r w:rsidRPr="006A7AA7">
              <w:rPr>
                <w:sz w:val="21"/>
                <w:lang w:val="fi-FI"/>
              </w:rPr>
              <w:t>Mata Kuliah Kependidikan (MKK)</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77B400" w14:textId="77777777" w:rsidR="00680549" w:rsidRDefault="00000000">
            <w:pPr>
              <w:spacing w:after="0" w:line="240" w:lineRule="auto"/>
              <w:jc w:val="center"/>
            </w:pPr>
            <w:r>
              <w:rPr>
                <w:sz w:val="21"/>
              </w:rPr>
              <w:t>3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4112AF" w14:textId="77777777" w:rsidR="00680549" w:rsidRDefault="00000000">
            <w:pPr>
              <w:spacing w:after="0" w:line="240" w:lineRule="auto"/>
              <w:jc w:val="center"/>
            </w:pPr>
            <w:r>
              <w:rPr>
                <w:sz w:val="21"/>
              </w:rPr>
              <w:t>7</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767D44" w14:textId="77777777" w:rsidR="00680549" w:rsidRDefault="00000000">
            <w:pPr>
              <w:spacing w:after="0" w:line="240" w:lineRule="auto"/>
              <w:jc w:val="center"/>
            </w:pPr>
            <w:r>
              <w:rPr>
                <w:sz w:val="21"/>
              </w:rPr>
              <w:t>Februari 2026</w:t>
            </w:r>
          </w:p>
        </w:tc>
      </w:tr>
      <w:tr w:rsidR="0053241F" w:rsidRPr="0015391E" w14:paraId="1F3B5CB5"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1043F416"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9F7978F"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A7DF8D4"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DBFB97A"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6FBB1909"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436047FF"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AFF0D5" w14:textId="77777777" w:rsidR="006A7AA7" w:rsidRDefault="006A7AA7">
            <w:pPr>
              <w:spacing w:after="0" w:line="240" w:lineRule="auto"/>
              <w:jc w:val="center"/>
              <w:rPr>
                <w:sz w:val="21"/>
              </w:rPr>
            </w:pPr>
          </w:p>
          <w:p w14:paraId="2871D378" w14:textId="77777777" w:rsidR="006A7AA7" w:rsidRDefault="006A7AA7">
            <w:pPr>
              <w:spacing w:after="0" w:line="240" w:lineRule="auto"/>
              <w:jc w:val="center"/>
              <w:rPr>
                <w:sz w:val="21"/>
              </w:rPr>
            </w:pPr>
          </w:p>
          <w:p w14:paraId="5FB6DCF9" w14:textId="69B6E4BB" w:rsidR="00680549" w:rsidRDefault="00000000">
            <w:pPr>
              <w:spacing w:after="0" w:line="240" w:lineRule="auto"/>
              <w:jc w:val="center"/>
            </w:pPr>
            <w:r>
              <w:rPr>
                <w:sz w:val="21"/>
              </w:rPr>
              <w:t>Tim Dosen PPKn</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E6D916" w14:textId="77777777" w:rsidR="006A7AA7" w:rsidRDefault="006A7AA7">
            <w:pPr>
              <w:spacing w:after="0" w:line="240" w:lineRule="auto"/>
              <w:jc w:val="center"/>
              <w:rPr>
                <w:sz w:val="21"/>
                <w:lang w:val="fi-FI"/>
              </w:rPr>
            </w:pPr>
          </w:p>
          <w:p w14:paraId="44009A6E" w14:textId="77777777" w:rsidR="006A7AA7" w:rsidRDefault="006A7AA7">
            <w:pPr>
              <w:spacing w:after="0" w:line="240" w:lineRule="auto"/>
              <w:jc w:val="center"/>
              <w:rPr>
                <w:sz w:val="21"/>
                <w:lang w:val="fi-FI"/>
              </w:rPr>
            </w:pPr>
          </w:p>
          <w:p w14:paraId="05482669" w14:textId="5C22F43C" w:rsidR="00680549" w:rsidRPr="006A7AA7" w:rsidRDefault="00000000">
            <w:pPr>
              <w:spacing w:after="0" w:line="240" w:lineRule="auto"/>
              <w:jc w:val="center"/>
              <w:rPr>
                <w:lang w:val="fi-FI"/>
              </w:rPr>
            </w:pPr>
            <w:r w:rsidRPr="006A7AA7">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25F7EC" w14:textId="77777777" w:rsidR="006A7AA7" w:rsidRDefault="006A7AA7">
            <w:pPr>
              <w:spacing w:after="0" w:line="240" w:lineRule="auto"/>
              <w:jc w:val="center"/>
              <w:rPr>
                <w:sz w:val="21"/>
              </w:rPr>
            </w:pPr>
          </w:p>
          <w:p w14:paraId="0891986F" w14:textId="77777777" w:rsidR="006A7AA7" w:rsidRDefault="006A7AA7">
            <w:pPr>
              <w:spacing w:after="0" w:line="240" w:lineRule="auto"/>
              <w:jc w:val="center"/>
              <w:rPr>
                <w:sz w:val="21"/>
              </w:rPr>
            </w:pPr>
          </w:p>
          <w:p w14:paraId="3BF6377A" w14:textId="61A4C11E" w:rsidR="00680549" w:rsidRDefault="00000000">
            <w:pPr>
              <w:spacing w:after="0" w:line="240" w:lineRule="auto"/>
              <w:jc w:val="center"/>
            </w:pPr>
            <w:r>
              <w:rPr>
                <w:sz w:val="21"/>
              </w:rPr>
              <w:t>Mario Fahmi Syahrial, M.Pd.</w:t>
            </w:r>
          </w:p>
        </w:tc>
      </w:tr>
      <w:tr w:rsidR="00AC7E2D" w:rsidRPr="006A7AA7" w14:paraId="73057A3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7BC66AD"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1BBF728"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6A7AA7" w14:paraId="304FAC3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42DA0A3"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5786A5A" w14:textId="77777777" w:rsidR="00680549" w:rsidRPr="006A7AA7" w:rsidRDefault="00000000">
            <w:pPr>
              <w:spacing w:after="0" w:line="240" w:lineRule="auto"/>
              <w:rPr>
                <w:lang w:val="nb-NO"/>
              </w:rPr>
            </w:pPr>
            <w:r w:rsidRPr="006A7AA7">
              <w:rPr>
                <w:sz w:val="21"/>
                <w:lang w:val="nb-NO"/>
              </w:rPr>
              <w:t>CPL1: Menjunjung tinggi integritas ilmiah, kejujuran akademik bebas fabrikasi/falsifikasi/plagiarisme, etika bertukar pikiran kritis, dan ketangguhan intelektual.</w:t>
            </w:r>
          </w:p>
          <w:p w14:paraId="0794D012" w14:textId="77777777" w:rsidR="00680549" w:rsidRPr="006A7AA7" w:rsidRDefault="00680549">
            <w:pPr>
              <w:spacing w:after="0" w:line="240" w:lineRule="auto"/>
              <w:rPr>
                <w:lang w:val="nb-NO"/>
              </w:rPr>
            </w:pPr>
          </w:p>
          <w:p w14:paraId="72FF000D" w14:textId="77777777" w:rsidR="00680549" w:rsidRPr="006A7AA7" w:rsidRDefault="00000000">
            <w:pPr>
              <w:spacing w:after="0" w:line="240" w:lineRule="auto"/>
              <w:rPr>
                <w:lang w:val="nb-NO"/>
              </w:rPr>
            </w:pPr>
            <w:r w:rsidRPr="006A7AA7">
              <w:rPr>
                <w:sz w:val="21"/>
                <w:lang w:val="nb-NO"/>
              </w:rPr>
              <w:t>CPL3: Mampu mempresentasikan gagasan ilmiah secara lisan dan tertulis secara logis, kritis, argumentatif, serta meyakinkan di depan forum seminar akademik.</w:t>
            </w:r>
          </w:p>
          <w:p w14:paraId="3BB1F7CC" w14:textId="77777777" w:rsidR="00680549" w:rsidRPr="006A7AA7" w:rsidRDefault="00680549">
            <w:pPr>
              <w:spacing w:after="0" w:line="240" w:lineRule="auto"/>
              <w:rPr>
                <w:lang w:val="nb-NO"/>
              </w:rPr>
            </w:pPr>
          </w:p>
          <w:p w14:paraId="357C175D" w14:textId="77777777" w:rsidR="00680549" w:rsidRPr="006A7AA7" w:rsidRDefault="00000000">
            <w:pPr>
              <w:spacing w:after="0" w:line="240" w:lineRule="auto"/>
              <w:rPr>
                <w:lang w:val="nb-NO"/>
              </w:rPr>
            </w:pPr>
            <w:r w:rsidRPr="006A7AA7">
              <w:rPr>
                <w:sz w:val="21"/>
                <w:lang w:val="nb-NO"/>
              </w:rPr>
              <w:t>CPL5: Mampu menyusun draf proposal skripsi utuh (Bab I, II, III, instrumen, dan daftar pustaka) yang memenuhi standar mutu penelitian kependidikan PPKn dan siap diajukan ke seminar proposal resmi fakultas.</w:t>
            </w:r>
          </w:p>
          <w:p w14:paraId="749924D9" w14:textId="77777777" w:rsidR="00680549" w:rsidRPr="006A7AA7" w:rsidRDefault="00680549">
            <w:pPr>
              <w:spacing w:after="0" w:line="240" w:lineRule="auto"/>
              <w:rPr>
                <w:lang w:val="nb-NO"/>
              </w:rPr>
            </w:pPr>
          </w:p>
          <w:p w14:paraId="32277F69" w14:textId="77777777" w:rsidR="00680549" w:rsidRPr="006A7AA7" w:rsidRDefault="00000000">
            <w:pPr>
              <w:spacing w:after="0" w:line="240" w:lineRule="auto"/>
              <w:rPr>
                <w:lang w:val="nb-NO"/>
              </w:rPr>
            </w:pPr>
            <w:r w:rsidRPr="006A7AA7">
              <w:rPr>
                <w:sz w:val="21"/>
                <w:lang w:val="nb-NO"/>
              </w:rPr>
              <w:t xml:space="preserve">CPL8: Menguasai secara mendalam ontologi, epistemologi, dan metodologi riset PPKn mutakhir, teknik penelusuran pustaka jurnal bereputasi (SINTA/Scopus), sintesis </w:t>
            </w:r>
            <w:r w:rsidRPr="006A7AA7">
              <w:rPr>
                <w:i/>
                <w:sz w:val="21"/>
                <w:lang w:val="nb-NO"/>
              </w:rPr>
              <w:t>research gap</w:t>
            </w:r>
            <w:r w:rsidRPr="006A7AA7">
              <w:rPr>
                <w:sz w:val="21"/>
                <w:lang w:val="nb-NO"/>
              </w:rPr>
              <w:t>, konstruksi kerangka konseptual, uji kualitas instrumen, teknik sitasi APA 7th (Mendeley), dan teknik presentasi akademik efektif.</w:t>
            </w:r>
          </w:p>
        </w:tc>
      </w:tr>
      <w:tr w:rsidR="00AC7E2D" w:rsidRPr="006A7AA7" w14:paraId="2747762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7B8FC333"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5408552"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6A7AA7" w14:paraId="15208F5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B8B9392"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4A94219" w14:textId="77777777" w:rsidR="00680549" w:rsidRPr="006A7AA7" w:rsidRDefault="00000000">
            <w:pPr>
              <w:spacing w:after="0" w:line="240" w:lineRule="auto"/>
              <w:rPr>
                <w:lang w:val="fi-FI"/>
              </w:rPr>
            </w:pPr>
            <w:r w:rsidRPr="006A7AA7">
              <w:rPr>
                <w:sz w:val="21"/>
                <w:lang w:val="fi-FI"/>
              </w:rPr>
              <w:t>CPMK1</w:t>
            </w:r>
            <w:r w:rsidRPr="006A7AA7">
              <w:rPr>
                <w:sz w:val="21"/>
                <w:lang w:val="fi-FI"/>
              </w:rPr>
              <w:tab/>
              <w:t>Mampu memahami dan menegakkan etika penulisan karya ilmiah, kejujuran intelektual, tata cara sitasi baku bebas plagiasi (</w:t>
            </w:r>
            <w:r w:rsidRPr="006A7AA7">
              <w:rPr>
                <w:i/>
                <w:sz w:val="21"/>
                <w:lang w:val="fi-FI"/>
              </w:rPr>
              <w:t>similarity index</w:t>
            </w:r>
            <w:r w:rsidRPr="006A7AA7">
              <w:rPr>
                <w:sz w:val="21"/>
                <w:lang w:val="fi-FI"/>
              </w:rPr>
              <w:t xml:space="preserve"> $&lt; 25\%$), dan gaya selingkung skripsi FKIP UNIROW Tuban.</w:t>
            </w:r>
          </w:p>
          <w:p w14:paraId="5C598EE0" w14:textId="77777777" w:rsidR="00680549" w:rsidRPr="006A7AA7" w:rsidRDefault="00000000">
            <w:pPr>
              <w:spacing w:after="0" w:line="240" w:lineRule="auto"/>
              <w:rPr>
                <w:lang w:val="fi-FI"/>
              </w:rPr>
            </w:pPr>
            <w:r w:rsidRPr="006A7AA7">
              <w:rPr>
                <w:sz w:val="21"/>
                <w:lang w:val="fi-FI"/>
              </w:rPr>
              <w:t>CPMK2</w:t>
            </w:r>
            <w:r w:rsidRPr="006A7AA7">
              <w:rPr>
                <w:sz w:val="21"/>
                <w:lang w:val="fi-FI"/>
              </w:rPr>
              <w:tab/>
              <w:t xml:space="preserve">Mampu membedah dan merekonstruksi Latar Belakang Masalah (Bab I), merumuskan </w:t>
            </w:r>
            <w:r w:rsidRPr="006A7AA7">
              <w:rPr>
                <w:i/>
                <w:sz w:val="21"/>
                <w:lang w:val="fi-FI"/>
              </w:rPr>
              <w:t>research gap</w:t>
            </w:r>
            <w:r w:rsidRPr="006A7AA7">
              <w:rPr>
                <w:sz w:val="21"/>
                <w:lang w:val="fi-FI"/>
              </w:rPr>
              <w:t>, kebaruan (</w:t>
            </w:r>
            <w:r w:rsidRPr="006A7AA7">
              <w:rPr>
                <w:i/>
                <w:sz w:val="21"/>
                <w:lang w:val="fi-FI"/>
              </w:rPr>
              <w:t>novelty</w:t>
            </w:r>
            <w:r w:rsidRPr="006A7AA7">
              <w:rPr>
                <w:sz w:val="21"/>
                <w:lang w:val="fi-FI"/>
              </w:rPr>
              <w:t>), pertanyaan penelitian, dan signifikansi riset bidang PPKn.</w:t>
            </w:r>
          </w:p>
          <w:p w14:paraId="72CB0063" w14:textId="77777777" w:rsidR="00680549" w:rsidRPr="006A7AA7" w:rsidRDefault="00000000">
            <w:pPr>
              <w:spacing w:after="0" w:line="240" w:lineRule="auto"/>
              <w:rPr>
                <w:lang w:val="fi-FI"/>
              </w:rPr>
            </w:pPr>
            <w:r w:rsidRPr="006A7AA7">
              <w:rPr>
                <w:sz w:val="21"/>
                <w:lang w:val="fi-FI"/>
              </w:rPr>
              <w:t>CPMK3</w:t>
            </w:r>
            <w:r w:rsidRPr="006A7AA7">
              <w:rPr>
                <w:sz w:val="21"/>
                <w:lang w:val="fi-FI"/>
              </w:rPr>
              <w:tab/>
              <w:t>Mampu menyusun Kajian Pustaka dan Kerangka Berpikir Konseptual (Bab II) berbasis kajian literatur jurnal ilmiah terindeks bereputasi serta merancang Metodologi Penelitian (Bab III) yang sahih.</w:t>
            </w:r>
          </w:p>
          <w:p w14:paraId="70DACE12" w14:textId="77777777" w:rsidR="00680549" w:rsidRPr="006A7AA7" w:rsidRDefault="00000000">
            <w:pPr>
              <w:spacing w:after="0" w:line="240" w:lineRule="auto"/>
              <w:rPr>
                <w:lang w:val="fi-FI"/>
              </w:rPr>
            </w:pPr>
            <w:r w:rsidRPr="006A7AA7">
              <w:rPr>
                <w:sz w:val="21"/>
                <w:lang w:val="fi-FI"/>
              </w:rPr>
              <w:t>CPMK4</w:t>
            </w:r>
            <w:r w:rsidRPr="006A7AA7">
              <w:rPr>
                <w:sz w:val="21"/>
                <w:lang w:val="fi-FI"/>
              </w:rPr>
              <w:tab/>
              <w:t>Mampu menyusun instrumen penelitian, menyajikan naskah proposal skripsi dalam forum kolokium kelas (</w:t>
            </w:r>
            <w:r w:rsidRPr="006A7AA7">
              <w:rPr>
                <w:i/>
                <w:sz w:val="21"/>
                <w:lang w:val="fi-FI"/>
              </w:rPr>
              <w:t>mock seminar proposal</w:t>
            </w:r>
            <w:r w:rsidRPr="006A7AA7">
              <w:rPr>
                <w:sz w:val="21"/>
                <w:lang w:val="fi-FI"/>
              </w:rPr>
              <w:t>), mempertahankan argumentasi di hadapan dosen pembahas, dan merevisi naskah proposal skripsi hingga dinyatakan siap uji.</w:t>
            </w:r>
          </w:p>
        </w:tc>
      </w:tr>
      <w:tr w:rsidR="00AC7E2D" w:rsidRPr="006A7AA7" w14:paraId="57C0530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D27A764" w14:textId="77777777" w:rsidR="00AC7E2D" w:rsidRPr="006A7AA7"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54D764E" w14:textId="77777777" w:rsidR="00AC7E2D" w:rsidRPr="006A7AA7" w:rsidRDefault="00000000" w:rsidP="00025E52">
            <w:pPr>
              <w:pStyle w:val="NoSpacing"/>
              <w:rPr>
                <w:rFonts w:cstheme="majorHAnsi"/>
                <w:b/>
                <w:bCs/>
                <w:lang w:val="fi-FI"/>
              </w:rPr>
            </w:pPr>
            <w:r w:rsidRPr="006A7AA7">
              <w:rPr>
                <w:rFonts w:cstheme="majorHAnsi"/>
                <w:b/>
                <w:bCs/>
                <w:lang w:val="fi-FI"/>
              </w:rPr>
              <w:t>Kemampuan akhir tiap tahapan belajar (Sub-CPMK)</w:t>
            </w:r>
          </w:p>
        </w:tc>
      </w:tr>
      <w:tr w:rsidR="00AC7E2D" w:rsidRPr="006A7AA7" w14:paraId="6688FAA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83EBC7E" w14:textId="77777777" w:rsidR="00AC7E2D" w:rsidRPr="006A7AA7"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9D1EC09" w14:textId="77777777" w:rsidR="00680549" w:rsidRPr="006A7AA7" w:rsidRDefault="00000000">
            <w:pPr>
              <w:spacing w:after="0" w:line="240" w:lineRule="auto"/>
              <w:rPr>
                <w:lang w:val="fi-FI"/>
              </w:rPr>
            </w:pPr>
            <w:r w:rsidRPr="006A7AA7">
              <w:rPr>
                <w:sz w:val="21"/>
                <w:lang w:val="fi-FI"/>
              </w:rPr>
              <w:t>Sub-CPMK 1 [C2, A2]: Mahasiswa mampu menjelaskan etika akademik, integritas penelitian, prinsip anti-plagiarisme, dan gaya selingkung pedoman skripsi FKIP UNIROW Tuban.</w:t>
            </w:r>
          </w:p>
          <w:p w14:paraId="3559134D" w14:textId="77777777" w:rsidR="00680549" w:rsidRPr="006A7AA7" w:rsidRDefault="00000000">
            <w:pPr>
              <w:spacing w:after="0" w:line="240" w:lineRule="auto"/>
              <w:rPr>
                <w:lang w:val="fi-FI"/>
              </w:rPr>
            </w:pPr>
            <w:r w:rsidRPr="006A7AA7">
              <w:rPr>
                <w:sz w:val="21"/>
                <w:lang w:val="fi-FI"/>
              </w:rPr>
              <w:t>Sub-CPMK 2 [C2, A2]: Mahasiswa mampu menelusuri artikel jurnal bereputasi (SINTA 1-4, Scopus) menggunakan kata kunci efektif (</w:t>
            </w:r>
            <w:r w:rsidRPr="006A7AA7">
              <w:rPr>
                <w:i/>
                <w:sz w:val="21"/>
                <w:lang w:val="fi-FI"/>
              </w:rPr>
              <w:t>Boolean operators</w:t>
            </w:r>
            <w:r w:rsidRPr="006A7AA7">
              <w:rPr>
                <w:sz w:val="21"/>
                <w:lang w:val="fi-FI"/>
              </w:rPr>
              <w:t>) dan menyusun pangkalan data referensi Mendeley.</w:t>
            </w:r>
          </w:p>
          <w:p w14:paraId="35463861" w14:textId="77777777" w:rsidR="00680549" w:rsidRPr="006A7AA7" w:rsidRDefault="00000000">
            <w:pPr>
              <w:spacing w:after="0" w:line="240" w:lineRule="auto"/>
              <w:rPr>
                <w:lang w:val="fi-FI"/>
              </w:rPr>
            </w:pPr>
            <w:r w:rsidRPr="006A7AA7">
              <w:rPr>
                <w:sz w:val="21"/>
                <w:lang w:val="fi-FI"/>
              </w:rPr>
              <w:t>Sub-CPMK 3 [C4, A3]: Mahasiswa mampu menganalisis dan merumuskan kesenjangan penelitian (</w:t>
            </w:r>
            <w:r w:rsidRPr="006A7AA7">
              <w:rPr>
                <w:i/>
                <w:sz w:val="21"/>
                <w:lang w:val="fi-FI"/>
              </w:rPr>
              <w:t>research gap</w:t>
            </w:r>
            <w:r w:rsidRPr="006A7AA7">
              <w:rPr>
                <w:sz w:val="21"/>
                <w:lang w:val="fi-FI"/>
              </w:rPr>
              <w:t>) serta urgensi fenomena empiris dalam draf Latar Belakang Masalah (Bab I).</w:t>
            </w:r>
          </w:p>
          <w:p w14:paraId="61EDBF0C" w14:textId="77777777" w:rsidR="00680549" w:rsidRPr="006A7AA7" w:rsidRDefault="00000000">
            <w:pPr>
              <w:spacing w:after="0" w:line="240" w:lineRule="auto"/>
              <w:rPr>
                <w:lang w:val="fi-FI"/>
              </w:rPr>
            </w:pPr>
            <w:r w:rsidRPr="006A7AA7">
              <w:rPr>
                <w:sz w:val="21"/>
                <w:lang w:val="fi-FI"/>
              </w:rPr>
              <w:t>Sub-CPMK 4 [C4, A3]: Mahasiswa mampu menyusun rumusan masalah yang tajam, batasan masalah, tujuan penelitian, dan manfaat teoretis-praktis riset PPKn.</w:t>
            </w:r>
          </w:p>
          <w:p w14:paraId="78C71914" w14:textId="77777777" w:rsidR="00680549" w:rsidRPr="006A7AA7" w:rsidRDefault="00000000">
            <w:pPr>
              <w:spacing w:after="0" w:line="240" w:lineRule="auto"/>
              <w:rPr>
                <w:lang w:val="fi-FI"/>
              </w:rPr>
            </w:pPr>
            <w:r w:rsidRPr="006A7AA7">
              <w:rPr>
                <w:sz w:val="21"/>
                <w:lang w:val="fi-FI"/>
              </w:rPr>
              <w:t>Sub-CPMK 5 [C4, A3]: Mahasiswa mampu menyusun Kajian Teoretis komprehensif, mengintegrasikan teori belajar/konstitusi/politik dengan objek riset.</w:t>
            </w:r>
          </w:p>
          <w:p w14:paraId="091A1FC9" w14:textId="77777777" w:rsidR="00680549" w:rsidRPr="006A7AA7" w:rsidRDefault="00000000">
            <w:pPr>
              <w:spacing w:after="0" w:line="240" w:lineRule="auto"/>
              <w:rPr>
                <w:lang w:val="fi-FI"/>
              </w:rPr>
            </w:pPr>
            <w:r w:rsidRPr="006A7AA7">
              <w:rPr>
                <w:sz w:val="21"/>
                <w:lang w:val="fi-FI"/>
              </w:rPr>
              <w:t>Sub-CPMK 6 [C4, A3]: Mahasiswa mampu menyusun sintesis penelitian relevan terdahulu dan mengonstruksi diagram Kerangka Berpikir Konseptual / Paradigma Penelitian (Bab II).</w:t>
            </w:r>
          </w:p>
          <w:p w14:paraId="4A421DE3" w14:textId="77777777" w:rsidR="00680549" w:rsidRPr="006A7AA7" w:rsidRDefault="00000000">
            <w:pPr>
              <w:spacing w:after="0" w:line="240" w:lineRule="auto"/>
              <w:rPr>
                <w:lang w:val="fi-FI"/>
              </w:rPr>
            </w:pPr>
            <w:r w:rsidRPr="006A7AA7">
              <w:rPr>
                <w:sz w:val="21"/>
                <w:lang w:val="fi-FI"/>
              </w:rPr>
              <w:t>Sub-CPMK 7 [C4, A3]: Mahasiswa mampu merumuskan hipotesis penelitian (kuantitatif/PTK) atau fokus operasional penelitian (kualitatif) secara presisi.</w:t>
            </w:r>
          </w:p>
          <w:p w14:paraId="65816C52" w14:textId="77777777" w:rsidR="00680549" w:rsidRPr="006A7AA7" w:rsidRDefault="00000000">
            <w:pPr>
              <w:spacing w:after="0" w:line="240" w:lineRule="auto"/>
              <w:rPr>
                <w:lang w:val="fi-FI"/>
              </w:rPr>
            </w:pPr>
            <w:r w:rsidRPr="006A7AA7">
              <w:rPr>
                <w:sz w:val="21"/>
                <w:lang w:val="fi-FI"/>
              </w:rPr>
              <w:t>Sub-CPMK 8 [C4, A3]: Mahasiswa mampu merancang Bab III Metodologi Penelitian: pendekatan, desain riset, setting lokasi, populasi dan teknik sampling / informan kunci.</w:t>
            </w:r>
          </w:p>
          <w:p w14:paraId="31258458" w14:textId="77777777" w:rsidR="00680549" w:rsidRPr="006A7AA7" w:rsidRDefault="00000000">
            <w:pPr>
              <w:spacing w:after="0" w:line="240" w:lineRule="auto"/>
              <w:rPr>
                <w:lang w:val="fi-FI"/>
              </w:rPr>
            </w:pPr>
            <w:r w:rsidRPr="006A7AA7">
              <w:rPr>
                <w:sz w:val="21"/>
                <w:lang w:val="fi-FI"/>
              </w:rPr>
              <w:t>Sub-CPMK 9 [C5, A3]: Mahasiswa mampu merancang kisi-kisi instrumen pengumpulan data (tes kognitif, angket skala Likert, pedoman wawancara, lembar observasi) beserta uji keabsahannya.</w:t>
            </w:r>
          </w:p>
          <w:p w14:paraId="0752F5CB" w14:textId="77777777" w:rsidR="00680549" w:rsidRPr="006A7AA7" w:rsidRDefault="00000000">
            <w:pPr>
              <w:spacing w:after="0" w:line="240" w:lineRule="auto"/>
              <w:rPr>
                <w:lang w:val="fi-FI"/>
              </w:rPr>
            </w:pPr>
            <w:r w:rsidRPr="006A7AA7">
              <w:rPr>
                <w:sz w:val="21"/>
                <w:lang w:val="fi-FI"/>
              </w:rPr>
              <w:t>Sub-CPMK 10 [C5, A3]: Mahasiswa mampu menetapkan teknik analisis data yang tepat (analisis statistik inferensial / analisis interaktif Miles-Huberman) dan uji prasyarat analisis.</w:t>
            </w:r>
          </w:p>
          <w:p w14:paraId="14AC2DB6" w14:textId="77777777" w:rsidR="00680549" w:rsidRPr="006A7AA7" w:rsidRDefault="00000000">
            <w:pPr>
              <w:spacing w:after="0" w:line="240" w:lineRule="auto"/>
              <w:rPr>
                <w:lang w:val="fi-FI"/>
              </w:rPr>
            </w:pPr>
            <w:r w:rsidRPr="006A7AA7">
              <w:rPr>
                <w:sz w:val="21"/>
                <w:lang w:val="fi-FI"/>
              </w:rPr>
              <w:t>Sub-CPMK 11 [C5, A3]: Mahasiswa mampu merancang salindia presentasi seminar proposal (</w:t>
            </w:r>
            <w:r w:rsidRPr="006A7AA7">
              <w:rPr>
                <w:i/>
                <w:sz w:val="21"/>
                <w:lang w:val="fi-FI"/>
              </w:rPr>
              <w:t>pitch deck proposal</w:t>
            </w:r>
            <w:r w:rsidRPr="006A7AA7">
              <w:rPr>
                <w:sz w:val="21"/>
                <w:lang w:val="fi-FI"/>
              </w:rPr>
              <w:t>) yang menarik, visual, ringkas, dan fokus pada substansi kunci.</w:t>
            </w:r>
          </w:p>
          <w:p w14:paraId="2C62651A" w14:textId="77777777" w:rsidR="00680549" w:rsidRPr="006A7AA7" w:rsidRDefault="00000000">
            <w:pPr>
              <w:spacing w:after="0" w:line="240" w:lineRule="auto"/>
              <w:rPr>
                <w:lang w:val="fi-FI"/>
              </w:rPr>
            </w:pPr>
            <w:r w:rsidRPr="006A7AA7">
              <w:rPr>
                <w:sz w:val="21"/>
                <w:lang w:val="fi-FI"/>
              </w:rPr>
              <w:t>Sub-CPMK 12 [C5, A3]: Mahasiswa mampu mempraktikkan keterampilan presentasi akademik lisan dan teknik menjawab kritik penguji secara argumentatif dan santun.</w:t>
            </w:r>
          </w:p>
          <w:p w14:paraId="55CD62F2" w14:textId="77777777" w:rsidR="00680549" w:rsidRPr="006A7AA7" w:rsidRDefault="00000000">
            <w:pPr>
              <w:spacing w:after="0" w:line="240" w:lineRule="auto"/>
              <w:rPr>
                <w:lang w:val="fi-FI"/>
              </w:rPr>
            </w:pPr>
            <w:r w:rsidRPr="006A7AA7">
              <w:rPr>
                <w:sz w:val="21"/>
                <w:lang w:val="fi-FI"/>
              </w:rPr>
              <w:t>Sub-CPMK 13 [C5, A3]: Mahasiswa mampu melaksanakan peran sebagai penyanggah / pembahas (</w:t>
            </w:r>
            <w:r w:rsidRPr="006A7AA7">
              <w:rPr>
                <w:i/>
                <w:sz w:val="21"/>
                <w:lang w:val="fi-FI"/>
              </w:rPr>
              <w:t>peer discussant</w:t>
            </w:r>
            <w:r w:rsidRPr="006A7AA7">
              <w:rPr>
                <w:sz w:val="21"/>
                <w:lang w:val="fi-FI"/>
              </w:rPr>
              <w:t>) kritis terhadap proposal penelitian rekan mahasiswa.</w:t>
            </w:r>
          </w:p>
          <w:p w14:paraId="4359C936" w14:textId="77777777" w:rsidR="00680549" w:rsidRPr="006A7AA7" w:rsidRDefault="00000000">
            <w:pPr>
              <w:spacing w:after="0" w:line="240" w:lineRule="auto"/>
              <w:rPr>
                <w:lang w:val="fi-FI"/>
              </w:rPr>
            </w:pPr>
            <w:r w:rsidRPr="006A7AA7">
              <w:rPr>
                <w:sz w:val="21"/>
                <w:lang w:val="fi-FI"/>
              </w:rPr>
              <w:t>Sub-CPMK 14 [C6, P4]: Mahasiswa mampu menyusun Dokumen Utuh Proposal Skripsi PPKn yang telah direvisi dan disahkan dosen pembimbing untuk didaftarkan ke Seminar Proposal resmi fakultas.</w:t>
            </w:r>
          </w:p>
        </w:tc>
      </w:tr>
      <w:tr w:rsidR="00AC7E2D" w:rsidRPr="0015391E" w14:paraId="2E85FF3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004B0EF" w14:textId="77777777" w:rsidR="00AC7E2D" w:rsidRPr="006A7AA7" w:rsidRDefault="00AC7E2D" w:rsidP="007E0DF9">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F04999D"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1A42BA0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659DB3E1"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6E0AAE14" w14:textId="77777777" w:rsidR="00680549" w:rsidRDefault="00680549"/>
          <w:p w14:paraId="2AC53253" w14:textId="77777777" w:rsidR="00680549" w:rsidRDefault="00680549"/>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3"/>
              <w:gridCol w:w="2189"/>
              <w:gridCol w:w="2189"/>
              <w:gridCol w:w="2189"/>
              <w:gridCol w:w="2189"/>
              <w:gridCol w:w="2205"/>
            </w:tblGrid>
            <w:tr w:rsidR="00680549" w14:paraId="5622D981" w14:textId="77777777">
              <w:tc>
                <w:tcPr>
                  <w:tcW w:w="2234" w:type="dxa"/>
                  <w:shd w:val="clear" w:color="auto" w:fill="EAECEE"/>
                  <w:tcMar>
                    <w:top w:w="100" w:type="dxa"/>
                    <w:left w:w="140" w:type="dxa"/>
                    <w:bottom w:w="100" w:type="dxa"/>
                    <w:right w:w="140" w:type="dxa"/>
                  </w:tcMar>
                </w:tcPr>
                <w:p w14:paraId="6A2853C5" w14:textId="77777777" w:rsidR="00680549"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2822A08F" w14:textId="77777777" w:rsidR="00680549"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53764851" w14:textId="77777777" w:rsidR="00680549"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7BC1385E" w14:textId="77777777" w:rsidR="00680549"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3E9C7266" w14:textId="77777777" w:rsidR="00680549"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12DD7D76" w14:textId="77777777" w:rsidR="00680549" w:rsidRDefault="00000000">
                  <w:pPr>
                    <w:spacing w:after="0" w:line="240" w:lineRule="auto"/>
                    <w:jc w:val="center"/>
                  </w:pPr>
                  <w:r>
                    <w:rPr>
                      <w:b/>
                      <w:sz w:val="21"/>
                    </w:rPr>
                    <w:t>Bobot Penilaian (%)</w:t>
                  </w:r>
                </w:p>
              </w:tc>
            </w:tr>
            <w:tr w:rsidR="00680549" w14:paraId="5969FE4B" w14:textId="77777777">
              <w:tc>
                <w:tcPr>
                  <w:tcW w:w="2234" w:type="dxa"/>
                  <w:tcMar>
                    <w:top w:w="100" w:type="dxa"/>
                    <w:left w:w="140" w:type="dxa"/>
                    <w:bottom w:w="100" w:type="dxa"/>
                    <w:right w:w="140" w:type="dxa"/>
                  </w:tcMar>
                </w:tcPr>
                <w:p w14:paraId="11FF0833" w14:textId="77777777" w:rsidR="00680549" w:rsidRDefault="00000000">
                  <w:pPr>
                    <w:spacing w:after="0" w:line="240" w:lineRule="auto"/>
                  </w:pPr>
                  <w:r>
                    <w:rPr>
                      <w:sz w:val="21"/>
                    </w:rPr>
                    <w:t>Sub-CPMK 1</w:t>
                  </w:r>
                </w:p>
              </w:tc>
              <w:tc>
                <w:tcPr>
                  <w:tcW w:w="2234" w:type="dxa"/>
                  <w:tcMar>
                    <w:top w:w="100" w:type="dxa"/>
                    <w:left w:w="140" w:type="dxa"/>
                    <w:bottom w:w="100" w:type="dxa"/>
                    <w:right w:w="140" w:type="dxa"/>
                  </w:tcMar>
                </w:tcPr>
                <w:p w14:paraId="7FEA5A4D" w14:textId="77777777" w:rsidR="006805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5C972AA4"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2E4BBA5C" w14:textId="77777777" w:rsidR="00680549" w:rsidRDefault="00000000">
                  <w:pPr>
                    <w:spacing w:after="0" w:line="240" w:lineRule="auto"/>
                    <w:jc w:val="center"/>
                  </w:pPr>
                  <w:r>
                    <w:rPr>
                      <w:sz w:val="21"/>
                    </w:rPr>
                    <w:t>15</w:t>
                  </w:r>
                </w:p>
              </w:tc>
              <w:tc>
                <w:tcPr>
                  <w:tcW w:w="2234" w:type="dxa"/>
                  <w:tcMar>
                    <w:top w:w="100" w:type="dxa"/>
                    <w:left w:w="140" w:type="dxa"/>
                    <w:bottom w:w="100" w:type="dxa"/>
                    <w:right w:w="140" w:type="dxa"/>
                  </w:tcMar>
                </w:tcPr>
                <w:p w14:paraId="2A391AAA" w14:textId="77777777" w:rsidR="006805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6BC0AAEC" w14:textId="77777777" w:rsidR="00680549" w:rsidRDefault="00000000">
                  <w:pPr>
                    <w:spacing w:after="0" w:line="240" w:lineRule="auto"/>
                    <w:jc w:val="center"/>
                  </w:pPr>
                  <w:r>
                    <w:rPr>
                      <w:sz w:val="21"/>
                    </w:rPr>
                    <w:t>3%</w:t>
                  </w:r>
                </w:p>
              </w:tc>
            </w:tr>
            <w:tr w:rsidR="00680549" w14:paraId="2A776222" w14:textId="77777777">
              <w:tc>
                <w:tcPr>
                  <w:tcW w:w="2234" w:type="dxa"/>
                  <w:tcMar>
                    <w:top w:w="100" w:type="dxa"/>
                    <w:left w:w="140" w:type="dxa"/>
                    <w:bottom w:w="100" w:type="dxa"/>
                    <w:right w:w="140" w:type="dxa"/>
                  </w:tcMar>
                </w:tcPr>
                <w:p w14:paraId="524D6613" w14:textId="77777777" w:rsidR="00680549" w:rsidRDefault="00000000">
                  <w:pPr>
                    <w:spacing w:after="0" w:line="240" w:lineRule="auto"/>
                  </w:pPr>
                  <w:r>
                    <w:rPr>
                      <w:sz w:val="21"/>
                    </w:rPr>
                    <w:t>Sub-CPMK 2</w:t>
                  </w:r>
                </w:p>
              </w:tc>
              <w:tc>
                <w:tcPr>
                  <w:tcW w:w="2234" w:type="dxa"/>
                  <w:tcMar>
                    <w:top w:w="100" w:type="dxa"/>
                    <w:left w:w="140" w:type="dxa"/>
                    <w:bottom w:w="100" w:type="dxa"/>
                    <w:right w:w="140" w:type="dxa"/>
                  </w:tcMar>
                </w:tcPr>
                <w:p w14:paraId="7E51D724"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24B78407"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2F50D570"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4B18FBCF" w14:textId="77777777" w:rsidR="006805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1881110A" w14:textId="77777777" w:rsidR="00680549" w:rsidRDefault="00000000">
                  <w:pPr>
                    <w:spacing w:after="0" w:line="240" w:lineRule="auto"/>
                    <w:jc w:val="center"/>
                  </w:pPr>
                  <w:r>
                    <w:rPr>
                      <w:sz w:val="21"/>
                    </w:rPr>
                    <w:t>3%</w:t>
                  </w:r>
                </w:p>
              </w:tc>
            </w:tr>
            <w:tr w:rsidR="00680549" w14:paraId="210AF0A1" w14:textId="77777777">
              <w:tc>
                <w:tcPr>
                  <w:tcW w:w="2234" w:type="dxa"/>
                  <w:tcMar>
                    <w:top w:w="100" w:type="dxa"/>
                    <w:left w:w="140" w:type="dxa"/>
                    <w:bottom w:w="100" w:type="dxa"/>
                    <w:right w:w="140" w:type="dxa"/>
                  </w:tcMar>
                </w:tcPr>
                <w:p w14:paraId="40FC805A" w14:textId="77777777" w:rsidR="00680549" w:rsidRDefault="00000000">
                  <w:pPr>
                    <w:spacing w:after="0" w:line="240" w:lineRule="auto"/>
                  </w:pPr>
                  <w:r>
                    <w:rPr>
                      <w:sz w:val="21"/>
                    </w:rPr>
                    <w:t>Sub-CPMK 3</w:t>
                  </w:r>
                </w:p>
              </w:tc>
              <w:tc>
                <w:tcPr>
                  <w:tcW w:w="2234" w:type="dxa"/>
                  <w:tcMar>
                    <w:top w:w="100" w:type="dxa"/>
                    <w:left w:w="140" w:type="dxa"/>
                    <w:bottom w:w="100" w:type="dxa"/>
                    <w:right w:w="140" w:type="dxa"/>
                  </w:tcMar>
                </w:tcPr>
                <w:p w14:paraId="31D4D9E8"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4DB8719F" w14:textId="77777777" w:rsidR="006805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37EBC085"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6A458D66"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094E6F27" w14:textId="77777777" w:rsidR="00680549" w:rsidRDefault="00000000">
                  <w:pPr>
                    <w:spacing w:after="0" w:line="240" w:lineRule="auto"/>
                    <w:jc w:val="center"/>
                  </w:pPr>
                  <w:r>
                    <w:rPr>
                      <w:sz w:val="21"/>
                    </w:rPr>
                    <w:t>4%</w:t>
                  </w:r>
                </w:p>
              </w:tc>
            </w:tr>
            <w:tr w:rsidR="00680549" w14:paraId="08BB797D" w14:textId="77777777">
              <w:tc>
                <w:tcPr>
                  <w:tcW w:w="2234" w:type="dxa"/>
                  <w:tcMar>
                    <w:top w:w="100" w:type="dxa"/>
                    <w:left w:w="140" w:type="dxa"/>
                    <w:bottom w:w="100" w:type="dxa"/>
                    <w:right w:w="140" w:type="dxa"/>
                  </w:tcMar>
                </w:tcPr>
                <w:p w14:paraId="3BBE1293" w14:textId="77777777" w:rsidR="00680549" w:rsidRDefault="00000000">
                  <w:pPr>
                    <w:spacing w:after="0" w:line="240" w:lineRule="auto"/>
                  </w:pPr>
                  <w:r>
                    <w:rPr>
                      <w:sz w:val="21"/>
                    </w:rPr>
                    <w:t>Sub-CPMK 4</w:t>
                  </w:r>
                </w:p>
              </w:tc>
              <w:tc>
                <w:tcPr>
                  <w:tcW w:w="2234" w:type="dxa"/>
                  <w:tcMar>
                    <w:top w:w="100" w:type="dxa"/>
                    <w:left w:w="140" w:type="dxa"/>
                    <w:bottom w:w="100" w:type="dxa"/>
                    <w:right w:w="140" w:type="dxa"/>
                  </w:tcMar>
                </w:tcPr>
                <w:p w14:paraId="05DB7330"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4EDEAD7C" w14:textId="77777777" w:rsidR="006805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4FB25EF7"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08F1F94F"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45F5FB6E" w14:textId="77777777" w:rsidR="00680549" w:rsidRDefault="00000000">
                  <w:pPr>
                    <w:spacing w:after="0" w:line="240" w:lineRule="auto"/>
                    <w:jc w:val="center"/>
                  </w:pPr>
                  <w:r>
                    <w:rPr>
                      <w:sz w:val="21"/>
                    </w:rPr>
                    <w:t>4%</w:t>
                  </w:r>
                </w:p>
              </w:tc>
            </w:tr>
            <w:tr w:rsidR="00680549" w14:paraId="648E6CD6" w14:textId="77777777">
              <w:tc>
                <w:tcPr>
                  <w:tcW w:w="2234" w:type="dxa"/>
                  <w:tcMar>
                    <w:top w:w="100" w:type="dxa"/>
                    <w:left w:w="140" w:type="dxa"/>
                    <w:bottom w:w="100" w:type="dxa"/>
                    <w:right w:w="140" w:type="dxa"/>
                  </w:tcMar>
                </w:tcPr>
                <w:p w14:paraId="1B3071AD" w14:textId="77777777" w:rsidR="00680549" w:rsidRDefault="00000000">
                  <w:pPr>
                    <w:spacing w:after="0" w:line="240" w:lineRule="auto"/>
                  </w:pPr>
                  <w:r>
                    <w:rPr>
                      <w:sz w:val="21"/>
                    </w:rPr>
                    <w:t>Sub-CPMK 5</w:t>
                  </w:r>
                </w:p>
              </w:tc>
              <w:tc>
                <w:tcPr>
                  <w:tcW w:w="2234" w:type="dxa"/>
                  <w:tcMar>
                    <w:top w:w="100" w:type="dxa"/>
                    <w:left w:w="140" w:type="dxa"/>
                    <w:bottom w:w="100" w:type="dxa"/>
                    <w:right w:w="140" w:type="dxa"/>
                  </w:tcMar>
                </w:tcPr>
                <w:p w14:paraId="2C85B558"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208AACFD"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031B2C59" w14:textId="77777777" w:rsidR="006805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4480FBEB"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234D38F2" w14:textId="77777777" w:rsidR="00680549" w:rsidRDefault="00000000">
                  <w:pPr>
                    <w:spacing w:after="0" w:line="240" w:lineRule="auto"/>
                    <w:jc w:val="center"/>
                  </w:pPr>
                  <w:r>
                    <w:rPr>
                      <w:sz w:val="21"/>
                    </w:rPr>
                    <w:t>4%</w:t>
                  </w:r>
                </w:p>
              </w:tc>
            </w:tr>
            <w:tr w:rsidR="00680549" w14:paraId="752D0389" w14:textId="77777777">
              <w:tc>
                <w:tcPr>
                  <w:tcW w:w="2234" w:type="dxa"/>
                  <w:tcMar>
                    <w:top w:w="100" w:type="dxa"/>
                    <w:left w:w="140" w:type="dxa"/>
                    <w:bottom w:w="100" w:type="dxa"/>
                    <w:right w:w="140" w:type="dxa"/>
                  </w:tcMar>
                </w:tcPr>
                <w:p w14:paraId="46F22E2D" w14:textId="77777777" w:rsidR="00680549" w:rsidRDefault="00000000">
                  <w:pPr>
                    <w:spacing w:after="0" w:line="240" w:lineRule="auto"/>
                  </w:pPr>
                  <w:r>
                    <w:rPr>
                      <w:sz w:val="21"/>
                    </w:rPr>
                    <w:t>Sub-CPMK 6</w:t>
                  </w:r>
                </w:p>
              </w:tc>
              <w:tc>
                <w:tcPr>
                  <w:tcW w:w="2234" w:type="dxa"/>
                  <w:tcMar>
                    <w:top w:w="100" w:type="dxa"/>
                    <w:left w:w="140" w:type="dxa"/>
                    <w:bottom w:w="100" w:type="dxa"/>
                    <w:right w:w="140" w:type="dxa"/>
                  </w:tcMar>
                </w:tcPr>
                <w:p w14:paraId="53E2456B"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2A8E083E" w14:textId="77777777" w:rsidR="006805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25DEFB5B"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765D9AD0"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000905B8" w14:textId="77777777" w:rsidR="00680549" w:rsidRDefault="00000000">
                  <w:pPr>
                    <w:spacing w:after="0" w:line="240" w:lineRule="auto"/>
                    <w:jc w:val="center"/>
                  </w:pPr>
                  <w:r>
                    <w:rPr>
                      <w:sz w:val="21"/>
                    </w:rPr>
                    <w:t>4%</w:t>
                  </w:r>
                </w:p>
              </w:tc>
            </w:tr>
            <w:tr w:rsidR="00680549" w14:paraId="4D2B2838" w14:textId="77777777">
              <w:tc>
                <w:tcPr>
                  <w:tcW w:w="2234" w:type="dxa"/>
                  <w:tcMar>
                    <w:top w:w="100" w:type="dxa"/>
                    <w:left w:w="140" w:type="dxa"/>
                    <w:bottom w:w="100" w:type="dxa"/>
                    <w:right w:w="140" w:type="dxa"/>
                  </w:tcMar>
                </w:tcPr>
                <w:p w14:paraId="5AED989A" w14:textId="77777777" w:rsidR="00680549" w:rsidRDefault="00000000">
                  <w:pPr>
                    <w:spacing w:after="0" w:line="240" w:lineRule="auto"/>
                  </w:pPr>
                  <w:r>
                    <w:rPr>
                      <w:sz w:val="21"/>
                    </w:rPr>
                    <w:t>Sub-CPMK 7</w:t>
                  </w:r>
                </w:p>
              </w:tc>
              <w:tc>
                <w:tcPr>
                  <w:tcW w:w="2234" w:type="dxa"/>
                  <w:tcMar>
                    <w:top w:w="100" w:type="dxa"/>
                    <w:left w:w="140" w:type="dxa"/>
                    <w:bottom w:w="100" w:type="dxa"/>
                    <w:right w:w="140" w:type="dxa"/>
                  </w:tcMar>
                </w:tcPr>
                <w:p w14:paraId="680440E8"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063AF2E1"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1E84591D" w14:textId="77777777" w:rsidR="006805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565B69ED"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0BFB9260" w14:textId="77777777" w:rsidR="00680549" w:rsidRDefault="00000000">
                  <w:pPr>
                    <w:spacing w:after="0" w:line="240" w:lineRule="auto"/>
                    <w:jc w:val="center"/>
                  </w:pPr>
                  <w:r>
                    <w:rPr>
                      <w:sz w:val="21"/>
                    </w:rPr>
                    <w:t>3%</w:t>
                  </w:r>
                </w:p>
              </w:tc>
            </w:tr>
            <w:tr w:rsidR="00680549" w14:paraId="5DE387B7" w14:textId="77777777">
              <w:tc>
                <w:tcPr>
                  <w:tcW w:w="2234" w:type="dxa"/>
                  <w:tcMar>
                    <w:top w:w="100" w:type="dxa"/>
                    <w:left w:w="140" w:type="dxa"/>
                    <w:bottom w:w="100" w:type="dxa"/>
                    <w:right w:w="140" w:type="dxa"/>
                  </w:tcMar>
                </w:tcPr>
                <w:p w14:paraId="0BB2C0CB" w14:textId="77777777" w:rsidR="00680549"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639AD40E"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45C612A6"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5AC643EB"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03287181"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41972141" w14:textId="77777777" w:rsidR="00680549" w:rsidRDefault="00000000">
                  <w:pPr>
                    <w:spacing w:after="0" w:line="240" w:lineRule="auto"/>
                    <w:jc w:val="center"/>
                  </w:pPr>
                  <w:r>
                    <w:rPr>
                      <w:sz w:val="21"/>
                    </w:rPr>
                    <w:t>25%</w:t>
                  </w:r>
                </w:p>
              </w:tc>
            </w:tr>
            <w:tr w:rsidR="00680549" w14:paraId="65267026" w14:textId="77777777">
              <w:tc>
                <w:tcPr>
                  <w:tcW w:w="2234" w:type="dxa"/>
                  <w:tcMar>
                    <w:top w:w="100" w:type="dxa"/>
                    <w:left w:w="140" w:type="dxa"/>
                    <w:bottom w:w="100" w:type="dxa"/>
                    <w:right w:w="140" w:type="dxa"/>
                  </w:tcMar>
                </w:tcPr>
                <w:p w14:paraId="7CDA64CC" w14:textId="77777777" w:rsidR="00680549" w:rsidRDefault="00000000">
                  <w:pPr>
                    <w:spacing w:after="0" w:line="240" w:lineRule="auto"/>
                  </w:pPr>
                  <w:r>
                    <w:rPr>
                      <w:sz w:val="21"/>
                    </w:rPr>
                    <w:t>Sub-CPMK 8</w:t>
                  </w:r>
                </w:p>
              </w:tc>
              <w:tc>
                <w:tcPr>
                  <w:tcW w:w="2234" w:type="dxa"/>
                  <w:tcMar>
                    <w:top w:w="100" w:type="dxa"/>
                    <w:left w:w="140" w:type="dxa"/>
                    <w:bottom w:w="100" w:type="dxa"/>
                    <w:right w:w="140" w:type="dxa"/>
                  </w:tcMar>
                </w:tcPr>
                <w:p w14:paraId="6159E6D6"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50F97BFA"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0E1616AA" w14:textId="77777777" w:rsidR="006805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0070405E"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6D6209FF" w14:textId="77777777" w:rsidR="00680549" w:rsidRDefault="00000000">
                  <w:pPr>
                    <w:spacing w:after="0" w:line="240" w:lineRule="auto"/>
                    <w:jc w:val="center"/>
                  </w:pPr>
                  <w:r>
                    <w:rPr>
                      <w:sz w:val="21"/>
                    </w:rPr>
                    <w:t>4%</w:t>
                  </w:r>
                </w:p>
              </w:tc>
            </w:tr>
            <w:tr w:rsidR="00680549" w14:paraId="28D2A6FB" w14:textId="77777777">
              <w:tc>
                <w:tcPr>
                  <w:tcW w:w="2234" w:type="dxa"/>
                  <w:tcMar>
                    <w:top w:w="100" w:type="dxa"/>
                    <w:left w:w="140" w:type="dxa"/>
                    <w:bottom w:w="100" w:type="dxa"/>
                    <w:right w:w="140" w:type="dxa"/>
                  </w:tcMar>
                </w:tcPr>
                <w:p w14:paraId="0EA95892" w14:textId="77777777" w:rsidR="00680549" w:rsidRDefault="00000000">
                  <w:pPr>
                    <w:spacing w:after="0" w:line="240" w:lineRule="auto"/>
                  </w:pPr>
                  <w:r>
                    <w:rPr>
                      <w:sz w:val="21"/>
                    </w:rPr>
                    <w:t>Sub-CPMK 9</w:t>
                  </w:r>
                </w:p>
              </w:tc>
              <w:tc>
                <w:tcPr>
                  <w:tcW w:w="2234" w:type="dxa"/>
                  <w:tcMar>
                    <w:top w:w="100" w:type="dxa"/>
                    <w:left w:w="140" w:type="dxa"/>
                    <w:bottom w:w="100" w:type="dxa"/>
                    <w:right w:w="140" w:type="dxa"/>
                  </w:tcMar>
                </w:tcPr>
                <w:p w14:paraId="11B788B2"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4903DC38"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34243C17" w14:textId="77777777" w:rsidR="00680549" w:rsidRDefault="00000000">
                  <w:pPr>
                    <w:spacing w:after="0" w:line="240" w:lineRule="auto"/>
                    <w:jc w:val="center"/>
                  </w:pPr>
                  <w:r>
                    <w:rPr>
                      <w:sz w:val="21"/>
                    </w:rPr>
                    <w:t>35</w:t>
                  </w:r>
                </w:p>
              </w:tc>
              <w:tc>
                <w:tcPr>
                  <w:tcW w:w="2234" w:type="dxa"/>
                  <w:tcMar>
                    <w:top w:w="100" w:type="dxa"/>
                    <w:left w:w="140" w:type="dxa"/>
                    <w:bottom w:w="100" w:type="dxa"/>
                    <w:right w:w="140" w:type="dxa"/>
                  </w:tcMar>
                </w:tcPr>
                <w:p w14:paraId="6D221FD6"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512C3AA5" w14:textId="77777777" w:rsidR="00680549" w:rsidRDefault="00000000">
                  <w:pPr>
                    <w:spacing w:after="0" w:line="240" w:lineRule="auto"/>
                    <w:jc w:val="center"/>
                  </w:pPr>
                  <w:r>
                    <w:rPr>
                      <w:sz w:val="21"/>
                    </w:rPr>
                    <w:t>4%</w:t>
                  </w:r>
                </w:p>
              </w:tc>
            </w:tr>
            <w:tr w:rsidR="00680549" w14:paraId="3FA49758" w14:textId="77777777">
              <w:tc>
                <w:tcPr>
                  <w:tcW w:w="2234" w:type="dxa"/>
                  <w:tcMar>
                    <w:top w:w="100" w:type="dxa"/>
                    <w:left w:w="140" w:type="dxa"/>
                    <w:bottom w:w="100" w:type="dxa"/>
                    <w:right w:w="140" w:type="dxa"/>
                  </w:tcMar>
                </w:tcPr>
                <w:p w14:paraId="345CB943" w14:textId="77777777" w:rsidR="00680549" w:rsidRDefault="00000000">
                  <w:pPr>
                    <w:spacing w:after="0" w:line="240" w:lineRule="auto"/>
                  </w:pPr>
                  <w:r>
                    <w:rPr>
                      <w:sz w:val="21"/>
                    </w:rPr>
                    <w:t>Sub-CPMK 10</w:t>
                  </w:r>
                </w:p>
              </w:tc>
              <w:tc>
                <w:tcPr>
                  <w:tcW w:w="2234" w:type="dxa"/>
                  <w:tcMar>
                    <w:top w:w="100" w:type="dxa"/>
                    <w:left w:w="140" w:type="dxa"/>
                    <w:bottom w:w="100" w:type="dxa"/>
                    <w:right w:w="140" w:type="dxa"/>
                  </w:tcMar>
                </w:tcPr>
                <w:p w14:paraId="643BFD27"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6C6BBBC0" w14:textId="77777777" w:rsidR="006805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7C0E94E1"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727DBD"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014E9B33" w14:textId="77777777" w:rsidR="00680549" w:rsidRDefault="00000000">
                  <w:pPr>
                    <w:spacing w:after="0" w:line="240" w:lineRule="auto"/>
                    <w:jc w:val="center"/>
                  </w:pPr>
                  <w:r>
                    <w:rPr>
                      <w:sz w:val="21"/>
                    </w:rPr>
                    <w:t>4%</w:t>
                  </w:r>
                </w:p>
              </w:tc>
            </w:tr>
            <w:tr w:rsidR="00680549" w14:paraId="08CCFF40" w14:textId="77777777">
              <w:tc>
                <w:tcPr>
                  <w:tcW w:w="2234" w:type="dxa"/>
                  <w:tcMar>
                    <w:top w:w="100" w:type="dxa"/>
                    <w:left w:w="140" w:type="dxa"/>
                    <w:bottom w:w="100" w:type="dxa"/>
                    <w:right w:w="140" w:type="dxa"/>
                  </w:tcMar>
                </w:tcPr>
                <w:p w14:paraId="284EDE11" w14:textId="77777777" w:rsidR="00680549" w:rsidRDefault="00000000">
                  <w:pPr>
                    <w:spacing w:after="0" w:line="240" w:lineRule="auto"/>
                  </w:pPr>
                  <w:r>
                    <w:rPr>
                      <w:sz w:val="21"/>
                    </w:rPr>
                    <w:t>Sub-CPMK 11</w:t>
                  </w:r>
                </w:p>
              </w:tc>
              <w:tc>
                <w:tcPr>
                  <w:tcW w:w="2234" w:type="dxa"/>
                  <w:tcMar>
                    <w:top w:w="100" w:type="dxa"/>
                    <w:left w:w="140" w:type="dxa"/>
                    <w:bottom w:w="100" w:type="dxa"/>
                    <w:right w:w="140" w:type="dxa"/>
                  </w:tcMar>
                </w:tcPr>
                <w:p w14:paraId="74AA01F9"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391A9875"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4C5782AA" w14:textId="77777777" w:rsidR="00680549" w:rsidRDefault="00000000">
                  <w:pPr>
                    <w:spacing w:after="0" w:line="240" w:lineRule="auto"/>
                    <w:jc w:val="center"/>
                  </w:pPr>
                  <w:r>
                    <w:rPr>
                      <w:sz w:val="21"/>
                    </w:rPr>
                    <w:t>35</w:t>
                  </w:r>
                </w:p>
              </w:tc>
              <w:tc>
                <w:tcPr>
                  <w:tcW w:w="2234" w:type="dxa"/>
                  <w:tcMar>
                    <w:top w:w="100" w:type="dxa"/>
                    <w:left w:w="140" w:type="dxa"/>
                    <w:bottom w:w="100" w:type="dxa"/>
                    <w:right w:w="140" w:type="dxa"/>
                  </w:tcMar>
                </w:tcPr>
                <w:p w14:paraId="543C9C82"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344CFE85" w14:textId="77777777" w:rsidR="00680549" w:rsidRDefault="00000000">
                  <w:pPr>
                    <w:spacing w:after="0" w:line="240" w:lineRule="auto"/>
                    <w:jc w:val="center"/>
                  </w:pPr>
                  <w:r>
                    <w:rPr>
                      <w:sz w:val="21"/>
                    </w:rPr>
                    <w:t>4%</w:t>
                  </w:r>
                </w:p>
              </w:tc>
            </w:tr>
            <w:tr w:rsidR="00680549" w14:paraId="7CF142FC" w14:textId="77777777">
              <w:tc>
                <w:tcPr>
                  <w:tcW w:w="2234" w:type="dxa"/>
                  <w:tcMar>
                    <w:top w:w="100" w:type="dxa"/>
                    <w:left w:w="140" w:type="dxa"/>
                    <w:bottom w:w="100" w:type="dxa"/>
                    <w:right w:w="140" w:type="dxa"/>
                  </w:tcMar>
                </w:tcPr>
                <w:p w14:paraId="3B68DFF1" w14:textId="77777777" w:rsidR="00680549" w:rsidRDefault="00000000">
                  <w:pPr>
                    <w:spacing w:after="0" w:line="240" w:lineRule="auto"/>
                  </w:pPr>
                  <w:r>
                    <w:rPr>
                      <w:sz w:val="21"/>
                    </w:rPr>
                    <w:t>Sub-CPMK 12</w:t>
                  </w:r>
                </w:p>
              </w:tc>
              <w:tc>
                <w:tcPr>
                  <w:tcW w:w="2234" w:type="dxa"/>
                  <w:tcMar>
                    <w:top w:w="100" w:type="dxa"/>
                    <w:left w:w="140" w:type="dxa"/>
                    <w:bottom w:w="100" w:type="dxa"/>
                    <w:right w:w="140" w:type="dxa"/>
                  </w:tcMar>
                </w:tcPr>
                <w:p w14:paraId="4163E20A"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2FE36A08"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42678AED" w14:textId="77777777" w:rsidR="00680549" w:rsidRDefault="00000000">
                  <w:pPr>
                    <w:spacing w:after="0" w:line="240" w:lineRule="auto"/>
                    <w:jc w:val="center"/>
                  </w:pPr>
                  <w:r>
                    <w:rPr>
                      <w:sz w:val="21"/>
                    </w:rPr>
                    <w:t>35</w:t>
                  </w:r>
                </w:p>
              </w:tc>
              <w:tc>
                <w:tcPr>
                  <w:tcW w:w="2234" w:type="dxa"/>
                  <w:tcMar>
                    <w:top w:w="100" w:type="dxa"/>
                    <w:left w:w="140" w:type="dxa"/>
                    <w:bottom w:w="100" w:type="dxa"/>
                    <w:right w:w="140" w:type="dxa"/>
                  </w:tcMar>
                </w:tcPr>
                <w:p w14:paraId="19496DA8" w14:textId="77777777" w:rsidR="00680549" w:rsidRDefault="00000000">
                  <w:pPr>
                    <w:spacing w:after="0" w:line="240" w:lineRule="auto"/>
                    <w:jc w:val="center"/>
                  </w:pPr>
                  <w:r>
                    <w:rPr>
                      <w:sz w:val="21"/>
                    </w:rPr>
                    <w:t>15</w:t>
                  </w:r>
                </w:p>
              </w:tc>
              <w:tc>
                <w:tcPr>
                  <w:tcW w:w="2234" w:type="dxa"/>
                  <w:tcMar>
                    <w:top w:w="100" w:type="dxa"/>
                    <w:left w:w="140" w:type="dxa"/>
                    <w:bottom w:w="100" w:type="dxa"/>
                    <w:right w:w="140" w:type="dxa"/>
                  </w:tcMar>
                </w:tcPr>
                <w:p w14:paraId="31008B6B" w14:textId="77777777" w:rsidR="00680549" w:rsidRDefault="00000000">
                  <w:pPr>
                    <w:spacing w:after="0" w:line="240" w:lineRule="auto"/>
                    <w:jc w:val="center"/>
                  </w:pPr>
                  <w:r>
                    <w:rPr>
                      <w:sz w:val="21"/>
                    </w:rPr>
                    <w:t>3%</w:t>
                  </w:r>
                </w:p>
              </w:tc>
            </w:tr>
            <w:tr w:rsidR="00680549" w14:paraId="67620957" w14:textId="77777777">
              <w:tc>
                <w:tcPr>
                  <w:tcW w:w="2234" w:type="dxa"/>
                  <w:tcMar>
                    <w:top w:w="100" w:type="dxa"/>
                    <w:left w:w="140" w:type="dxa"/>
                    <w:bottom w:w="100" w:type="dxa"/>
                    <w:right w:w="140" w:type="dxa"/>
                  </w:tcMar>
                </w:tcPr>
                <w:p w14:paraId="4EA3C9D0" w14:textId="77777777" w:rsidR="00680549" w:rsidRDefault="00000000">
                  <w:pPr>
                    <w:spacing w:after="0" w:line="240" w:lineRule="auto"/>
                  </w:pPr>
                  <w:r>
                    <w:rPr>
                      <w:sz w:val="21"/>
                    </w:rPr>
                    <w:t>Sub-CPMK 13</w:t>
                  </w:r>
                </w:p>
              </w:tc>
              <w:tc>
                <w:tcPr>
                  <w:tcW w:w="2234" w:type="dxa"/>
                  <w:tcMar>
                    <w:top w:w="100" w:type="dxa"/>
                    <w:left w:w="140" w:type="dxa"/>
                    <w:bottom w:w="100" w:type="dxa"/>
                    <w:right w:w="140" w:type="dxa"/>
                  </w:tcMar>
                </w:tcPr>
                <w:p w14:paraId="7C820B99"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2403E106" w14:textId="77777777" w:rsidR="00680549" w:rsidRDefault="00000000">
                  <w:pPr>
                    <w:spacing w:after="0" w:line="240" w:lineRule="auto"/>
                    <w:jc w:val="center"/>
                  </w:pPr>
                  <w:r>
                    <w:rPr>
                      <w:sz w:val="21"/>
                    </w:rPr>
                    <w:t>30</w:t>
                  </w:r>
                </w:p>
              </w:tc>
              <w:tc>
                <w:tcPr>
                  <w:tcW w:w="2234" w:type="dxa"/>
                  <w:tcMar>
                    <w:top w:w="100" w:type="dxa"/>
                    <w:left w:w="140" w:type="dxa"/>
                    <w:bottom w:w="100" w:type="dxa"/>
                    <w:right w:w="140" w:type="dxa"/>
                  </w:tcMar>
                </w:tcPr>
                <w:p w14:paraId="43DC6125"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7887AA98"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07A8877A" w14:textId="77777777" w:rsidR="00680549" w:rsidRDefault="00000000">
                  <w:pPr>
                    <w:spacing w:after="0" w:line="240" w:lineRule="auto"/>
                    <w:jc w:val="center"/>
                  </w:pPr>
                  <w:r>
                    <w:rPr>
                      <w:sz w:val="21"/>
                    </w:rPr>
                    <w:t>3%</w:t>
                  </w:r>
                </w:p>
              </w:tc>
            </w:tr>
            <w:tr w:rsidR="00680549" w14:paraId="1F28A787" w14:textId="77777777">
              <w:tc>
                <w:tcPr>
                  <w:tcW w:w="2234" w:type="dxa"/>
                  <w:tcMar>
                    <w:top w:w="100" w:type="dxa"/>
                    <w:left w:w="140" w:type="dxa"/>
                    <w:bottom w:w="100" w:type="dxa"/>
                    <w:right w:w="140" w:type="dxa"/>
                  </w:tcMar>
                </w:tcPr>
                <w:p w14:paraId="370D4D63" w14:textId="77777777" w:rsidR="00680549" w:rsidRDefault="00000000">
                  <w:pPr>
                    <w:spacing w:after="0" w:line="240" w:lineRule="auto"/>
                  </w:pPr>
                  <w:r>
                    <w:rPr>
                      <w:sz w:val="21"/>
                    </w:rPr>
                    <w:t>Sub-CPMK 14</w:t>
                  </w:r>
                </w:p>
              </w:tc>
              <w:tc>
                <w:tcPr>
                  <w:tcW w:w="2234" w:type="dxa"/>
                  <w:tcMar>
                    <w:top w:w="100" w:type="dxa"/>
                    <w:left w:w="140" w:type="dxa"/>
                    <w:bottom w:w="100" w:type="dxa"/>
                    <w:right w:w="140" w:type="dxa"/>
                  </w:tcMar>
                </w:tcPr>
                <w:p w14:paraId="145E8F55"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0AAD647B" w14:textId="77777777" w:rsidR="00680549" w:rsidRDefault="00000000">
                  <w:pPr>
                    <w:spacing w:after="0" w:line="240" w:lineRule="auto"/>
                    <w:jc w:val="center"/>
                  </w:pPr>
                  <w:r>
                    <w:rPr>
                      <w:sz w:val="21"/>
                    </w:rPr>
                    <w:t>20</w:t>
                  </w:r>
                </w:p>
              </w:tc>
              <w:tc>
                <w:tcPr>
                  <w:tcW w:w="2234" w:type="dxa"/>
                  <w:tcMar>
                    <w:top w:w="100" w:type="dxa"/>
                    <w:left w:w="140" w:type="dxa"/>
                    <w:bottom w:w="100" w:type="dxa"/>
                    <w:right w:w="140" w:type="dxa"/>
                  </w:tcMar>
                </w:tcPr>
                <w:p w14:paraId="38F489CB" w14:textId="77777777" w:rsidR="00680549" w:rsidRDefault="00000000">
                  <w:pPr>
                    <w:spacing w:after="0" w:line="240" w:lineRule="auto"/>
                    <w:jc w:val="center"/>
                  </w:pPr>
                  <w:r>
                    <w:rPr>
                      <w:sz w:val="21"/>
                    </w:rPr>
                    <w:t>40</w:t>
                  </w:r>
                </w:p>
              </w:tc>
              <w:tc>
                <w:tcPr>
                  <w:tcW w:w="2234" w:type="dxa"/>
                  <w:tcMar>
                    <w:top w:w="100" w:type="dxa"/>
                    <w:left w:w="140" w:type="dxa"/>
                    <w:bottom w:w="100" w:type="dxa"/>
                    <w:right w:w="140" w:type="dxa"/>
                  </w:tcMar>
                </w:tcPr>
                <w:p w14:paraId="1856F2B0" w14:textId="77777777" w:rsidR="00680549" w:rsidRDefault="00000000">
                  <w:pPr>
                    <w:spacing w:after="0" w:line="240" w:lineRule="auto"/>
                    <w:jc w:val="center"/>
                  </w:pPr>
                  <w:r>
                    <w:rPr>
                      <w:sz w:val="21"/>
                    </w:rPr>
                    <w:t>15</w:t>
                  </w:r>
                </w:p>
              </w:tc>
              <w:tc>
                <w:tcPr>
                  <w:tcW w:w="2234" w:type="dxa"/>
                  <w:tcMar>
                    <w:top w:w="100" w:type="dxa"/>
                    <w:left w:w="140" w:type="dxa"/>
                    <w:bottom w:w="100" w:type="dxa"/>
                    <w:right w:w="140" w:type="dxa"/>
                  </w:tcMar>
                </w:tcPr>
                <w:p w14:paraId="5AA8F76B" w14:textId="77777777" w:rsidR="00680549" w:rsidRDefault="00000000">
                  <w:pPr>
                    <w:spacing w:after="0" w:line="240" w:lineRule="auto"/>
                    <w:jc w:val="center"/>
                  </w:pPr>
                  <w:r>
                    <w:rPr>
                      <w:sz w:val="21"/>
                    </w:rPr>
                    <w:t>3%</w:t>
                  </w:r>
                </w:p>
              </w:tc>
            </w:tr>
            <w:tr w:rsidR="00680549" w14:paraId="5E47D448" w14:textId="77777777">
              <w:tc>
                <w:tcPr>
                  <w:tcW w:w="2234" w:type="dxa"/>
                  <w:tcMar>
                    <w:top w:w="100" w:type="dxa"/>
                    <w:left w:w="140" w:type="dxa"/>
                    <w:bottom w:w="100" w:type="dxa"/>
                    <w:right w:w="140" w:type="dxa"/>
                  </w:tcMar>
                </w:tcPr>
                <w:p w14:paraId="75AFAFD8" w14:textId="77777777" w:rsidR="00680549"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6FF9EE72"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623D8AB7"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6DFF7FB2"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7DD2BB1C" w14:textId="77777777" w:rsidR="00680549" w:rsidRDefault="00000000">
                  <w:pPr>
                    <w:spacing w:after="0" w:line="240" w:lineRule="auto"/>
                    <w:jc w:val="center"/>
                  </w:pPr>
                  <w:r>
                    <w:rPr>
                      <w:sz w:val="21"/>
                    </w:rPr>
                    <w:t>25</w:t>
                  </w:r>
                </w:p>
              </w:tc>
              <w:tc>
                <w:tcPr>
                  <w:tcW w:w="2234" w:type="dxa"/>
                  <w:tcMar>
                    <w:top w:w="100" w:type="dxa"/>
                    <w:left w:w="140" w:type="dxa"/>
                    <w:bottom w:w="100" w:type="dxa"/>
                    <w:right w:w="140" w:type="dxa"/>
                  </w:tcMar>
                </w:tcPr>
                <w:p w14:paraId="18610D4C" w14:textId="77777777" w:rsidR="00680549" w:rsidRDefault="00000000">
                  <w:pPr>
                    <w:spacing w:after="0" w:line="240" w:lineRule="auto"/>
                    <w:jc w:val="center"/>
                  </w:pPr>
                  <w:r>
                    <w:rPr>
                      <w:sz w:val="21"/>
                    </w:rPr>
                    <w:t>25%</w:t>
                  </w:r>
                </w:p>
              </w:tc>
            </w:tr>
            <w:tr w:rsidR="00680549" w14:paraId="3B78DCE8" w14:textId="77777777">
              <w:tc>
                <w:tcPr>
                  <w:tcW w:w="2234" w:type="dxa"/>
                  <w:shd w:val="clear" w:color="auto" w:fill="EAECEE"/>
                  <w:tcMar>
                    <w:top w:w="100" w:type="dxa"/>
                    <w:left w:w="140" w:type="dxa"/>
                    <w:bottom w:w="100" w:type="dxa"/>
                    <w:right w:w="140" w:type="dxa"/>
                  </w:tcMar>
                </w:tcPr>
                <w:p w14:paraId="04A7A66D" w14:textId="77777777" w:rsidR="00680549"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2EA85607" w14:textId="77777777" w:rsidR="00680549" w:rsidRDefault="00680549">
                  <w:pPr>
                    <w:spacing w:after="0" w:line="240" w:lineRule="auto"/>
                    <w:jc w:val="center"/>
                  </w:pPr>
                </w:p>
              </w:tc>
              <w:tc>
                <w:tcPr>
                  <w:tcW w:w="2234" w:type="dxa"/>
                  <w:shd w:val="clear" w:color="auto" w:fill="EAECEE"/>
                  <w:tcMar>
                    <w:top w:w="100" w:type="dxa"/>
                    <w:left w:w="140" w:type="dxa"/>
                    <w:bottom w:w="100" w:type="dxa"/>
                    <w:right w:w="140" w:type="dxa"/>
                  </w:tcMar>
                </w:tcPr>
                <w:p w14:paraId="0AF90763" w14:textId="77777777" w:rsidR="00680549" w:rsidRDefault="00680549">
                  <w:pPr>
                    <w:spacing w:after="0" w:line="240" w:lineRule="auto"/>
                    <w:jc w:val="center"/>
                  </w:pPr>
                </w:p>
              </w:tc>
              <w:tc>
                <w:tcPr>
                  <w:tcW w:w="2234" w:type="dxa"/>
                  <w:shd w:val="clear" w:color="auto" w:fill="EAECEE"/>
                  <w:tcMar>
                    <w:top w:w="100" w:type="dxa"/>
                    <w:left w:w="140" w:type="dxa"/>
                    <w:bottom w:w="100" w:type="dxa"/>
                    <w:right w:w="140" w:type="dxa"/>
                  </w:tcMar>
                </w:tcPr>
                <w:p w14:paraId="0E9D2753" w14:textId="77777777" w:rsidR="00680549" w:rsidRDefault="00680549">
                  <w:pPr>
                    <w:spacing w:after="0" w:line="240" w:lineRule="auto"/>
                    <w:jc w:val="center"/>
                  </w:pPr>
                </w:p>
              </w:tc>
              <w:tc>
                <w:tcPr>
                  <w:tcW w:w="2234" w:type="dxa"/>
                  <w:shd w:val="clear" w:color="auto" w:fill="EAECEE"/>
                  <w:tcMar>
                    <w:top w:w="100" w:type="dxa"/>
                    <w:left w:w="140" w:type="dxa"/>
                    <w:bottom w:w="100" w:type="dxa"/>
                    <w:right w:w="140" w:type="dxa"/>
                  </w:tcMar>
                </w:tcPr>
                <w:p w14:paraId="3DFA6422" w14:textId="77777777" w:rsidR="00680549" w:rsidRDefault="00680549">
                  <w:pPr>
                    <w:spacing w:after="0" w:line="240" w:lineRule="auto"/>
                    <w:jc w:val="center"/>
                  </w:pPr>
                </w:p>
              </w:tc>
              <w:tc>
                <w:tcPr>
                  <w:tcW w:w="2234" w:type="dxa"/>
                  <w:shd w:val="clear" w:color="auto" w:fill="EAECEE"/>
                  <w:tcMar>
                    <w:top w:w="100" w:type="dxa"/>
                    <w:left w:w="140" w:type="dxa"/>
                    <w:bottom w:w="100" w:type="dxa"/>
                    <w:right w:w="140" w:type="dxa"/>
                  </w:tcMar>
                </w:tcPr>
                <w:p w14:paraId="49E0430B" w14:textId="77777777" w:rsidR="00680549" w:rsidRDefault="00000000">
                  <w:pPr>
                    <w:spacing w:after="0" w:line="240" w:lineRule="auto"/>
                    <w:jc w:val="center"/>
                  </w:pPr>
                  <w:r>
                    <w:rPr>
                      <w:b/>
                      <w:sz w:val="21"/>
                    </w:rPr>
                    <w:t>100%</w:t>
                  </w:r>
                </w:p>
              </w:tc>
            </w:tr>
          </w:tbl>
          <w:p w14:paraId="26BF76F1" w14:textId="77777777" w:rsidR="00680549" w:rsidRDefault="00680549"/>
        </w:tc>
      </w:tr>
      <w:tr w:rsidR="00AC7E2D" w:rsidRPr="0015391E" w14:paraId="6DCF2C8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0CE7FE35"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B0FF24C" w14:textId="77777777" w:rsidR="00680549" w:rsidRDefault="00000000">
            <w:pPr>
              <w:spacing w:after="0" w:line="240" w:lineRule="auto"/>
            </w:pPr>
            <w:r>
              <w:rPr>
                <w:sz w:val="21"/>
              </w:rPr>
              <w:t>Mata kuliah Seminar Bidang Studi (3 SKS Seminar dan Kolokium) merupakan wahana pematangan naskah akademik proposal skripsi bagi mahasiswa tingkat akhir Program Studi PPKn sebelum maju ke forum ujian seminar proposal fakultas. Fokus perkuliahan meliputi internalisasi integritas ilmiah dan pencegahan plagiarisme (</w:t>
            </w:r>
            <w:r>
              <w:rPr>
                <w:i/>
                <w:sz w:val="21"/>
              </w:rPr>
              <w:t>Turnitin</w:t>
            </w:r>
            <w:r>
              <w:rPr>
                <w:sz w:val="21"/>
              </w:rPr>
              <w:t>); teknik penelusuran pustaka jurnal bereputasi; konstruksi Bab I (latar belakang masalah berbasis kesenjangan empiris dan teoretis); Bab II (kajian pustaka, sintesis riset terdahulu, kerangka berpikir); Bab III (metodologi penelitian kuantitatif, kualitatif, PTK, atau R&amp;D); penyusunan kisi-kisi instrumen riset; penyelenggaraan kolokium seminar proposal kelas; pelatihan presentasi akademik dan adu argumentasi ilmiah; hingga finalisasi naskah proposal skripsi lengkap yang disetujui Dosen Pembimbing.</w:t>
            </w:r>
          </w:p>
        </w:tc>
      </w:tr>
      <w:tr w:rsidR="00AC7E2D" w:rsidRPr="006A7AA7" w14:paraId="3FEC8EF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FECAFA8"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61B8DE1" w14:textId="77777777" w:rsidR="00680549" w:rsidRDefault="00000000">
            <w:pPr>
              <w:spacing w:after="0" w:line="240" w:lineRule="auto"/>
            </w:pPr>
            <w:r>
              <w:rPr>
                <w:sz w:val="21"/>
              </w:rPr>
              <w:t>1. Etika Akademik Penulisan Skripsi: Hak Cipta, Integritas Intelektual, Plagiarisme, Falsifikasi Data, dan Gaya Selingkung FKIP UNIROW Tuban</w:t>
            </w:r>
          </w:p>
          <w:p w14:paraId="1A1EE661" w14:textId="77777777" w:rsidR="00680549" w:rsidRDefault="00000000">
            <w:pPr>
              <w:spacing w:after="0" w:line="240" w:lineRule="auto"/>
            </w:pPr>
            <w:r>
              <w:rPr>
                <w:sz w:val="21"/>
              </w:rPr>
              <w:t>2. Manajemen Referensi Ilmiah: Pemanfaatan Database Jurnal Bereputasi (SINTA, Scopus, Google Scholar) dan Software Sitasi Otomatis (Mendeley APA 7th)</w:t>
            </w:r>
          </w:p>
          <w:p w14:paraId="2E78D19C" w14:textId="77777777" w:rsidR="00680549" w:rsidRDefault="00000000">
            <w:pPr>
              <w:spacing w:after="0" w:line="240" w:lineRule="auto"/>
            </w:pPr>
            <w:r>
              <w:rPr>
                <w:sz w:val="21"/>
              </w:rPr>
              <w:t>3. Bedah Anatomi Bab I Skripsi: Perumusan Fenomena Kesenjangan (</w:t>
            </w:r>
            <w:r>
              <w:rPr>
                <w:i/>
                <w:sz w:val="21"/>
              </w:rPr>
              <w:t>Das Sollen vs Das Sein</w:t>
            </w:r>
            <w:r>
              <w:rPr>
                <w:sz w:val="21"/>
              </w:rPr>
              <w:t>), Research Gap, Novelty, dan Rumusan Masalah</w:t>
            </w:r>
          </w:p>
          <w:p w14:paraId="6C0E1441" w14:textId="77777777" w:rsidR="00680549" w:rsidRDefault="00000000">
            <w:pPr>
              <w:spacing w:after="0" w:line="240" w:lineRule="auto"/>
            </w:pPr>
            <w:r>
              <w:rPr>
                <w:sz w:val="21"/>
              </w:rPr>
              <w:t>4. Penentuan Batasan Masalah, Tujuan Penelitian, dan Manfaat Teoretis-Praktis bagi Pengembangan Pendidikan Kewarganegaraan</w:t>
            </w:r>
          </w:p>
          <w:p w14:paraId="732BDF7F" w14:textId="77777777" w:rsidR="00680549" w:rsidRDefault="00000000">
            <w:pPr>
              <w:spacing w:after="0" w:line="240" w:lineRule="auto"/>
            </w:pPr>
            <w:r>
              <w:rPr>
                <w:sz w:val="21"/>
              </w:rPr>
              <w:t>5. Bedah Anatomi Bab II Skripsi: Kedalaman Landasan Teoretis, Pemilihan Grand Theory, Middle Range Theory, dan Applied Theory</w:t>
            </w:r>
          </w:p>
          <w:p w14:paraId="7529FBE7" w14:textId="77777777" w:rsidR="00680549" w:rsidRPr="006A7AA7" w:rsidRDefault="00000000">
            <w:pPr>
              <w:spacing w:after="0" w:line="240" w:lineRule="auto"/>
              <w:rPr>
                <w:lang w:val="nb-NO"/>
              </w:rPr>
            </w:pPr>
            <w:r w:rsidRPr="006A7AA7">
              <w:rPr>
                <w:sz w:val="21"/>
                <w:lang w:val="nb-NO"/>
              </w:rPr>
              <w:t>6. Matriks Komparasi Penelitian Relevan Terdahulu dan Konstruksi Diagram Kerangka Berpikir Konseptual Riset</w:t>
            </w:r>
          </w:p>
          <w:p w14:paraId="66B1B4FE" w14:textId="77777777" w:rsidR="00680549" w:rsidRPr="006A7AA7" w:rsidRDefault="00000000">
            <w:pPr>
              <w:spacing w:after="0" w:line="240" w:lineRule="auto"/>
              <w:rPr>
                <w:lang w:val="fi-FI"/>
              </w:rPr>
            </w:pPr>
            <w:r w:rsidRPr="006A7AA7">
              <w:rPr>
                <w:sz w:val="21"/>
                <w:lang w:val="fi-FI"/>
              </w:rPr>
              <w:t>7. Perumusan Hipotesis Penelitian Kuantitatif/PTK atau Fokus Penelitian Kualitatif Bidang PPKn</w:t>
            </w:r>
          </w:p>
          <w:p w14:paraId="4A7959A7" w14:textId="77777777" w:rsidR="00680549" w:rsidRPr="006A7AA7" w:rsidRDefault="00000000">
            <w:pPr>
              <w:spacing w:after="0" w:line="240" w:lineRule="auto"/>
              <w:rPr>
                <w:lang w:val="fi-FI"/>
              </w:rPr>
            </w:pPr>
            <w:r w:rsidRPr="006A7AA7">
              <w:rPr>
                <w:sz w:val="21"/>
                <w:lang w:val="fi-FI"/>
              </w:rPr>
              <w:t>8. Bedah Anatomi Bab III Skripsi: Pendekatan Penelitian, Penentuan Desain Riset, Definisi Operasional Variabel, Lokasi dan Subjek Riset</w:t>
            </w:r>
          </w:p>
          <w:p w14:paraId="2C712C4B" w14:textId="77777777" w:rsidR="00680549" w:rsidRPr="006A7AA7" w:rsidRDefault="00000000">
            <w:pPr>
              <w:spacing w:after="0" w:line="240" w:lineRule="auto"/>
              <w:rPr>
                <w:lang w:val="fi-FI"/>
              </w:rPr>
            </w:pPr>
            <w:r w:rsidRPr="006A7AA7">
              <w:rPr>
                <w:sz w:val="21"/>
                <w:lang w:val="fi-FI"/>
              </w:rPr>
              <w:t>9. Teknik Sampling dan Penentuan Informan: Probability Sampling vs Non-Probability Sampling (Purposive Sampling)</w:t>
            </w:r>
          </w:p>
          <w:p w14:paraId="0CBCFDCF" w14:textId="77777777" w:rsidR="00680549" w:rsidRPr="006A7AA7" w:rsidRDefault="00000000">
            <w:pPr>
              <w:spacing w:after="0" w:line="240" w:lineRule="auto"/>
              <w:rPr>
                <w:lang w:val="fi-FI"/>
              </w:rPr>
            </w:pPr>
            <w:r w:rsidRPr="006A7AA7">
              <w:rPr>
                <w:sz w:val="21"/>
                <w:lang w:val="fi-FI"/>
              </w:rPr>
              <w:t>10. Pengembangan Kisi-Kisi dan Draf Instrumen Penelitian: Tes HOTS, Angket Karakter, Pedoman Wawancara, Lembar Observasi</w:t>
            </w:r>
          </w:p>
          <w:p w14:paraId="4961A964" w14:textId="77777777" w:rsidR="00680549" w:rsidRPr="006A7AA7" w:rsidRDefault="00000000">
            <w:pPr>
              <w:spacing w:after="0" w:line="240" w:lineRule="auto"/>
              <w:rPr>
                <w:lang w:val="nb-NO"/>
              </w:rPr>
            </w:pPr>
            <w:r w:rsidRPr="006A7AA7">
              <w:rPr>
                <w:sz w:val="21"/>
                <w:lang w:val="nb-NO"/>
              </w:rPr>
              <w:t>11. Rencana Uji Validitas dan Reliabilitas Instrumen serta Rancangan Teknik Analisis Data Statistik / Analisis Tematik</w:t>
            </w:r>
          </w:p>
          <w:p w14:paraId="42AC4E33" w14:textId="77777777" w:rsidR="00680549" w:rsidRPr="006A7AA7" w:rsidRDefault="00000000">
            <w:pPr>
              <w:spacing w:after="0" w:line="240" w:lineRule="auto"/>
              <w:rPr>
                <w:lang w:val="nb-NO"/>
              </w:rPr>
            </w:pPr>
            <w:r w:rsidRPr="006A7AA7">
              <w:rPr>
                <w:sz w:val="21"/>
                <w:lang w:val="nb-NO"/>
              </w:rPr>
              <w:t>12. Teknik Perancangan Salindia Presentasi Kolokium (</w:t>
            </w:r>
            <w:r w:rsidRPr="006A7AA7">
              <w:rPr>
                <w:i/>
                <w:sz w:val="21"/>
                <w:lang w:val="nb-NO"/>
              </w:rPr>
              <w:t>Slide Pitching</w:t>
            </w:r>
            <w:r w:rsidRPr="006A7AA7">
              <w:rPr>
                <w:sz w:val="21"/>
                <w:lang w:val="nb-NO"/>
              </w:rPr>
              <w:t>): Efektivitas Visual, Keringkasan Teks, dan Kejelasan Poin Metodologi</w:t>
            </w:r>
          </w:p>
          <w:p w14:paraId="6740D171" w14:textId="77777777" w:rsidR="00680549" w:rsidRPr="006A7AA7" w:rsidRDefault="00000000">
            <w:pPr>
              <w:spacing w:after="0" w:line="240" w:lineRule="auto"/>
              <w:rPr>
                <w:lang w:val="nb-NO"/>
              </w:rPr>
            </w:pPr>
            <w:r w:rsidRPr="006A7AA7">
              <w:rPr>
                <w:sz w:val="21"/>
                <w:lang w:val="nb-NO"/>
              </w:rPr>
              <w:t>13. Simulasi Kolokium Seminar Proposal Kelas I: Praktik Presentasi 15 Menit dan Tanya Jawab Kritis Bersama Rekan Mahasiswa</w:t>
            </w:r>
          </w:p>
          <w:p w14:paraId="3CAFD0DD" w14:textId="77777777" w:rsidR="00680549" w:rsidRPr="006A7AA7" w:rsidRDefault="00000000">
            <w:pPr>
              <w:spacing w:after="0" w:line="240" w:lineRule="auto"/>
              <w:rPr>
                <w:lang w:val="nb-NO"/>
              </w:rPr>
            </w:pPr>
            <w:r w:rsidRPr="006A7AA7">
              <w:rPr>
                <w:sz w:val="21"/>
                <w:lang w:val="nb-NO"/>
              </w:rPr>
              <w:t>14. Simulasi Kolokium Seminar Proposal Kelas II: Penanganan Pertanyaan Penguji, Manajemen Waktu, Sikap Terbuka terhadap Kritik, dan Revisi Berkas</w:t>
            </w:r>
          </w:p>
        </w:tc>
      </w:tr>
      <w:tr w:rsidR="008A1044" w:rsidRPr="0015391E" w14:paraId="1186A16E"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71349987"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F2B20E"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EA566AD" w14:textId="77777777" w:rsidR="00680549" w:rsidRPr="006A7AA7" w:rsidRDefault="00000000">
            <w:pPr>
              <w:spacing w:after="0" w:line="240" w:lineRule="auto"/>
              <w:rPr>
                <w:lang w:val="nb-NO"/>
              </w:rPr>
            </w:pPr>
            <w:r>
              <w:rPr>
                <w:sz w:val="21"/>
              </w:rPr>
              <w:t xml:space="preserve">1. Creswell, John W. &amp; Creswell, J. David. (2023). </w:t>
            </w:r>
            <w:r>
              <w:rPr>
                <w:i/>
                <w:sz w:val="21"/>
              </w:rPr>
              <w:t>Research Design: Qualitative, Quantitative, and Mixed Methods Approaches (6th ed.)</w:t>
            </w:r>
            <w:r>
              <w:rPr>
                <w:sz w:val="21"/>
              </w:rPr>
              <w:t xml:space="preserve">. </w:t>
            </w:r>
            <w:r w:rsidRPr="006A7AA7">
              <w:rPr>
                <w:sz w:val="21"/>
                <w:lang w:val="nb-NO"/>
              </w:rPr>
              <w:t>Los Angeles: SAGE Publications.</w:t>
            </w:r>
          </w:p>
          <w:p w14:paraId="6A60DF66" w14:textId="77777777" w:rsidR="00680549" w:rsidRPr="006A7AA7" w:rsidRDefault="00000000">
            <w:pPr>
              <w:spacing w:after="0" w:line="240" w:lineRule="auto"/>
              <w:rPr>
                <w:lang w:val="nb-NO"/>
              </w:rPr>
            </w:pPr>
            <w:r w:rsidRPr="006A7AA7">
              <w:rPr>
                <w:sz w:val="21"/>
                <w:lang w:val="nb-NO"/>
              </w:rPr>
              <w:t xml:space="preserve">2. Sugiyono. (2021). </w:t>
            </w:r>
            <w:r w:rsidRPr="006A7AA7">
              <w:rPr>
                <w:i/>
                <w:sz w:val="21"/>
                <w:lang w:val="nb-NO"/>
              </w:rPr>
              <w:t>Metode Penelitian Pendidikan (Kuantitatif, Kualitatif, Kombinasi, R&amp;D dan Penelitian Tindakan)</w:t>
            </w:r>
            <w:r w:rsidRPr="006A7AA7">
              <w:rPr>
                <w:sz w:val="21"/>
                <w:lang w:val="nb-NO"/>
              </w:rPr>
              <w:t>. Bandung: Alfabeta.</w:t>
            </w:r>
          </w:p>
          <w:p w14:paraId="2167431E" w14:textId="77777777" w:rsidR="00680549" w:rsidRDefault="00000000">
            <w:pPr>
              <w:spacing w:after="0" w:line="240" w:lineRule="auto"/>
            </w:pPr>
            <w:r w:rsidRPr="006A7AA7">
              <w:rPr>
                <w:sz w:val="21"/>
                <w:lang w:val="nb-NO"/>
              </w:rPr>
              <w:t xml:space="preserve">3. Tim FKIP UNIROW Tuban. (2024). </w:t>
            </w:r>
            <w:r w:rsidRPr="006A7AA7">
              <w:rPr>
                <w:i/>
                <w:sz w:val="21"/>
                <w:lang w:val="nb-NO"/>
              </w:rPr>
              <w:t>Pedoman Penulisan Skripsi dan Ujian Akhir Program Sarjana</w:t>
            </w:r>
            <w:r w:rsidRPr="006A7AA7">
              <w:rPr>
                <w:sz w:val="21"/>
                <w:lang w:val="nb-NO"/>
              </w:rPr>
              <w:t xml:space="preserve">. </w:t>
            </w:r>
            <w:r>
              <w:rPr>
                <w:sz w:val="21"/>
              </w:rPr>
              <w:t>Tuban: UNIROW Press.</w:t>
            </w:r>
          </w:p>
        </w:tc>
      </w:tr>
      <w:tr w:rsidR="008A1044" w:rsidRPr="00B2181B" w14:paraId="47D25BA1"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74EBB008"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CD1028"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5F17BB7" w14:textId="77777777" w:rsidR="00680549" w:rsidRDefault="00000000">
            <w:pPr>
              <w:spacing w:after="0" w:line="240" w:lineRule="auto"/>
            </w:pPr>
            <w:r>
              <w:rPr>
                <w:sz w:val="21"/>
              </w:rPr>
              <w:t xml:space="preserve">1. Booth, W. C., Colomb, G. G., &amp; Williams, J. M. (2016). </w:t>
            </w:r>
            <w:r>
              <w:rPr>
                <w:i/>
                <w:sz w:val="21"/>
              </w:rPr>
              <w:t>The Craft of Research (4th ed.)</w:t>
            </w:r>
            <w:r>
              <w:rPr>
                <w:sz w:val="21"/>
              </w:rPr>
              <w:t>. Chicago: The University of Chicago Press.</w:t>
            </w:r>
          </w:p>
          <w:p w14:paraId="3C23E343" w14:textId="77777777" w:rsidR="00680549" w:rsidRDefault="00000000">
            <w:pPr>
              <w:spacing w:after="0" w:line="240" w:lineRule="auto"/>
            </w:pPr>
            <w:r>
              <w:rPr>
                <w:sz w:val="21"/>
              </w:rPr>
              <w:t xml:space="preserve">2. American Psychological Association. (2020). </w:t>
            </w:r>
            <w:r>
              <w:rPr>
                <w:i/>
                <w:sz w:val="21"/>
              </w:rPr>
              <w:t>Publication Manual of the American Psychological Association (7th ed.)</w:t>
            </w:r>
            <w:r>
              <w:rPr>
                <w:sz w:val="21"/>
              </w:rPr>
              <w:t>. Washington, DC: APA.</w:t>
            </w:r>
          </w:p>
        </w:tc>
      </w:tr>
      <w:tr w:rsidR="00AC7E2D" w:rsidRPr="0015391E" w14:paraId="7738D4C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6C12049B"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479557" w14:textId="77777777" w:rsidR="00680549" w:rsidRDefault="00000000">
            <w:pPr>
              <w:spacing w:after="0" w:line="240" w:lineRule="auto"/>
            </w:pPr>
            <w:r>
              <w:rPr>
                <w:sz w:val="21"/>
              </w:rPr>
              <w:t>Tim Dosen Seminar Bidang Studi Program Studi PPKn UNIROW Tuban</w:t>
            </w:r>
          </w:p>
        </w:tc>
      </w:tr>
      <w:tr w:rsidR="00AC7E2D" w:rsidRPr="006A7AA7" w14:paraId="0627E09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A482D56"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E002212" w14:textId="77777777" w:rsidR="00680549" w:rsidRPr="006A7AA7" w:rsidRDefault="00000000">
            <w:pPr>
              <w:spacing w:after="0" w:line="240" w:lineRule="auto"/>
              <w:rPr>
                <w:lang w:val="fi-FI"/>
              </w:rPr>
            </w:pPr>
            <w:r w:rsidRPr="006A7AA7">
              <w:rPr>
                <w:sz w:val="21"/>
                <w:lang w:val="fi-FI"/>
              </w:rPr>
              <w:t>Telah Lulus Mata Kuliah Metodologi Penelitian dan Penelitian PPKn (Minimal Nilai B)</w:t>
            </w:r>
          </w:p>
        </w:tc>
      </w:tr>
    </w:tbl>
    <w:p w14:paraId="42E092DE" w14:textId="77777777" w:rsidR="00E44FCA" w:rsidRPr="006A7AA7" w:rsidRDefault="00E44FCA">
      <w:pPr>
        <w:spacing w:after="60"/>
        <w:rPr>
          <w:lang w:val="fi-FI"/>
        </w:rPr>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4"/>
        <w:gridCol w:w="2495"/>
        <w:gridCol w:w="2073"/>
        <w:gridCol w:w="1788"/>
        <w:gridCol w:w="2011"/>
        <w:gridCol w:w="2348"/>
        <w:gridCol w:w="2298"/>
        <w:gridCol w:w="1159"/>
      </w:tblGrid>
      <w:tr w:rsidR="00AC7E2D" w:rsidRPr="0015391E" w14:paraId="7A4C60FE"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C6F3274"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0EF63E3" w14:textId="77777777" w:rsidR="00680549"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AD7A37A"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DA75902"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80E8BD4"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116FF48"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28B73D14"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F31E96E"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8D5163A"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1C26CD0"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AD534D0"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057F3D1" w14:textId="77777777" w:rsidR="00680549"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931741E" w14:textId="77777777" w:rsidR="00680549"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940588C"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491CECC" w14:textId="77777777" w:rsidR="00AC7E2D" w:rsidRPr="0015391E" w:rsidRDefault="00AC7E2D" w:rsidP="009134D3">
            <w:pPr>
              <w:pStyle w:val="NoSpacing"/>
              <w:spacing w:after="40" w:line="259" w:lineRule="auto"/>
              <w:jc w:val="center"/>
              <w:rPr>
                <w:rFonts w:cstheme="majorHAnsi"/>
              </w:rPr>
            </w:pPr>
          </w:p>
        </w:tc>
      </w:tr>
      <w:tr w:rsidR="008A1044" w:rsidRPr="0015391E" w14:paraId="2AA3E56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8AF015C"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CD3D8C7"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630002B"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A833C19"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7A57A0D"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2481EF0"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3D7AB57"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3D4ED64"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2DA726E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A5671A" w14:textId="77777777" w:rsidR="00680549"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714EDA" w14:textId="77777777" w:rsidR="00680549" w:rsidRDefault="00000000">
            <w:pPr>
              <w:spacing w:after="0" w:line="240" w:lineRule="auto"/>
            </w:pPr>
            <w:r>
              <w:rPr>
                <w:sz w:val="21"/>
              </w:rPr>
              <w:t>Sub-CPMK 1: Memahami etika akademik, integritas riset, dan panduan skripsi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EAC528" w14:textId="77777777" w:rsidR="00680549" w:rsidRPr="006A7AA7" w:rsidRDefault="00000000">
            <w:pPr>
              <w:spacing w:after="0" w:line="240" w:lineRule="auto"/>
              <w:rPr>
                <w:lang w:val="fi-FI"/>
              </w:rPr>
            </w:pPr>
            <w:r w:rsidRPr="006A7AA7">
              <w:rPr>
                <w:sz w:val="21"/>
                <w:lang w:val="fi-FI"/>
              </w:rPr>
              <w:t>Ketepatan memahami batas maksimal kemiripan Turnitin ($&lt; 25\%$) dan sanksi akademik plagiarisme.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9A5FB5" w14:textId="77777777" w:rsidR="00680549" w:rsidRPr="006A7AA7" w:rsidRDefault="00000000">
            <w:pPr>
              <w:spacing w:after="0" w:line="240" w:lineRule="auto"/>
              <w:rPr>
                <w:lang w:val="fi-FI"/>
              </w:rPr>
            </w:pPr>
            <w:r w:rsidRPr="006A7AA7">
              <w:rPr>
                <w:sz w:val="21"/>
                <w:lang w:val="fi-FI"/>
              </w:rPr>
              <w:t>Kriteria: Rubrik Etika Penulisan Ilmiah</w:t>
            </w:r>
          </w:p>
          <w:p w14:paraId="5F5663DD" w14:textId="77777777" w:rsidR="00680549" w:rsidRPr="006A7AA7" w:rsidRDefault="00000000">
            <w:pPr>
              <w:spacing w:after="0" w:line="240" w:lineRule="auto"/>
              <w:rPr>
                <w:lang w:val="fi-FI"/>
              </w:rPr>
            </w:pPr>
            <w:r w:rsidRPr="006A7AA7">
              <w:rPr>
                <w:sz w:val="21"/>
                <w:lang w:val="fi-FI"/>
              </w:rPr>
              <w:t>Bentuk: Pakta integritas &amp; ringkasan etika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420F92" w14:textId="77777777" w:rsidR="00680549" w:rsidRPr="006A7AA7" w:rsidRDefault="00000000">
            <w:pPr>
              <w:spacing w:after="0" w:line="240" w:lineRule="auto"/>
              <w:rPr>
                <w:lang w:val="fi-FI"/>
              </w:rPr>
            </w:pPr>
            <w:r w:rsidRPr="006A7AA7">
              <w:rPr>
                <w:b/>
                <w:sz w:val="21"/>
                <w:lang w:val="fi-FI"/>
              </w:rPr>
              <w:t>Bentuk</w:t>
            </w:r>
            <w:r w:rsidRPr="006A7AA7">
              <w:rPr>
                <w:sz w:val="21"/>
                <w:lang w:val="fi-FI"/>
              </w:rPr>
              <w:t>: Kuliah Tatap Muka &amp; Diskusi Etika</w:t>
            </w:r>
          </w:p>
          <w:p w14:paraId="515C184C" w14:textId="77777777" w:rsidR="00680549" w:rsidRPr="006A7AA7" w:rsidRDefault="00000000">
            <w:pPr>
              <w:spacing w:after="0" w:line="240" w:lineRule="auto"/>
              <w:rPr>
                <w:lang w:val="fi-FI"/>
              </w:rPr>
            </w:pPr>
            <w:r w:rsidRPr="006A7AA7">
              <w:rPr>
                <w:b/>
                <w:sz w:val="21"/>
                <w:lang w:val="fi-FI"/>
              </w:rPr>
              <w:t>Metode</w:t>
            </w:r>
            <w:r w:rsidRPr="006A7AA7">
              <w:rPr>
                <w:sz w:val="21"/>
                <w:lang w:val="fi-FI"/>
              </w:rPr>
              <w:t>: Interactive Lecture</w:t>
            </w:r>
          </w:p>
          <w:p w14:paraId="551D07A8" w14:textId="77777777" w:rsidR="00680549" w:rsidRPr="006A7AA7" w:rsidRDefault="00000000">
            <w:pPr>
              <w:spacing w:after="0" w:line="240" w:lineRule="auto"/>
              <w:rPr>
                <w:lang w:val="fi-FI"/>
              </w:rPr>
            </w:pPr>
            <w:r w:rsidRPr="006A7AA7">
              <w:rPr>
                <w:b/>
                <w:sz w:val="21"/>
                <w:lang w:val="fi-FI"/>
              </w:rPr>
              <w:t>Penugasan</w:t>
            </w:r>
            <w:r w:rsidRPr="006A7AA7">
              <w:rPr>
                <w:sz w:val="21"/>
                <w:lang w:val="fi-FI"/>
              </w:rPr>
              <w:t>: Resume etika publikasi ilmiah dan pakta integritas penulisan skripsi bebas plagiasi</w:t>
            </w:r>
          </w:p>
          <w:p w14:paraId="55BB8F06" w14:textId="77777777" w:rsidR="00680549" w:rsidRPr="006A7AA7" w:rsidRDefault="00000000">
            <w:pPr>
              <w:spacing w:after="0" w:line="240" w:lineRule="auto"/>
              <w:rPr>
                <w:lang w:val="fi-FI"/>
              </w:rPr>
            </w:pPr>
            <w:r w:rsidRPr="006A7AA7">
              <w:rPr>
                <w:b/>
                <w:sz w:val="21"/>
                <w:lang w:val="fi-FI"/>
              </w:rPr>
              <w:t>Waktu</w:t>
            </w:r>
            <w:r w:rsidRPr="006A7AA7">
              <w:rPr>
                <w:sz w:val="21"/>
                <w:lang w:val="fi-FI"/>
              </w:rPr>
              <w:t>: PB: 3x50' (150 m), PT: 3x60' (180 m), KM: 3x60'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6AAE9A"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B9001E" w14:textId="77777777" w:rsidR="00680549" w:rsidRDefault="00000000">
            <w:pPr>
              <w:spacing w:after="0" w:line="240" w:lineRule="auto"/>
            </w:pPr>
            <w:r>
              <w:rPr>
                <w:sz w:val="21"/>
              </w:rPr>
              <w:t>Etika akademik, plagiarisme, fabrikasi data, gaya selingkung skripsi FKIP UNIROW [Pedoman Skripsi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466540" w14:textId="77777777" w:rsidR="00680549" w:rsidRDefault="00000000">
            <w:pPr>
              <w:spacing w:after="0" w:line="240" w:lineRule="auto"/>
              <w:jc w:val="center"/>
            </w:pPr>
            <w:r>
              <w:rPr>
                <w:sz w:val="21"/>
              </w:rPr>
              <w:t>3</w:t>
            </w:r>
          </w:p>
        </w:tc>
      </w:tr>
      <w:tr w:rsidR="008A1044" w:rsidRPr="0015391E" w14:paraId="493480E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8B95C1" w14:textId="77777777" w:rsidR="00680549"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FCC4F0" w14:textId="77777777" w:rsidR="00680549" w:rsidRPr="006A7AA7" w:rsidRDefault="00000000">
            <w:pPr>
              <w:spacing w:after="0" w:line="240" w:lineRule="auto"/>
              <w:rPr>
                <w:lang w:val="nb-NO"/>
              </w:rPr>
            </w:pPr>
            <w:r w:rsidRPr="006A7AA7">
              <w:rPr>
                <w:sz w:val="21"/>
                <w:lang w:val="nb-NO"/>
              </w:rPr>
              <w:t>Sub-CPMK 2: Menelusuri artikel jurnal bereputasi dan manajemen sitasi Mendeley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1BEB07" w14:textId="77777777" w:rsidR="00680549" w:rsidRPr="006A7AA7" w:rsidRDefault="00000000">
            <w:pPr>
              <w:spacing w:after="0" w:line="240" w:lineRule="auto"/>
              <w:rPr>
                <w:lang w:val="fi-FI"/>
              </w:rPr>
            </w:pPr>
            <w:r w:rsidRPr="006A7AA7">
              <w:rPr>
                <w:sz w:val="21"/>
                <w:lang w:val="fi-FI"/>
              </w:rPr>
              <w:t>Kerapian metadata referensi, kepatuhan format sitasi APA 7th Edition, dan kelengkapan PDF artikel.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144796" w14:textId="77777777" w:rsidR="00680549" w:rsidRDefault="00000000">
            <w:pPr>
              <w:spacing w:after="0" w:line="240" w:lineRule="auto"/>
            </w:pPr>
            <w:r>
              <w:rPr>
                <w:sz w:val="21"/>
              </w:rPr>
              <w:t>Kriteria: Rubrik Manajemen Sitasi</w:t>
            </w:r>
          </w:p>
          <w:p w14:paraId="7C0B307D" w14:textId="77777777" w:rsidR="00680549" w:rsidRDefault="00000000">
            <w:pPr>
              <w:spacing w:after="0" w:line="240" w:lineRule="auto"/>
            </w:pPr>
            <w:r>
              <w:rPr>
                <w:sz w:val="21"/>
              </w:rPr>
              <w:t>Bentuk: Library database Mendeley (.ris/.bib)</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5013EF" w14:textId="77777777" w:rsidR="00680549" w:rsidRDefault="00000000">
            <w:pPr>
              <w:spacing w:after="0" w:line="240" w:lineRule="auto"/>
            </w:pPr>
            <w:r>
              <w:rPr>
                <w:b/>
                <w:sz w:val="21"/>
              </w:rPr>
              <w:t>Bentuk</w:t>
            </w:r>
            <w:r>
              <w:rPr>
                <w:sz w:val="21"/>
              </w:rPr>
              <w:t>: Workshop Sitasi Digital di Lab Komputer</w:t>
            </w:r>
          </w:p>
          <w:p w14:paraId="1F19A0A7" w14:textId="77777777" w:rsidR="00680549" w:rsidRDefault="00000000">
            <w:pPr>
              <w:spacing w:after="0" w:line="240" w:lineRule="auto"/>
            </w:pPr>
            <w:r>
              <w:rPr>
                <w:b/>
                <w:sz w:val="21"/>
              </w:rPr>
              <w:t>Metode</w:t>
            </w:r>
            <w:r>
              <w:rPr>
                <w:sz w:val="21"/>
              </w:rPr>
              <w:t>: Hands-on Laboratory Practice</w:t>
            </w:r>
          </w:p>
          <w:p w14:paraId="3534DE91" w14:textId="77777777" w:rsidR="00680549" w:rsidRDefault="00000000">
            <w:pPr>
              <w:spacing w:after="0" w:line="240" w:lineRule="auto"/>
            </w:pPr>
            <w:r>
              <w:rPr>
                <w:b/>
                <w:sz w:val="21"/>
              </w:rPr>
              <w:t>Penugasan</w:t>
            </w:r>
            <w:r>
              <w:rPr>
                <w:sz w:val="21"/>
              </w:rPr>
              <w:t>: Pangkalan data Mendeley berisi 20 artikel jurnal bereputasi terindeks SINTA 1-4 / Scopus terkait topik skripsi</w:t>
            </w:r>
          </w:p>
          <w:p w14:paraId="484B277C" w14:textId="77777777" w:rsidR="00680549"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368C7A"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B7E248" w14:textId="77777777" w:rsidR="00680549" w:rsidRDefault="00000000">
            <w:pPr>
              <w:spacing w:after="0" w:line="240" w:lineRule="auto"/>
            </w:pPr>
            <w:r>
              <w:rPr>
                <w:sz w:val="21"/>
              </w:rPr>
              <w:t>Penelusuran database ilmiah, kata kunci Boolean, instalasi dan pemanfaatan Mendeley Desktop</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70ECAD" w14:textId="77777777" w:rsidR="00680549" w:rsidRDefault="00000000">
            <w:pPr>
              <w:spacing w:after="0" w:line="240" w:lineRule="auto"/>
              <w:jc w:val="center"/>
            </w:pPr>
            <w:r>
              <w:rPr>
                <w:sz w:val="21"/>
              </w:rPr>
              <w:t>3</w:t>
            </w:r>
          </w:p>
        </w:tc>
      </w:tr>
      <w:tr w:rsidR="008A1044" w:rsidRPr="0015391E" w14:paraId="53B0D5C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416EB6" w14:textId="77777777" w:rsidR="00680549"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412BB0" w14:textId="77777777" w:rsidR="00680549" w:rsidRDefault="00000000">
            <w:pPr>
              <w:spacing w:after="0" w:line="240" w:lineRule="auto"/>
            </w:pPr>
            <w:r>
              <w:rPr>
                <w:sz w:val="21"/>
              </w:rPr>
              <w:t>Sub-CPMK 3: Merumuskan Latar Belakang Masalah (Bab I) dan Research Gap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35C43E" w14:textId="77777777" w:rsidR="00680549" w:rsidRDefault="00000000">
            <w:pPr>
              <w:spacing w:after="0" w:line="240" w:lineRule="auto"/>
            </w:pPr>
            <w:r>
              <w:rPr>
                <w:sz w:val="21"/>
              </w:rPr>
              <w:t>Ketajaman argumentasi mengapa penelitian tersebut urgen diteliti (</w:t>
            </w:r>
            <w:r>
              <w:rPr>
                <w:i/>
                <w:sz w:val="21"/>
              </w:rPr>
              <w:t>urgency and novelty of the research</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B67F67" w14:textId="77777777" w:rsidR="00680549" w:rsidRPr="006A7AA7" w:rsidRDefault="00000000">
            <w:pPr>
              <w:spacing w:after="0" w:line="240" w:lineRule="auto"/>
              <w:rPr>
                <w:lang w:val="nb-NO"/>
              </w:rPr>
            </w:pPr>
            <w:r w:rsidRPr="006A7AA7">
              <w:rPr>
                <w:sz w:val="21"/>
                <w:lang w:val="nb-NO"/>
              </w:rPr>
              <w:t>Kriteria: Rubrik Bab I Pendahuluan</w:t>
            </w:r>
          </w:p>
          <w:p w14:paraId="5B425614" w14:textId="77777777" w:rsidR="00680549" w:rsidRPr="006A7AA7" w:rsidRDefault="00000000">
            <w:pPr>
              <w:spacing w:after="0" w:line="240" w:lineRule="auto"/>
              <w:rPr>
                <w:lang w:val="nb-NO"/>
              </w:rPr>
            </w:pPr>
            <w:r w:rsidRPr="006A7AA7">
              <w:rPr>
                <w:sz w:val="21"/>
                <w:lang w:val="nb-NO"/>
              </w:rPr>
              <w:t>Bentuk: Naskah draf Bab I Skripsi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ED17EE" w14:textId="77777777" w:rsidR="00680549" w:rsidRPr="006A7AA7" w:rsidRDefault="00000000">
            <w:pPr>
              <w:spacing w:after="0" w:line="240" w:lineRule="auto"/>
              <w:rPr>
                <w:lang w:val="nb-NO"/>
              </w:rPr>
            </w:pPr>
            <w:r w:rsidRPr="006A7AA7">
              <w:rPr>
                <w:b/>
                <w:sz w:val="21"/>
                <w:lang w:val="nb-NO"/>
              </w:rPr>
              <w:t>Bentuk</w:t>
            </w:r>
            <w:r w:rsidRPr="006A7AA7">
              <w:rPr>
                <w:sz w:val="21"/>
                <w:lang w:val="nb-NO"/>
              </w:rPr>
              <w:t>: Klinik Penulisan Bab I Skripsi</w:t>
            </w:r>
          </w:p>
          <w:p w14:paraId="14BBD710" w14:textId="77777777" w:rsidR="00680549" w:rsidRDefault="00000000">
            <w:pPr>
              <w:spacing w:after="0" w:line="240" w:lineRule="auto"/>
            </w:pPr>
            <w:r>
              <w:rPr>
                <w:b/>
                <w:sz w:val="21"/>
              </w:rPr>
              <w:t>Metode</w:t>
            </w:r>
            <w:r>
              <w:rPr>
                <w:sz w:val="21"/>
              </w:rPr>
              <w:t>: Writing Clinic &amp; Problem-Based Learning</w:t>
            </w:r>
          </w:p>
          <w:p w14:paraId="05362CE0" w14:textId="77777777" w:rsidR="00680549" w:rsidRDefault="00000000">
            <w:pPr>
              <w:spacing w:after="0" w:line="240" w:lineRule="auto"/>
            </w:pPr>
            <w:r>
              <w:rPr>
                <w:b/>
                <w:sz w:val="21"/>
              </w:rPr>
              <w:t>Penugasan</w:t>
            </w:r>
            <w:r>
              <w:rPr>
                <w:sz w:val="21"/>
              </w:rPr>
              <w:t>: Draf Bab I: Latar Belakang Masalah menguraikan fakta empiris kesenjangan dan rujukan minimal 5 jurnal</w:t>
            </w:r>
          </w:p>
          <w:p w14:paraId="0A64395D" w14:textId="77777777" w:rsidR="00680549"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F949CD"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910CFA" w14:textId="77777777" w:rsidR="00680549" w:rsidRDefault="00000000">
            <w:pPr>
              <w:spacing w:after="0" w:line="240" w:lineRule="auto"/>
            </w:pPr>
            <w:r>
              <w:rPr>
                <w:sz w:val="21"/>
              </w:rPr>
              <w:t>Anatomi Bab I: fenomena kesenjangan, research gap, kebaruan, justifikasi pemilihan judul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AB7B95" w14:textId="77777777" w:rsidR="00680549" w:rsidRDefault="00000000">
            <w:pPr>
              <w:spacing w:after="0" w:line="240" w:lineRule="auto"/>
              <w:jc w:val="center"/>
            </w:pPr>
            <w:r>
              <w:rPr>
                <w:sz w:val="21"/>
              </w:rPr>
              <w:t>4</w:t>
            </w:r>
          </w:p>
        </w:tc>
      </w:tr>
      <w:tr w:rsidR="008A1044" w:rsidRPr="0015391E" w14:paraId="150C7D7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05F42E" w14:textId="77777777" w:rsidR="00680549"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756E16" w14:textId="77777777" w:rsidR="00680549" w:rsidRPr="006A7AA7" w:rsidRDefault="00000000">
            <w:pPr>
              <w:spacing w:after="0" w:line="240" w:lineRule="auto"/>
              <w:rPr>
                <w:lang w:val="fi-FI"/>
              </w:rPr>
            </w:pPr>
            <w:r w:rsidRPr="006A7AA7">
              <w:rPr>
                <w:sz w:val="21"/>
                <w:lang w:val="fi-FI"/>
              </w:rPr>
              <w:t>Sub-CPMK 4: Menyusun rumusan masalah, batasan, tujuan, dan manfaat penelitian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0D38FB" w14:textId="77777777" w:rsidR="00680549" w:rsidRDefault="00000000">
            <w:pPr>
              <w:spacing w:after="0" w:line="240" w:lineRule="auto"/>
            </w:pPr>
            <w:r>
              <w:rPr>
                <w:sz w:val="21"/>
              </w:rPr>
              <w:t>Kejelasan kalimat pertanyaan penelitian yang selaras dengan tujuan dan judul proposal skripsi.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4FB9BD" w14:textId="77777777" w:rsidR="00680549" w:rsidRPr="006A7AA7" w:rsidRDefault="00000000">
            <w:pPr>
              <w:spacing w:after="0" w:line="240" w:lineRule="auto"/>
              <w:rPr>
                <w:lang w:val="fi-FI"/>
              </w:rPr>
            </w:pPr>
            <w:r w:rsidRPr="006A7AA7">
              <w:rPr>
                <w:sz w:val="21"/>
                <w:lang w:val="fi-FI"/>
              </w:rPr>
              <w:t>Kriteria: Rubrik Rumusan Masalah</w:t>
            </w:r>
          </w:p>
          <w:p w14:paraId="3C958F95" w14:textId="77777777" w:rsidR="00680549" w:rsidRPr="006A7AA7" w:rsidRDefault="00000000">
            <w:pPr>
              <w:spacing w:after="0" w:line="240" w:lineRule="auto"/>
              <w:rPr>
                <w:lang w:val="fi-FI"/>
              </w:rPr>
            </w:pPr>
            <w:r w:rsidRPr="006A7AA7">
              <w:rPr>
                <w:sz w:val="21"/>
                <w:lang w:val="fi-FI"/>
              </w:rPr>
              <w:t>Bentuk: Lembar perumusan masalah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B20DC9" w14:textId="77777777" w:rsidR="00680549" w:rsidRDefault="00000000">
            <w:pPr>
              <w:spacing w:after="0" w:line="240" w:lineRule="auto"/>
            </w:pPr>
            <w:r>
              <w:rPr>
                <w:b/>
                <w:sz w:val="21"/>
              </w:rPr>
              <w:t>Bentuk</w:t>
            </w:r>
            <w:r>
              <w:rPr>
                <w:sz w:val="21"/>
              </w:rPr>
              <w:t>: Diskusi Bedah Rumusan Masalah</w:t>
            </w:r>
          </w:p>
          <w:p w14:paraId="59C7BCDF" w14:textId="77777777" w:rsidR="00680549" w:rsidRDefault="00000000">
            <w:pPr>
              <w:spacing w:after="0" w:line="240" w:lineRule="auto"/>
            </w:pPr>
            <w:r>
              <w:rPr>
                <w:b/>
                <w:sz w:val="21"/>
              </w:rPr>
              <w:t>Metode</w:t>
            </w:r>
            <w:r>
              <w:rPr>
                <w:sz w:val="21"/>
              </w:rPr>
              <w:t>: Discovery Learning</w:t>
            </w:r>
          </w:p>
          <w:p w14:paraId="5EA5A395" w14:textId="77777777" w:rsidR="00680549" w:rsidRDefault="00000000">
            <w:pPr>
              <w:spacing w:after="0" w:line="240" w:lineRule="auto"/>
            </w:pPr>
            <w:r>
              <w:rPr>
                <w:b/>
                <w:sz w:val="21"/>
              </w:rPr>
              <w:t>Penugasan</w:t>
            </w:r>
            <w:r>
              <w:rPr>
                <w:sz w:val="21"/>
              </w:rPr>
              <w:t>: Draf perumusan masalah penelitian, batasan variabel/lokasi, tujuan, dan manfaat teoretis-praktis</w:t>
            </w:r>
          </w:p>
          <w:p w14:paraId="13816C8A" w14:textId="77777777" w:rsidR="00680549"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2DA2B4"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C7B28C" w14:textId="77777777" w:rsidR="00680549" w:rsidRPr="006A7AA7" w:rsidRDefault="00000000">
            <w:pPr>
              <w:spacing w:after="0" w:line="240" w:lineRule="auto"/>
              <w:rPr>
                <w:lang w:val="fi-FI"/>
              </w:rPr>
            </w:pPr>
            <w:r w:rsidRPr="006A7AA7">
              <w:rPr>
                <w:sz w:val="21"/>
                <w:lang w:val="fi-FI"/>
              </w:rPr>
              <w:t>Perumusan masalah riset: kalimat tanya operasional, sinkronisasi judul, tujuan, dan manfaat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1998EC" w14:textId="77777777" w:rsidR="00680549" w:rsidRDefault="00000000">
            <w:pPr>
              <w:spacing w:after="0" w:line="240" w:lineRule="auto"/>
              <w:jc w:val="center"/>
            </w:pPr>
            <w:r>
              <w:rPr>
                <w:sz w:val="21"/>
              </w:rPr>
              <w:t>4</w:t>
            </w:r>
          </w:p>
        </w:tc>
      </w:tr>
      <w:tr w:rsidR="008A1044" w:rsidRPr="0015391E" w14:paraId="4ECC31D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34F427" w14:textId="77777777" w:rsidR="00680549"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873410" w14:textId="77777777" w:rsidR="00680549" w:rsidRDefault="00000000">
            <w:pPr>
              <w:spacing w:after="0" w:line="240" w:lineRule="auto"/>
            </w:pPr>
            <w:r>
              <w:rPr>
                <w:sz w:val="21"/>
              </w:rPr>
              <w:t>Sub-CPMK 5: Menyusun Kajian Teoretis komprehensif (Bab II)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E536FC" w14:textId="77777777" w:rsidR="00680549" w:rsidRDefault="00000000">
            <w:pPr>
              <w:spacing w:after="0" w:line="240" w:lineRule="auto"/>
            </w:pPr>
            <w:r>
              <w:rPr>
                <w:sz w:val="21"/>
              </w:rPr>
              <w:t>Kedalaman telaah konsep teoretis (bukan sekadar kutipan kamus) dan relevansi dengan variabel riset.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7B2DFA" w14:textId="77777777" w:rsidR="00680549" w:rsidRDefault="00000000">
            <w:pPr>
              <w:spacing w:after="0" w:line="240" w:lineRule="auto"/>
            </w:pPr>
            <w:r>
              <w:rPr>
                <w:sz w:val="21"/>
              </w:rPr>
              <w:t>Kriteria: Rubrik Landasan Teori</w:t>
            </w:r>
          </w:p>
          <w:p w14:paraId="769F8DC8" w14:textId="77777777" w:rsidR="00680549" w:rsidRDefault="00000000">
            <w:pPr>
              <w:spacing w:after="0" w:line="240" w:lineRule="auto"/>
            </w:pPr>
            <w:r>
              <w:rPr>
                <w:sz w:val="21"/>
              </w:rPr>
              <w:t>Bentuk: Naskah draf Kajian Teoretis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0F3A2D" w14:textId="77777777" w:rsidR="00680549" w:rsidRPr="006A7AA7" w:rsidRDefault="00000000">
            <w:pPr>
              <w:spacing w:after="0" w:line="240" w:lineRule="auto"/>
              <w:rPr>
                <w:lang w:val="nb-NO"/>
              </w:rPr>
            </w:pPr>
            <w:r w:rsidRPr="006A7AA7">
              <w:rPr>
                <w:b/>
                <w:sz w:val="21"/>
                <w:lang w:val="nb-NO"/>
              </w:rPr>
              <w:t>Bentuk</w:t>
            </w:r>
            <w:r w:rsidRPr="006A7AA7">
              <w:rPr>
                <w:sz w:val="21"/>
                <w:lang w:val="nb-NO"/>
              </w:rPr>
              <w:t>: Klinik Penulisan Bab II Skripsi</w:t>
            </w:r>
          </w:p>
          <w:p w14:paraId="7D37A863" w14:textId="77777777" w:rsidR="00680549" w:rsidRPr="006A7AA7" w:rsidRDefault="00000000">
            <w:pPr>
              <w:spacing w:after="0" w:line="240" w:lineRule="auto"/>
              <w:rPr>
                <w:lang w:val="nb-NO"/>
              </w:rPr>
            </w:pPr>
            <w:r w:rsidRPr="006A7AA7">
              <w:rPr>
                <w:b/>
                <w:sz w:val="21"/>
                <w:lang w:val="nb-NO"/>
              </w:rPr>
              <w:t>Metode</w:t>
            </w:r>
            <w:r w:rsidRPr="006A7AA7">
              <w:rPr>
                <w:sz w:val="21"/>
                <w:lang w:val="nb-NO"/>
              </w:rPr>
              <w:t>: Writing Clinic &amp; Peer Review</w:t>
            </w:r>
          </w:p>
          <w:p w14:paraId="5B43C836" w14:textId="77777777" w:rsidR="00680549" w:rsidRPr="006A7AA7" w:rsidRDefault="00000000">
            <w:pPr>
              <w:spacing w:after="0" w:line="240" w:lineRule="auto"/>
              <w:rPr>
                <w:lang w:val="nb-NO"/>
              </w:rPr>
            </w:pPr>
            <w:r w:rsidRPr="006A7AA7">
              <w:rPr>
                <w:b/>
                <w:sz w:val="21"/>
                <w:lang w:val="nb-NO"/>
              </w:rPr>
              <w:t>Penugasan</w:t>
            </w:r>
            <w:r w:rsidRPr="006A7AA7">
              <w:rPr>
                <w:sz w:val="21"/>
                <w:lang w:val="nb-NO"/>
              </w:rPr>
              <w:t>: Draf Bab II bagian Landasan Teori: sintesis teori belajar, karakter kewarganegaraan, dan konsep hukum terkait</w:t>
            </w:r>
          </w:p>
          <w:p w14:paraId="5264AF56" w14:textId="77777777" w:rsidR="00680549" w:rsidRPr="006A7AA7" w:rsidRDefault="00000000">
            <w:pPr>
              <w:spacing w:after="0" w:line="240" w:lineRule="auto"/>
              <w:rPr>
                <w:lang w:val="nb-NO"/>
              </w:rPr>
            </w:pPr>
            <w:r w:rsidRPr="006A7AA7">
              <w:rPr>
                <w:b/>
                <w:sz w:val="21"/>
                <w:lang w:val="nb-NO"/>
              </w:rPr>
              <w:t>Waktu</w:t>
            </w:r>
            <w:r w:rsidRPr="006A7AA7">
              <w:rPr>
                <w:sz w:val="21"/>
                <w:lang w:val="nb-NO"/>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A74969"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B832CF" w14:textId="77777777" w:rsidR="00680549" w:rsidRDefault="00000000">
            <w:pPr>
              <w:spacing w:after="0" w:line="240" w:lineRule="auto"/>
            </w:pPr>
            <w:r>
              <w:rPr>
                <w:sz w:val="21"/>
              </w:rPr>
              <w:t>Anatomi Bab II: Grand Theory, Middle Theory, Applied Theory, definisi konseptual variabel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821E2B" w14:textId="77777777" w:rsidR="00680549" w:rsidRDefault="00000000">
            <w:pPr>
              <w:spacing w:after="0" w:line="240" w:lineRule="auto"/>
              <w:jc w:val="center"/>
            </w:pPr>
            <w:r>
              <w:rPr>
                <w:sz w:val="21"/>
              </w:rPr>
              <w:t>4</w:t>
            </w:r>
          </w:p>
        </w:tc>
      </w:tr>
      <w:tr w:rsidR="008A1044" w:rsidRPr="0015391E" w14:paraId="5CEF6D4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A0ACE5" w14:textId="77777777" w:rsidR="00680549"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1591FA" w14:textId="77777777" w:rsidR="00680549" w:rsidRDefault="00000000">
            <w:pPr>
              <w:spacing w:after="0" w:line="240" w:lineRule="auto"/>
            </w:pPr>
            <w:r>
              <w:rPr>
                <w:sz w:val="21"/>
              </w:rPr>
              <w:t>Sub-CPMK 6: Menyusun sintesis riset terdahulu dan diagram Kerangka Berpikir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8DF3EB" w14:textId="77777777" w:rsidR="00680549" w:rsidRDefault="00000000">
            <w:pPr>
              <w:spacing w:after="0" w:line="240" w:lineRule="auto"/>
            </w:pPr>
            <w:r>
              <w:rPr>
                <w:sz w:val="21"/>
              </w:rPr>
              <w:t>Keterpaduan hubungan logis antara masalah, intervensi teori/tindakan, dan proyeksi hasil yang dicapai.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D35EE1" w14:textId="77777777" w:rsidR="00680549" w:rsidRDefault="00000000">
            <w:pPr>
              <w:spacing w:after="0" w:line="240" w:lineRule="auto"/>
            </w:pPr>
            <w:r>
              <w:rPr>
                <w:sz w:val="21"/>
              </w:rPr>
              <w:t>Kriteria: Rubrik Kerangka Berpikir</w:t>
            </w:r>
          </w:p>
          <w:p w14:paraId="42EBB5C7" w14:textId="77777777" w:rsidR="00680549" w:rsidRDefault="00000000">
            <w:pPr>
              <w:spacing w:after="0" w:line="240" w:lineRule="auto"/>
            </w:pPr>
            <w:r>
              <w:rPr>
                <w:sz w:val="21"/>
              </w:rPr>
              <w:t>Bentuk: Diagram alur kerangka berpikir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A97D8A" w14:textId="77777777" w:rsidR="00680549" w:rsidRDefault="00000000">
            <w:pPr>
              <w:spacing w:after="0" w:line="240" w:lineRule="auto"/>
            </w:pPr>
            <w:r>
              <w:rPr>
                <w:b/>
                <w:sz w:val="21"/>
              </w:rPr>
              <w:t>Bentuk</w:t>
            </w:r>
            <w:r>
              <w:rPr>
                <w:sz w:val="21"/>
              </w:rPr>
              <w:t>: Workshop Konstruksi Kerangka Berpikir</w:t>
            </w:r>
          </w:p>
          <w:p w14:paraId="6C4206B3" w14:textId="77777777" w:rsidR="00680549" w:rsidRDefault="00000000">
            <w:pPr>
              <w:spacing w:after="0" w:line="240" w:lineRule="auto"/>
            </w:pPr>
            <w:r>
              <w:rPr>
                <w:b/>
                <w:sz w:val="21"/>
              </w:rPr>
              <w:t>Metode</w:t>
            </w:r>
            <w:r>
              <w:rPr>
                <w:sz w:val="21"/>
              </w:rPr>
              <w:t>: Problem-Solving Exercise</w:t>
            </w:r>
          </w:p>
          <w:p w14:paraId="3C07ECA0" w14:textId="77777777" w:rsidR="00680549" w:rsidRDefault="00000000">
            <w:pPr>
              <w:spacing w:after="0" w:line="240" w:lineRule="auto"/>
            </w:pPr>
            <w:r>
              <w:rPr>
                <w:b/>
                <w:sz w:val="21"/>
              </w:rPr>
              <w:t>Penugasan</w:t>
            </w:r>
            <w:r>
              <w:rPr>
                <w:sz w:val="21"/>
              </w:rPr>
              <w:t>: Matriks sintesis 5 penelitian terdahulu dan diagram alir Kerangka Berpikir konseptual riset</w:t>
            </w:r>
          </w:p>
          <w:p w14:paraId="170D89AC" w14:textId="77777777" w:rsidR="00680549"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675343"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F231FD" w14:textId="77777777" w:rsidR="00680549" w:rsidRPr="006A7AA7" w:rsidRDefault="00000000">
            <w:pPr>
              <w:spacing w:after="0" w:line="240" w:lineRule="auto"/>
              <w:rPr>
                <w:lang w:val="fi-FI"/>
              </w:rPr>
            </w:pPr>
            <w:r w:rsidRPr="006A7AA7">
              <w:rPr>
                <w:sz w:val="21"/>
                <w:lang w:val="fi-FI"/>
              </w:rPr>
              <w:t>Penelitian relevan terdahulu, komparasi temuan riset, bagan kerangka berpikir konseptual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74B278" w14:textId="77777777" w:rsidR="00680549" w:rsidRDefault="00000000">
            <w:pPr>
              <w:spacing w:after="0" w:line="240" w:lineRule="auto"/>
              <w:jc w:val="center"/>
            </w:pPr>
            <w:r>
              <w:rPr>
                <w:sz w:val="21"/>
              </w:rPr>
              <w:t>4</w:t>
            </w:r>
          </w:p>
        </w:tc>
      </w:tr>
      <w:tr w:rsidR="008A1044" w:rsidRPr="0015391E" w14:paraId="6F944E5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40F64A" w14:textId="77777777" w:rsidR="00680549"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35747D" w14:textId="77777777" w:rsidR="00680549" w:rsidRDefault="00000000">
            <w:pPr>
              <w:spacing w:after="0" w:line="240" w:lineRule="auto"/>
            </w:pPr>
            <w:r>
              <w:rPr>
                <w:sz w:val="21"/>
              </w:rPr>
              <w:t>Sub-CPMK 7: Merumuskan hipotesis penelitian atau fokus operasional riset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C29FB2" w14:textId="77777777" w:rsidR="00680549" w:rsidRDefault="00000000">
            <w:pPr>
              <w:spacing w:after="0" w:line="240" w:lineRule="auto"/>
            </w:pPr>
            <w:r>
              <w:rPr>
                <w:sz w:val="21"/>
              </w:rPr>
              <w:t>Ketepatan tata bahasa hipotesis terarah (</w:t>
            </w:r>
            <w:r>
              <w:rPr>
                <w:i/>
                <w:sz w:val="21"/>
              </w:rPr>
              <w:t>directional hypothesis</w:t>
            </w:r>
            <w:r>
              <w:rPr>
                <w:sz w:val="21"/>
              </w:rPr>
              <w:t>) atau kejelasan fokus fenomenologis.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756A06" w14:textId="77777777" w:rsidR="00680549" w:rsidRDefault="00000000">
            <w:pPr>
              <w:spacing w:after="0" w:line="240" w:lineRule="auto"/>
            </w:pPr>
            <w:r>
              <w:rPr>
                <w:sz w:val="21"/>
              </w:rPr>
              <w:t>Kriteria: Rubrik Hipotesis Penelitian</w:t>
            </w:r>
          </w:p>
          <w:p w14:paraId="24713369" w14:textId="77777777" w:rsidR="00680549" w:rsidRDefault="00000000">
            <w:pPr>
              <w:spacing w:after="0" w:line="240" w:lineRule="auto"/>
            </w:pPr>
            <w:r>
              <w:rPr>
                <w:sz w:val="21"/>
              </w:rPr>
              <w:t>Bentuk: Lembar rumusan hipotesis riset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CE04B5" w14:textId="77777777" w:rsidR="00680549" w:rsidRDefault="00000000">
            <w:pPr>
              <w:spacing w:after="0" w:line="240" w:lineRule="auto"/>
            </w:pPr>
            <w:r>
              <w:rPr>
                <w:b/>
                <w:sz w:val="21"/>
              </w:rPr>
              <w:t>Bentuk</w:t>
            </w:r>
            <w:r>
              <w:rPr>
                <w:sz w:val="21"/>
              </w:rPr>
              <w:t>: Konsultasi Perumusan Hipotesis Riset</w:t>
            </w:r>
          </w:p>
          <w:p w14:paraId="6B976B1E" w14:textId="77777777" w:rsidR="00680549" w:rsidRDefault="00000000">
            <w:pPr>
              <w:spacing w:after="0" w:line="240" w:lineRule="auto"/>
            </w:pPr>
            <w:r>
              <w:rPr>
                <w:b/>
                <w:sz w:val="21"/>
              </w:rPr>
              <w:t>Metode</w:t>
            </w:r>
            <w:r>
              <w:rPr>
                <w:sz w:val="21"/>
              </w:rPr>
              <w:t>: Contextual Instruction</w:t>
            </w:r>
          </w:p>
          <w:p w14:paraId="2AF55629" w14:textId="77777777" w:rsidR="00680549" w:rsidRDefault="00000000">
            <w:pPr>
              <w:spacing w:after="0" w:line="240" w:lineRule="auto"/>
            </w:pPr>
            <w:r>
              <w:rPr>
                <w:b/>
                <w:sz w:val="21"/>
              </w:rPr>
              <w:t>Penugasan</w:t>
            </w:r>
            <w:r>
              <w:rPr>
                <w:sz w:val="21"/>
              </w:rPr>
              <w:t>: Rumusan hipotesis statistik/tindakan lengkap dengan arah pengaruh atau fokus kualitatif operasional</w:t>
            </w:r>
          </w:p>
          <w:p w14:paraId="20F72AE7" w14:textId="77777777" w:rsidR="00680549"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35A8C0"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979682" w14:textId="77777777" w:rsidR="00680549" w:rsidRDefault="00000000">
            <w:pPr>
              <w:spacing w:after="0" w:line="240" w:lineRule="auto"/>
            </w:pPr>
            <w:r>
              <w:rPr>
                <w:sz w:val="21"/>
              </w:rPr>
              <w:t>Jenis-jenis hipotesis: hipotesis kerja vs nol, hipotesis asosiatif/komparatif, fokus kualitatif</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75BB03" w14:textId="77777777" w:rsidR="00680549" w:rsidRDefault="00000000">
            <w:pPr>
              <w:spacing w:after="0" w:line="240" w:lineRule="auto"/>
              <w:jc w:val="center"/>
            </w:pPr>
            <w:r>
              <w:rPr>
                <w:sz w:val="21"/>
              </w:rPr>
              <w:t>3</w:t>
            </w:r>
          </w:p>
        </w:tc>
      </w:tr>
      <w:tr w:rsidR="00AC7E2D" w:rsidRPr="0015391E" w14:paraId="4B8FAAF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78F0B65" w14:textId="77777777" w:rsidR="00680549"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5B4F1CA" w14:textId="77777777" w:rsidR="00680549" w:rsidRDefault="00000000">
            <w:pPr>
              <w:spacing w:after="0" w:line="240" w:lineRule="auto"/>
              <w:jc w:val="center"/>
            </w:pPr>
            <w:r>
              <w:rPr>
                <w:b/>
                <w:sz w:val="21"/>
              </w:rPr>
              <w:t>UJIAN TENGAH SEMESTER (UTS)</w:t>
            </w:r>
          </w:p>
          <w:p w14:paraId="79ACB2E3" w14:textId="77777777" w:rsidR="00680549" w:rsidRDefault="00000000">
            <w:pPr>
              <w:spacing w:after="0" w:line="240" w:lineRule="auto"/>
              <w:jc w:val="center"/>
            </w:pPr>
            <w:r>
              <w:rPr>
                <w:b/>
                <w:sz w:val="21"/>
              </w:rPr>
              <w:t>Keutuhan latar belakang, ketajaman research gap, kedalaman teori bab II, dan kepatuhan sitasi Mendeley.</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157ACDE" w14:textId="77777777" w:rsidR="00680549" w:rsidRDefault="00000000">
            <w:pPr>
              <w:spacing w:after="0" w:line="240" w:lineRule="auto"/>
              <w:jc w:val="center"/>
            </w:pPr>
            <w:r>
              <w:rPr>
                <w:b/>
                <w:sz w:val="21"/>
              </w:rPr>
              <w:t>25</w:t>
            </w:r>
          </w:p>
        </w:tc>
      </w:tr>
      <w:tr w:rsidR="008A1044" w:rsidRPr="0015391E" w14:paraId="2CE4E82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9EE2B4" w14:textId="77777777" w:rsidR="00680549"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6C01D6" w14:textId="77777777" w:rsidR="00680549" w:rsidRDefault="00000000">
            <w:pPr>
              <w:spacing w:after="0" w:line="240" w:lineRule="auto"/>
            </w:pPr>
            <w:r>
              <w:rPr>
                <w:sz w:val="21"/>
              </w:rPr>
              <w:t>Sub-CPMK 8: Merancang Bab III Metodologi Penelitian secara komprehensif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8F3E8A" w14:textId="77777777" w:rsidR="00680549" w:rsidRDefault="00000000">
            <w:pPr>
              <w:spacing w:after="0" w:line="240" w:lineRule="auto"/>
            </w:pPr>
            <w:r>
              <w:rPr>
                <w:sz w:val="21"/>
              </w:rPr>
              <w:t>Ketepatan memilih metode riset (kuantitatif, kualitatif, PTK, R&amp;D) sesuai karakteristik rumusan masalah.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5F1F22" w14:textId="77777777" w:rsidR="00680549" w:rsidRDefault="00000000">
            <w:pPr>
              <w:spacing w:after="0" w:line="240" w:lineRule="auto"/>
            </w:pPr>
            <w:r>
              <w:rPr>
                <w:sz w:val="21"/>
              </w:rPr>
              <w:t>Kriteria: Rubrik Bab III Metodologi</w:t>
            </w:r>
          </w:p>
          <w:p w14:paraId="433A1D83" w14:textId="77777777" w:rsidR="00680549" w:rsidRDefault="00000000">
            <w:pPr>
              <w:spacing w:after="0" w:line="240" w:lineRule="auto"/>
            </w:pPr>
            <w:r>
              <w:rPr>
                <w:sz w:val="21"/>
              </w:rPr>
              <w:t>Bentuk: Naskah draf Bab III Skripsi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8B1357" w14:textId="77777777" w:rsidR="00680549" w:rsidRPr="006A7AA7" w:rsidRDefault="00000000">
            <w:pPr>
              <w:spacing w:after="0" w:line="240" w:lineRule="auto"/>
              <w:rPr>
                <w:lang w:val="nb-NO"/>
              </w:rPr>
            </w:pPr>
            <w:r w:rsidRPr="006A7AA7">
              <w:rPr>
                <w:b/>
                <w:sz w:val="21"/>
                <w:lang w:val="nb-NO"/>
              </w:rPr>
              <w:t>Bentuk</w:t>
            </w:r>
            <w:r w:rsidRPr="006A7AA7">
              <w:rPr>
                <w:sz w:val="21"/>
                <w:lang w:val="nb-NO"/>
              </w:rPr>
              <w:t>: Klinik Penulisan Bab III Skripsi</w:t>
            </w:r>
          </w:p>
          <w:p w14:paraId="1D71C7E6" w14:textId="77777777" w:rsidR="00680549" w:rsidRPr="006A7AA7" w:rsidRDefault="00000000">
            <w:pPr>
              <w:spacing w:after="0" w:line="240" w:lineRule="auto"/>
              <w:rPr>
                <w:lang w:val="nb-NO"/>
              </w:rPr>
            </w:pPr>
            <w:r w:rsidRPr="006A7AA7">
              <w:rPr>
                <w:b/>
                <w:sz w:val="21"/>
                <w:lang w:val="nb-NO"/>
              </w:rPr>
              <w:t>Metode</w:t>
            </w:r>
            <w:r w:rsidRPr="006A7AA7">
              <w:rPr>
                <w:sz w:val="21"/>
                <w:lang w:val="nb-NO"/>
              </w:rPr>
              <w:t>: Writing Clinic</w:t>
            </w:r>
          </w:p>
          <w:p w14:paraId="310E8D7C" w14:textId="77777777" w:rsidR="00680549" w:rsidRPr="006A7AA7" w:rsidRDefault="00000000">
            <w:pPr>
              <w:spacing w:after="0" w:line="240" w:lineRule="auto"/>
              <w:rPr>
                <w:lang w:val="nb-NO"/>
              </w:rPr>
            </w:pPr>
            <w:r w:rsidRPr="006A7AA7">
              <w:rPr>
                <w:b/>
                <w:sz w:val="21"/>
                <w:lang w:val="nb-NO"/>
              </w:rPr>
              <w:t>Penugasan</w:t>
            </w:r>
            <w:r w:rsidRPr="006A7AA7">
              <w:rPr>
                <w:sz w:val="21"/>
                <w:lang w:val="nb-NO"/>
              </w:rPr>
              <w:t>: Draf Bab III: Pendekatan riset, desain rancangan, populasi, teknik penarikan sampel / informan kunci</w:t>
            </w:r>
          </w:p>
          <w:p w14:paraId="16569A1A" w14:textId="77777777" w:rsidR="00680549" w:rsidRPr="006A7AA7" w:rsidRDefault="00000000">
            <w:pPr>
              <w:spacing w:after="0" w:line="240" w:lineRule="auto"/>
              <w:rPr>
                <w:lang w:val="nb-NO"/>
              </w:rPr>
            </w:pPr>
            <w:r w:rsidRPr="006A7AA7">
              <w:rPr>
                <w:b/>
                <w:sz w:val="21"/>
                <w:lang w:val="nb-NO"/>
              </w:rPr>
              <w:t>Waktu</w:t>
            </w:r>
            <w:r w:rsidRPr="006A7AA7">
              <w:rPr>
                <w:sz w:val="21"/>
                <w:lang w:val="nb-NO"/>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6298F0"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91D939" w14:textId="77777777" w:rsidR="00680549" w:rsidRDefault="00000000">
            <w:pPr>
              <w:spacing w:after="0" w:line="240" w:lineRule="auto"/>
            </w:pPr>
            <w:r>
              <w:rPr>
                <w:sz w:val="21"/>
              </w:rPr>
              <w:t>Anatomi Bab III: desain riset, operasionalisasi variabel, teknik sampling, instrumen, analisis data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4735BA" w14:textId="77777777" w:rsidR="00680549" w:rsidRDefault="00000000">
            <w:pPr>
              <w:spacing w:after="0" w:line="240" w:lineRule="auto"/>
              <w:jc w:val="center"/>
            </w:pPr>
            <w:r>
              <w:rPr>
                <w:sz w:val="21"/>
              </w:rPr>
              <w:t>4</w:t>
            </w:r>
          </w:p>
        </w:tc>
      </w:tr>
      <w:tr w:rsidR="008A1044" w:rsidRPr="0015391E" w14:paraId="141FABB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A9FF5F" w14:textId="77777777" w:rsidR="00680549"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B6C0FE" w14:textId="77777777" w:rsidR="00680549" w:rsidRDefault="00000000">
            <w:pPr>
              <w:spacing w:after="0" w:line="240" w:lineRule="auto"/>
            </w:pPr>
            <w:r>
              <w:rPr>
                <w:sz w:val="21"/>
              </w:rPr>
              <w:t>Sub-CPMK 9: Merancang kisi-kisi dan draf instrumen pengumpulan data riset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16B62D" w14:textId="77777777" w:rsidR="00680549" w:rsidRDefault="00000000">
            <w:pPr>
              <w:spacing w:after="0" w:line="240" w:lineRule="auto"/>
            </w:pPr>
            <w:r>
              <w:rPr>
                <w:sz w:val="21"/>
              </w:rPr>
              <w:t>Keselarasan antara indikator variabel penelitian dengan butir pertanyaan instrumen yang terukur.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57B762" w14:textId="77777777" w:rsidR="00680549" w:rsidRDefault="00000000">
            <w:pPr>
              <w:spacing w:after="0" w:line="240" w:lineRule="auto"/>
            </w:pPr>
            <w:r>
              <w:rPr>
                <w:sz w:val="21"/>
              </w:rPr>
              <w:t>Kriteria: Rubrik Instrumen Skripsi</w:t>
            </w:r>
          </w:p>
          <w:p w14:paraId="70231F0A" w14:textId="77777777" w:rsidR="00680549" w:rsidRDefault="00000000">
            <w:pPr>
              <w:spacing w:after="0" w:line="240" w:lineRule="auto"/>
            </w:pPr>
            <w:r>
              <w:rPr>
                <w:sz w:val="21"/>
              </w:rPr>
              <w:t>Bentuk: Berkas kisi-kisi dan butir instrumen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6AA6F7" w14:textId="77777777" w:rsidR="00680549" w:rsidRDefault="00000000">
            <w:pPr>
              <w:spacing w:after="0" w:line="240" w:lineRule="auto"/>
            </w:pPr>
            <w:r>
              <w:rPr>
                <w:b/>
                <w:sz w:val="21"/>
              </w:rPr>
              <w:t>Bentuk</w:t>
            </w:r>
            <w:r>
              <w:rPr>
                <w:sz w:val="21"/>
              </w:rPr>
              <w:t>: Workshop Penyusunan Kisi-kisi Instrumen</w:t>
            </w:r>
          </w:p>
          <w:p w14:paraId="2C940D9A" w14:textId="77777777" w:rsidR="00680549" w:rsidRDefault="00000000">
            <w:pPr>
              <w:spacing w:after="0" w:line="240" w:lineRule="auto"/>
            </w:pPr>
            <w:r>
              <w:rPr>
                <w:b/>
                <w:sz w:val="21"/>
              </w:rPr>
              <w:t>Metode</w:t>
            </w:r>
            <w:r>
              <w:rPr>
                <w:sz w:val="21"/>
              </w:rPr>
              <w:t>: Project-Based Learning</w:t>
            </w:r>
          </w:p>
          <w:p w14:paraId="46DA8571" w14:textId="77777777" w:rsidR="00680549" w:rsidRDefault="00000000">
            <w:pPr>
              <w:spacing w:after="0" w:line="240" w:lineRule="auto"/>
            </w:pPr>
            <w:r>
              <w:rPr>
                <w:b/>
                <w:sz w:val="21"/>
              </w:rPr>
              <w:t>Penugasan</w:t>
            </w:r>
            <w:r>
              <w:rPr>
                <w:sz w:val="21"/>
              </w:rPr>
              <w:t>: Lampiran dokumen kisi-kisi instrumen lengkap: butir soal tes / kuesioner skala sikap / pedoman wawancara</w:t>
            </w:r>
          </w:p>
          <w:p w14:paraId="483E183E" w14:textId="77777777" w:rsidR="00680549"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34D459"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C31B4C" w14:textId="77777777" w:rsidR="00680549" w:rsidRDefault="00000000">
            <w:pPr>
              <w:spacing w:after="0" w:line="240" w:lineRule="auto"/>
            </w:pPr>
            <w:r>
              <w:rPr>
                <w:sz w:val="21"/>
              </w:rPr>
              <w:t>Penyusunan instrumen: kisi-kisi instrumen, skala pengukuran, pedoman wawancara, rubrik observasi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FAF899" w14:textId="77777777" w:rsidR="00680549" w:rsidRDefault="00000000">
            <w:pPr>
              <w:spacing w:after="0" w:line="240" w:lineRule="auto"/>
              <w:jc w:val="center"/>
            </w:pPr>
            <w:r>
              <w:rPr>
                <w:sz w:val="21"/>
              </w:rPr>
              <w:t>4</w:t>
            </w:r>
          </w:p>
        </w:tc>
      </w:tr>
      <w:tr w:rsidR="008A1044" w:rsidRPr="0015391E" w14:paraId="1C1187C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0B9D25" w14:textId="77777777" w:rsidR="00680549"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98631E" w14:textId="77777777" w:rsidR="00680549" w:rsidRDefault="00000000">
            <w:pPr>
              <w:spacing w:after="0" w:line="240" w:lineRule="auto"/>
            </w:pPr>
            <w:r>
              <w:rPr>
                <w:sz w:val="21"/>
              </w:rPr>
              <w:t>Sub-CPMK 10: Menetapkan rancangan analisis data dan uji prasyarat analisis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1F4518" w14:textId="77777777" w:rsidR="00680549" w:rsidRDefault="00000000">
            <w:pPr>
              <w:spacing w:after="0" w:line="240" w:lineRule="auto"/>
            </w:pPr>
            <w:r>
              <w:rPr>
                <w:sz w:val="21"/>
              </w:rPr>
              <w:t>Ketepatan memilih formula statistik atau tahapan analisis kualitatif interaktif yang relevan.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AAA9B3" w14:textId="77777777" w:rsidR="00680549" w:rsidRDefault="00000000">
            <w:pPr>
              <w:spacing w:after="0" w:line="240" w:lineRule="auto"/>
            </w:pPr>
            <w:r>
              <w:rPr>
                <w:sz w:val="21"/>
              </w:rPr>
              <w:t>Kriteria: Rubrik Rencana Analisis Data</w:t>
            </w:r>
          </w:p>
          <w:p w14:paraId="7F3CF4CA" w14:textId="77777777" w:rsidR="00680549" w:rsidRDefault="00000000">
            <w:pPr>
              <w:spacing w:after="0" w:line="240" w:lineRule="auto"/>
            </w:pPr>
            <w:r>
              <w:rPr>
                <w:sz w:val="21"/>
              </w:rPr>
              <w:t>Bentuk: Lembar metodologi analisis data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87F57F" w14:textId="77777777" w:rsidR="00680549" w:rsidRDefault="00000000">
            <w:pPr>
              <w:spacing w:after="0" w:line="240" w:lineRule="auto"/>
            </w:pPr>
            <w:r>
              <w:rPr>
                <w:b/>
                <w:sz w:val="21"/>
              </w:rPr>
              <w:t>Bentuk</w:t>
            </w:r>
            <w:r>
              <w:rPr>
                <w:sz w:val="21"/>
              </w:rPr>
              <w:t>: Konsultasi Rancangan Analisis Data</w:t>
            </w:r>
          </w:p>
          <w:p w14:paraId="5AE1FCC0" w14:textId="77777777" w:rsidR="00680549" w:rsidRDefault="00000000">
            <w:pPr>
              <w:spacing w:after="0" w:line="240" w:lineRule="auto"/>
            </w:pPr>
            <w:r>
              <w:rPr>
                <w:b/>
                <w:sz w:val="21"/>
              </w:rPr>
              <w:t>Metode</w:t>
            </w:r>
            <w:r>
              <w:rPr>
                <w:sz w:val="21"/>
              </w:rPr>
              <w:t>: Problem-Solving Exercise</w:t>
            </w:r>
          </w:p>
          <w:p w14:paraId="2AAA3601" w14:textId="77777777" w:rsidR="00680549" w:rsidRDefault="00000000">
            <w:pPr>
              <w:spacing w:after="0" w:line="240" w:lineRule="auto"/>
            </w:pPr>
            <w:r>
              <w:rPr>
                <w:b/>
                <w:sz w:val="21"/>
              </w:rPr>
              <w:t>Penugasan</w:t>
            </w:r>
            <w:r>
              <w:rPr>
                <w:sz w:val="21"/>
              </w:rPr>
              <w:t>: Lembar rencana analisis data: uji normalitas, homogenitas, uji hipotesis regresi/t-test atau koding tematik</w:t>
            </w:r>
          </w:p>
          <w:p w14:paraId="5EE69F8D" w14:textId="77777777" w:rsidR="00680549"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83C03C"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7299BB" w14:textId="77777777" w:rsidR="00680549" w:rsidRDefault="00000000">
            <w:pPr>
              <w:spacing w:after="0" w:line="240" w:lineRule="auto"/>
            </w:pPr>
            <w:r>
              <w:rPr>
                <w:sz w:val="21"/>
              </w:rPr>
              <w:t>Teknik analisis data kuantitatif parametrik/non-parametrik dan analisis data kualitatif</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809643" w14:textId="77777777" w:rsidR="00680549" w:rsidRDefault="00000000">
            <w:pPr>
              <w:spacing w:after="0" w:line="240" w:lineRule="auto"/>
              <w:jc w:val="center"/>
            </w:pPr>
            <w:r>
              <w:rPr>
                <w:sz w:val="21"/>
              </w:rPr>
              <w:t>4</w:t>
            </w:r>
          </w:p>
        </w:tc>
      </w:tr>
      <w:tr w:rsidR="008A1044" w:rsidRPr="0015391E" w14:paraId="47989EA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934F89" w14:textId="77777777" w:rsidR="00680549"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5F1DFA" w14:textId="77777777" w:rsidR="00680549" w:rsidRDefault="00000000">
            <w:pPr>
              <w:spacing w:after="0" w:line="240" w:lineRule="auto"/>
            </w:pPr>
            <w:r>
              <w:rPr>
                <w:sz w:val="21"/>
              </w:rPr>
              <w:t>Sub-CPMK 11: Merancang salindia presentasi kolokium proposal (</w:t>
            </w:r>
            <w:r>
              <w:rPr>
                <w:i/>
                <w:sz w:val="21"/>
              </w:rPr>
              <w:t>Pitch Deck</w:t>
            </w:r>
            <w:r>
              <w:rPr>
                <w:sz w:val="21"/>
              </w:rPr>
              <w:t>)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0DC62D" w14:textId="77777777" w:rsidR="00680549" w:rsidRPr="006A7AA7" w:rsidRDefault="00000000">
            <w:pPr>
              <w:spacing w:after="0" w:line="240" w:lineRule="auto"/>
              <w:rPr>
                <w:lang w:val="nb-NO"/>
              </w:rPr>
            </w:pPr>
            <w:r w:rsidRPr="006A7AA7">
              <w:rPr>
                <w:sz w:val="21"/>
                <w:lang w:val="nb-NO"/>
              </w:rPr>
              <w:t>Keringkasan slide (bebas paragraf panjang), visual diagramatis, alur runtut, dan daya pikat presentasi.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789BB1" w14:textId="77777777" w:rsidR="00680549" w:rsidRPr="006A7AA7" w:rsidRDefault="00000000">
            <w:pPr>
              <w:spacing w:after="0" w:line="240" w:lineRule="auto"/>
              <w:rPr>
                <w:lang w:val="nb-NO"/>
              </w:rPr>
            </w:pPr>
            <w:r w:rsidRPr="006A7AA7">
              <w:rPr>
                <w:sz w:val="21"/>
                <w:lang w:val="nb-NO"/>
              </w:rPr>
              <w:t>Kriteria: Rubrik Salindia Presentasi</w:t>
            </w:r>
          </w:p>
          <w:p w14:paraId="05F9AC26" w14:textId="77777777" w:rsidR="00680549" w:rsidRPr="006A7AA7" w:rsidRDefault="00000000">
            <w:pPr>
              <w:spacing w:after="0" w:line="240" w:lineRule="auto"/>
              <w:rPr>
                <w:lang w:val="nb-NO"/>
              </w:rPr>
            </w:pPr>
            <w:r w:rsidRPr="006A7AA7">
              <w:rPr>
                <w:sz w:val="21"/>
                <w:lang w:val="nb-NO"/>
              </w:rPr>
              <w:t>Bentuk: File slide presentasi PPT/Canva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4DCEEC" w14:textId="77777777" w:rsidR="00680549" w:rsidRDefault="00000000">
            <w:pPr>
              <w:spacing w:after="0" w:line="240" w:lineRule="auto"/>
            </w:pPr>
            <w:r>
              <w:rPr>
                <w:b/>
                <w:sz w:val="21"/>
              </w:rPr>
              <w:t>Bentuk</w:t>
            </w:r>
            <w:r>
              <w:rPr>
                <w:sz w:val="21"/>
              </w:rPr>
              <w:t>: Workshop Desain Slide Kolokium Skripsi</w:t>
            </w:r>
          </w:p>
          <w:p w14:paraId="02081884" w14:textId="77777777" w:rsidR="00680549" w:rsidRDefault="00000000">
            <w:pPr>
              <w:spacing w:after="0" w:line="240" w:lineRule="auto"/>
            </w:pPr>
            <w:r>
              <w:rPr>
                <w:b/>
                <w:sz w:val="21"/>
              </w:rPr>
              <w:t>Metode</w:t>
            </w:r>
            <w:r>
              <w:rPr>
                <w:sz w:val="21"/>
              </w:rPr>
              <w:t>: Hands-on Design Practice</w:t>
            </w:r>
          </w:p>
          <w:p w14:paraId="0BA13F32" w14:textId="77777777" w:rsidR="00680549" w:rsidRPr="006A7AA7" w:rsidRDefault="00000000">
            <w:pPr>
              <w:spacing w:after="0" w:line="240" w:lineRule="auto"/>
              <w:rPr>
                <w:lang w:val="fi-FI"/>
              </w:rPr>
            </w:pPr>
            <w:r w:rsidRPr="006A7AA7">
              <w:rPr>
                <w:b/>
                <w:sz w:val="21"/>
                <w:lang w:val="fi-FI"/>
              </w:rPr>
              <w:t>Penugasan</w:t>
            </w:r>
            <w:r w:rsidRPr="006A7AA7">
              <w:rPr>
                <w:sz w:val="21"/>
                <w:lang w:val="fi-FI"/>
              </w:rPr>
              <w:t>: Paket salindia presentasi 10 slide: latar belakang, rumusan, teori kunci, kerangka, metodologi riset</w:t>
            </w:r>
          </w:p>
          <w:p w14:paraId="44022055" w14:textId="77777777" w:rsidR="00680549" w:rsidRPr="006A7AA7" w:rsidRDefault="00000000">
            <w:pPr>
              <w:spacing w:after="0" w:line="240" w:lineRule="auto"/>
              <w:rPr>
                <w:lang w:val="fi-FI"/>
              </w:rPr>
            </w:pPr>
            <w:r w:rsidRPr="006A7AA7">
              <w:rPr>
                <w:b/>
                <w:sz w:val="21"/>
                <w:lang w:val="fi-FI"/>
              </w:rPr>
              <w:t>Waktu</w:t>
            </w:r>
            <w:r w:rsidRPr="006A7AA7">
              <w:rPr>
                <w:sz w:val="21"/>
                <w:lang w:val="fi-FI"/>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9F2C12"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6A78DF" w14:textId="77777777" w:rsidR="00680549" w:rsidRPr="006A7AA7" w:rsidRDefault="00000000">
            <w:pPr>
              <w:spacing w:after="0" w:line="240" w:lineRule="auto"/>
              <w:rPr>
                <w:lang w:val="nb-NO"/>
              </w:rPr>
            </w:pPr>
            <w:r w:rsidRPr="006A7AA7">
              <w:rPr>
                <w:sz w:val="21"/>
                <w:lang w:val="nb-NO"/>
              </w:rPr>
              <w:t>Teknik presentasi akademik: struktur slide seminar proposal, estetika visual, manajemen waktu</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ABBDAF" w14:textId="77777777" w:rsidR="00680549" w:rsidRDefault="00000000">
            <w:pPr>
              <w:spacing w:after="0" w:line="240" w:lineRule="auto"/>
              <w:jc w:val="center"/>
            </w:pPr>
            <w:r>
              <w:rPr>
                <w:sz w:val="21"/>
              </w:rPr>
              <w:t>4</w:t>
            </w:r>
          </w:p>
        </w:tc>
      </w:tr>
      <w:tr w:rsidR="008A1044" w:rsidRPr="0015391E" w14:paraId="0462FE9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0BD386" w14:textId="77777777" w:rsidR="00680549"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BE8781" w14:textId="77777777" w:rsidR="00680549" w:rsidRDefault="00000000">
            <w:pPr>
              <w:spacing w:after="0" w:line="240" w:lineRule="auto"/>
            </w:pPr>
            <w:r>
              <w:rPr>
                <w:sz w:val="21"/>
              </w:rPr>
              <w:t>Sub-CPMK 12: Mempraktikkan simulasi kolokium seminar proposal gelombang I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61592C" w14:textId="77777777" w:rsidR="00680549" w:rsidRPr="006A7AA7" w:rsidRDefault="00000000">
            <w:pPr>
              <w:spacing w:after="0" w:line="240" w:lineRule="auto"/>
              <w:rPr>
                <w:lang w:val="fi-FI"/>
              </w:rPr>
            </w:pPr>
            <w:r w:rsidRPr="006A7AA7">
              <w:rPr>
                <w:sz w:val="21"/>
                <w:lang w:val="fi-FI"/>
              </w:rPr>
              <w:t>Penguasaan materi proposal, artikulasi suara jelas, kepercayaan diri, dan ketepatan menjawab pertanyaan.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A6C9D1" w14:textId="77777777" w:rsidR="00680549" w:rsidRDefault="00000000">
            <w:pPr>
              <w:spacing w:after="0" w:line="240" w:lineRule="auto"/>
            </w:pPr>
            <w:r>
              <w:rPr>
                <w:sz w:val="21"/>
              </w:rPr>
              <w:t>Kriteria: Rubrik Performa Seminar Proposal</w:t>
            </w:r>
          </w:p>
          <w:p w14:paraId="03995928" w14:textId="77777777" w:rsidR="00680549" w:rsidRDefault="00000000">
            <w:pPr>
              <w:spacing w:after="0" w:line="240" w:lineRule="auto"/>
            </w:pPr>
            <w:r>
              <w:rPr>
                <w:sz w:val="21"/>
              </w:rPr>
              <w:t>Bentuk: Lembar penilaian kolokium seminar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FDFB52" w14:textId="77777777" w:rsidR="00680549" w:rsidRDefault="00000000">
            <w:pPr>
              <w:spacing w:after="0" w:line="240" w:lineRule="auto"/>
            </w:pPr>
            <w:r>
              <w:rPr>
                <w:b/>
                <w:sz w:val="21"/>
              </w:rPr>
              <w:t>Bentuk</w:t>
            </w:r>
            <w:r>
              <w:rPr>
                <w:sz w:val="21"/>
              </w:rPr>
              <w:t>: Sidang Kolokium Seminar Proposal Kelas Sesi 1</w:t>
            </w:r>
          </w:p>
          <w:p w14:paraId="269F3D93" w14:textId="77777777" w:rsidR="00680549" w:rsidRDefault="00000000">
            <w:pPr>
              <w:spacing w:after="0" w:line="240" w:lineRule="auto"/>
            </w:pPr>
            <w:r>
              <w:rPr>
                <w:b/>
                <w:sz w:val="21"/>
              </w:rPr>
              <w:t>Metode</w:t>
            </w:r>
            <w:r>
              <w:rPr>
                <w:sz w:val="21"/>
              </w:rPr>
              <w:t>: Mock Seminar Proposal &amp; Peer Defense</w:t>
            </w:r>
          </w:p>
          <w:p w14:paraId="460A0080" w14:textId="77777777" w:rsidR="00680549" w:rsidRDefault="00000000">
            <w:pPr>
              <w:spacing w:after="0" w:line="240" w:lineRule="auto"/>
            </w:pPr>
            <w:r>
              <w:rPr>
                <w:b/>
                <w:sz w:val="21"/>
              </w:rPr>
              <w:t>Penugasan</w:t>
            </w:r>
            <w:r>
              <w:rPr>
                <w:sz w:val="21"/>
              </w:rPr>
              <w:t>: Penampilan presentasi lisan 15 menit dan mempertahankan metodologi di hadapan dosen dan audiens</w:t>
            </w:r>
          </w:p>
          <w:p w14:paraId="08C20F03" w14:textId="77777777" w:rsidR="00680549"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C697C5"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B92474" w14:textId="77777777" w:rsidR="00680549" w:rsidRDefault="00000000">
            <w:pPr>
              <w:spacing w:after="0" w:line="240" w:lineRule="auto"/>
            </w:pPr>
            <w:r>
              <w:rPr>
                <w:sz w:val="21"/>
              </w:rPr>
              <w:t>Praktik kolokium seminar proposal: penyampaian latar belakang, argumentasi metodologi, Q&amp;A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B83F59" w14:textId="77777777" w:rsidR="00680549" w:rsidRDefault="00000000">
            <w:pPr>
              <w:spacing w:after="0" w:line="240" w:lineRule="auto"/>
              <w:jc w:val="center"/>
            </w:pPr>
            <w:r>
              <w:rPr>
                <w:sz w:val="21"/>
              </w:rPr>
              <w:t>3</w:t>
            </w:r>
          </w:p>
        </w:tc>
      </w:tr>
      <w:tr w:rsidR="008A1044" w:rsidRPr="0015391E" w14:paraId="3316A5F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CCD438" w14:textId="77777777" w:rsidR="00680549"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F6567E" w14:textId="77777777" w:rsidR="00680549" w:rsidRDefault="00000000">
            <w:pPr>
              <w:spacing w:after="0" w:line="240" w:lineRule="auto"/>
            </w:pPr>
            <w:r>
              <w:rPr>
                <w:sz w:val="21"/>
              </w:rPr>
              <w:t>Sub-CPMK 13: Mempraktikkan simulasi kolokium seminar proposal gelombang II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60D3B3" w14:textId="77777777" w:rsidR="00680549" w:rsidRDefault="00000000">
            <w:pPr>
              <w:spacing w:after="0" w:line="240" w:lineRule="auto"/>
            </w:pPr>
            <w:r>
              <w:rPr>
                <w:sz w:val="21"/>
              </w:rPr>
              <w:t>Kedewasaan bersikap ilmiah dalam menerima masukan revisi dan ketajaman memberikan kritik konstruktif.</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A64F26" w14:textId="77777777" w:rsidR="00680549" w:rsidRDefault="00000000">
            <w:pPr>
              <w:spacing w:after="0" w:line="240" w:lineRule="auto"/>
            </w:pPr>
            <w:r>
              <w:rPr>
                <w:sz w:val="21"/>
              </w:rPr>
              <w:t>Kriteria: Rubrik Pembahas Kritis</w:t>
            </w:r>
          </w:p>
          <w:p w14:paraId="1D372578" w14:textId="77777777" w:rsidR="00680549" w:rsidRDefault="00000000">
            <w:pPr>
              <w:spacing w:after="0" w:line="240" w:lineRule="auto"/>
            </w:pPr>
            <w:r>
              <w:rPr>
                <w:sz w:val="21"/>
              </w:rPr>
              <w:t>Bentuk: Lembar notula catatan masukan seminar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A53D11" w14:textId="77777777" w:rsidR="00680549" w:rsidRDefault="00000000">
            <w:pPr>
              <w:spacing w:after="0" w:line="240" w:lineRule="auto"/>
            </w:pPr>
            <w:r>
              <w:rPr>
                <w:b/>
                <w:sz w:val="21"/>
              </w:rPr>
              <w:t>Bentuk</w:t>
            </w:r>
            <w:r>
              <w:rPr>
                <w:sz w:val="21"/>
              </w:rPr>
              <w:t>: Sidang Kolokium Seminar Proposal Kelas Sesi 2</w:t>
            </w:r>
          </w:p>
          <w:p w14:paraId="49249229" w14:textId="77777777" w:rsidR="00680549" w:rsidRDefault="00000000">
            <w:pPr>
              <w:spacing w:after="0" w:line="240" w:lineRule="auto"/>
            </w:pPr>
            <w:r>
              <w:rPr>
                <w:b/>
                <w:sz w:val="21"/>
              </w:rPr>
              <w:t>Metode</w:t>
            </w:r>
            <w:r>
              <w:rPr>
                <w:sz w:val="21"/>
              </w:rPr>
              <w:t>: Mock Seminar Proposal &amp; Peer Defense</w:t>
            </w:r>
          </w:p>
          <w:p w14:paraId="1B0818B2" w14:textId="77777777" w:rsidR="00680549" w:rsidRDefault="00000000">
            <w:pPr>
              <w:spacing w:after="0" w:line="240" w:lineRule="auto"/>
            </w:pPr>
            <w:r>
              <w:rPr>
                <w:b/>
                <w:sz w:val="21"/>
              </w:rPr>
              <w:t>Penugasan</w:t>
            </w:r>
            <w:r>
              <w:rPr>
                <w:sz w:val="21"/>
              </w:rPr>
              <w:t>: Penampilan presentasi lisan 15 menit dan peran aktif rekan mahasiswa sebagai pembahas kritis (</w:t>
            </w:r>
            <w:r>
              <w:rPr>
                <w:i/>
                <w:sz w:val="21"/>
              </w:rPr>
              <w:t>peer reviewer</w:t>
            </w:r>
            <w:r>
              <w:rPr>
                <w:sz w:val="21"/>
              </w:rPr>
              <w:t>)</w:t>
            </w:r>
          </w:p>
          <w:p w14:paraId="20A82A6D" w14:textId="77777777" w:rsidR="00680549"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704F31"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9B0276" w14:textId="77777777" w:rsidR="00680549" w:rsidRDefault="00000000">
            <w:pPr>
              <w:spacing w:after="0" w:line="240" w:lineRule="auto"/>
            </w:pPr>
            <w:r>
              <w:rPr>
                <w:sz w:val="21"/>
              </w:rPr>
              <w:t>Praktik kolokium lanjutan: peran pembahas utama, etika perdebatan ilmiah, notula perbaikan naskah</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BA45DB" w14:textId="77777777" w:rsidR="00680549" w:rsidRDefault="00000000">
            <w:pPr>
              <w:spacing w:after="0" w:line="240" w:lineRule="auto"/>
              <w:jc w:val="center"/>
            </w:pPr>
            <w:r>
              <w:rPr>
                <w:sz w:val="21"/>
              </w:rPr>
              <w:t>3</w:t>
            </w:r>
          </w:p>
        </w:tc>
      </w:tr>
      <w:tr w:rsidR="008A1044" w:rsidRPr="0015391E" w14:paraId="659BEA1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EAED66" w14:textId="77777777" w:rsidR="00680549"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A219A6" w14:textId="77777777" w:rsidR="00680549" w:rsidRDefault="00000000">
            <w:pPr>
              <w:spacing w:after="0" w:line="240" w:lineRule="auto"/>
            </w:pPr>
            <w:r>
              <w:rPr>
                <w:sz w:val="21"/>
              </w:rPr>
              <w:t>Sub-CPMK 14: Menyusun naskah utuh Proposal Skripsi hasil revisi siap disahkan [C6, P4]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BEECF7" w14:textId="77777777" w:rsidR="00680549" w:rsidRDefault="00000000">
            <w:pPr>
              <w:spacing w:after="0" w:line="240" w:lineRule="auto"/>
            </w:pPr>
            <w:r>
              <w:rPr>
                <w:sz w:val="21"/>
              </w:rPr>
              <w:t>Keutuhan naskah, kerapian format selingkung UNIROW, indeks plagiasi Turnitin $&lt; 25\%$, dan persetujuan dosen pembimbing.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959CB8" w14:textId="77777777" w:rsidR="00680549" w:rsidRDefault="00000000">
            <w:pPr>
              <w:spacing w:after="0" w:line="240" w:lineRule="auto"/>
            </w:pPr>
            <w:r>
              <w:rPr>
                <w:sz w:val="21"/>
              </w:rPr>
              <w:t>Kriteria: Rubrik Dokumen Proposal Skripsi Final</w:t>
            </w:r>
          </w:p>
          <w:p w14:paraId="3FAA0248" w14:textId="77777777" w:rsidR="00680549" w:rsidRDefault="00000000">
            <w:pPr>
              <w:spacing w:after="0" w:line="240" w:lineRule="auto"/>
            </w:pPr>
            <w:r>
              <w:rPr>
                <w:sz w:val="21"/>
              </w:rPr>
              <w:t>Bentuk: Berkas jilid proposal skripsi final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2649E9" w14:textId="77777777" w:rsidR="00680549" w:rsidRDefault="00000000">
            <w:pPr>
              <w:spacing w:after="0" w:line="240" w:lineRule="auto"/>
            </w:pPr>
            <w:r>
              <w:rPr>
                <w:b/>
                <w:sz w:val="21"/>
              </w:rPr>
              <w:t>Bentuk</w:t>
            </w:r>
            <w:r>
              <w:rPr>
                <w:sz w:val="21"/>
              </w:rPr>
              <w:t>: Asistensi Finalisasi Naskah Proposal Skripsi</w:t>
            </w:r>
          </w:p>
          <w:p w14:paraId="6FEE73F7" w14:textId="77777777" w:rsidR="00680549" w:rsidRDefault="00000000">
            <w:pPr>
              <w:spacing w:after="0" w:line="240" w:lineRule="auto"/>
            </w:pPr>
            <w:r>
              <w:rPr>
                <w:b/>
                <w:sz w:val="21"/>
              </w:rPr>
              <w:t>Metode</w:t>
            </w:r>
            <w:r>
              <w:rPr>
                <w:sz w:val="21"/>
              </w:rPr>
              <w:t>: Independent Writing &amp; Revision Clinic</w:t>
            </w:r>
          </w:p>
          <w:p w14:paraId="29E3C28B" w14:textId="77777777" w:rsidR="00680549" w:rsidRDefault="00000000">
            <w:pPr>
              <w:spacing w:after="0" w:line="240" w:lineRule="auto"/>
            </w:pPr>
            <w:r>
              <w:rPr>
                <w:b/>
                <w:sz w:val="21"/>
              </w:rPr>
              <w:t>Penugasan</w:t>
            </w:r>
            <w:r>
              <w:rPr>
                <w:sz w:val="21"/>
              </w:rPr>
              <w:t>: Dokumen lengkap Proposal Skripsi PPKn (Cover, Bab I, Bab II, Bab III, Kisi-kisi Instrumen, Daftar Pustaka Mendeley)</w:t>
            </w:r>
          </w:p>
          <w:p w14:paraId="21AB130F" w14:textId="77777777" w:rsidR="00680549" w:rsidRDefault="00000000">
            <w:pPr>
              <w:spacing w:after="0" w:line="240" w:lineRule="auto"/>
            </w:pPr>
            <w:r>
              <w:rPr>
                <w:b/>
                <w:sz w:val="21"/>
              </w:rPr>
              <w:t>Waktu</w:t>
            </w:r>
            <w:r>
              <w:rPr>
                <w:sz w:val="21"/>
              </w:rPr>
              <w:t>: PB: 150 m, PT: 180 m, KM: 180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06E1A5" w14:textId="77777777" w:rsidR="00680549"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0B3D74" w14:textId="77777777" w:rsidR="00680549" w:rsidRDefault="00000000">
            <w:pPr>
              <w:spacing w:after="0" w:line="240" w:lineRule="auto"/>
            </w:pPr>
            <w:r>
              <w:rPr>
                <w:sz w:val="21"/>
              </w:rPr>
              <w:t>Finalisasi proposal skripsi: matriks perbaikan saran penguji, pengecekan plagiasi, pengesahan pembimbing</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413BB1" w14:textId="77777777" w:rsidR="00680549" w:rsidRDefault="00000000">
            <w:pPr>
              <w:spacing w:after="0" w:line="240" w:lineRule="auto"/>
              <w:jc w:val="center"/>
            </w:pPr>
            <w:r>
              <w:rPr>
                <w:sz w:val="21"/>
              </w:rPr>
              <w:t>3</w:t>
            </w:r>
          </w:p>
        </w:tc>
      </w:tr>
      <w:tr w:rsidR="00AC7E2D" w:rsidRPr="0015391E" w14:paraId="18FF3FA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9713B32" w14:textId="77777777" w:rsidR="00680549"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7F8ACC6" w14:textId="77777777" w:rsidR="00680549" w:rsidRDefault="00000000">
            <w:pPr>
              <w:spacing w:after="0" w:line="240" w:lineRule="auto"/>
              <w:jc w:val="center"/>
            </w:pPr>
            <w:r>
              <w:rPr>
                <w:b/>
                <w:sz w:val="21"/>
              </w:rPr>
              <w:t>UJIAN AKHIR SEMESTER (UAS)</w:t>
            </w:r>
          </w:p>
          <w:p w14:paraId="1A09304D" w14:textId="77777777" w:rsidR="00680549" w:rsidRDefault="00000000">
            <w:pPr>
              <w:spacing w:after="0" w:line="240" w:lineRule="auto"/>
              <w:jc w:val="center"/>
            </w:pPr>
            <w:r>
              <w:rPr>
                <w:b/>
                <w:sz w:val="21"/>
              </w:rPr>
              <w:t>Kemampuan komprehensif menguasai masalah riset, kerangka teoretis, desain metodologi, dan argumentasi ilmiah.</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D8EC3ED" w14:textId="77777777" w:rsidR="00680549" w:rsidRDefault="00000000">
            <w:pPr>
              <w:spacing w:after="0" w:line="240" w:lineRule="auto"/>
              <w:jc w:val="center"/>
            </w:pPr>
            <w:r>
              <w:rPr>
                <w:b/>
                <w:sz w:val="21"/>
              </w:rPr>
              <w:t>25</w:t>
            </w:r>
          </w:p>
        </w:tc>
      </w:tr>
    </w:tbl>
    <w:p w14:paraId="1339BA85" w14:textId="77777777" w:rsidR="00D87C58" w:rsidRPr="0015391E" w:rsidRDefault="00D87C58" w:rsidP="00025E52">
      <w:pPr>
        <w:pStyle w:val="NoSpacing"/>
        <w:spacing w:after="60" w:line="276" w:lineRule="auto"/>
        <w:rPr>
          <w:rFonts w:cstheme="majorHAnsi"/>
        </w:rPr>
      </w:pPr>
    </w:p>
    <w:p w14:paraId="28B5336B" w14:textId="77777777" w:rsidR="00E1129B" w:rsidRPr="0015391E" w:rsidRDefault="00000000">
      <w:pPr>
        <w:spacing w:after="60"/>
        <w:rPr>
          <w:rFonts w:cstheme="majorHAnsi"/>
        </w:rPr>
      </w:pPr>
      <w:r w:rsidRPr="0015391E">
        <w:rPr>
          <w:rFonts w:cstheme="majorHAnsi"/>
        </w:rPr>
        <w:br w:type="page"/>
      </w:r>
    </w:p>
    <w:p w14:paraId="4A826510"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076C04D0"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5601458D"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3707286C" w14:textId="77777777" w:rsidTr="008A1044">
        <w:trPr>
          <w:cantSplit/>
          <w:jc w:val="center"/>
        </w:trPr>
        <w:tc>
          <w:tcPr>
            <w:tcW w:w="981" w:type="pct"/>
            <w:shd w:val="clear" w:color="auto" w:fill="EAECEE"/>
            <w:tcMar>
              <w:top w:w="70" w:type="dxa"/>
              <w:left w:w="100" w:type="dxa"/>
              <w:bottom w:w="70" w:type="dxa"/>
              <w:right w:w="100" w:type="dxa"/>
            </w:tcMar>
            <w:vAlign w:val="center"/>
          </w:tcPr>
          <w:p w14:paraId="09D60F96"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7420AD67"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24A9464D"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0CFAB172"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0876221B"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3D5C6F93" w14:textId="77777777" w:rsidTr="008A1044">
        <w:trPr>
          <w:cantSplit/>
          <w:jc w:val="center"/>
        </w:trPr>
        <w:tc>
          <w:tcPr>
            <w:tcW w:w="981" w:type="pct"/>
            <w:tcMar>
              <w:top w:w="70" w:type="dxa"/>
              <w:left w:w="100" w:type="dxa"/>
              <w:bottom w:w="70" w:type="dxa"/>
              <w:right w:w="100" w:type="dxa"/>
            </w:tcMar>
            <w:vAlign w:val="center"/>
          </w:tcPr>
          <w:p w14:paraId="28A67D12" w14:textId="77777777" w:rsidR="00680549"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1618DA1B" w14:textId="77777777" w:rsidR="00680549"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52740AFC" w14:textId="77777777" w:rsidR="00680549"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48D642D5" w14:textId="77777777" w:rsidR="00680549"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5ECEC4B0" w14:textId="77777777" w:rsidR="00680549" w:rsidRDefault="00000000">
            <w:pPr>
              <w:spacing w:after="0" w:line="240" w:lineRule="auto"/>
              <w:jc w:val="center"/>
            </w:pPr>
            <w:r>
              <w:rPr>
                <w:sz w:val="21"/>
              </w:rPr>
              <w:t>25%</w:t>
            </w:r>
          </w:p>
        </w:tc>
      </w:tr>
      <w:tr w:rsidR="008A1044" w:rsidRPr="0015391E" w14:paraId="69607462" w14:textId="77777777" w:rsidTr="008A1044">
        <w:trPr>
          <w:cantSplit/>
          <w:jc w:val="center"/>
        </w:trPr>
        <w:tc>
          <w:tcPr>
            <w:tcW w:w="981" w:type="pct"/>
            <w:tcMar>
              <w:top w:w="70" w:type="dxa"/>
              <w:left w:w="100" w:type="dxa"/>
              <w:bottom w:w="70" w:type="dxa"/>
              <w:right w:w="100" w:type="dxa"/>
            </w:tcMar>
            <w:vAlign w:val="center"/>
          </w:tcPr>
          <w:p w14:paraId="1E3139DD" w14:textId="77777777" w:rsidR="00680549"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6185967E" w14:textId="77777777" w:rsidR="00680549" w:rsidRDefault="00000000">
            <w:pPr>
              <w:spacing w:after="0" w:line="240" w:lineRule="auto"/>
            </w:pPr>
            <w:r>
              <w:rPr>
                <w:sz w:val="21"/>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5CEB5D5A" w14:textId="77777777" w:rsidR="00680549" w:rsidRDefault="00000000">
            <w:pPr>
              <w:spacing w:after="0" w:line="240" w:lineRule="auto"/>
            </w:pPr>
            <w:r>
              <w:rPr>
                <w:sz w:val="21"/>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4C693005" w14:textId="77777777" w:rsidR="00680549" w:rsidRDefault="00000000">
            <w:pPr>
              <w:spacing w:after="0" w:line="240" w:lineRule="auto"/>
            </w:pPr>
            <w:r>
              <w:rPr>
                <w:sz w:val="21"/>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7A63FFFD" w14:textId="77777777" w:rsidR="00680549" w:rsidRDefault="00000000">
            <w:pPr>
              <w:spacing w:after="0" w:line="240" w:lineRule="auto"/>
              <w:jc w:val="center"/>
            </w:pPr>
            <w:r>
              <w:rPr>
                <w:sz w:val="21"/>
              </w:rPr>
              <w:t>25%</w:t>
            </w:r>
          </w:p>
        </w:tc>
      </w:tr>
      <w:tr w:rsidR="008A1044" w:rsidRPr="0015391E" w14:paraId="749FF003" w14:textId="77777777" w:rsidTr="008A1044">
        <w:trPr>
          <w:cantSplit/>
          <w:jc w:val="center"/>
        </w:trPr>
        <w:tc>
          <w:tcPr>
            <w:tcW w:w="981" w:type="pct"/>
            <w:tcMar>
              <w:top w:w="70" w:type="dxa"/>
              <w:left w:w="100" w:type="dxa"/>
              <w:bottom w:w="70" w:type="dxa"/>
              <w:right w:w="100" w:type="dxa"/>
            </w:tcMar>
            <w:vAlign w:val="center"/>
          </w:tcPr>
          <w:p w14:paraId="345DCDF6" w14:textId="77777777" w:rsidR="00680549"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0DB32199" w14:textId="77777777" w:rsidR="00680549" w:rsidRDefault="00000000">
            <w:pPr>
              <w:spacing w:after="0" w:line="240" w:lineRule="auto"/>
            </w:pPr>
            <w:r>
              <w:rPr>
                <w:sz w:val="21"/>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2C1CAC25" w14:textId="77777777" w:rsidR="00680549" w:rsidRDefault="00000000">
            <w:pPr>
              <w:spacing w:after="0" w:line="240" w:lineRule="auto"/>
            </w:pPr>
            <w:r>
              <w:rPr>
                <w:sz w:val="21"/>
              </w:rPr>
              <w:t>Penyampaian ide runtut, bahasa baku, komunikatif, dan media presentasi/laporan rapi.</w:t>
            </w:r>
          </w:p>
        </w:tc>
        <w:tc>
          <w:tcPr>
            <w:tcW w:w="1067" w:type="pct"/>
            <w:tcMar>
              <w:top w:w="70" w:type="dxa"/>
              <w:left w:w="100" w:type="dxa"/>
              <w:bottom w:w="70" w:type="dxa"/>
              <w:right w:w="100" w:type="dxa"/>
            </w:tcMar>
            <w:vAlign w:val="center"/>
          </w:tcPr>
          <w:p w14:paraId="6304DECE" w14:textId="77777777" w:rsidR="00680549" w:rsidRDefault="00000000">
            <w:pPr>
              <w:spacing w:after="0" w:line="240" w:lineRule="auto"/>
            </w:pPr>
            <w:r>
              <w:rPr>
                <w:sz w:val="21"/>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4CE47D18" w14:textId="77777777" w:rsidR="00680549" w:rsidRDefault="00000000">
            <w:pPr>
              <w:spacing w:after="0" w:line="240" w:lineRule="auto"/>
              <w:jc w:val="center"/>
            </w:pPr>
            <w:r>
              <w:rPr>
                <w:sz w:val="21"/>
              </w:rPr>
              <w:t>25%</w:t>
            </w:r>
          </w:p>
        </w:tc>
      </w:tr>
      <w:tr w:rsidR="008A1044" w:rsidRPr="0015391E" w14:paraId="3EE06ABF" w14:textId="77777777" w:rsidTr="008A1044">
        <w:trPr>
          <w:cantSplit/>
          <w:jc w:val="center"/>
        </w:trPr>
        <w:tc>
          <w:tcPr>
            <w:tcW w:w="981" w:type="pct"/>
            <w:tcMar>
              <w:top w:w="70" w:type="dxa"/>
              <w:left w:w="100" w:type="dxa"/>
              <w:bottom w:w="70" w:type="dxa"/>
              <w:right w:w="100" w:type="dxa"/>
            </w:tcMar>
            <w:vAlign w:val="center"/>
          </w:tcPr>
          <w:p w14:paraId="36C78B51" w14:textId="77777777" w:rsidR="00680549" w:rsidRDefault="00000000">
            <w:pPr>
              <w:spacing w:after="0" w:line="240" w:lineRule="auto"/>
            </w:pPr>
            <w:r>
              <w:rPr>
                <w:b/>
                <w:sz w:val="21"/>
              </w:rPr>
              <w:t>Etika, Tanggung Jawab, &amp; Integritas Akademik (25%)</w:t>
            </w:r>
          </w:p>
        </w:tc>
        <w:tc>
          <w:tcPr>
            <w:tcW w:w="1067" w:type="pct"/>
            <w:tcMar>
              <w:top w:w="70" w:type="dxa"/>
              <w:left w:w="100" w:type="dxa"/>
              <w:bottom w:w="70" w:type="dxa"/>
              <w:right w:w="100" w:type="dxa"/>
            </w:tcMar>
            <w:vAlign w:val="center"/>
          </w:tcPr>
          <w:p w14:paraId="20386F61" w14:textId="77777777" w:rsidR="00680549" w:rsidRDefault="00000000">
            <w:pPr>
              <w:spacing w:after="0" w:line="240" w:lineRule="auto"/>
            </w:pPr>
            <w:r>
              <w:rPr>
                <w:sz w:val="21"/>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3015A49F" w14:textId="77777777" w:rsidR="00680549" w:rsidRDefault="00000000">
            <w:pPr>
              <w:spacing w:after="0" w:line="240" w:lineRule="auto"/>
            </w:pPr>
            <w:r>
              <w:rPr>
                <w:sz w:val="21"/>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49592D12" w14:textId="77777777" w:rsidR="00680549" w:rsidRDefault="00000000">
            <w:pPr>
              <w:spacing w:after="0" w:line="240" w:lineRule="auto"/>
            </w:pPr>
            <w:r>
              <w:rPr>
                <w:sz w:val="21"/>
              </w:rPr>
              <w:t>Cukup bertanggung jawab, sesekali terlambat mengumpulkan tugas, komitmen tim rata-rata.</w:t>
            </w:r>
          </w:p>
        </w:tc>
        <w:tc>
          <w:tcPr>
            <w:tcW w:w="818" w:type="pct"/>
            <w:tcMar>
              <w:top w:w="70" w:type="dxa"/>
              <w:left w:w="100" w:type="dxa"/>
              <w:bottom w:w="70" w:type="dxa"/>
              <w:right w:w="100" w:type="dxa"/>
            </w:tcMar>
            <w:vAlign w:val="center"/>
          </w:tcPr>
          <w:p w14:paraId="7D22E60D" w14:textId="77777777" w:rsidR="00680549" w:rsidRDefault="00000000">
            <w:pPr>
              <w:spacing w:after="0" w:line="240" w:lineRule="auto"/>
              <w:jc w:val="center"/>
            </w:pPr>
            <w:r>
              <w:rPr>
                <w:sz w:val="21"/>
              </w:rPr>
              <w:t>25%</w:t>
            </w:r>
          </w:p>
        </w:tc>
      </w:tr>
    </w:tbl>
    <w:p w14:paraId="426BFC20" w14:textId="77777777" w:rsidR="00E1129B" w:rsidRPr="0015391E" w:rsidRDefault="00E1129B">
      <w:pPr>
        <w:spacing w:after="60"/>
        <w:rPr>
          <w:rFonts w:cstheme="majorHAnsi"/>
        </w:rPr>
      </w:pPr>
    </w:p>
    <w:p w14:paraId="43B43031"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72A99619"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Seminar Bidang Studi apabila memperoleh nilai akhir minimal 60 (C) dengan komponen penilaian sebagai berikut:</w:t>
      </w:r>
    </w:p>
    <w:p w14:paraId="6EF0362A"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105AD77B"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080944A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669B92A2"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79553421"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54BDC9AD" w14:textId="77777777" w:rsidR="009134D3" w:rsidRPr="0015391E" w:rsidRDefault="009134D3" w:rsidP="009134D3">
      <w:pPr>
        <w:pStyle w:val="NoSpacing"/>
        <w:spacing w:after="60" w:line="276" w:lineRule="auto"/>
        <w:rPr>
          <w:rFonts w:cstheme="majorHAnsi"/>
          <w:lang w:val="fi-FI"/>
        </w:rPr>
      </w:pPr>
    </w:p>
    <w:p w14:paraId="0FEEDD13"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59A3D29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7CD360B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5431651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05FF96FF"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3950693D"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5CE21044"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6796E900"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23759F36"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726997E8" w14:textId="77777777" w:rsidR="00E1129B" w:rsidRPr="0015391E" w:rsidRDefault="00E1129B" w:rsidP="009134D3">
      <w:pPr>
        <w:pStyle w:val="NoSpacing"/>
        <w:spacing w:after="60" w:line="276" w:lineRule="auto"/>
        <w:rPr>
          <w:rFonts w:cstheme="majorHAnsi"/>
        </w:rPr>
      </w:pPr>
    </w:p>
    <w:p w14:paraId="57F58F73" w14:textId="77777777" w:rsidR="008A1044" w:rsidRPr="0015391E" w:rsidRDefault="008A1044" w:rsidP="008A1044">
      <w:pPr>
        <w:spacing w:after="60"/>
        <w:rPr>
          <w:rFonts w:cstheme="minorHAnsi"/>
          <w:lang w:val="fi-FI"/>
        </w:rPr>
      </w:pPr>
      <w:r>
        <w:rPr>
          <w:sz w:val="21"/>
        </w:rPr>
        <w:t xml:space="preserve">1. </w:t>
      </w:r>
      <w:r>
        <w:rPr>
          <w:b/>
          <w:sz w:val="21"/>
        </w:rPr>
        <w:t>Analisis Kritis Rumusan "Research Gap" dan Justifikasi Judul Proposal (Bobot: 35 Poin) [CPMK 2]</w:t>
      </w:r>
      <w:r>
        <w:rPr>
          <w:sz w:val="21"/>
        </w:rPr>
        <w:t xml:space="preserve"> Berdasarkan draf naskah Proposal Skripsi yang telah Anda susun secara mandiri sepanjang semester ini: </w:t>
      </w:r>
      <w:r>
        <w:rPr>
          <w:b/>
          <w:sz w:val="21"/>
        </w:rPr>
        <w:t>Tugas Anda:</w:t>
      </w:r>
      <w:r>
        <w:rPr>
          <w:sz w:val="21"/>
        </w:rPr>
        <w:t xml:space="preserve"> a. Tuliskan judul lengkap proposal skripsi Anda! Uraikan secara tajam </w:t>
      </w:r>
      <w:r>
        <w:rPr>
          <w:b/>
          <w:sz w:val="21"/>
        </w:rPr>
        <w:t>Research Gap</w:t>
      </w:r>
      <w:r>
        <w:rPr>
          <w:sz w:val="21"/>
        </w:rPr>
        <w:t xml:space="preserve"> (celah kekosongan riset) apa yang membedakan penelitian Anda dari minimal 3 (tiga) artikel jurnal penelitian terdahulu yang relevan! b. Bedahlah apakah masalah penelitian yang Anda angkat benar-benar merefleksikan persoalan autentik bidang studi PPKn (apakah berfokus pada dimensi </w:t>
      </w:r>
      <w:r>
        <w:rPr>
          <w:i/>
          <w:sz w:val="21"/>
        </w:rPr>
        <w:t>Civic Knowledge, Civic Skills,</w:t>
      </w:r>
      <w:r>
        <w:rPr>
          <w:sz w:val="21"/>
        </w:rPr>
        <w:t xml:space="preserve"> atau </w:t>
      </w:r>
      <w:r>
        <w:rPr>
          <w:i/>
          <w:sz w:val="21"/>
        </w:rPr>
        <w:t>Civic Disposition</w:t>
      </w:r>
      <w:r>
        <w:rPr>
          <w:sz w:val="21"/>
        </w:rPr>
        <w:t>)? c. Tunjukkan bukti empiris awal (</w:t>
      </w:r>
      <w:r>
        <w:rPr>
          <w:i/>
          <w:sz w:val="21"/>
        </w:rPr>
        <w:t>preliminary data / grand tour</w:t>
      </w:r>
      <w:r>
        <w:rPr>
          <w:sz w:val="21"/>
        </w:rPr>
        <w:t>) yang Anda temukan di lapangan yang mendasari bahwa masalah tersebut mendesak untuk dipecahkan melalui skripsi ini!</w:t>
      </w:r>
    </w:p>
    <w:p w14:paraId="028D0579" w14:textId="77777777" w:rsidR="008A1044" w:rsidRPr="0015391E" w:rsidRDefault="008A1044" w:rsidP="008A1044">
      <w:pPr>
        <w:spacing w:after="60"/>
        <w:rPr>
          <w:rFonts w:cstheme="minorHAnsi"/>
          <w:lang w:val="fi-FI"/>
        </w:rPr>
      </w:pPr>
      <w:r>
        <w:rPr>
          <w:sz w:val="21"/>
        </w:rPr>
        <w:t xml:space="preserve">2. </w:t>
      </w:r>
      <w:r>
        <w:rPr>
          <w:b/>
          <w:sz w:val="21"/>
        </w:rPr>
        <w:t>Evaluasi Keabsahan dan Konsistensi Metodologi Penelitian (Bab III) (Bobot: 35 Poin) [CPMK 3 &amp; CPMK 4]</w:t>
      </w:r>
      <w:r>
        <w:rPr>
          <w:sz w:val="21"/>
        </w:rPr>
        <w:t xml:space="preserve"> Dalam sidang seminar proposal skripsi, dewan dosen penguji sering kali mengkritisi ketidaksinkronan antara Rumusan Masalah, Desain Penelitian, dan Teknik Pengumpulan Data. </w:t>
      </w:r>
      <w:r>
        <w:rPr>
          <w:b/>
          <w:sz w:val="21"/>
        </w:rPr>
        <w:t>Tugas Anda:</w:t>
      </w:r>
      <w:r>
        <w:rPr>
          <w:sz w:val="21"/>
        </w:rPr>
        <w:t xml:space="preserve"> a. Jelaskan secara metodologis desain riset apa yang Anda pilih (Kuantitatif, Kualitatif Studi Kasus, PTK, atau R&amp;D), dan berikan justifikasi ilmiah mengapa desain tersebut paling tepat untuk menjawab rumusan masalah Anda! b. Bagaimana Anda menentukan populasi dan teknik sampling (atau informan kunci) agar terhindar dari bias pengambilan data di lapangan? c. Uraikan langkah-langkah konkret Anda dalam melakukan kalibrasi instrumen (uji validitas dan reliabilitas atau teknik triangulasi) sebelum instrumen digunakan untuk mengambil data primer skripsi!</w:t>
      </w:r>
    </w:p>
    <w:p w14:paraId="7717AC80" w14:textId="77777777" w:rsidR="008A1044" w:rsidRPr="0015391E" w:rsidRDefault="008A1044" w:rsidP="008A1044">
      <w:pPr>
        <w:spacing w:after="60"/>
        <w:rPr>
          <w:rFonts w:cstheme="minorHAnsi"/>
          <w:lang w:val="nb-NO"/>
        </w:rPr>
      </w:pPr>
      <w:r>
        <w:rPr>
          <w:sz w:val="21"/>
        </w:rPr>
        <w:t xml:space="preserve">3. </w:t>
      </w:r>
      <w:r>
        <w:rPr>
          <w:b/>
          <w:sz w:val="21"/>
        </w:rPr>
        <w:t>Penyusunan Matriks Pembahas Kritis / Peer Review Proposal Rekan (Bobot: 30 Poin) [CPMK 4]</w:t>
      </w:r>
      <w:r>
        <w:rPr>
          <w:sz w:val="21"/>
        </w:rPr>
        <w:t xml:space="preserve"> Salah satu kompetensi utama mata kuliah seminar adalah kemampuan mengevaluasi karya ilmiah orang lain secara obyektif dan berbasis bukti. </w:t>
      </w:r>
      <w:r>
        <w:rPr>
          <w:b/>
          <w:sz w:val="21"/>
        </w:rPr>
        <w:t>Tugas Anda:</w:t>
      </w:r>
      <w:r>
        <w:rPr>
          <w:sz w:val="21"/>
        </w:rPr>
        <w:t xml:space="preserve"> Berdasarkan proposal skripsi rekan mahasiswa yang Anda telaah selama sesi kolokium kelas, susunlah </w:t>
      </w:r>
      <w:r>
        <w:rPr>
          <w:b/>
          <w:sz w:val="21"/>
        </w:rPr>
        <w:t>Lembar Telaah Kritis Pembahas Utama (1 Halaman)</w:t>
      </w:r>
      <w:r>
        <w:rPr>
          <w:sz w:val="21"/>
        </w:rPr>
        <w:t xml:space="preserve"> yang memuat: - 2 Catatan Kritis mengenai kelemahan logika Latar Belakang Masalah (Bab I). - 2 Catatan Kritis mengenai kebaruan teori dan relevansi penelitian terdahulu (Bab II). - 2 Saran Perbaikan Metodologis yang konkret dan solutif pada rancangan Bab III.</w:t>
      </w:r>
    </w:p>
    <w:p w14:paraId="62419785" w14:textId="77777777" w:rsidR="008A1044" w:rsidRPr="0015391E" w:rsidRDefault="008A1044" w:rsidP="008A1044">
      <w:pPr>
        <w:spacing w:after="60"/>
        <w:rPr>
          <w:rFonts w:cstheme="minorHAnsi"/>
          <w:lang w:val="nb-NO"/>
        </w:rPr>
      </w:pPr>
    </w:p>
    <w:p w14:paraId="27CBE770" w14:textId="77777777" w:rsidR="003B02E4" w:rsidRPr="0015391E" w:rsidRDefault="003B02E4" w:rsidP="009134D3">
      <w:pPr>
        <w:pStyle w:val="NoSpacing"/>
        <w:spacing w:after="60" w:line="276" w:lineRule="auto"/>
        <w:rPr>
          <w:rFonts w:cstheme="majorHAnsi"/>
          <w:lang w:val="nb-NO"/>
        </w:rPr>
      </w:pPr>
    </w:p>
    <w:p w14:paraId="547A8BE1" w14:textId="77777777" w:rsidR="003B02E4" w:rsidRPr="0015391E" w:rsidRDefault="003B02E4" w:rsidP="009134D3">
      <w:pPr>
        <w:pStyle w:val="NoSpacing"/>
        <w:spacing w:after="60" w:line="276" w:lineRule="auto"/>
        <w:rPr>
          <w:rFonts w:cstheme="majorHAnsi"/>
          <w:lang w:val="nb-NO"/>
        </w:rPr>
      </w:pPr>
    </w:p>
    <w:p w14:paraId="7C55088E" w14:textId="77777777" w:rsidR="003B02E4" w:rsidRPr="0015391E" w:rsidRDefault="003B02E4" w:rsidP="009134D3">
      <w:pPr>
        <w:pStyle w:val="NoSpacing"/>
        <w:spacing w:after="60" w:line="276" w:lineRule="auto"/>
        <w:rPr>
          <w:rFonts w:cstheme="majorHAnsi"/>
          <w:lang w:val="nb-NO"/>
        </w:rPr>
      </w:pPr>
    </w:p>
    <w:p w14:paraId="65363D46" w14:textId="77777777" w:rsidR="003B02E4" w:rsidRPr="0015391E" w:rsidRDefault="003B02E4" w:rsidP="009134D3">
      <w:pPr>
        <w:pStyle w:val="NoSpacing"/>
        <w:spacing w:after="60" w:line="276" w:lineRule="auto"/>
        <w:rPr>
          <w:rFonts w:cstheme="majorHAnsi"/>
          <w:lang w:val="nb-NO"/>
        </w:rPr>
      </w:pPr>
    </w:p>
    <w:p w14:paraId="6CD992D9" w14:textId="77777777" w:rsidR="003B02E4" w:rsidRPr="0015391E" w:rsidRDefault="003B02E4" w:rsidP="009134D3">
      <w:pPr>
        <w:pStyle w:val="NoSpacing"/>
        <w:spacing w:after="60" w:line="276" w:lineRule="auto"/>
        <w:rPr>
          <w:rFonts w:cstheme="majorHAnsi"/>
          <w:lang w:val="nb-NO"/>
        </w:rPr>
      </w:pPr>
    </w:p>
    <w:p w14:paraId="71E388AA" w14:textId="77777777" w:rsidR="003B02E4" w:rsidRPr="0015391E" w:rsidRDefault="003B02E4" w:rsidP="009134D3">
      <w:pPr>
        <w:pStyle w:val="NoSpacing"/>
        <w:spacing w:after="60" w:line="276" w:lineRule="auto"/>
        <w:rPr>
          <w:rFonts w:cstheme="majorHAnsi"/>
          <w:lang w:val="nb-NO"/>
        </w:rPr>
      </w:pPr>
    </w:p>
    <w:p w14:paraId="40FEC916" w14:textId="77777777" w:rsidR="003B02E4" w:rsidRPr="0015391E" w:rsidRDefault="003B02E4" w:rsidP="009134D3">
      <w:pPr>
        <w:pStyle w:val="NoSpacing"/>
        <w:spacing w:after="60" w:line="276" w:lineRule="auto"/>
        <w:rPr>
          <w:rFonts w:cstheme="majorHAnsi"/>
          <w:lang w:val="nb-NO"/>
        </w:rPr>
      </w:pPr>
    </w:p>
    <w:p w14:paraId="0975170E" w14:textId="77777777" w:rsidR="003B02E4" w:rsidRPr="0015391E" w:rsidRDefault="003B02E4" w:rsidP="009134D3">
      <w:pPr>
        <w:pStyle w:val="NoSpacing"/>
        <w:spacing w:after="60" w:line="276" w:lineRule="auto"/>
        <w:rPr>
          <w:rFonts w:cstheme="majorHAnsi"/>
          <w:lang w:val="nb-NO"/>
        </w:rPr>
      </w:pPr>
    </w:p>
    <w:p w14:paraId="6C022131" w14:textId="77777777" w:rsidR="00E1129B" w:rsidRPr="0015391E" w:rsidRDefault="00E1129B" w:rsidP="009134D3">
      <w:pPr>
        <w:pStyle w:val="NoSpacing"/>
        <w:spacing w:after="60" w:line="276" w:lineRule="auto"/>
        <w:jc w:val="center"/>
        <w:rPr>
          <w:rFonts w:cstheme="majorHAnsi"/>
          <w:b/>
          <w:bCs/>
          <w:lang w:val="nb-NO"/>
        </w:rPr>
      </w:pPr>
    </w:p>
    <w:p w14:paraId="28C03BFB" w14:textId="77777777" w:rsidR="00E1129B" w:rsidRPr="006A7AA7" w:rsidRDefault="00000000" w:rsidP="009134D3">
      <w:pPr>
        <w:pStyle w:val="NoSpacing"/>
        <w:spacing w:after="60" w:line="276" w:lineRule="auto"/>
        <w:jc w:val="center"/>
        <w:rPr>
          <w:rFonts w:cstheme="majorHAnsi"/>
          <w:b/>
          <w:bCs/>
          <w:lang w:val="nb-NO"/>
        </w:rPr>
      </w:pPr>
      <w:r w:rsidRPr="006A7AA7">
        <w:rPr>
          <w:rFonts w:cstheme="majorHAnsi"/>
          <w:b/>
          <w:bCs/>
          <w:lang w:val="nb-NO"/>
        </w:rPr>
        <w:t>--- SELAMAT MENGERJAKAN ---</w:t>
      </w:r>
    </w:p>
    <w:p w14:paraId="71C9C44D" w14:textId="77777777" w:rsidR="00E1129B" w:rsidRPr="006A7AA7" w:rsidRDefault="00E1129B" w:rsidP="009134D3">
      <w:pPr>
        <w:pStyle w:val="NoSpacing"/>
        <w:spacing w:after="60" w:line="276" w:lineRule="auto"/>
        <w:rPr>
          <w:rFonts w:cstheme="majorHAnsi"/>
          <w:lang w:val="nb-NO"/>
        </w:rPr>
      </w:pPr>
    </w:p>
    <w:p w14:paraId="647CC00C" w14:textId="77777777" w:rsidR="00E1129B" w:rsidRPr="006A7AA7" w:rsidRDefault="00E1129B" w:rsidP="009134D3">
      <w:pPr>
        <w:pStyle w:val="NoSpacing"/>
        <w:spacing w:after="60" w:line="276" w:lineRule="auto"/>
        <w:rPr>
          <w:rFonts w:cstheme="majorHAnsi"/>
          <w:lang w:val="nb-NO"/>
        </w:rPr>
      </w:pPr>
    </w:p>
    <w:p w14:paraId="20E072CA" w14:textId="77777777" w:rsidR="00680549" w:rsidRPr="006A7AA7" w:rsidRDefault="00680549">
      <w:pPr>
        <w:spacing w:after="60"/>
        <w:rPr>
          <w:lang w:val="nb-NO"/>
        </w:rPr>
      </w:pPr>
    </w:p>
    <w:p w14:paraId="5DA06E79" w14:textId="77777777" w:rsidR="00680549" w:rsidRPr="006A7AA7" w:rsidRDefault="00000000">
      <w:pPr>
        <w:spacing w:before="280" w:after="80"/>
        <w:jc w:val="center"/>
        <w:rPr>
          <w:lang w:val="nb-NO"/>
        </w:rPr>
      </w:pPr>
      <w:r w:rsidRPr="006A7AA7">
        <w:rPr>
          <w:rFonts w:cs="Cambria"/>
          <w:b/>
          <w:sz w:val="24"/>
          <w:szCs w:val="24"/>
          <w:lang w:val="nb-NO"/>
        </w:rPr>
        <w:t>LEMBAR VALIDASI RENCANA PEMBELAJARAN SEMESTER (RPS)</w:t>
      </w:r>
    </w:p>
    <w:p w14:paraId="6EBAEF8C" w14:textId="77777777" w:rsidR="00680549" w:rsidRPr="006A7AA7" w:rsidRDefault="00000000">
      <w:pPr>
        <w:spacing w:after="60"/>
        <w:jc w:val="both"/>
        <w:rPr>
          <w:lang w:val="nb-NO"/>
        </w:rPr>
      </w:pPr>
      <w:r w:rsidRPr="006A7AA7">
        <w:rPr>
          <w:sz w:val="21"/>
          <w:lang w:val="nb-NO"/>
        </w:rPr>
        <w:t>Rencana Pembelajaran Semester (RPS) mata kuliah Seminar Bidang Studi ini telah divalidasi dan dinyatakan memenuhi standar mutu kurikulum OBE Universitas PGRI Ronggolawe (UNIROW) Tuban.</w:t>
      </w:r>
    </w:p>
    <w:p w14:paraId="1484B4AA" w14:textId="77777777" w:rsidR="00680549"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680549" w:rsidRPr="006A7AA7" w14:paraId="2317E089" w14:textId="77777777">
        <w:trPr>
          <w:cantSplit/>
          <w:jc w:val="center"/>
        </w:trPr>
        <w:tc>
          <w:tcPr>
            <w:tcW w:w="6480" w:type="dxa"/>
            <w:shd w:val="clear" w:color="auto" w:fill="FAFAFA"/>
            <w:tcMar>
              <w:top w:w="100" w:type="dxa"/>
              <w:left w:w="150" w:type="dxa"/>
              <w:bottom w:w="100" w:type="dxa"/>
              <w:right w:w="150" w:type="dxa"/>
            </w:tcMar>
          </w:tcPr>
          <w:p w14:paraId="42139953" w14:textId="77777777" w:rsidR="00680549" w:rsidRPr="006A7AA7" w:rsidRDefault="00000000">
            <w:pPr>
              <w:spacing w:after="0" w:line="240" w:lineRule="auto"/>
              <w:jc w:val="center"/>
              <w:rPr>
                <w:lang w:val="nb-NO"/>
              </w:rPr>
            </w:pPr>
            <w:r w:rsidRPr="006A7AA7">
              <w:rPr>
                <w:b/>
                <w:sz w:val="21"/>
                <w:lang w:val="nb-NO"/>
              </w:rPr>
              <w:t>Menyetujui,</w:t>
            </w:r>
          </w:p>
          <w:p w14:paraId="04EDEE81" w14:textId="77777777" w:rsidR="00680549" w:rsidRPr="006A7AA7" w:rsidRDefault="00000000">
            <w:pPr>
              <w:spacing w:after="0" w:line="240" w:lineRule="auto"/>
              <w:jc w:val="center"/>
              <w:rPr>
                <w:lang w:val="nb-NO"/>
              </w:rPr>
            </w:pPr>
            <w:r w:rsidRPr="006A7AA7">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36E38D2D" w14:textId="77777777" w:rsidR="00680549" w:rsidRPr="006A7AA7" w:rsidRDefault="00000000">
            <w:pPr>
              <w:spacing w:after="0" w:line="240" w:lineRule="auto"/>
              <w:jc w:val="center"/>
              <w:rPr>
                <w:lang w:val="fi-FI"/>
              </w:rPr>
            </w:pPr>
            <w:r w:rsidRPr="006A7AA7">
              <w:rPr>
                <w:b/>
                <w:sz w:val="21"/>
                <w:lang w:val="fi-FI"/>
              </w:rPr>
              <w:t>Mengetahui,</w:t>
            </w:r>
          </w:p>
          <w:p w14:paraId="52ABC7AC" w14:textId="77777777" w:rsidR="00680549" w:rsidRPr="006A7AA7" w:rsidRDefault="00000000">
            <w:pPr>
              <w:spacing w:after="0" w:line="240" w:lineRule="auto"/>
              <w:jc w:val="center"/>
              <w:rPr>
                <w:lang w:val="fi-FI"/>
              </w:rPr>
            </w:pPr>
            <w:r w:rsidRPr="006A7AA7">
              <w:rPr>
                <w:b/>
                <w:sz w:val="21"/>
                <w:lang w:val="fi-FI"/>
              </w:rPr>
              <w:t>Unit Jaminan Mutu (UJM) Prodi Pendidikan Pancasila dan Kewarganegaraan</w:t>
            </w:r>
          </w:p>
        </w:tc>
      </w:tr>
      <w:tr w:rsidR="00680549" w:rsidRPr="006A7AA7" w14:paraId="4EC611BC" w14:textId="77777777">
        <w:trPr>
          <w:cantSplit/>
          <w:jc w:val="center"/>
        </w:trPr>
        <w:tc>
          <w:tcPr>
            <w:tcW w:w="6480" w:type="dxa"/>
            <w:shd w:val="clear" w:color="auto" w:fill="FAFAFA"/>
            <w:tcMar>
              <w:top w:w="100" w:type="dxa"/>
              <w:left w:w="150" w:type="dxa"/>
              <w:bottom w:w="100" w:type="dxa"/>
              <w:right w:w="150" w:type="dxa"/>
            </w:tcMar>
          </w:tcPr>
          <w:p w14:paraId="660DB372" w14:textId="77777777" w:rsidR="00680549" w:rsidRPr="006A7AA7" w:rsidRDefault="00680549" w:rsidP="006A7AA7">
            <w:pPr>
              <w:spacing w:after="0" w:line="240" w:lineRule="auto"/>
              <w:jc w:val="center"/>
              <w:rPr>
                <w:lang w:val="fi-FI"/>
              </w:rPr>
            </w:pPr>
          </w:p>
          <w:p w14:paraId="36AA07CA" w14:textId="77777777" w:rsidR="00680549" w:rsidRPr="006A7AA7" w:rsidRDefault="00680549" w:rsidP="006A7AA7">
            <w:pPr>
              <w:spacing w:after="0" w:line="240" w:lineRule="auto"/>
              <w:jc w:val="center"/>
              <w:rPr>
                <w:lang w:val="fi-FI"/>
              </w:rPr>
            </w:pPr>
          </w:p>
          <w:p w14:paraId="33F98F06" w14:textId="77777777" w:rsidR="00680549" w:rsidRPr="006A7AA7" w:rsidRDefault="00680549" w:rsidP="006A7AA7">
            <w:pPr>
              <w:spacing w:after="0" w:line="240" w:lineRule="auto"/>
              <w:jc w:val="center"/>
              <w:rPr>
                <w:lang w:val="fi-FI"/>
              </w:rPr>
            </w:pPr>
          </w:p>
          <w:p w14:paraId="07F0AD54" w14:textId="4D543188" w:rsidR="00680549" w:rsidRDefault="00000000" w:rsidP="006A7AA7">
            <w:pPr>
              <w:spacing w:after="0" w:line="240" w:lineRule="auto"/>
              <w:jc w:val="center"/>
            </w:pPr>
            <w:r>
              <w:rPr>
                <w:b/>
                <w:sz w:val="21"/>
              </w:rPr>
              <w:t>Mario Fahmi Syahrial, M.Pd.</w:t>
            </w:r>
          </w:p>
          <w:p w14:paraId="37362251" w14:textId="7FE93B67" w:rsidR="00680549" w:rsidRDefault="00680549" w:rsidP="006A7AA7">
            <w:pPr>
              <w:spacing w:after="0" w:line="240" w:lineRule="auto"/>
              <w:jc w:val="center"/>
            </w:pPr>
          </w:p>
        </w:tc>
        <w:tc>
          <w:tcPr>
            <w:tcW w:w="6480" w:type="dxa"/>
            <w:shd w:val="clear" w:color="auto" w:fill="FAFAFA"/>
            <w:tcMar>
              <w:top w:w="100" w:type="dxa"/>
              <w:left w:w="150" w:type="dxa"/>
              <w:bottom w:w="100" w:type="dxa"/>
              <w:right w:w="150" w:type="dxa"/>
            </w:tcMar>
          </w:tcPr>
          <w:p w14:paraId="32CF5D1C" w14:textId="77777777" w:rsidR="00680549" w:rsidRPr="006A7AA7" w:rsidRDefault="00680549" w:rsidP="006A7AA7">
            <w:pPr>
              <w:spacing w:after="0" w:line="240" w:lineRule="auto"/>
              <w:jc w:val="center"/>
              <w:rPr>
                <w:lang w:val="en-ID"/>
              </w:rPr>
            </w:pPr>
          </w:p>
          <w:p w14:paraId="5833D349" w14:textId="77777777" w:rsidR="00680549" w:rsidRPr="006A7AA7" w:rsidRDefault="00680549" w:rsidP="006A7AA7">
            <w:pPr>
              <w:spacing w:after="0" w:line="240" w:lineRule="auto"/>
              <w:jc w:val="center"/>
              <w:rPr>
                <w:lang w:val="en-ID"/>
              </w:rPr>
            </w:pPr>
          </w:p>
          <w:p w14:paraId="573D88BC" w14:textId="77777777" w:rsidR="00680549" w:rsidRPr="006A7AA7" w:rsidRDefault="00680549" w:rsidP="006A7AA7">
            <w:pPr>
              <w:spacing w:after="0" w:line="240" w:lineRule="auto"/>
              <w:jc w:val="center"/>
              <w:rPr>
                <w:lang w:val="en-ID"/>
              </w:rPr>
            </w:pPr>
          </w:p>
          <w:p w14:paraId="6EB37FBE" w14:textId="31FCFEBB" w:rsidR="00680549" w:rsidRPr="006A7AA7" w:rsidRDefault="00000000" w:rsidP="006A7AA7">
            <w:pPr>
              <w:spacing w:after="0" w:line="240" w:lineRule="auto"/>
              <w:jc w:val="center"/>
              <w:rPr>
                <w:lang w:val="fi-FI"/>
              </w:rPr>
            </w:pPr>
            <w:r w:rsidRPr="006A7AA7">
              <w:rPr>
                <w:b/>
                <w:sz w:val="21"/>
                <w:lang w:val="fi-FI"/>
              </w:rPr>
              <w:t>Dwi Wahyu Kartikasari, M.Pd.</w:t>
            </w:r>
          </w:p>
          <w:p w14:paraId="773887FE" w14:textId="51C51AFB" w:rsidR="00680549" w:rsidRPr="006A7AA7" w:rsidRDefault="00680549" w:rsidP="006A7AA7">
            <w:pPr>
              <w:spacing w:after="0" w:line="240" w:lineRule="auto"/>
              <w:jc w:val="center"/>
              <w:rPr>
                <w:lang w:val="fi-FI"/>
              </w:rPr>
            </w:pPr>
          </w:p>
        </w:tc>
      </w:tr>
    </w:tbl>
    <w:p w14:paraId="1FA339E2" w14:textId="77777777" w:rsidR="00113C18" w:rsidRPr="006A7AA7" w:rsidRDefault="00113C18">
      <w:pPr>
        <w:rPr>
          <w:lang w:val="fi-FI"/>
        </w:rPr>
      </w:pPr>
    </w:p>
    <w:sectPr w:rsidR="00113C18" w:rsidRPr="006A7AA7"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13C18"/>
    <w:rsid w:val="0015074B"/>
    <w:rsid w:val="0015391E"/>
    <w:rsid w:val="0029639D"/>
    <w:rsid w:val="002E1F0D"/>
    <w:rsid w:val="00326F90"/>
    <w:rsid w:val="0034502A"/>
    <w:rsid w:val="003B02E4"/>
    <w:rsid w:val="003E0617"/>
    <w:rsid w:val="0053241F"/>
    <w:rsid w:val="00564AF0"/>
    <w:rsid w:val="005A3D89"/>
    <w:rsid w:val="006463C4"/>
    <w:rsid w:val="00680549"/>
    <w:rsid w:val="006A7AA7"/>
    <w:rsid w:val="0076208B"/>
    <w:rsid w:val="007B3320"/>
    <w:rsid w:val="007E0DF9"/>
    <w:rsid w:val="008A1044"/>
    <w:rsid w:val="009134D3"/>
    <w:rsid w:val="00AA1D8D"/>
    <w:rsid w:val="00AC7E2D"/>
    <w:rsid w:val="00AF05F4"/>
    <w:rsid w:val="00B2181B"/>
    <w:rsid w:val="00B252FB"/>
    <w:rsid w:val="00B47730"/>
    <w:rsid w:val="00BB48F4"/>
    <w:rsid w:val="00BF4081"/>
    <w:rsid w:val="00C47CE2"/>
    <w:rsid w:val="00CB0664"/>
    <w:rsid w:val="00D37D97"/>
    <w:rsid w:val="00D87C58"/>
    <w:rsid w:val="00DC1D3C"/>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A0491"/>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16</Pages>
  <Words>3429</Words>
  <Characters>19548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2026-09-26T01:07:00Z</dcterms:modified>
  <cp:category/>
</cp:coreProperties>
</file>