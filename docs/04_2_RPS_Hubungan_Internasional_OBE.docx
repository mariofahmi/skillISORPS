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76"/>
        <w:gridCol w:w="2260"/>
        <w:gridCol w:w="1520"/>
        <w:gridCol w:w="1921"/>
        <w:gridCol w:w="1733"/>
        <w:gridCol w:w="1749"/>
        <w:gridCol w:w="2212"/>
      </w:tblGrid>
      <w:tr w:rsidR="00AC7E2D" w:rsidRPr="00222E74" w14:paraId="4DAEA607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CA57A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500A7" w14:textId="77777777" w:rsidR="00487594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31C6DD83" w14:textId="77777777" w:rsidR="00487594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352CB213" w14:textId="77777777" w:rsidR="00487594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84152" w14:textId="77777777" w:rsidR="00487594" w:rsidRPr="00024AC8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PPKn/IV/PKN/MKK PPKn</w:t>
            </w:r>
          </w:p>
        </w:tc>
      </w:tr>
      <w:tr w:rsidR="00AC7E2D" w:rsidRPr="0015391E" w14:paraId="49BAD119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4012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3DB34E64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48EC4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5B126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9BE46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53122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sks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ADDEA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01786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Tgl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Penyusunan</w:t>
            </w:r>
            <w:proofErr w:type="spellEnd"/>
          </w:p>
        </w:tc>
      </w:tr>
      <w:tr w:rsidR="00AC7E2D" w:rsidRPr="0015391E" w14:paraId="5BD02851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D31C96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Hubungan</w:t>
            </w:r>
            <w:proofErr w:type="spellEnd"/>
            <w:r>
              <w:rPr>
                <w:b/>
                <w:sz w:val="21"/>
              </w:rPr>
              <w:t xml:space="preserve"> Internasional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C5A32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PKN3138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CF061" w14:textId="3BB1F78C" w:rsidR="00487594" w:rsidRPr="00222E74" w:rsidRDefault="00222E74">
            <w:pPr>
              <w:spacing w:after="0" w:line="240" w:lineRule="auto"/>
              <w:rPr>
                <w:lang w:val="fi-FI"/>
              </w:rPr>
            </w:pPr>
            <w:r w:rsidRPr="00222E74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E8644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1AE0D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F1046" w14:textId="77777777" w:rsidR="0048759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1"/>
              </w:rPr>
              <w:t>Februari</w:t>
            </w:r>
            <w:proofErr w:type="spellEnd"/>
            <w:r>
              <w:rPr>
                <w:sz w:val="21"/>
              </w:rPr>
              <w:t xml:space="preserve"> 2026</w:t>
            </w:r>
          </w:p>
        </w:tc>
      </w:tr>
      <w:tr w:rsidR="0053241F" w:rsidRPr="0015391E" w14:paraId="6564A492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791ED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61D85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74ACA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CE832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PRODI</w:t>
            </w:r>
          </w:p>
        </w:tc>
      </w:tr>
      <w:tr w:rsidR="0053241F" w:rsidRPr="0015391E" w14:paraId="6310C339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A7025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29B8B" w14:textId="77777777" w:rsidR="00024AC8" w:rsidRDefault="00024AC8">
            <w:pPr>
              <w:spacing w:after="0" w:line="240" w:lineRule="auto"/>
              <w:jc w:val="center"/>
              <w:rPr>
                <w:sz w:val="21"/>
              </w:rPr>
            </w:pPr>
          </w:p>
          <w:p w14:paraId="70836AFD" w14:textId="77777777" w:rsidR="00024AC8" w:rsidRDefault="00024AC8">
            <w:pPr>
              <w:spacing w:after="0" w:line="240" w:lineRule="auto"/>
              <w:jc w:val="center"/>
              <w:rPr>
                <w:sz w:val="21"/>
              </w:rPr>
            </w:pPr>
          </w:p>
          <w:p w14:paraId="7DCDA581" w14:textId="77777777" w:rsidR="00024AC8" w:rsidRDefault="00024AC8">
            <w:pPr>
              <w:spacing w:after="0" w:line="240" w:lineRule="auto"/>
              <w:jc w:val="center"/>
              <w:rPr>
                <w:sz w:val="21"/>
              </w:rPr>
            </w:pPr>
          </w:p>
          <w:p w14:paraId="687D25FD" w14:textId="7CAC6C8F" w:rsidR="00487594" w:rsidRDefault="00024AC8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C2B37" w14:textId="77777777" w:rsidR="00024AC8" w:rsidRDefault="00024AC8">
            <w:pPr>
              <w:spacing w:after="0" w:line="240" w:lineRule="auto"/>
              <w:jc w:val="center"/>
              <w:rPr>
                <w:sz w:val="21"/>
              </w:rPr>
            </w:pPr>
          </w:p>
          <w:p w14:paraId="6BB07AC0" w14:textId="77777777" w:rsidR="00024AC8" w:rsidRDefault="00024AC8">
            <w:pPr>
              <w:spacing w:after="0" w:line="240" w:lineRule="auto"/>
              <w:jc w:val="center"/>
              <w:rPr>
                <w:sz w:val="21"/>
              </w:rPr>
            </w:pPr>
          </w:p>
          <w:p w14:paraId="096BE6E8" w14:textId="77777777" w:rsidR="00024AC8" w:rsidRDefault="00024AC8">
            <w:pPr>
              <w:spacing w:after="0" w:line="240" w:lineRule="auto"/>
              <w:jc w:val="center"/>
              <w:rPr>
                <w:sz w:val="21"/>
              </w:rPr>
            </w:pPr>
          </w:p>
          <w:p w14:paraId="24273FFE" w14:textId="6C62127B" w:rsidR="00487594" w:rsidRPr="00024AC8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72838" w14:textId="77777777" w:rsidR="00024AC8" w:rsidRPr="00024AC8" w:rsidRDefault="00024AC8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65003CAA" w14:textId="77777777" w:rsidR="00024AC8" w:rsidRPr="00024AC8" w:rsidRDefault="00024AC8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6877E440" w14:textId="77777777" w:rsidR="00024AC8" w:rsidRPr="00024AC8" w:rsidRDefault="00024AC8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0CEA807" w14:textId="552430FB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222E74" w14:paraId="26CFFEB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41C5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</w:rPr>
              <w:t>Capaian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</w:rPr>
              <w:t>Pembelajaran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D0CC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222E74" w14:paraId="0F4703D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BC62B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E13A0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CPL2: Menunjukkan peran sebagai warga negara global yang memiliki nasionalisme kokoh, menghormati kedaulatan bangsa-bangsa, dan mendukung perdamaian dunia berdasarkan prinsip bebas-aktif.</w:t>
            </w:r>
          </w:p>
          <w:p w14:paraId="1C6396DA" w14:textId="77777777" w:rsidR="00487594" w:rsidRPr="00024AC8" w:rsidRDefault="00487594">
            <w:pPr>
              <w:spacing w:after="0" w:line="240" w:lineRule="auto"/>
              <w:rPr>
                <w:lang w:val="nb-NO"/>
              </w:rPr>
            </w:pPr>
          </w:p>
          <w:p w14:paraId="339EE5BD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CPL3: Mampu menerapkan pemikiran logis, kritis, dan analitis dalam mengkaji dinamika geopolitik, diplomasi, dan isu global kontemporer.</w:t>
            </w:r>
          </w:p>
          <w:p w14:paraId="71E05481" w14:textId="77777777" w:rsidR="00487594" w:rsidRPr="00024AC8" w:rsidRDefault="00487594">
            <w:pPr>
              <w:spacing w:after="0" w:line="240" w:lineRule="auto"/>
              <w:rPr>
                <w:lang w:val="nb-NO"/>
              </w:rPr>
            </w:pPr>
          </w:p>
          <w:p w14:paraId="4616D8B1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CPL7: Mampu menganalisis politik luar negeri Indonesia, peran organisasi internasional (PBB, ASEAN), serta menyelenggarakan simulasi diplomasi/sidang internasional dalam konteks pembelajaran PPKn.</w:t>
            </w:r>
          </w:p>
          <w:p w14:paraId="7583D3A4" w14:textId="77777777" w:rsidR="00487594" w:rsidRPr="00024AC8" w:rsidRDefault="00487594">
            <w:pPr>
              <w:spacing w:after="0" w:line="240" w:lineRule="auto"/>
              <w:rPr>
                <w:lang w:val="nb-NO"/>
              </w:rPr>
            </w:pPr>
          </w:p>
          <w:p w14:paraId="5D5B3682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CPL8: Menguasai konsep dasar Hubungan Internasional, teori-teori HI (Realisme, Liberalisme, Konstruktivisme), aktor-aktor global, diplomasi, hukum internasional, dan isu keamanan transnasional.</w:t>
            </w:r>
          </w:p>
        </w:tc>
      </w:tr>
      <w:tr w:rsidR="00AC7E2D" w:rsidRPr="00222E74" w14:paraId="163E705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87E1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99BA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222E74" w14:paraId="20C210E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9093B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402C8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CPMK1</w:t>
            </w:r>
            <w:r w:rsidRPr="00024AC8">
              <w:rPr>
                <w:sz w:val="21"/>
                <w:lang w:val="fi-FI"/>
              </w:rPr>
              <w:tab/>
              <w:t>Mampu memahami dan menjelaskan pengertian, ruang lingkup, sejarah sistem internasional (Perjanjian Westphalia 1648), dan aktor-aktor HI.</w:t>
            </w:r>
          </w:p>
          <w:p w14:paraId="553BB7A7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CPMK2</w:t>
            </w:r>
            <w:r w:rsidRPr="00024AC8">
              <w:rPr>
                <w:sz w:val="21"/>
                <w:lang w:val="nb-NO"/>
              </w:rPr>
              <w:tab/>
              <w:t>Mampu menganalisis teori-teori utama Hubungan Internasional (Realisme, Liberalisme/Institusionalisme, Konstruktivisme, dan Teori Kritis).</w:t>
            </w:r>
          </w:p>
          <w:p w14:paraId="6F016B64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CPMK3</w:t>
            </w:r>
            <w:r w:rsidRPr="00024AC8">
              <w:rPr>
                <w:sz w:val="21"/>
                <w:lang w:val="nb-NO"/>
              </w:rPr>
              <w:tab/>
              <w:t>Mampu menelaah politik luar negeri Indonesia (prinsip Bebas-Aktif), diplomasi bilateral/multilateral, dan kepemimpinan Indonesia di ASEAN dan PBB.</w:t>
            </w:r>
          </w:p>
          <w:p w14:paraId="2481C07C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CPMK4</w:t>
            </w:r>
            <w:r w:rsidRPr="00024AC8">
              <w:rPr>
                <w:sz w:val="21"/>
                <w:lang w:val="nb-NO"/>
              </w:rPr>
              <w:tab/>
              <w:t>Mampu mengevaluasi isu-isu global kontemporer (globalisasi, sengketa Laut Cina Selatan, perubahan iklim, terorisme) dan merancang simulasi Model United Nations (MUN).</w:t>
            </w:r>
          </w:p>
        </w:tc>
      </w:tr>
      <w:tr w:rsidR="00AC7E2D" w:rsidRPr="00222E74" w14:paraId="50752CED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BFDE" w14:textId="77777777" w:rsidR="00AC7E2D" w:rsidRPr="0015391E" w:rsidRDefault="00AC7E2D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7FD8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Kemampuan akhir tiap tahapan belajar (Sub-CPMK)</w:t>
            </w:r>
          </w:p>
        </w:tc>
      </w:tr>
      <w:tr w:rsidR="00AC7E2D" w:rsidRPr="00B2181B" w14:paraId="607A7FD8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9676D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18695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Sub-CPMK 1 [C2, A2]: Mahasiswa mampu menjelaskan definisi, hakikat, ruang lingkup studi Hubungan Internasional, dan relevansinya bagi wawasan kewarganegaraan global.</w:t>
            </w:r>
          </w:p>
          <w:p w14:paraId="1464CEA2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Sub-CPMK 2 [C2, A2]: Mahasiswa mampu menganalisis evolusi sistem internasional modern pasca-Perjanjian Westphalia 1648 dan konsep kedaulatan negara.</w:t>
            </w:r>
          </w:p>
          <w:p w14:paraId="7A57E1C8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aktor</w:t>
            </w:r>
            <w:proofErr w:type="spellEnd"/>
            <w:r>
              <w:rPr>
                <w:sz w:val="21"/>
              </w:rPr>
              <w:t xml:space="preserve"> negara (</w:t>
            </w:r>
            <w:r>
              <w:rPr>
                <w:i/>
                <w:sz w:val="21"/>
              </w:rPr>
              <w:t>state actors</w:t>
            </w:r>
            <w:r>
              <w:rPr>
                <w:sz w:val="21"/>
              </w:rPr>
              <w:t xml:space="preserve">) dan </w:t>
            </w:r>
            <w:proofErr w:type="spellStart"/>
            <w:r>
              <w:rPr>
                <w:sz w:val="21"/>
              </w:rPr>
              <w:t>aktor</w:t>
            </w:r>
            <w:proofErr w:type="spellEnd"/>
            <w:r>
              <w:rPr>
                <w:sz w:val="21"/>
              </w:rPr>
              <w:t xml:space="preserve"> non-negara (</w:t>
            </w:r>
            <w:r>
              <w:rPr>
                <w:i/>
                <w:sz w:val="21"/>
              </w:rPr>
              <w:t>non-state actors</w:t>
            </w:r>
            <w:r>
              <w:rPr>
                <w:sz w:val="21"/>
              </w:rPr>
              <w:t xml:space="preserve">: IGO, INGO, MNC, </w:t>
            </w:r>
            <w:proofErr w:type="spellStart"/>
            <w:r>
              <w:rPr>
                <w:sz w:val="21"/>
              </w:rPr>
              <w:t>kelompok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transnasional</w:t>
            </w:r>
            <w:proofErr w:type="spellEnd"/>
            <w:r>
              <w:rPr>
                <w:sz w:val="21"/>
              </w:rPr>
              <w:t>).</w:t>
            </w:r>
          </w:p>
          <w:p w14:paraId="187DBA0F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asumsi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Teori </w:t>
            </w:r>
            <w:proofErr w:type="spellStart"/>
            <w:r>
              <w:rPr>
                <w:sz w:val="21"/>
              </w:rPr>
              <w:t>Realisme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anarki</w:t>
            </w:r>
            <w:proofErr w:type="spellEnd"/>
            <w:r>
              <w:rPr>
                <w:sz w:val="21"/>
              </w:rPr>
              <w:t xml:space="preserve">, national interest, balance of power) dan </w:t>
            </w:r>
            <w:proofErr w:type="spellStart"/>
            <w:r>
              <w:rPr>
                <w:sz w:val="21"/>
              </w:rPr>
              <w:t>Liberalisme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kerjasama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institusi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internasional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perdamaian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demokratis</w:t>
            </w:r>
            <w:proofErr w:type="spellEnd"/>
            <w:r>
              <w:rPr>
                <w:sz w:val="21"/>
              </w:rPr>
              <w:t>).</w:t>
            </w:r>
          </w:p>
          <w:p w14:paraId="2A57836E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Sub-CPMK 5 [C4, A3]: Mahasiswa mampu menganalisis Teori Konstruktivisme (norma, identitas, ideational factors) dan Teori Kritis Marxis/Dependensia dalam HI.</w:t>
            </w:r>
          </w:p>
          <w:p w14:paraId="7A59CC5A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Sub-CPMK 6 [C4, A3]: Mahasiswa mampu menganalisis konsep kepentingan nasional (</w:t>
            </w:r>
            <w:r w:rsidRPr="00024AC8">
              <w:rPr>
                <w:i/>
                <w:sz w:val="21"/>
                <w:lang w:val="nb-NO"/>
              </w:rPr>
              <w:t>national interest</w:t>
            </w:r>
            <w:r w:rsidRPr="00024AC8">
              <w:rPr>
                <w:sz w:val="21"/>
                <w:lang w:val="nb-NO"/>
              </w:rPr>
              <w:t>), instrumen kekuatan nasional (</w:t>
            </w:r>
            <w:r w:rsidRPr="00024AC8">
              <w:rPr>
                <w:i/>
                <w:sz w:val="21"/>
                <w:lang w:val="nb-NO"/>
              </w:rPr>
              <w:t>power</w:t>
            </w:r>
            <w:r w:rsidRPr="00024AC8">
              <w:rPr>
                <w:sz w:val="21"/>
                <w:lang w:val="nb-NO"/>
              </w:rPr>
              <w:t>), dan diplomasi.</w:t>
            </w:r>
          </w:p>
          <w:p w14:paraId="62019E24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Sub-CPMK 7 [C4, A3]: Mahasiswa mampu menelaah doktrin politik luar negeri Indonesia Bebas-Aktif: landasan konstitusional UUD 1945, sejarah dari Hatta hingga era kontemporer.</w:t>
            </w:r>
          </w:p>
          <w:p w14:paraId="731CB83F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Sub-CPMK 8 [C4, A3]: Mahasiswa mampu mengevaluasi peran strategis Indonesia dalam pembentukan dan dinamika ASEAN (ASEAN Way, Komunitas ASEAN).</w:t>
            </w:r>
          </w:p>
          <w:p w14:paraId="2FD53BAE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Sub-CPMK 9 [C5, A3]: Mahasiswa mampu menganalisis peran Perserikatan Bangsa-Bangsa (PBB), Dewan Keamanan, dan kontribusi Pasukan Perdamaian Garuda Indonesia.</w:t>
            </w:r>
          </w:p>
          <w:p w14:paraId="225F402E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Sub-CPMK 10 [C5, A3]: Mahasiswa mampu menganalisis dinamika geopolitik Indo-Pasifik dan sengketa perbatasan/kedaulatan maritim (studi kasus Laut Cina Selatan).</w:t>
            </w:r>
          </w:p>
          <w:p w14:paraId="3B2DE081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kejahatan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lintas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terorganisir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Transnational Organized Crime</w:t>
            </w:r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terorisme</w:t>
            </w:r>
            <w:proofErr w:type="spellEnd"/>
            <w:r>
              <w:rPr>
                <w:sz w:val="21"/>
              </w:rPr>
              <w:t>, human trafficking, cyber warfare).</w:t>
            </w:r>
          </w:p>
          <w:p w14:paraId="6A0A8CC0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lingkungan</w:t>
            </w:r>
            <w:proofErr w:type="spellEnd"/>
            <w:r>
              <w:rPr>
                <w:sz w:val="21"/>
              </w:rPr>
              <w:t xml:space="preserve"> global, </w:t>
            </w:r>
            <w:proofErr w:type="spellStart"/>
            <w:r>
              <w:rPr>
                <w:sz w:val="21"/>
              </w:rPr>
              <w:t>perubahan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iklim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Paris Agreement</w:t>
            </w:r>
            <w:r>
              <w:rPr>
                <w:sz w:val="21"/>
              </w:rPr>
              <w:t xml:space="preserve">), dan </w:t>
            </w: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energi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hijau</w:t>
            </w:r>
            <w:proofErr w:type="spellEnd"/>
            <w:r>
              <w:rPr>
                <w:sz w:val="21"/>
              </w:rPr>
              <w:t>.</w:t>
            </w:r>
          </w:p>
          <w:p w14:paraId="31C6A46D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 [C6, P3]: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menyelenggarakan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simulasi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sidang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PBB / ASEAN (</w:t>
            </w:r>
            <w:r>
              <w:rPr>
                <w:i/>
                <w:sz w:val="21"/>
              </w:rPr>
              <w:t>Model United Nations Simulation</w:t>
            </w:r>
            <w:r>
              <w:rPr>
                <w:sz w:val="21"/>
              </w:rPr>
              <w:t>).</w:t>
            </w:r>
          </w:p>
          <w:p w14:paraId="2C9EBB0C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 [C6, P3]: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merumuskan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kebijakan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policy brief</w:t>
            </w:r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publik</w:t>
            </w:r>
            <w:proofErr w:type="spellEnd"/>
            <w:r>
              <w:rPr>
                <w:sz w:val="21"/>
              </w:rPr>
              <w:t xml:space="preserve"> Indonesia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mempromosikan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citra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bangsa</w:t>
            </w:r>
            <w:proofErr w:type="spellEnd"/>
            <w:r>
              <w:rPr>
                <w:sz w:val="21"/>
              </w:rPr>
              <w:t xml:space="preserve"> di </w:t>
            </w:r>
            <w:proofErr w:type="spellStart"/>
            <w:r>
              <w:rPr>
                <w:sz w:val="21"/>
              </w:rPr>
              <w:t>panggung</w:t>
            </w:r>
            <w:proofErr w:type="spellEnd"/>
            <w:r>
              <w:rPr>
                <w:sz w:val="21"/>
              </w:rPr>
              <w:t xml:space="preserve"> dunia.</w:t>
            </w:r>
          </w:p>
        </w:tc>
      </w:tr>
      <w:tr w:rsidR="00AC7E2D" w:rsidRPr="0015391E" w14:paraId="2E35B3CF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5C0E" w14:textId="77777777" w:rsidR="00AC7E2D" w:rsidRPr="00024AC8" w:rsidRDefault="00AC7E2D" w:rsidP="007E0DF9">
            <w:pPr>
              <w:pStyle w:val="NoSpacing"/>
              <w:rPr>
                <w:rFonts w:cstheme="majorHAns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7614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Korelasi</w:t>
            </w:r>
            <w:proofErr w:type="spellEnd"/>
            <w:r w:rsidRPr="0015391E">
              <w:rPr>
                <w:rFonts w:cstheme="majorHAnsi"/>
                <w:b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</w:rPr>
              <w:t>antara</w:t>
            </w:r>
            <w:proofErr w:type="spellEnd"/>
            <w:r w:rsidRPr="0015391E">
              <w:rPr>
                <w:rFonts w:cstheme="majorHAnsi"/>
                <w:b/>
              </w:rPr>
              <w:t xml:space="preserve"> CPL/CPMK </w:t>
            </w:r>
            <w:proofErr w:type="spellStart"/>
            <w:r w:rsidRPr="0015391E">
              <w:rPr>
                <w:rFonts w:cstheme="majorHAnsi"/>
                <w:b/>
              </w:rPr>
              <w:t>terhadap</w:t>
            </w:r>
            <w:proofErr w:type="spellEnd"/>
            <w:r w:rsidRPr="0015391E">
              <w:rPr>
                <w:rFonts w:cstheme="majorHAnsi"/>
                <w:b/>
              </w:rPr>
              <w:t xml:space="preserve"> Sub-CPMK</w:t>
            </w:r>
          </w:p>
        </w:tc>
      </w:tr>
      <w:tr w:rsidR="006463C4" w:rsidRPr="0015391E" w14:paraId="697E994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FDE2B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B0CE2" w14:textId="77777777" w:rsidR="00487594" w:rsidRDefault="00487594"/>
          <w:p w14:paraId="526A1E34" w14:textId="77777777" w:rsidR="00487594" w:rsidRDefault="00487594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1"/>
              <w:gridCol w:w="2189"/>
              <w:gridCol w:w="2189"/>
              <w:gridCol w:w="2189"/>
              <w:gridCol w:w="2189"/>
              <w:gridCol w:w="2204"/>
            </w:tblGrid>
            <w:tr w:rsidR="00487594" w14:paraId="18FB09D9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15A481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 xml:space="preserve">Sub-CPMK / </w:t>
                  </w:r>
                  <w:proofErr w:type="spellStart"/>
                  <w:r>
                    <w:rPr>
                      <w:b/>
                      <w:sz w:val="21"/>
                    </w:rPr>
                    <w:t>Evaluasi</w:t>
                  </w:r>
                  <w:proofErr w:type="spellEnd"/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54CD1D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2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4DD316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A7CF15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7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C0152D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F909D6" w14:textId="77777777" w:rsidR="00487594" w:rsidRDefault="00000000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b/>
                      <w:sz w:val="21"/>
                    </w:rPr>
                    <w:t>Bobot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Penilaian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(%)</w:t>
                  </w:r>
                </w:p>
              </w:tc>
            </w:tr>
            <w:tr w:rsidR="00487594" w14:paraId="57EDBF2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B578A9" w14:textId="77777777" w:rsidR="0048759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9E2D963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BA9DAD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3FF993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563C78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5A86B0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87594" w14:paraId="524A7D6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CB950F" w14:textId="77777777" w:rsidR="0048759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224261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596C96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A79F2B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9204F2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D486F6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87594" w14:paraId="51B68439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B9EA4F" w14:textId="77777777" w:rsidR="0048759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5E7EEB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37A2E8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719E8F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DCAC97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D5F21F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7594" w14:paraId="21C6C29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FB6D4D" w14:textId="77777777" w:rsidR="0048759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9D00B6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310282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3A1E80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B0F648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E50392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7594" w14:paraId="2306078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2410CA" w14:textId="77777777" w:rsidR="0048759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A511D7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AA33A2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E8B8F1E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FE2D64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2037B6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7594" w14:paraId="62660B6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5C7C2C" w14:textId="77777777" w:rsidR="0048759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C14768F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1505DF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8EFF26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DF250E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9D522B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7594" w14:paraId="4C14E9E9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D0F2DD" w14:textId="77777777" w:rsidR="0048759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02172D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3FDBD0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E07276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93DFAE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F8C7C6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7594" w14:paraId="6A0CE7A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95E62E3" w14:textId="77777777" w:rsidR="00487594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04971A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2584DA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66992D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90F4876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5BAD1C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487594" w14:paraId="474F87F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1F113D" w14:textId="77777777" w:rsidR="0048759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E50D68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4003C1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DCED10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7F5282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8D1AF2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87594" w14:paraId="0BF5473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1FBE3C" w14:textId="77777777" w:rsidR="0048759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D1E3C8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1C3D49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67D3E4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38986A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3BD208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7594" w14:paraId="4FA868F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BAA9D4" w14:textId="77777777" w:rsidR="0048759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120C79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754B5D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D8D43F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536E33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B750EC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7594" w14:paraId="1272B38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D0AA79" w14:textId="77777777" w:rsidR="0048759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28A167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C49DCB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E6697C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69AAD0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CAD5A3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87594" w14:paraId="6092A1C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55DBEF8" w14:textId="77777777" w:rsidR="0048759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741F24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DB62E5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6DDB96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8DCEA7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3DA93F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7594" w14:paraId="0AFFE51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559C4B" w14:textId="77777777" w:rsidR="0048759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59E841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2FB497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3000C9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9B09A4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CDC4B3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87594" w14:paraId="0E065F3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036F15" w14:textId="77777777" w:rsidR="0048759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C92B0F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859B4A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A3529A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0A4CD5E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674672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87594" w14:paraId="2FBB4A5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7F2063" w14:textId="77777777" w:rsidR="00487594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0A4F48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90446A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9D6662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6D8934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35744C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487594" w14:paraId="6D059C99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20F248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FB90D7" w14:textId="77777777" w:rsidR="00487594" w:rsidRDefault="0048759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F07C64" w14:textId="77777777" w:rsidR="00487594" w:rsidRDefault="0048759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E104EF" w14:textId="77777777" w:rsidR="00487594" w:rsidRDefault="0048759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872148" w14:textId="77777777" w:rsidR="00487594" w:rsidRDefault="0048759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14CCE7" w14:textId="77777777" w:rsidR="0048759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0B557BE4" w14:textId="77777777" w:rsidR="00487594" w:rsidRDefault="00487594"/>
        </w:tc>
      </w:tr>
      <w:tr w:rsidR="00AC7E2D" w:rsidRPr="00024AC8" w14:paraId="73070E9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BA651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lastRenderedPageBreak/>
              <w:t>Deskripsi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Singkat</w:t>
            </w:r>
            <w:proofErr w:type="spellEnd"/>
            <w:r w:rsidRPr="0015391E">
              <w:rPr>
                <w:rFonts w:cstheme="majorHAnsi"/>
              </w:rPr>
              <w:t xml:space="preserve">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8439E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Mata kuliah Hubungan Internasional (2 SKS) memberikan pemahaman sistemik mengenai interaksi lintas batas negara, struktur anarki internasional, dan perpolitikan global. Perkuliahan mencakup evolusi sistem negara Westphalia; keragaman aktor internasional (negara, korporasi multinasional, IGO, NGO); mazhab teoretis HI (Realisme, Liberalisme, Konstruktivisme); instrumen diplomasi dan kekuatan nasional; politik luar negeri Indonesia Bebas-Aktif; arsitektur kawasan ASEAN dan institusi PBB; sengketa geopolitik Indo-Pasifik; keamanan non-tradisional; hingga praktik simulasi diplomasi internasional (MUN) dalam pembelajaran PPKn.</w:t>
            </w:r>
          </w:p>
        </w:tc>
      </w:tr>
      <w:tr w:rsidR="00AC7E2D" w:rsidRPr="0015391E" w14:paraId="49565D0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6A86A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Bahan Kajian: Materi </w:t>
            </w:r>
            <w:proofErr w:type="spellStart"/>
            <w:r w:rsidRPr="0015391E">
              <w:rPr>
                <w:rFonts w:cstheme="majorHAnsi"/>
              </w:rPr>
              <w:t>Pembelajaran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7DF53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1. Konsep Dasar, Definisi, dan Ruang Lingkup Studi Hubungan Internasional</w:t>
            </w:r>
          </w:p>
          <w:p w14:paraId="4A7F2D85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Sejarah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Internasional: </w:t>
            </w:r>
            <w:proofErr w:type="spellStart"/>
            <w:r>
              <w:rPr>
                <w:sz w:val="21"/>
              </w:rPr>
              <w:t>Perjanjian</w:t>
            </w:r>
            <w:proofErr w:type="spellEnd"/>
            <w:r>
              <w:rPr>
                <w:sz w:val="21"/>
              </w:rPr>
              <w:t xml:space="preserve"> Westphalia 1648, Perang </w:t>
            </w:r>
            <w:proofErr w:type="spellStart"/>
            <w:r>
              <w:rPr>
                <w:sz w:val="21"/>
              </w:rPr>
              <w:t>Dingin</w:t>
            </w:r>
            <w:proofErr w:type="spellEnd"/>
            <w:r>
              <w:rPr>
                <w:sz w:val="21"/>
              </w:rPr>
              <w:t>, dan Era Multipolar</w:t>
            </w:r>
          </w:p>
          <w:p w14:paraId="0C023444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</w:t>
            </w:r>
            <w:proofErr w:type="spellStart"/>
            <w:r>
              <w:rPr>
                <w:sz w:val="21"/>
              </w:rPr>
              <w:t>Tipologi</w:t>
            </w:r>
            <w:proofErr w:type="spellEnd"/>
            <w:r>
              <w:rPr>
                <w:sz w:val="21"/>
              </w:rPr>
              <w:t xml:space="preserve"> Aktor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Internasional: State, IGO, INGO, MNC, dan Transnational Advocacy Networks</w:t>
            </w:r>
          </w:p>
          <w:p w14:paraId="4B9BCC3A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4. </w:t>
            </w:r>
            <w:proofErr w:type="spellStart"/>
            <w:r>
              <w:rPr>
                <w:sz w:val="21"/>
              </w:rPr>
              <w:t>Mazhab</w:t>
            </w:r>
            <w:proofErr w:type="spellEnd"/>
            <w:r>
              <w:rPr>
                <w:sz w:val="21"/>
              </w:rPr>
              <w:t xml:space="preserve"> Teori Klasik HI: </w:t>
            </w:r>
            <w:proofErr w:type="spellStart"/>
            <w:r>
              <w:rPr>
                <w:sz w:val="21"/>
              </w:rPr>
              <w:t>Realisme</w:t>
            </w:r>
            <w:proofErr w:type="spellEnd"/>
            <w:r>
              <w:rPr>
                <w:sz w:val="21"/>
              </w:rPr>
              <w:t xml:space="preserve"> (Morgenthau, Waltz) vs </w:t>
            </w:r>
            <w:proofErr w:type="spellStart"/>
            <w:r>
              <w:rPr>
                <w:sz w:val="21"/>
              </w:rPr>
              <w:t>Liberalisme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Institusionalisme</w:t>
            </w:r>
            <w:proofErr w:type="spellEnd"/>
            <w:r>
              <w:rPr>
                <w:sz w:val="21"/>
              </w:rPr>
              <w:t xml:space="preserve"> (Keohane)</w:t>
            </w:r>
          </w:p>
          <w:p w14:paraId="32F69766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5. Mazhab Teori Alternatif HI: Konstruktivisme Sosial (Wendt) dan Teori Kritis / Neo-Marxisme</w:t>
            </w:r>
          </w:p>
          <w:p w14:paraId="391B0516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6. </w:t>
            </w:r>
            <w:proofErr w:type="spellStart"/>
            <w:r>
              <w:rPr>
                <w:sz w:val="21"/>
              </w:rPr>
              <w:t>Kepentingan</w:t>
            </w:r>
            <w:proofErr w:type="spellEnd"/>
            <w:r>
              <w:rPr>
                <w:sz w:val="21"/>
              </w:rPr>
              <w:t xml:space="preserve"> Nasional (</w:t>
            </w:r>
            <w:r>
              <w:rPr>
                <w:i/>
                <w:sz w:val="21"/>
              </w:rPr>
              <w:t>National Interest</w:t>
            </w:r>
            <w:r>
              <w:rPr>
                <w:sz w:val="21"/>
              </w:rPr>
              <w:t xml:space="preserve">), </w:t>
            </w:r>
            <w:r>
              <w:rPr>
                <w:i/>
                <w:sz w:val="21"/>
              </w:rPr>
              <w:t>Hard Power, Soft Power, Smart Power</w:t>
            </w:r>
            <w:r>
              <w:rPr>
                <w:sz w:val="21"/>
              </w:rPr>
              <w:t xml:space="preserve">, dan Strategi </w:t>
            </w:r>
            <w:proofErr w:type="spellStart"/>
            <w:r>
              <w:rPr>
                <w:sz w:val="21"/>
              </w:rPr>
              <w:t>Diplomasi</w:t>
            </w:r>
            <w:proofErr w:type="spellEnd"/>
          </w:p>
          <w:p w14:paraId="5C9EFF72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7. Politik Luar Negeri Indonesia Bebas-Aktif: Prinsip, Doktrin Hatta ("Mendayung di Antara Dua Karang"), dan Praktik Era Reformasi</w:t>
            </w:r>
          </w:p>
          <w:p w14:paraId="5ABAAC2D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8. Regionalisme Asia Tenggara: Sejarah ASEAN, Deklarasi Bangkok, ASEAN Charter, dan Prinsip Non-Interferensi</w:t>
            </w:r>
          </w:p>
          <w:p w14:paraId="466C2C8A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9. Organisasi Perserikatan Bangsa-Bangsa (PBB): Struktur Organ Utama, Peran Pasukan Perdamaian Garuda</w:t>
            </w:r>
          </w:p>
          <w:p w14:paraId="3EF57D14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10. Dinamika Geopolitik Kawasan: Rivalitas AS-Tiongkok di Indo-Pasifik dan Sengketa Laut Cina Selatan</w:t>
            </w:r>
          </w:p>
          <w:p w14:paraId="6ACC4506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11. Isu Keamanan Non-Tradisional: Terorisme Transnasional, Perdagangan Manusia, Kejahatan Siber</w:t>
            </w:r>
          </w:p>
          <w:p w14:paraId="3980F270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12. Isu </w:t>
            </w:r>
            <w:proofErr w:type="spellStart"/>
            <w:r>
              <w:rPr>
                <w:sz w:val="21"/>
              </w:rPr>
              <w:t>Lingkungan</w:t>
            </w:r>
            <w:proofErr w:type="spellEnd"/>
            <w:r>
              <w:rPr>
                <w:sz w:val="21"/>
              </w:rPr>
              <w:t xml:space="preserve"> Global dan </w:t>
            </w: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Perubahan Iklim (COP, Paris Agreement, SDGs)</w:t>
            </w:r>
          </w:p>
          <w:p w14:paraId="22E184E3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13. </w:t>
            </w:r>
            <w:proofErr w:type="spellStart"/>
            <w:r>
              <w:rPr>
                <w:sz w:val="21"/>
              </w:rPr>
              <w:t>Simulasi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Sidang</w:t>
            </w:r>
            <w:proofErr w:type="spellEnd"/>
            <w:r>
              <w:rPr>
                <w:sz w:val="21"/>
              </w:rPr>
              <w:t xml:space="preserve"> Internasional: </w:t>
            </w:r>
            <w:proofErr w:type="spellStart"/>
            <w:r>
              <w:rPr>
                <w:sz w:val="21"/>
              </w:rPr>
              <w:t>Prosedur</w:t>
            </w:r>
            <w:proofErr w:type="spellEnd"/>
            <w:r>
              <w:rPr>
                <w:sz w:val="21"/>
              </w:rPr>
              <w:t xml:space="preserve"> Model United Nations (MUN) dan </w:t>
            </w:r>
            <w:proofErr w:type="spellStart"/>
            <w:r>
              <w:rPr>
                <w:sz w:val="21"/>
              </w:rPr>
              <w:t>Negosiasi</w:t>
            </w:r>
            <w:proofErr w:type="spellEnd"/>
            <w:r>
              <w:rPr>
                <w:sz w:val="21"/>
              </w:rPr>
              <w:t xml:space="preserve"> Multilateral</w:t>
            </w:r>
          </w:p>
          <w:p w14:paraId="40B3B5E8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14. Strategi </w:t>
            </w: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Publik dan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Indonesia di </w:t>
            </w:r>
            <w:proofErr w:type="spellStart"/>
            <w:r>
              <w:rPr>
                <w:sz w:val="21"/>
              </w:rPr>
              <w:t>Kancah</w:t>
            </w:r>
            <w:proofErr w:type="spellEnd"/>
            <w:r>
              <w:rPr>
                <w:sz w:val="21"/>
              </w:rPr>
              <w:t xml:space="preserve"> Global</w:t>
            </w:r>
          </w:p>
        </w:tc>
      </w:tr>
      <w:tr w:rsidR="008A1044" w:rsidRPr="0015391E" w14:paraId="2B617DF3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B7D8F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C8A47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Utama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18987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nb-NO"/>
              </w:rPr>
              <w:t xml:space="preserve">1. Jackson, R., &amp; Sorensen, G. (2018). </w:t>
            </w:r>
            <w:r w:rsidRPr="00024AC8">
              <w:rPr>
                <w:i/>
                <w:sz w:val="21"/>
                <w:lang w:val="nb-NO"/>
              </w:rPr>
              <w:t>Pengantar Studi Hubungan Internasional: Teori dan Pendekatan</w:t>
            </w:r>
            <w:r w:rsidRPr="00024AC8">
              <w:rPr>
                <w:sz w:val="21"/>
                <w:lang w:val="nb-NO"/>
              </w:rPr>
              <w:t xml:space="preserve">. </w:t>
            </w:r>
            <w:r w:rsidRPr="00024AC8">
              <w:rPr>
                <w:sz w:val="21"/>
                <w:lang w:val="fi-FI"/>
              </w:rPr>
              <w:t>Yogyakarta: Pustaka Pelajar.</w:t>
            </w:r>
          </w:p>
          <w:p w14:paraId="61E5E1AC" w14:textId="77777777" w:rsidR="00487594" w:rsidRDefault="00000000">
            <w:pPr>
              <w:spacing w:after="0" w:line="240" w:lineRule="auto"/>
            </w:pPr>
            <w:r w:rsidRPr="00024AC8">
              <w:rPr>
                <w:sz w:val="21"/>
                <w:lang w:val="fi-FI"/>
              </w:rPr>
              <w:t xml:space="preserve">2. Mingst, K. A., &amp; Arreguín-Toft, I. M. (2017). </w:t>
            </w:r>
            <w:r>
              <w:rPr>
                <w:i/>
                <w:sz w:val="21"/>
              </w:rPr>
              <w:t>Essentials of International Relations</w:t>
            </w:r>
            <w:r>
              <w:rPr>
                <w:sz w:val="21"/>
              </w:rPr>
              <w:t>. New York: W. W. Norton &amp; Company.</w:t>
            </w:r>
          </w:p>
          <w:p w14:paraId="4B0F7753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Sukma, R. (2016). </w:t>
            </w:r>
            <w:r>
              <w:rPr>
                <w:i/>
                <w:sz w:val="21"/>
              </w:rPr>
              <w:t>Indonesia Free and Active Foreign Policy: In Search of a New Identity</w:t>
            </w:r>
            <w:r>
              <w:rPr>
                <w:sz w:val="21"/>
              </w:rPr>
              <w:t>. Jakarta: CSIS.</w:t>
            </w:r>
          </w:p>
        </w:tc>
      </w:tr>
      <w:tr w:rsidR="008A1044" w:rsidRPr="00B2181B" w14:paraId="71660AF2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9A21A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C9C96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Pendukung</w:t>
            </w:r>
            <w:proofErr w:type="spellEnd"/>
            <w:r w:rsidRPr="0015391E">
              <w:rPr>
                <w:rFonts w:cstheme="majorHAnsi"/>
              </w:rPr>
              <w:t xml:space="preserve">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FD181" w14:textId="77777777" w:rsidR="00487594" w:rsidRDefault="00000000">
            <w:pPr>
              <w:spacing w:after="0" w:line="240" w:lineRule="auto"/>
            </w:pPr>
            <w:r w:rsidRPr="00024AC8">
              <w:rPr>
                <w:sz w:val="21"/>
                <w:lang w:val="fi-FI"/>
              </w:rPr>
              <w:t xml:space="preserve">1. Perwita, A. A. B., &amp; Yani, Y. M. (2017). </w:t>
            </w:r>
            <w:proofErr w:type="spellStart"/>
            <w:r>
              <w:rPr>
                <w:i/>
                <w:sz w:val="21"/>
              </w:rPr>
              <w:t>Pengantar</w:t>
            </w:r>
            <w:proofErr w:type="spellEnd"/>
            <w:r>
              <w:rPr>
                <w:i/>
                <w:sz w:val="21"/>
              </w:rPr>
              <w:t xml:space="preserve"> </w:t>
            </w:r>
            <w:proofErr w:type="spellStart"/>
            <w:r>
              <w:rPr>
                <w:i/>
                <w:sz w:val="21"/>
              </w:rPr>
              <w:t>Ilmu</w:t>
            </w:r>
            <w:proofErr w:type="spellEnd"/>
            <w:r>
              <w:rPr>
                <w:i/>
                <w:sz w:val="21"/>
              </w:rPr>
              <w:t xml:space="preserve"> Hubungan Internasional</w:t>
            </w:r>
            <w:r>
              <w:rPr>
                <w:sz w:val="21"/>
              </w:rPr>
              <w:t xml:space="preserve">. Bandung: </w:t>
            </w:r>
            <w:proofErr w:type="spellStart"/>
            <w:r>
              <w:rPr>
                <w:sz w:val="21"/>
              </w:rPr>
              <w:t>Remaja</w:t>
            </w:r>
            <w:proofErr w:type="spellEnd"/>
            <w:r>
              <w:rPr>
                <w:sz w:val="21"/>
              </w:rPr>
              <w:t xml:space="preserve"> Rosdakarya.</w:t>
            </w:r>
          </w:p>
          <w:p w14:paraId="4724FF61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Piagam</w:t>
            </w:r>
            <w:proofErr w:type="spellEnd"/>
            <w:r>
              <w:rPr>
                <w:sz w:val="21"/>
              </w:rPr>
              <w:t xml:space="preserve"> ASEAN (ASEAN Charter) &amp; </w:t>
            </w:r>
            <w:proofErr w:type="spellStart"/>
            <w:r>
              <w:rPr>
                <w:sz w:val="21"/>
              </w:rPr>
              <w:t>Piagam</w:t>
            </w:r>
            <w:proofErr w:type="spellEnd"/>
            <w:r>
              <w:rPr>
                <w:sz w:val="21"/>
              </w:rPr>
              <w:t xml:space="preserve"> PBB (UN Charter).</w:t>
            </w:r>
          </w:p>
        </w:tc>
      </w:tr>
      <w:tr w:rsidR="00AC7E2D" w:rsidRPr="0015391E" w14:paraId="0ACA371F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ED687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Dosen </w:t>
            </w:r>
            <w:proofErr w:type="spellStart"/>
            <w:r w:rsidRPr="0015391E">
              <w:rPr>
                <w:rFonts w:cstheme="majorHAnsi"/>
              </w:rPr>
              <w:t>Pengampu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8F98C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Tim Dosen Hubungan Internasional Program Studi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UNIROW </w:t>
            </w:r>
            <w:proofErr w:type="spellStart"/>
            <w:r>
              <w:rPr>
                <w:sz w:val="21"/>
              </w:rPr>
              <w:t>Tuban</w:t>
            </w:r>
            <w:proofErr w:type="spellEnd"/>
          </w:p>
        </w:tc>
      </w:tr>
      <w:tr w:rsidR="00AC7E2D" w:rsidRPr="00024AC8" w14:paraId="064FD1D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149C7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Matakuliah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syarat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7FC88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Pengantar Ilmu Politik &amp; Pengantar Ilmu Sosial</w:t>
            </w:r>
          </w:p>
        </w:tc>
      </w:tr>
    </w:tbl>
    <w:p w14:paraId="3F30DB53" w14:textId="77777777" w:rsidR="00E44FCA" w:rsidRPr="00024AC8" w:rsidRDefault="00E44FCA">
      <w:pPr>
        <w:spacing w:after="60"/>
        <w:rPr>
          <w:lang w:val="nb-NO"/>
        </w:rPr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24"/>
        <w:gridCol w:w="2502"/>
        <w:gridCol w:w="2076"/>
        <w:gridCol w:w="1798"/>
        <w:gridCol w:w="2001"/>
        <w:gridCol w:w="2347"/>
        <w:gridCol w:w="2289"/>
        <w:gridCol w:w="1159"/>
      </w:tblGrid>
      <w:tr w:rsidR="00AC7E2D" w:rsidRPr="0015391E" w14:paraId="75AC366D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AD2E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5A846C" w14:textId="77777777" w:rsidR="00487594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cs="Cambria"/>
                <w:b/>
              </w:rPr>
              <w:t>Kemampuan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akhir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tiap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tahapan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belajar</w:t>
            </w:r>
            <w:proofErr w:type="spellEnd"/>
            <w:r>
              <w:rPr>
                <w:rFonts w:cs="Cambria"/>
                <w:b/>
              </w:rPr>
              <w:t xml:space="preserve"> (</w:t>
            </w:r>
            <w:proofErr w:type="spellStart"/>
            <w:r>
              <w:rPr>
                <w:rFonts w:cs="Cambria"/>
                <w:b/>
              </w:rPr>
              <w:t>SubCPMK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6F12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E882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9834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Materi </w:t>
            </w:r>
            <w:proofErr w:type="spellStart"/>
            <w:r w:rsidRPr="0015391E">
              <w:rPr>
                <w:rFonts w:cstheme="majorHAnsi"/>
                <w:b/>
              </w:rPr>
              <w:t>Pembelajaran</w:t>
            </w:r>
            <w:proofErr w:type="spellEnd"/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D149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Bobot</w:t>
            </w:r>
            <w:proofErr w:type="spellEnd"/>
            <w:r w:rsidRPr="0015391E">
              <w:rPr>
                <w:rFonts w:cstheme="majorHAnsi"/>
                <w:b/>
              </w:rPr>
              <w:br/>
            </w: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4B60814C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0F5AC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DADEA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5A91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Indikator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4FBA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Teknik &amp; </w:t>
            </w:r>
            <w:proofErr w:type="spellStart"/>
            <w:r w:rsidRPr="0015391E">
              <w:rPr>
                <w:rFonts w:cstheme="majorHAnsi"/>
                <w:b/>
              </w:rPr>
              <w:t>Kriteria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7DC4A" w14:textId="77777777" w:rsidR="00487594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</w:t>
            </w:r>
            <w:proofErr w:type="spellStart"/>
            <w:r>
              <w:rPr>
                <w:rFonts w:cs="Cambria"/>
                <w:b/>
              </w:rPr>
              <w:t>Tatap</w:t>
            </w:r>
            <w:proofErr w:type="spellEnd"/>
            <w:r>
              <w:rPr>
                <w:rFonts w:cs="Cambria"/>
                <w:b/>
              </w:rPr>
              <w:t xml:space="preserve">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ABE73" w14:textId="77777777" w:rsidR="00487594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</w:t>
            </w:r>
            <w:proofErr w:type="spellStart"/>
            <w:r>
              <w:rPr>
                <w:rFonts w:cs="Cambria"/>
                <w:b/>
              </w:rPr>
              <w:t>Penugasan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Mandiri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92B20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8534D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6ADF7C1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D0FA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5E921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6A7E9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47AA5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2067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E430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DD71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1FAC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51CEC67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759BE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A7F1B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Sub-CPMK 1: Menjelaskan definisi, ruang lingkup HI, dan relevansinya bagi PPKn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AE14F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interaksi</w:t>
            </w:r>
            <w:proofErr w:type="spellEnd"/>
            <w:r>
              <w:rPr>
                <w:sz w:val="21"/>
              </w:rPr>
              <w:t xml:space="preserve"> negara dan non-negara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arena </w:t>
            </w:r>
            <w:proofErr w:type="spellStart"/>
            <w:r>
              <w:rPr>
                <w:sz w:val="21"/>
              </w:rPr>
              <w:t>anarki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internasional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27DE0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Kriteria: Rubrik Konseptual HI</w:t>
            </w:r>
          </w:p>
          <w:p w14:paraId="0423BCB1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Bentuk: Peta konsep &amp; resume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A7C42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Bentuk</w:t>
            </w:r>
            <w:r w:rsidRPr="00024AC8">
              <w:rPr>
                <w:sz w:val="21"/>
                <w:lang w:val="nb-NO"/>
              </w:rPr>
              <w:t>: Kuliah Tatap Muka &amp; Diskusi</w:t>
            </w:r>
          </w:p>
          <w:p w14:paraId="2F4DE564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Metode</w:t>
            </w:r>
            <w:r w:rsidRPr="00024AC8">
              <w:rPr>
                <w:sz w:val="21"/>
                <w:lang w:val="nb-NO"/>
              </w:rPr>
              <w:t>: Interactive Lecture, Brainstorming</w:t>
            </w:r>
          </w:p>
          <w:p w14:paraId="5A65F901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Penugasan</w:t>
            </w:r>
            <w:r w:rsidRPr="00024AC8">
              <w:rPr>
                <w:sz w:val="21"/>
                <w:lang w:val="nb-NO"/>
              </w:rPr>
              <w:t>: Peta konsep objek kajian HI</w:t>
            </w:r>
          </w:p>
          <w:p w14:paraId="150E86BD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Waktu</w:t>
            </w:r>
            <w:r w:rsidRPr="00024AC8">
              <w:rPr>
                <w:sz w:val="21"/>
                <w:lang w:val="nb-NO"/>
              </w:rPr>
              <w:t>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3BF4C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EC11E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Definisi, hakikat, dan urgensi studi HI bagi warga negara global [Jackson &amp; Sorensen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37511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72DB79A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1CE42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25E77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2: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evolusi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internasional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dari</w:t>
            </w:r>
            <w:proofErr w:type="spellEnd"/>
            <w:r>
              <w:rPr>
                <w:sz w:val="21"/>
              </w:rPr>
              <w:t xml:space="preserve"> Westphalia </w:t>
            </w:r>
            <w:proofErr w:type="spellStart"/>
            <w:r>
              <w:rPr>
                <w:sz w:val="21"/>
              </w:rPr>
              <w:t>ke</w:t>
            </w:r>
            <w:proofErr w:type="spellEnd"/>
            <w:r>
              <w:rPr>
                <w:sz w:val="21"/>
              </w:rPr>
              <w:t xml:space="preserve"> era multipolar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EE6AE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kedaulatan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teritorial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pembentukan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negara modern.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466D2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>: Rubrik Linimasa Sejarah</w:t>
            </w:r>
          </w:p>
          <w:p w14:paraId="56E95650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Bagan </w:t>
            </w:r>
            <w:proofErr w:type="spellStart"/>
            <w:r>
              <w:rPr>
                <w:sz w:val="21"/>
              </w:rPr>
              <w:t>kronologis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global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1149A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Linimasa</w:t>
            </w:r>
            <w:proofErr w:type="spellEnd"/>
            <w:r>
              <w:rPr>
                <w:sz w:val="21"/>
              </w:rPr>
              <w:t xml:space="preserve"> Sejarah</w:t>
            </w:r>
          </w:p>
          <w:p w14:paraId="4EA0341B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72FBD9AE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Linimasa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evolusi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internasional</w:t>
            </w:r>
            <w:proofErr w:type="spellEnd"/>
            <w:r>
              <w:rPr>
                <w:sz w:val="21"/>
              </w:rPr>
              <w:t xml:space="preserve"> (1648 </w:t>
            </w:r>
            <w:proofErr w:type="spellStart"/>
            <w:r>
              <w:rPr>
                <w:sz w:val="21"/>
              </w:rPr>
              <w:t>hingga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pasca</w:t>
            </w:r>
            <w:proofErr w:type="spellEnd"/>
            <w:r>
              <w:rPr>
                <w:sz w:val="21"/>
              </w:rPr>
              <w:t xml:space="preserve">-Perang </w:t>
            </w:r>
            <w:proofErr w:type="spellStart"/>
            <w:r>
              <w:rPr>
                <w:sz w:val="21"/>
              </w:rPr>
              <w:t>Dingin</w:t>
            </w:r>
            <w:proofErr w:type="spellEnd"/>
            <w:r>
              <w:rPr>
                <w:sz w:val="21"/>
              </w:rPr>
              <w:t>)</w:t>
            </w:r>
          </w:p>
          <w:p w14:paraId="42DADB4D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BF2CF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EE73D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Westphalia 1648, Perang Dunia, Perang </w:t>
            </w:r>
            <w:proofErr w:type="spellStart"/>
            <w:r>
              <w:rPr>
                <w:sz w:val="21"/>
              </w:rPr>
              <w:t>Dingin</w:t>
            </w:r>
            <w:proofErr w:type="spellEnd"/>
            <w:r>
              <w:rPr>
                <w:sz w:val="21"/>
              </w:rPr>
              <w:t xml:space="preserve">, unipolar </w:t>
            </w:r>
            <w:proofErr w:type="spellStart"/>
            <w:r>
              <w:rPr>
                <w:sz w:val="21"/>
              </w:rPr>
              <w:t>ke</w:t>
            </w:r>
            <w:proofErr w:type="spellEnd"/>
            <w:r>
              <w:rPr>
                <w:sz w:val="21"/>
              </w:rPr>
              <w:t xml:space="preserve"> multipolar [</w:t>
            </w:r>
            <w:proofErr w:type="spellStart"/>
            <w:r>
              <w:rPr>
                <w:sz w:val="21"/>
              </w:rPr>
              <w:t>Mingst</w:t>
            </w:r>
            <w:proofErr w:type="spellEnd"/>
            <w:r>
              <w:rPr>
                <w:sz w:val="21"/>
              </w:rPr>
              <w:t xml:space="preserve">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9C22F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618F1BD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73A82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C7FA5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3: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aktor</w:t>
            </w:r>
            <w:proofErr w:type="spellEnd"/>
            <w:r>
              <w:rPr>
                <w:sz w:val="21"/>
              </w:rPr>
              <w:t xml:space="preserve"> negara (</w:t>
            </w:r>
            <w:r>
              <w:rPr>
                <w:i/>
                <w:sz w:val="21"/>
              </w:rPr>
              <w:t>state</w:t>
            </w:r>
            <w:r>
              <w:rPr>
                <w:sz w:val="21"/>
              </w:rPr>
              <w:t>) dan non-negara (</w:t>
            </w:r>
            <w:r>
              <w:rPr>
                <w:i/>
                <w:sz w:val="21"/>
              </w:rPr>
              <w:t>non-state actors</w:t>
            </w:r>
            <w:r>
              <w:rPr>
                <w:sz w:val="21"/>
              </w:rPr>
              <w:t>)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99E6E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Kemampuan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kekuatan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tawar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bargaining power</w:t>
            </w:r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aktor</w:t>
            </w:r>
            <w:proofErr w:type="spellEnd"/>
            <w:r>
              <w:rPr>
                <w:sz w:val="21"/>
              </w:rPr>
              <w:t xml:space="preserve"> non-negara.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FB25D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Kriteria: Rubrik Analisis Aktor</w:t>
            </w:r>
          </w:p>
          <w:p w14:paraId="331A4971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Bentuk: Laporan profil aktor transnasional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03B9C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Bentuk</w:t>
            </w:r>
            <w:r w:rsidRPr="00024AC8">
              <w:rPr>
                <w:sz w:val="21"/>
                <w:lang w:val="nb-NO"/>
              </w:rPr>
              <w:t>: Seminar Kelas &amp; Analisis Profil Aktor</w:t>
            </w:r>
          </w:p>
          <w:p w14:paraId="5C7B950E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Discovery Learning</w:t>
            </w:r>
          </w:p>
          <w:p w14:paraId="0C121B92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Profiling </w:t>
            </w:r>
            <w:proofErr w:type="spellStart"/>
            <w:r>
              <w:rPr>
                <w:sz w:val="21"/>
              </w:rPr>
              <w:t>pengaruh</w:t>
            </w:r>
            <w:proofErr w:type="spellEnd"/>
            <w:r>
              <w:rPr>
                <w:sz w:val="21"/>
              </w:rPr>
              <w:t xml:space="preserve"> 1 MNC/INGO </w:t>
            </w:r>
            <w:proofErr w:type="spellStart"/>
            <w:r>
              <w:rPr>
                <w:sz w:val="21"/>
              </w:rPr>
              <w:t>raksasa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kebijakan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berdaulat</w:t>
            </w:r>
            <w:proofErr w:type="spellEnd"/>
          </w:p>
          <w:p w14:paraId="2DB86F94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D5BCE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7BBEA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Aktor-</w:t>
            </w:r>
            <w:proofErr w:type="spellStart"/>
            <w:r>
              <w:rPr>
                <w:sz w:val="21"/>
              </w:rPr>
              <w:t>aktor</w:t>
            </w:r>
            <w:proofErr w:type="spellEnd"/>
            <w:r>
              <w:rPr>
                <w:sz w:val="21"/>
              </w:rPr>
              <w:t xml:space="preserve"> HI: Nation-State, IGO (PBB, WTO), INGO (Greenpeace, Amnesty), MNC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0BDD4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0A7D70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D1A25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0D901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Sub-CPMK 4: Membedakan asumsi dasar Teori Realisme dan Liberalisme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1D3DB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Kedalaman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komparasi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pandangan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pesimistis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realisme</w:t>
            </w:r>
            <w:proofErr w:type="spellEnd"/>
            <w:r>
              <w:rPr>
                <w:sz w:val="21"/>
              </w:rPr>
              <w:t xml:space="preserve"> vs </w:t>
            </w:r>
            <w:proofErr w:type="spellStart"/>
            <w:r>
              <w:rPr>
                <w:sz w:val="21"/>
              </w:rPr>
              <w:t>optimisme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liberalisme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93FE4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Kriteria: Rubrik Debat Paradigma</w:t>
            </w:r>
          </w:p>
          <w:p w14:paraId="5724E4AB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Bentuk: Matriks komparasi teori HI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561F7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Debat</w:t>
            </w:r>
            <w:proofErr w:type="spellEnd"/>
            <w:r>
              <w:rPr>
                <w:sz w:val="21"/>
              </w:rPr>
              <w:t xml:space="preserve"> Teori HI</w:t>
            </w:r>
          </w:p>
          <w:p w14:paraId="756C2582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Structured Academic Controversy</w:t>
            </w:r>
          </w:p>
          <w:p w14:paraId="50E7D1D4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Matriks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komparasi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anarki</w:t>
            </w:r>
            <w:proofErr w:type="spellEnd"/>
            <w:r>
              <w:rPr>
                <w:sz w:val="21"/>
              </w:rPr>
              <w:t>, national interest, dan cooperation</w:t>
            </w:r>
          </w:p>
          <w:p w14:paraId="6869978B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78E0E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191C5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Paradigma Realisme (Hobbesian) vs Liberalisme (Kantian) [Jackson &amp; Sorensen Bab 3-4]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1EE82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268D7B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20828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FB8BA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Sub-CPMK 5: Menganalisis Teori Konstruktivisme dan Teori Kritis / Dependensia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E9B60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Ketepatan mengurai peran identitas, norma kultural, dan struktur ketimpangan global.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B899E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Kriteria: Rubrik Esai Teoretis</w:t>
            </w:r>
          </w:p>
          <w:p w14:paraId="584B40C6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Bentuk: Esai telaah konstruktivisme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0C59E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Bentuk</w:t>
            </w:r>
            <w:r w:rsidRPr="00024AC8">
              <w:rPr>
                <w:sz w:val="21"/>
                <w:lang w:val="nb-NO"/>
              </w:rPr>
              <w:t>: Kuliah Interaktif &amp; Diskusi Teoretis</w:t>
            </w:r>
          </w:p>
          <w:p w14:paraId="6AAA287F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Metode</w:t>
            </w:r>
            <w:r w:rsidRPr="00024AC8">
              <w:rPr>
                <w:sz w:val="21"/>
                <w:lang w:val="nb-NO"/>
              </w:rPr>
              <w:t>: Problem-Based Learning</w:t>
            </w:r>
          </w:p>
          <w:p w14:paraId="1CE071C5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adagium</w:t>
            </w:r>
            <w:proofErr w:type="spellEnd"/>
            <w:r>
              <w:rPr>
                <w:sz w:val="21"/>
              </w:rPr>
              <w:t xml:space="preserve"> Alexander Wendt: "Anarchy is what states make of it"</w:t>
            </w:r>
          </w:p>
          <w:p w14:paraId="6979600A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658CA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93293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Konstruktivisme sosial, identitas nasional, dan teori dependensia Utara-Selatan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5E82C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78DD0F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891BA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B44EA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6: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kepentingan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nasional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power, dan strategi </w:t>
            </w: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FB59F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Kemampuan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hard power </w:t>
            </w:r>
            <w:proofErr w:type="spellStart"/>
            <w:r>
              <w:rPr>
                <w:sz w:val="21"/>
              </w:rPr>
              <w:t>militer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ekonomi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soft power </w:t>
            </w:r>
            <w:proofErr w:type="spellStart"/>
            <w:r>
              <w:rPr>
                <w:sz w:val="21"/>
              </w:rPr>
              <w:t>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tarik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79543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Kriteria: Rubrik Analisis Kekuatan</w:t>
            </w:r>
          </w:p>
          <w:p w14:paraId="489618F6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Bentuk: Laporan analisis diplomasi soft power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8653E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Seminar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Strategis</w:t>
            </w:r>
            <w:proofErr w:type="spellEnd"/>
          </w:p>
          <w:p w14:paraId="1160C721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Case-Based Learning</w:t>
            </w:r>
          </w:p>
          <w:p w14:paraId="48C3FB07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penggunaan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Soft Power</w:t>
            </w:r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kuliner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seni</w:t>
            </w:r>
            <w:proofErr w:type="spellEnd"/>
            <w:r>
              <w:rPr>
                <w:sz w:val="21"/>
              </w:rPr>
              <w:t>) oleh Indonesia</w:t>
            </w:r>
          </w:p>
          <w:p w14:paraId="218224AB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587E5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B1283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Kepentingan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nasional</w:t>
            </w:r>
            <w:proofErr w:type="spellEnd"/>
            <w:r>
              <w:rPr>
                <w:sz w:val="21"/>
              </w:rPr>
              <w:t xml:space="preserve">, Hard, Soft, Smart Power (Joseph Nye), </w:t>
            </w:r>
            <w:proofErr w:type="spellStart"/>
            <w:r>
              <w:rPr>
                <w:sz w:val="21"/>
              </w:rPr>
              <w:t>saluran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[</w:t>
            </w:r>
            <w:proofErr w:type="spellStart"/>
            <w:r>
              <w:rPr>
                <w:sz w:val="21"/>
              </w:rPr>
              <w:t>Perwita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21FE0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80EE6D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709B9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CBE32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7: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doktrin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luar</w:t>
            </w:r>
            <w:proofErr w:type="spellEnd"/>
            <w:r>
              <w:rPr>
                <w:sz w:val="21"/>
              </w:rPr>
              <w:t xml:space="preserve"> negeri Indonesia </w:t>
            </w:r>
            <w:proofErr w:type="spellStart"/>
            <w:r>
              <w:rPr>
                <w:sz w:val="21"/>
              </w:rPr>
              <w:t>Bebas-Aktif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962A6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Ketajaman yuridis-historis menafsirkan amanat Pembukaan UUD 1945 alinea IV.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A5617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Kriteria: Rubrik Analisis Kebijakan Luar Negeri</w:t>
            </w:r>
          </w:p>
          <w:p w14:paraId="27D59DC1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Bentuk: Makalah telaah politik luar negeri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11B015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Bentuk</w:t>
            </w:r>
            <w:r w:rsidRPr="00024AC8">
              <w:rPr>
                <w:sz w:val="21"/>
                <w:lang w:val="nb-NO"/>
              </w:rPr>
              <w:t>: Kuliah &amp; Analisis Dokumen Sejarah</w:t>
            </w:r>
          </w:p>
          <w:p w14:paraId="469CED98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Metode</w:t>
            </w:r>
            <w:r w:rsidRPr="00024AC8">
              <w:rPr>
                <w:sz w:val="21"/>
                <w:lang w:val="nb-NO"/>
              </w:rPr>
              <w:t>: Cooperative Learning</w:t>
            </w:r>
          </w:p>
          <w:p w14:paraId="0D53C381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Penugasan</w:t>
            </w:r>
            <w:r w:rsidRPr="00024AC8">
              <w:rPr>
                <w:sz w:val="21"/>
                <w:lang w:val="nb-NO"/>
              </w:rPr>
              <w:t>: Makalah telaah relevansi pidato Hatta "Mendayung di Antara Dua Karang" di era modern</w:t>
            </w:r>
          </w:p>
          <w:p w14:paraId="617FD2D3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Waktu</w:t>
            </w:r>
            <w:r w:rsidRPr="00024AC8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7D3DF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180F71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Politik Luar Negeri Indonesia Bebas-Aktif: landasan, sejarah, dan tantangan geopolitik [Sukma]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53E97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40EE273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ACAF5" w14:textId="77777777" w:rsidR="00487594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8CE5B" w14:textId="77777777" w:rsidR="00487594" w:rsidRPr="00024AC8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UJIAN TENGAH SEMESTER (UTS)</w:t>
            </w:r>
          </w:p>
          <w:p w14:paraId="7FE1391E" w14:textId="77777777" w:rsidR="00487594" w:rsidRPr="00024AC8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Penguasaan komprehensif teori HI, aktor global, diplomasi, dan politik luar negeri Bebas-Aktif.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93FB6" w14:textId="77777777" w:rsidR="00487594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558FF5B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638429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1D331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8: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strategis</w:t>
            </w:r>
            <w:proofErr w:type="spellEnd"/>
            <w:r>
              <w:rPr>
                <w:sz w:val="21"/>
              </w:rPr>
              <w:t xml:space="preserve"> Indonesia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ASEAN dan </w:t>
            </w:r>
            <w:proofErr w:type="spellStart"/>
            <w:r>
              <w:rPr>
                <w:sz w:val="21"/>
              </w:rPr>
              <w:t>dinamika</w:t>
            </w:r>
            <w:proofErr w:type="spellEnd"/>
            <w:r>
              <w:rPr>
                <w:sz w:val="21"/>
              </w:rPr>
              <w:t xml:space="preserve"> regional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FBE6B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prinsip</w:t>
            </w:r>
            <w:proofErr w:type="spellEnd"/>
            <w:r>
              <w:rPr>
                <w:sz w:val="21"/>
              </w:rPr>
              <w:t xml:space="preserve"> non-interference, </w:t>
            </w:r>
            <w:proofErr w:type="spellStart"/>
            <w:r>
              <w:rPr>
                <w:sz w:val="21"/>
              </w:rPr>
              <w:t>konsensus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sentralitas</w:t>
            </w:r>
            <w:proofErr w:type="spellEnd"/>
            <w:r>
              <w:rPr>
                <w:sz w:val="21"/>
              </w:rPr>
              <w:t xml:space="preserve"> ASEAN.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8CA84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Kriteria: Rubrik Studi Kawasan ASEAN</w:t>
            </w:r>
          </w:p>
          <w:p w14:paraId="635DF3E8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Bentuk: Laporan telaah peran ASEAN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2EFD6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&amp; Studi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Kawasan</w:t>
            </w:r>
          </w:p>
          <w:p w14:paraId="3C97B571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 Method</w:t>
            </w:r>
          </w:p>
          <w:p w14:paraId="23187B95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efektivitas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ASEAN Way</w:t>
            </w:r>
            <w:r>
              <w:rPr>
                <w:sz w:val="21"/>
              </w:rPr>
              <w:t xml:space="preserve"> dan </w:t>
            </w:r>
            <w:r>
              <w:rPr>
                <w:i/>
                <w:sz w:val="21"/>
              </w:rPr>
              <w:t>Five-Point Consensus</w:t>
            </w:r>
            <w:r>
              <w:rPr>
                <w:sz w:val="21"/>
              </w:rPr>
              <w:t xml:space="preserve"> pada </w:t>
            </w:r>
            <w:proofErr w:type="spellStart"/>
            <w:r>
              <w:rPr>
                <w:sz w:val="21"/>
              </w:rPr>
              <w:t>krisis</w:t>
            </w:r>
            <w:proofErr w:type="spellEnd"/>
            <w:r>
              <w:rPr>
                <w:sz w:val="21"/>
              </w:rPr>
              <w:t xml:space="preserve"> Myanmar</w:t>
            </w:r>
          </w:p>
          <w:p w14:paraId="7D49BA33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923C7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E367A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Kerjasama regional: Sejarah ASEAN, ASEAN Charter, ASEAN Way, dan </w:t>
            </w: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Indonesia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CAE1A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6C4166D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3026B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08389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peran</w:t>
            </w:r>
            <w:proofErr w:type="spellEnd"/>
            <w:r>
              <w:rPr>
                <w:sz w:val="21"/>
              </w:rPr>
              <w:t xml:space="preserve"> PBB, Dewan Keamanan, dan </w:t>
            </w:r>
            <w:proofErr w:type="spellStart"/>
            <w:r>
              <w:rPr>
                <w:sz w:val="21"/>
              </w:rPr>
              <w:t>Pasukan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Perdamaian</w:t>
            </w:r>
            <w:proofErr w:type="spellEnd"/>
            <w:r>
              <w:rPr>
                <w:sz w:val="21"/>
              </w:rPr>
              <w:t xml:space="preserve"> Garuda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2EF3F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hak</w:t>
            </w:r>
            <w:proofErr w:type="spellEnd"/>
            <w:r>
              <w:rPr>
                <w:sz w:val="21"/>
              </w:rPr>
              <w:t xml:space="preserve"> veto lima </w:t>
            </w:r>
            <w:proofErr w:type="spellStart"/>
            <w:r>
              <w:rPr>
                <w:sz w:val="21"/>
              </w:rPr>
              <w:t>anggota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tetap</w:t>
            </w:r>
            <w:proofErr w:type="spellEnd"/>
            <w:r>
              <w:rPr>
                <w:sz w:val="21"/>
              </w:rPr>
              <w:t xml:space="preserve"> DK PBB dan </w:t>
            </w:r>
            <w:proofErr w:type="spellStart"/>
            <w:r>
              <w:rPr>
                <w:sz w:val="21"/>
              </w:rPr>
              <w:t>kontribusi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Kontingen</w:t>
            </w:r>
            <w:proofErr w:type="spellEnd"/>
            <w:r>
              <w:rPr>
                <w:sz w:val="21"/>
              </w:rPr>
              <w:t xml:space="preserve"> Garuda.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0FA83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PBB</w:t>
            </w:r>
          </w:p>
          <w:p w14:paraId="3EC73707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resolusi</w:t>
            </w:r>
            <w:proofErr w:type="spellEnd"/>
            <w:r>
              <w:rPr>
                <w:sz w:val="21"/>
              </w:rPr>
              <w:t xml:space="preserve"> PBB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6CD4C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Seminar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Bedah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Resolusi</w:t>
            </w:r>
            <w:proofErr w:type="spellEnd"/>
            <w:r>
              <w:rPr>
                <w:sz w:val="21"/>
              </w:rPr>
              <w:t xml:space="preserve"> DK PBB</w:t>
            </w:r>
          </w:p>
          <w:p w14:paraId="634EE0EE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Collaborative Learning</w:t>
            </w:r>
          </w:p>
          <w:p w14:paraId="64180245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b/>
                <w:sz w:val="21"/>
                <w:lang w:val="fi-FI"/>
              </w:rPr>
              <w:t>Penugasan</w:t>
            </w:r>
            <w:r w:rsidRPr="00024AC8">
              <w:rPr>
                <w:sz w:val="21"/>
                <w:lang w:val="fi-FI"/>
              </w:rPr>
              <w:t>: Telaah resolusi Dewan Keamanan PBB terkait konflik Palestina-Israel</w:t>
            </w:r>
          </w:p>
          <w:p w14:paraId="081BFBEB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b/>
                <w:sz w:val="21"/>
                <w:lang w:val="fi-FI"/>
              </w:rPr>
              <w:t>Waktu</w:t>
            </w:r>
            <w:r w:rsidRPr="00024AC8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9C1A99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52A35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Organisasi</w:t>
            </w:r>
            <w:proofErr w:type="spellEnd"/>
            <w:r>
              <w:rPr>
                <w:sz w:val="21"/>
              </w:rPr>
              <w:t xml:space="preserve"> PBB: </w:t>
            </w:r>
            <w:proofErr w:type="spellStart"/>
            <w:r>
              <w:rPr>
                <w:sz w:val="21"/>
              </w:rPr>
              <w:t>Majelis</w:t>
            </w:r>
            <w:proofErr w:type="spellEnd"/>
            <w:r>
              <w:rPr>
                <w:sz w:val="21"/>
              </w:rPr>
              <w:t xml:space="preserve"> Umum, Dewan Keamanan, </w:t>
            </w:r>
            <w:proofErr w:type="spellStart"/>
            <w:r>
              <w:rPr>
                <w:sz w:val="21"/>
              </w:rPr>
              <w:t>Mahkamah</w:t>
            </w:r>
            <w:proofErr w:type="spellEnd"/>
            <w:r>
              <w:rPr>
                <w:sz w:val="21"/>
              </w:rPr>
              <w:t xml:space="preserve"> Internasional, Peacekeeping Forces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13029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0E8A15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14218D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7DC0A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dinamika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geopolitik</w:t>
            </w:r>
            <w:proofErr w:type="spellEnd"/>
            <w:r>
              <w:rPr>
                <w:sz w:val="21"/>
              </w:rPr>
              <w:t xml:space="preserve"> Indo-Pasifik dan Laut Cina Selatan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13FDA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Ketajaman analisis kedaulatan ZEE Indonesia di Natuna Utara dan strategi pertahanan maritim.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B6E54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Kriteria: Rubrik Analisis Geopolitik</w:t>
            </w:r>
          </w:p>
          <w:p w14:paraId="74646813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Bentuk: Makalah telaah Laut Cina Selatan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99FC1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Bentuk</w:t>
            </w:r>
            <w:r w:rsidRPr="00024AC8">
              <w:rPr>
                <w:sz w:val="21"/>
                <w:lang w:val="nb-NO"/>
              </w:rPr>
              <w:t>: Diskusi Geopolitik Maritim</w:t>
            </w:r>
          </w:p>
          <w:p w14:paraId="65729CE2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Metode</w:t>
            </w:r>
            <w:r w:rsidRPr="00024AC8">
              <w:rPr>
                <w:sz w:val="21"/>
                <w:lang w:val="nb-NO"/>
              </w:rPr>
              <w:t>: Problem-Based Learning</w:t>
            </w:r>
          </w:p>
          <w:p w14:paraId="78F967E9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Penugasan</w:t>
            </w:r>
            <w:r w:rsidRPr="00024AC8">
              <w:rPr>
                <w:sz w:val="21"/>
                <w:lang w:val="nb-NO"/>
              </w:rPr>
              <w:t xml:space="preserve">: Analisis yuridis klaim </w:t>
            </w:r>
            <w:r w:rsidRPr="00024AC8">
              <w:rPr>
                <w:i/>
                <w:sz w:val="21"/>
                <w:lang w:val="nb-NO"/>
              </w:rPr>
              <w:t>Ten-Dash Line</w:t>
            </w:r>
            <w:r w:rsidRPr="00024AC8">
              <w:rPr>
                <w:sz w:val="21"/>
                <w:lang w:val="nb-NO"/>
              </w:rPr>
              <w:t xml:space="preserve"> Tiongkok vs UNCLOS 1982 di Kepulauan Natuna</w:t>
            </w:r>
          </w:p>
          <w:p w14:paraId="13143F5F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Waktu</w:t>
            </w:r>
            <w:r w:rsidRPr="00024AC8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FDE61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2F1EC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Geopolitik</w:t>
            </w:r>
            <w:proofErr w:type="spellEnd"/>
            <w:r>
              <w:rPr>
                <w:sz w:val="21"/>
              </w:rPr>
              <w:t xml:space="preserve"> Indo-Pasifik, </w:t>
            </w:r>
            <w:proofErr w:type="spellStart"/>
            <w:r>
              <w:rPr>
                <w:sz w:val="21"/>
              </w:rPr>
              <w:t>rivalitas</w:t>
            </w:r>
            <w:proofErr w:type="spellEnd"/>
            <w:r>
              <w:rPr>
                <w:sz w:val="21"/>
              </w:rPr>
              <w:t xml:space="preserve"> AS-</w:t>
            </w:r>
            <w:proofErr w:type="spellStart"/>
            <w:r>
              <w:rPr>
                <w:sz w:val="21"/>
              </w:rPr>
              <w:t>Tiongkok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laut</w:t>
            </w:r>
            <w:proofErr w:type="spellEnd"/>
            <w:r>
              <w:rPr>
                <w:sz w:val="21"/>
              </w:rPr>
              <w:t xml:space="preserve"> UNCLOS 1982, </w:t>
            </w:r>
            <w:proofErr w:type="spellStart"/>
            <w:r>
              <w:rPr>
                <w:sz w:val="21"/>
              </w:rPr>
              <w:t>sengketa</w:t>
            </w:r>
            <w:proofErr w:type="spellEnd"/>
            <w:r>
              <w:rPr>
                <w:sz w:val="21"/>
              </w:rPr>
              <w:t xml:space="preserve"> Natuna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7DDE7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277F35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33A57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1CF02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kejahatan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lintas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terorganisir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Transnational Crime</w:t>
            </w:r>
            <w:r>
              <w:rPr>
                <w:sz w:val="21"/>
              </w:rPr>
              <w:t>)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F4A6E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Kemampuan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menguraikan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ancaman</w:t>
            </w:r>
            <w:proofErr w:type="spellEnd"/>
            <w:r>
              <w:rPr>
                <w:sz w:val="21"/>
              </w:rPr>
              <w:t xml:space="preserve"> human trafficking, </w:t>
            </w:r>
            <w:proofErr w:type="spellStart"/>
            <w:r>
              <w:rPr>
                <w:sz w:val="21"/>
              </w:rPr>
              <w:t>narkotika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serangan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siber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lintas</w:t>
            </w:r>
            <w:proofErr w:type="spellEnd"/>
            <w:r>
              <w:rPr>
                <w:sz w:val="21"/>
              </w:rPr>
              <w:t xml:space="preserve"> batas.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73B78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Kriteria: Rubrik Infografis Keamanan Global</w:t>
            </w:r>
          </w:p>
          <w:p w14:paraId="08E15ED0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Bentuk: Poster/infografis edukatif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EFA8C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b/>
                <w:sz w:val="21"/>
                <w:lang w:val="fi-FI"/>
              </w:rPr>
              <w:t>Bentuk</w:t>
            </w:r>
            <w:r w:rsidRPr="00024AC8">
              <w:rPr>
                <w:sz w:val="21"/>
                <w:lang w:val="fi-FI"/>
              </w:rPr>
              <w:t>: Kuliah &amp; Analisis Fenomena Keamanan Non-Tradisional</w:t>
            </w:r>
          </w:p>
          <w:p w14:paraId="78DEB468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b/>
                <w:sz w:val="21"/>
                <w:lang w:val="fi-FI"/>
              </w:rPr>
              <w:t>Metode</w:t>
            </w:r>
            <w:r w:rsidRPr="00024AC8">
              <w:rPr>
                <w:sz w:val="21"/>
                <w:lang w:val="fi-FI"/>
              </w:rPr>
              <w:t>: Contextual Instruction</w:t>
            </w:r>
          </w:p>
          <w:p w14:paraId="12BBFB09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b/>
                <w:sz w:val="21"/>
                <w:lang w:val="fi-FI"/>
              </w:rPr>
              <w:t>Penugasan</w:t>
            </w:r>
            <w:r w:rsidRPr="00024AC8">
              <w:rPr>
                <w:sz w:val="21"/>
                <w:lang w:val="fi-FI"/>
              </w:rPr>
              <w:t>: Infografis modus tindak pidana perdagangan orang (TPPO) jaringan internasional</w:t>
            </w:r>
          </w:p>
          <w:p w14:paraId="509A487B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b/>
                <w:sz w:val="21"/>
                <w:lang w:val="fi-FI"/>
              </w:rPr>
              <w:t>Waktu</w:t>
            </w:r>
            <w:r w:rsidRPr="00024AC8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B8A13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CCA41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Transnational Organized Crime (TOC): </w:t>
            </w:r>
            <w:proofErr w:type="spellStart"/>
            <w:r>
              <w:rPr>
                <w:sz w:val="21"/>
              </w:rPr>
              <w:t>terorisme</w:t>
            </w:r>
            <w:proofErr w:type="spellEnd"/>
            <w:r>
              <w:rPr>
                <w:sz w:val="21"/>
              </w:rPr>
              <w:t xml:space="preserve">, TPPO, </w:t>
            </w:r>
            <w:proofErr w:type="spellStart"/>
            <w:r>
              <w:rPr>
                <w:sz w:val="21"/>
              </w:rPr>
              <w:t>narkotika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hibrida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siber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7E0CD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5A8F4A4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FF6EC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0A828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12: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lingkungan</w:t>
            </w:r>
            <w:proofErr w:type="spellEnd"/>
            <w:r>
              <w:rPr>
                <w:sz w:val="21"/>
              </w:rPr>
              <w:t xml:space="preserve"> global dan </w:t>
            </w: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perubahan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iklim</w:t>
            </w:r>
            <w:proofErr w:type="spellEnd"/>
            <w:r>
              <w:rPr>
                <w:sz w:val="21"/>
              </w:rPr>
              <w:t xml:space="preserve">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FDA13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prinsip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Common but Differentiated Responsibilities</w:t>
            </w:r>
            <w:r>
              <w:rPr>
                <w:sz w:val="21"/>
              </w:rPr>
              <w:t xml:space="preserve"> (CBDR) negara </w:t>
            </w:r>
            <w:proofErr w:type="spellStart"/>
            <w:r>
              <w:rPr>
                <w:sz w:val="21"/>
              </w:rPr>
              <w:t>maju</w:t>
            </w:r>
            <w:proofErr w:type="spellEnd"/>
            <w:r>
              <w:rPr>
                <w:sz w:val="21"/>
              </w:rPr>
              <w:t xml:space="preserve"> vs </w:t>
            </w:r>
            <w:proofErr w:type="spellStart"/>
            <w:r>
              <w:rPr>
                <w:sz w:val="21"/>
              </w:rPr>
              <w:t>berkembang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DF90C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Kriteria: Rubrik Kertas Posisi Iklim</w:t>
            </w:r>
          </w:p>
          <w:p w14:paraId="42981BA6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Bentuk: Naskah kertas posisi diplomasi hijau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9846C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Bentuk</w:t>
            </w:r>
            <w:r w:rsidRPr="00024AC8">
              <w:rPr>
                <w:sz w:val="21"/>
                <w:lang w:val="nb-NO"/>
              </w:rPr>
              <w:t>: Diskusi Kebijakan Iklim Global</w:t>
            </w:r>
          </w:p>
          <w:p w14:paraId="4B0A0A43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Metode</w:t>
            </w:r>
            <w:r w:rsidRPr="00024AC8">
              <w:rPr>
                <w:sz w:val="21"/>
                <w:lang w:val="nb-NO"/>
              </w:rPr>
              <w:t>: Structured Debate</w:t>
            </w:r>
          </w:p>
          <w:p w14:paraId="5B387CD0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Penugasan</w:t>
            </w:r>
            <w:r w:rsidRPr="00024AC8">
              <w:rPr>
                <w:sz w:val="21"/>
                <w:lang w:val="nb-NO"/>
              </w:rPr>
              <w:t>: Kertas posisi komitmen transisi energi Indonesia dalam forum COP PBB</w:t>
            </w:r>
          </w:p>
          <w:p w14:paraId="2119148D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Waktu</w:t>
            </w:r>
            <w:r w:rsidRPr="00024AC8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628A8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2A127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lingkungan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Protokol</w:t>
            </w:r>
            <w:proofErr w:type="spellEnd"/>
            <w:r>
              <w:rPr>
                <w:sz w:val="21"/>
              </w:rPr>
              <w:t xml:space="preserve"> Kyoto, Paris Agreement, </w:t>
            </w:r>
            <w:proofErr w:type="spellStart"/>
            <w:r>
              <w:rPr>
                <w:sz w:val="21"/>
              </w:rPr>
              <w:t>transisi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energi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bersih</w:t>
            </w:r>
            <w:proofErr w:type="spellEnd"/>
            <w:r>
              <w:rPr>
                <w:sz w:val="21"/>
              </w:rPr>
              <w:t>, SDGs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D3321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EA925A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1AF6E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3F1CB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13: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menyelenggarakan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simulasi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sidang</w:t>
            </w:r>
            <w:proofErr w:type="spellEnd"/>
            <w:r>
              <w:rPr>
                <w:sz w:val="21"/>
              </w:rPr>
              <w:t xml:space="preserve"> PBB (MUN) [C6,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FC2A0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Keterampilan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negosiasi</w:t>
            </w:r>
            <w:proofErr w:type="spellEnd"/>
            <w:r>
              <w:rPr>
                <w:sz w:val="21"/>
              </w:rPr>
              <w:t xml:space="preserve">, tata </w:t>
            </w:r>
            <w:proofErr w:type="spellStart"/>
            <w:r>
              <w:rPr>
                <w:sz w:val="21"/>
              </w:rPr>
              <w:t>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persidangan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internasional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Rules of Procedure</w:t>
            </w:r>
            <w:r>
              <w:rPr>
                <w:sz w:val="21"/>
              </w:rPr>
              <w:t xml:space="preserve">), dan </w:t>
            </w:r>
            <w:proofErr w:type="spellStart"/>
            <w:r>
              <w:rPr>
                <w:sz w:val="21"/>
              </w:rPr>
              <w:t>pidato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delegasi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A51B5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Simulasi </w:t>
            </w: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MUN</w:t>
            </w:r>
          </w:p>
          <w:p w14:paraId="576D87EF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Unjuk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simulasi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sidang</w:t>
            </w:r>
            <w:proofErr w:type="spellEnd"/>
            <w:r>
              <w:rPr>
                <w:sz w:val="21"/>
              </w:rPr>
              <w:t xml:space="preserve"> PBB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4CD58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Simulasi</w:t>
            </w:r>
            <w:proofErr w:type="spellEnd"/>
            <w:r>
              <w:rPr>
                <w:sz w:val="21"/>
              </w:rPr>
              <w:t xml:space="preserve"> Model United Nations</w:t>
            </w:r>
          </w:p>
          <w:p w14:paraId="7346638F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Role-Playing, Collaborative Project</w:t>
            </w:r>
          </w:p>
          <w:p w14:paraId="6E6666CC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Naskah</w:t>
            </w:r>
            <w:proofErr w:type="spellEnd"/>
            <w:r>
              <w:rPr>
                <w:sz w:val="21"/>
              </w:rPr>
              <w:t xml:space="preserve"> draft </w:t>
            </w:r>
            <w:proofErr w:type="spellStart"/>
            <w:r>
              <w:rPr>
                <w:sz w:val="21"/>
              </w:rPr>
              <w:t>resolusi</w:t>
            </w:r>
            <w:proofErr w:type="spellEnd"/>
            <w:r>
              <w:rPr>
                <w:sz w:val="21"/>
              </w:rPr>
              <w:t xml:space="preserve"> PBB (</w:t>
            </w:r>
            <w:r>
              <w:rPr>
                <w:i/>
                <w:sz w:val="21"/>
              </w:rPr>
              <w:t>Draft Resolution</w:t>
            </w:r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mewakili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delegasi</w:t>
            </w:r>
            <w:proofErr w:type="spellEnd"/>
          </w:p>
          <w:p w14:paraId="69829811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0BD09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0DB95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Model United Nations (MUN): Rules of Procedure, position paper, caucusing, draft resolution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4D0BF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79209A2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536BB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161FA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14: </w:t>
            </w:r>
            <w:proofErr w:type="spellStart"/>
            <w:r>
              <w:rPr>
                <w:sz w:val="21"/>
              </w:rPr>
              <w:t>Merumuskan</w:t>
            </w:r>
            <w:proofErr w:type="spellEnd"/>
            <w:r>
              <w:rPr>
                <w:sz w:val="21"/>
              </w:rPr>
              <w:t xml:space="preserve"> policy brief </w:t>
            </w: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publik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citra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kebangsaan</w:t>
            </w:r>
            <w:proofErr w:type="spellEnd"/>
            <w:r>
              <w:rPr>
                <w:sz w:val="21"/>
              </w:rPr>
              <w:t xml:space="preserve"> di dunia [C6,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87696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Kekuatan argumentasi strategis, orisinalitas rekomendasi diplomasi budaya dan pendidikan.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A05E6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>: Rubrik Policy Brief Final</w:t>
            </w:r>
          </w:p>
          <w:p w14:paraId="6171253D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Dokumen</w:t>
            </w:r>
            <w:proofErr w:type="spellEnd"/>
            <w:r>
              <w:rPr>
                <w:sz w:val="21"/>
              </w:rPr>
              <w:t xml:space="preserve"> Policy Brief </w:t>
            </w:r>
            <w:proofErr w:type="spellStart"/>
            <w:r>
              <w:rPr>
                <w:sz w:val="21"/>
              </w:rPr>
              <w:t>diplomatik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E8973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Policy Brief</w:t>
            </w:r>
          </w:p>
          <w:p w14:paraId="5EDBD705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 Showcase</w:t>
            </w:r>
          </w:p>
          <w:p w14:paraId="32D4B747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Dokumen</w:t>
            </w:r>
            <w:proofErr w:type="spellEnd"/>
            <w:r>
              <w:rPr>
                <w:sz w:val="21"/>
              </w:rPr>
              <w:t xml:space="preserve"> Policy Brief </w:t>
            </w: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publik</w:t>
            </w:r>
            <w:proofErr w:type="spellEnd"/>
            <w:r>
              <w:rPr>
                <w:sz w:val="21"/>
              </w:rPr>
              <w:t xml:space="preserve"> Indonesia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memajukan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perdamaian</w:t>
            </w:r>
            <w:proofErr w:type="spellEnd"/>
            <w:r>
              <w:rPr>
                <w:sz w:val="21"/>
              </w:rPr>
              <w:t xml:space="preserve"> dunia</w:t>
            </w:r>
          </w:p>
          <w:p w14:paraId="2587FE2E" w14:textId="77777777" w:rsidR="0048759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EE6F3" w14:textId="77777777" w:rsidR="00487594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EF9FB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Diplomasi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publik</w:t>
            </w:r>
            <w:proofErr w:type="spellEnd"/>
            <w:r>
              <w:rPr>
                <w:sz w:val="21"/>
              </w:rPr>
              <w:t xml:space="preserve">: </w:t>
            </w:r>
            <w:r>
              <w:rPr>
                <w:i/>
                <w:sz w:val="21"/>
              </w:rPr>
              <w:t>Nation Branding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pendidikan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global (</w:t>
            </w:r>
            <w:r>
              <w:rPr>
                <w:i/>
                <w:sz w:val="21"/>
              </w:rPr>
              <w:t>GCED</w:t>
            </w:r>
            <w:r>
              <w:rPr>
                <w:sz w:val="21"/>
              </w:rPr>
              <w:t>) [Sukma]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8D5D8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41C9813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5DBF2" w14:textId="77777777" w:rsidR="00487594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3CBC6" w14:textId="77777777" w:rsidR="00487594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5FFD4451" w14:textId="77777777" w:rsidR="0048759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Kemampuan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mengintegrasikan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teori</w:t>
            </w:r>
            <w:proofErr w:type="spellEnd"/>
            <w:r>
              <w:rPr>
                <w:b/>
                <w:sz w:val="21"/>
              </w:rPr>
              <w:t xml:space="preserve"> HI, </w:t>
            </w:r>
            <w:proofErr w:type="spellStart"/>
            <w:r>
              <w:rPr>
                <w:b/>
                <w:sz w:val="21"/>
              </w:rPr>
              <w:t>kebijakan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luar</w:t>
            </w:r>
            <w:proofErr w:type="spellEnd"/>
            <w:r>
              <w:rPr>
                <w:b/>
                <w:sz w:val="21"/>
              </w:rPr>
              <w:t xml:space="preserve"> negeri Indonesia, dan </w:t>
            </w:r>
            <w:proofErr w:type="spellStart"/>
            <w:r>
              <w:rPr>
                <w:b/>
                <w:sz w:val="21"/>
              </w:rPr>
              <w:t>negosiasi</w:t>
            </w:r>
            <w:proofErr w:type="spellEnd"/>
            <w:r>
              <w:rPr>
                <w:b/>
                <w:sz w:val="21"/>
              </w:rPr>
              <w:t xml:space="preserve"> global.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2CC04" w14:textId="77777777" w:rsidR="00487594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6A6E9A3B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49D5B9F2" w14:textId="713C790A" w:rsidR="00E1129B" w:rsidRPr="0015391E" w:rsidRDefault="00000000" w:rsidP="00024AC8">
      <w:pPr>
        <w:spacing w:after="60"/>
        <w:jc w:val="center"/>
        <w:rPr>
          <w:rFonts w:cstheme="majorHAnsi"/>
          <w:b/>
          <w:bCs/>
        </w:rPr>
      </w:pPr>
      <w:r w:rsidRPr="0015391E">
        <w:rPr>
          <w:rFonts w:cstheme="majorHAnsi"/>
        </w:rPr>
        <w:br w:type="page"/>
      </w: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274B4E8F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 xml:space="preserve">Rubrik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untuk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mengukur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pencapaian</w:t>
      </w:r>
      <w:proofErr w:type="spellEnd"/>
      <w:r>
        <w:rPr>
          <w:rFonts w:cs="Cambria"/>
        </w:rPr>
        <w:t xml:space="preserve"> Sub-CPMK </w:t>
      </w:r>
      <w:proofErr w:type="spellStart"/>
      <w:r>
        <w:rPr>
          <w:rFonts w:cs="Cambria"/>
        </w:rPr>
        <w:t>mahasiswa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berbagai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(</w:t>
      </w:r>
      <w:proofErr w:type="spellStart"/>
      <w:r>
        <w:rPr>
          <w:rFonts w:cs="Cambria"/>
        </w:rPr>
        <w:t>tugas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presentasi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proyek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ujian</w:t>
      </w:r>
      <w:proofErr w:type="spellEnd"/>
      <w:r>
        <w:rPr>
          <w:rFonts w:cs="Cambria"/>
        </w:rPr>
        <w:t xml:space="preserve">). </w:t>
      </w:r>
      <w:proofErr w:type="spellStart"/>
      <w:r>
        <w:rPr>
          <w:rFonts w:cs="Cambria"/>
        </w:rPr>
        <w:t>Berikut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adalah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rubrik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yang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mata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kuliah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Antropologi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Budaya</w:t>
      </w:r>
      <w:proofErr w:type="spellEnd"/>
      <w:r>
        <w:rPr>
          <w:rFonts w:cs="Cambria"/>
        </w:rPr>
        <w:t>:</w:t>
      </w:r>
    </w:p>
    <w:p w14:paraId="0F118F08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1E001C96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8D988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Aspek</w:t>
            </w:r>
            <w:proofErr w:type="spellEnd"/>
            <w:r w:rsidRPr="0015391E">
              <w:rPr>
                <w:rFonts w:cstheme="minorHAnsi"/>
                <w:b/>
              </w:rPr>
              <w:t xml:space="preserve"> </w:t>
            </w:r>
            <w:proofErr w:type="spellStart"/>
            <w:r w:rsidRPr="0015391E">
              <w:rPr>
                <w:rFonts w:cstheme="minorHAnsi"/>
                <w:b/>
              </w:rPr>
              <w:t>Penilaian</w:t>
            </w:r>
            <w:proofErr w:type="spellEnd"/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E1603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F6899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CAAFE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Cukup</w:t>
            </w:r>
            <w:proofErr w:type="spellEnd"/>
            <w:r w:rsidRPr="0015391E">
              <w:rPr>
                <w:rFonts w:cstheme="minorHAnsi"/>
                <w:b/>
              </w:rPr>
              <w:t xml:space="preserve">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8C451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Bobot</w:t>
            </w:r>
            <w:proofErr w:type="spellEnd"/>
          </w:p>
        </w:tc>
      </w:tr>
      <w:tr w:rsidR="008A1044" w:rsidRPr="0015391E" w14:paraId="57D3ED41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57313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Materi &amp;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Teoretis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C4571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mengaitkan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relevan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tanpa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kekeliruan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0D9F7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kesalahan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konseptual</w:t>
            </w:r>
            <w:proofErr w:type="spellEnd"/>
            <w:r>
              <w:rPr>
                <w:sz w:val="21"/>
              </w:rPr>
              <w:t xml:space="preserve">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6B15F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memadai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namun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bersifat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deskriptif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belum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F5EC7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71ABE833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1C547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Keterampilan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Analisis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Berpikir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Kritis</w:t>
            </w:r>
            <w:proofErr w:type="spellEnd"/>
            <w:r>
              <w:rPr>
                <w:b/>
                <w:sz w:val="21"/>
              </w:rPr>
              <w:t xml:space="preserve">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A3FDD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B0B98E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B663B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DEA22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09109743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7E22A" w14:textId="77777777" w:rsidR="0048759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Komunikasi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Sistematika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Penyajian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AC45FE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5E7EE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F7A51" w14:textId="77777777" w:rsidR="00487594" w:rsidRPr="00024AC8" w:rsidRDefault="00000000">
            <w:pPr>
              <w:spacing w:after="0" w:line="240" w:lineRule="auto"/>
              <w:rPr>
                <w:lang w:val="fi-FI"/>
              </w:rPr>
            </w:pPr>
            <w:r w:rsidRPr="00024AC8">
              <w:rPr>
                <w:sz w:val="21"/>
                <w:lang w:val="fi-FI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43BA3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6BE67DFB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79DE9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1E12E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881B1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4574A" w14:textId="77777777" w:rsidR="00487594" w:rsidRPr="00024AC8" w:rsidRDefault="00000000">
            <w:pPr>
              <w:spacing w:after="0" w:line="240" w:lineRule="auto"/>
              <w:rPr>
                <w:lang w:val="nb-NO"/>
              </w:rPr>
            </w:pPr>
            <w:r w:rsidRPr="00024AC8">
              <w:rPr>
                <w:sz w:val="21"/>
                <w:lang w:val="nb-NO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5929E" w14:textId="77777777" w:rsidR="0048759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047BE413" w14:textId="77777777" w:rsidR="00E1129B" w:rsidRPr="0015391E" w:rsidRDefault="00E1129B">
      <w:pPr>
        <w:spacing w:after="60"/>
        <w:rPr>
          <w:rFonts w:cstheme="majorHAnsi"/>
        </w:rPr>
      </w:pPr>
    </w:p>
    <w:p w14:paraId="1FE950F2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proofErr w:type="spellStart"/>
      <w:r w:rsidRPr="0015391E">
        <w:rPr>
          <w:rFonts w:cstheme="majorHAnsi"/>
          <w:b/>
          <w:bCs/>
        </w:rPr>
        <w:t>Kriteria</w:t>
      </w:r>
      <w:proofErr w:type="spellEnd"/>
      <w:r w:rsidRPr="0015391E">
        <w:rPr>
          <w:rFonts w:cstheme="majorHAnsi"/>
          <w:b/>
          <w:bCs/>
        </w:rPr>
        <w:t xml:space="preserve"> Kelulusan:</w:t>
      </w:r>
    </w:p>
    <w:p w14:paraId="54D3158D" w14:textId="77777777" w:rsidR="009134D3" w:rsidRPr="00024AC8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lulus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Hubungan Internasional </w:t>
      </w:r>
      <w:proofErr w:type="spellStart"/>
      <w:r>
        <w:rPr>
          <w:sz w:val="21"/>
        </w:rPr>
        <w:t>apabila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memperoleh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akhir</w:t>
      </w:r>
      <w:proofErr w:type="spellEnd"/>
      <w:r>
        <w:rPr>
          <w:sz w:val="21"/>
        </w:rPr>
        <w:t xml:space="preserve"> minimal 60 (C)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komponen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>:</w:t>
      </w:r>
    </w:p>
    <w:p w14:paraId="40EEA08F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1D925BBA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12D5B6E1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2BD59415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3B9EA1E7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4FB5DE34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0F1A4F14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7F58721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7F1E465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477DF516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463039B7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4322EA76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2D898790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D  : 60 - 64</w:t>
      </w:r>
    </w:p>
    <w:p w14:paraId="102258DC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E  : &lt; 60 (Tidak Lulus)</w:t>
      </w:r>
      <w:r w:rsidRPr="0015391E">
        <w:rPr>
          <w:rFonts w:cstheme="majorHAnsi"/>
        </w:rPr>
        <w:br w:type="page"/>
      </w:r>
    </w:p>
    <w:p w14:paraId="10B7B695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72E4309E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372A09F8" w14:textId="77777777" w:rsidR="008A1044" w:rsidRPr="00024AC8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1. </w:t>
      </w:r>
      <w:proofErr w:type="spellStart"/>
      <w:r>
        <w:rPr>
          <w:b/>
          <w:sz w:val="21"/>
        </w:rPr>
        <w:t>Analisis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Rivalitas</w:t>
      </w:r>
      <w:proofErr w:type="spellEnd"/>
      <w:r>
        <w:rPr>
          <w:b/>
          <w:sz w:val="21"/>
        </w:rPr>
        <w:t xml:space="preserve"> AS-</w:t>
      </w:r>
      <w:proofErr w:type="spellStart"/>
      <w:r>
        <w:rPr>
          <w:b/>
          <w:sz w:val="21"/>
        </w:rPr>
        <w:t>Tiongkok</w:t>
      </w:r>
      <w:proofErr w:type="spellEnd"/>
      <w:r>
        <w:rPr>
          <w:b/>
          <w:sz w:val="21"/>
        </w:rPr>
        <w:t xml:space="preserve"> dan </w:t>
      </w:r>
      <w:proofErr w:type="spellStart"/>
      <w:r>
        <w:rPr>
          <w:b/>
          <w:sz w:val="21"/>
        </w:rPr>
        <w:t>Prinsip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Bebas-Aktif</w:t>
      </w:r>
      <w:proofErr w:type="spellEnd"/>
      <w:r>
        <w:rPr>
          <w:b/>
          <w:sz w:val="21"/>
        </w:rPr>
        <w:t xml:space="preserve"> Indonesia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2, CPMK 3]</w:t>
      </w:r>
      <w:r>
        <w:rPr>
          <w:sz w:val="21"/>
        </w:rPr>
        <w:t xml:space="preserve"> Di </w:t>
      </w:r>
      <w:proofErr w:type="spellStart"/>
      <w:r>
        <w:rPr>
          <w:sz w:val="21"/>
        </w:rPr>
        <w:t>kawasan</w:t>
      </w:r>
      <w:proofErr w:type="spellEnd"/>
      <w:r>
        <w:rPr>
          <w:sz w:val="21"/>
        </w:rPr>
        <w:t xml:space="preserve"> Indo-Pasifik, </w:t>
      </w:r>
      <w:proofErr w:type="spellStart"/>
      <w:r>
        <w:rPr>
          <w:sz w:val="21"/>
        </w:rPr>
        <w:t>ketegangan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geopolitik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antara</w:t>
      </w:r>
      <w:proofErr w:type="spellEnd"/>
      <w:r>
        <w:rPr>
          <w:sz w:val="21"/>
        </w:rPr>
        <w:t xml:space="preserve"> Amerika </w:t>
      </w:r>
      <w:proofErr w:type="spellStart"/>
      <w:r>
        <w:rPr>
          <w:sz w:val="21"/>
        </w:rPr>
        <w:t>Serikat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melalui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aliansi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militer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seperti</w:t>
      </w:r>
      <w:proofErr w:type="spellEnd"/>
      <w:r>
        <w:rPr>
          <w:sz w:val="21"/>
        </w:rPr>
        <w:t xml:space="preserve"> AUKUS dan QUAD)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Republik Rakyat </w:t>
      </w:r>
      <w:proofErr w:type="spellStart"/>
      <w:r>
        <w:rPr>
          <w:sz w:val="21"/>
        </w:rPr>
        <w:t>Tiongkok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melalui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inisiatif</w:t>
      </w:r>
      <w:proofErr w:type="spellEnd"/>
      <w:r>
        <w:rPr>
          <w:sz w:val="21"/>
        </w:rPr>
        <w:t xml:space="preserve"> Belt and Road </w:t>
      </w:r>
      <w:proofErr w:type="spellStart"/>
      <w:r>
        <w:rPr>
          <w:sz w:val="21"/>
        </w:rPr>
        <w:t>serta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ekspansi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militer</w:t>
      </w:r>
      <w:proofErr w:type="spellEnd"/>
      <w:r>
        <w:rPr>
          <w:sz w:val="21"/>
        </w:rPr>
        <w:t xml:space="preserve"> di Laut Cina Selatan) </w:t>
      </w:r>
      <w:proofErr w:type="spellStart"/>
      <w:r>
        <w:rPr>
          <w:sz w:val="21"/>
        </w:rPr>
        <w:t>semakin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meruncing</w:t>
      </w:r>
      <w:proofErr w:type="spellEnd"/>
      <w:r>
        <w:rPr>
          <w:sz w:val="21"/>
        </w:rPr>
        <w:t xml:space="preserve">. Negara-negara ASEAN </w:t>
      </w:r>
      <w:proofErr w:type="spellStart"/>
      <w:r>
        <w:rPr>
          <w:sz w:val="21"/>
        </w:rPr>
        <w:t>sering</w:t>
      </w:r>
      <w:proofErr w:type="spellEnd"/>
      <w:r>
        <w:rPr>
          <w:sz w:val="21"/>
        </w:rPr>
        <w:t xml:space="preserve"> kali </w:t>
      </w:r>
      <w:proofErr w:type="spellStart"/>
      <w:r>
        <w:rPr>
          <w:sz w:val="21"/>
        </w:rPr>
        <w:t>ditekan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memilih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memihak</w:t>
      </w:r>
      <w:proofErr w:type="spellEnd"/>
      <w:r>
        <w:rPr>
          <w:sz w:val="21"/>
        </w:rPr>
        <w:t xml:space="preserve"> pada salah </w:t>
      </w:r>
      <w:proofErr w:type="spellStart"/>
      <w:r>
        <w:rPr>
          <w:sz w:val="21"/>
        </w:rPr>
        <w:t>satu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kubu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kekuatan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adidaya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.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a. </w:t>
      </w:r>
      <w:proofErr w:type="spellStart"/>
      <w:r>
        <w:rPr>
          <w:sz w:val="21"/>
        </w:rPr>
        <w:t>Bedahlah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fenomena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menggunakan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kerangka</w:t>
      </w:r>
      <w:proofErr w:type="spellEnd"/>
      <w:r>
        <w:rPr>
          <w:sz w:val="21"/>
        </w:rPr>
        <w:t xml:space="preserve"> </w:t>
      </w:r>
      <w:r>
        <w:rPr>
          <w:b/>
          <w:sz w:val="21"/>
        </w:rPr>
        <w:t xml:space="preserve">Teori </w:t>
      </w:r>
      <w:proofErr w:type="spellStart"/>
      <w:r>
        <w:rPr>
          <w:b/>
          <w:sz w:val="21"/>
        </w:rPr>
        <w:t>Perimbangan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Kekuatan</w:t>
      </w:r>
      <w:proofErr w:type="spellEnd"/>
      <w:r>
        <w:rPr>
          <w:b/>
          <w:sz w:val="21"/>
        </w:rPr>
        <w:t xml:space="preserve"> (Balance of Power)</w:t>
      </w:r>
      <w:r>
        <w:rPr>
          <w:sz w:val="21"/>
        </w:rPr>
        <w:t xml:space="preserve">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Mazhab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Realisme</w:t>
      </w:r>
      <w:proofErr w:type="spellEnd"/>
      <w:r>
        <w:rPr>
          <w:sz w:val="21"/>
        </w:rPr>
        <w:t xml:space="preserve">! </w:t>
      </w:r>
      <w:proofErr w:type="spellStart"/>
      <w:r>
        <w:rPr>
          <w:sz w:val="21"/>
        </w:rPr>
        <w:t>Mengapa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anarki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internasional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mendorong</w:t>
      </w:r>
      <w:proofErr w:type="spellEnd"/>
      <w:r>
        <w:rPr>
          <w:sz w:val="21"/>
        </w:rPr>
        <w:t xml:space="preserve"> negara </w:t>
      </w:r>
      <w:proofErr w:type="spellStart"/>
      <w:r>
        <w:rPr>
          <w:sz w:val="21"/>
        </w:rPr>
        <w:t>adidaya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membentuk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pakta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pertahanan</w:t>
      </w:r>
      <w:proofErr w:type="spellEnd"/>
      <w:r>
        <w:rPr>
          <w:sz w:val="21"/>
        </w:rPr>
        <w:t xml:space="preserve">? b. </w:t>
      </w:r>
      <w:proofErr w:type="spellStart"/>
      <w:r>
        <w:rPr>
          <w:sz w:val="21"/>
        </w:rPr>
        <w:t>Bagaimanakah</w:t>
      </w:r>
      <w:proofErr w:type="spellEnd"/>
      <w:r>
        <w:rPr>
          <w:sz w:val="21"/>
        </w:rPr>
        <w:t xml:space="preserve"> Indonesia </w:t>
      </w:r>
      <w:proofErr w:type="spellStart"/>
      <w:r>
        <w:rPr>
          <w:sz w:val="21"/>
        </w:rPr>
        <w:t>mengaktualisasikan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doktrin</w:t>
      </w:r>
      <w:proofErr w:type="spellEnd"/>
      <w:r>
        <w:rPr>
          <w:sz w:val="21"/>
        </w:rPr>
        <w:t xml:space="preserve"> </w:t>
      </w:r>
      <w:r>
        <w:rPr>
          <w:b/>
          <w:sz w:val="21"/>
        </w:rPr>
        <w:t xml:space="preserve">Politik Luar Negeri </w:t>
      </w:r>
      <w:proofErr w:type="spellStart"/>
      <w:r>
        <w:rPr>
          <w:b/>
          <w:sz w:val="21"/>
        </w:rPr>
        <w:t>Bebas-Aktif</w:t>
      </w:r>
      <w:proofErr w:type="spellEnd"/>
      <w:r>
        <w:rPr>
          <w:sz w:val="21"/>
        </w:rPr>
        <w:t xml:space="preserve"> agar </w:t>
      </w:r>
      <w:proofErr w:type="spellStart"/>
      <w:r>
        <w:rPr>
          <w:sz w:val="21"/>
        </w:rPr>
        <w:t>tidak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terkooptasi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pakta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pertahanan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militer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manapun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tanpa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mengorbankan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kepentingan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nasional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kedaulatan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maritim</w:t>
      </w:r>
      <w:proofErr w:type="spellEnd"/>
      <w:r>
        <w:rPr>
          <w:sz w:val="21"/>
        </w:rPr>
        <w:t xml:space="preserve"> di wilayah Natuna Utara? c. </w:t>
      </w:r>
      <w:proofErr w:type="spellStart"/>
      <w:r>
        <w:rPr>
          <w:sz w:val="21"/>
        </w:rPr>
        <w:t>Jelaskan</w:t>
      </w:r>
      <w:proofErr w:type="spellEnd"/>
      <w:r>
        <w:rPr>
          <w:sz w:val="21"/>
        </w:rPr>
        <w:t xml:space="preserve"> strategi </w:t>
      </w:r>
      <w:proofErr w:type="spellStart"/>
      <w:r>
        <w:rPr>
          <w:sz w:val="21"/>
        </w:rPr>
        <w:t>sentralitas</w:t>
      </w:r>
      <w:proofErr w:type="spellEnd"/>
      <w:r>
        <w:rPr>
          <w:sz w:val="21"/>
        </w:rPr>
        <w:t xml:space="preserve"> ASEAN (</w:t>
      </w:r>
      <w:r>
        <w:rPr>
          <w:i/>
          <w:sz w:val="21"/>
        </w:rPr>
        <w:t>ASEAN Centrality</w:t>
      </w:r>
      <w:r>
        <w:rPr>
          <w:sz w:val="21"/>
        </w:rPr>
        <w:t xml:space="preserve">) dan </w:t>
      </w:r>
      <w:r>
        <w:rPr>
          <w:i/>
          <w:sz w:val="21"/>
        </w:rPr>
        <w:t>ASEAN Outlook on the Indo-Pacific (AOIP)</w:t>
      </w:r>
      <w:r>
        <w:rPr>
          <w:sz w:val="21"/>
        </w:rPr>
        <w:t xml:space="preserve"> yang </w:t>
      </w:r>
      <w:proofErr w:type="spellStart"/>
      <w:r>
        <w:rPr>
          <w:sz w:val="21"/>
        </w:rPr>
        <w:t>diinisiasi</w:t>
      </w:r>
      <w:proofErr w:type="spellEnd"/>
      <w:r>
        <w:rPr>
          <w:sz w:val="21"/>
        </w:rPr>
        <w:t xml:space="preserve"> Indonesia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meredam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potensi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konflik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terbuka</w:t>
      </w:r>
      <w:proofErr w:type="spellEnd"/>
      <w:r>
        <w:rPr>
          <w:sz w:val="21"/>
        </w:rPr>
        <w:t>!</w:t>
      </w:r>
    </w:p>
    <w:p w14:paraId="62CD5093" w14:textId="77777777" w:rsidR="008A1044" w:rsidRPr="00024AC8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2. </w:t>
      </w:r>
      <w:proofErr w:type="spellStart"/>
      <w:r>
        <w:rPr>
          <w:b/>
          <w:sz w:val="21"/>
        </w:rPr>
        <w:t>Dilema</w:t>
      </w:r>
      <w:proofErr w:type="spellEnd"/>
      <w:r>
        <w:rPr>
          <w:b/>
          <w:sz w:val="21"/>
        </w:rPr>
        <w:t xml:space="preserve"> Hak Veto Dewan Keamanan PBB dan </w:t>
      </w:r>
      <w:proofErr w:type="spellStart"/>
      <w:r>
        <w:rPr>
          <w:b/>
          <w:sz w:val="21"/>
        </w:rPr>
        <w:t>Tragedi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Kemanusiaan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1, CPMK 3]</w:t>
      </w:r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krisis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kemanusiaan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berskala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masif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seperti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konflik</w:t>
      </w:r>
      <w:proofErr w:type="spellEnd"/>
      <w:r>
        <w:rPr>
          <w:sz w:val="21"/>
        </w:rPr>
        <w:t xml:space="preserve"> di Jalur Gaza, Palestina </w:t>
      </w:r>
      <w:proofErr w:type="spellStart"/>
      <w:r>
        <w:rPr>
          <w:sz w:val="21"/>
        </w:rPr>
        <w:t>atau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perang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Ukraina</w:t>
      </w:r>
      <w:proofErr w:type="spellEnd"/>
      <w:r>
        <w:rPr>
          <w:sz w:val="21"/>
        </w:rPr>
        <w:t xml:space="preserve">), Dewan Keamanan PBB </w:t>
      </w:r>
      <w:proofErr w:type="spellStart"/>
      <w:r>
        <w:rPr>
          <w:sz w:val="21"/>
        </w:rPr>
        <w:t>kerap</w:t>
      </w:r>
      <w:proofErr w:type="spellEnd"/>
      <w:r>
        <w:rPr>
          <w:sz w:val="21"/>
        </w:rPr>
        <w:t xml:space="preserve"> kali </w:t>
      </w:r>
      <w:proofErr w:type="spellStart"/>
      <w:r>
        <w:rPr>
          <w:sz w:val="21"/>
        </w:rPr>
        <w:t>mengalami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kelumpuhan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fungsional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deadlock</w:t>
      </w:r>
      <w:r>
        <w:rPr>
          <w:sz w:val="21"/>
        </w:rPr>
        <w:t xml:space="preserve">)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mengeluarkan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resolusi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gencatan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senjata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mengikat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akibat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adanya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penggunaan</w:t>
      </w:r>
      <w:proofErr w:type="spellEnd"/>
      <w:r>
        <w:rPr>
          <w:sz w:val="21"/>
        </w:rPr>
        <w:t xml:space="preserve"> Hak Veto oleh negara </w:t>
      </w:r>
      <w:proofErr w:type="spellStart"/>
      <w:r>
        <w:rPr>
          <w:sz w:val="21"/>
        </w:rPr>
        <w:t>anggota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tetap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Permanent Five / P5</w:t>
      </w:r>
      <w:r>
        <w:rPr>
          <w:sz w:val="21"/>
        </w:rPr>
        <w:t xml:space="preserve">).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a. </w:t>
      </w:r>
      <w:proofErr w:type="spellStart"/>
      <w:r>
        <w:rPr>
          <w:sz w:val="21"/>
        </w:rPr>
        <w:t>Lakukan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evaluasi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kritis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terhadap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desain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kelembagaan</w:t>
      </w:r>
      <w:proofErr w:type="spellEnd"/>
      <w:r>
        <w:rPr>
          <w:sz w:val="21"/>
        </w:rPr>
        <w:t xml:space="preserve"> Hak Veto DK PBB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perspektif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prinsip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kesetaraan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kedaulatan</w:t>
      </w:r>
      <w:proofErr w:type="spellEnd"/>
      <w:r>
        <w:rPr>
          <w:sz w:val="21"/>
        </w:rPr>
        <w:t xml:space="preserve"> negara (</w:t>
      </w:r>
      <w:r>
        <w:rPr>
          <w:i/>
          <w:sz w:val="21"/>
        </w:rPr>
        <w:t>Sovereign Equality of States</w:t>
      </w:r>
      <w:r>
        <w:rPr>
          <w:sz w:val="21"/>
        </w:rPr>
        <w:t xml:space="preserve">)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Piagam</w:t>
      </w:r>
      <w:proofErr w:type="spellEnd"/>
      <w:r>
        <w:rPr>
          <w:sz w:val="21"/>
        </w:rPr>
        <w:t xml:space="preserve"> PBB! b. </w:t>
      </w:r>
      <w:proofErr w:type="spellStart"/>
      <w:r>
        <w:rPr>
          <w:sz w:val="21"/>
        </w:rPr>
        <w:t>Sejauh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manakah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mekanisme</w:t>
      </w:r>
      <w:proofErr w:type="spellEnd"/>
      <w:r>
        <w:rPr>
          <w:sz w:val="21"/>
        </w:rPr>
        <w:t xml:space="preserve"> </w:t>
      </w:r>
      <w:r>
        <w:rPr>
          <w:i/>
          <w:sz w:val="21"/>
        </w:rPr>
        <w:t>Uniting for Peace Resolution</w:t>
      </w:r>
      <w:r>
        <w:rPr>
          <w:sz w:val="21"/>
        </w:rPr>
        <w:t xml:space="preserve"> (</w:t>
      </w:r>
      <w:proofErr w:type="spellStart"/>
      <w:r>
        <w:rPr>
          <w:sz w:val="21"/>
        </w:rPr>
        <w:t>Resolusi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Sidang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Majelis</w:t>
      </w:r>
      <w:proofErr w:type="spellEnd"/>
      <w:r>
        <w:rPr>
          <w:sz w:val="21"/>
        </w:rPr>
        <w:t xml:space="preserve"> Umum PBB 377A) </w:t>
      </w:r>
      <w:proofErr w:type="spellStart"/>
      <w:r>
        <w:rPr>
          <w:sz w:val="21"/>
        </w:rPr>
        <w:t>dapat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dijadikan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alternatif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hukum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internasional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mengatasi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kebuntuan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akibat</w:t>
      </w:r>
      <w:proofErr w:type="spellEnd"/>
      <w:r>
        <w:rPr>
          <w:sz w:val="21"/>
        </w:rPr>
        <w:t xml:space="preserve"> veto di Dewan </w:t>
      </w:r>
      <w:proofErr w:type="spellStart"/>
      <w:r>
        <w:rPr>
          <w:sz w:val="21"/>
        </w:rPr>
        <w:t>Keamanan</w:t>
      </w:r>
      <w:proofErr w:type="spellEnd"/>
      <w:r>
        <w:rPr>
          <w:sz w:val="21"/>
        </w:rPr>
        <w:t xml:space="preserve">? c. </w:t>
      </w:r>
      <w:proofErr w:type="spellStart"/>
      <w:r>
        <w:rPr>
          <w:sz w:val="21"/>
        </w:rPr>
        <w:t>Bagaimana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kontribusi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diplomasi</w:t>
      </w:r>
      <w:proofErr w:type="spellEnd"/>
      <w:r>
        <w:rPr>
          <w:sz w:val="21"/>
        </w:rPr>
        <w:t xml:space="preserve"> Indonesia </w:t>
      </w:r>
      <w:proofErr w:type="spellStart"/>
      <w:r>
        <w:rPr>
          <w:sz w:val="21"/>
        </w:rPr>
        <w:t>melalui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Pasukan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Pemelihara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Perdamaian</w:t>
      </w:r>
      <w:proofErr w:type="spellEnd"/>
      <w:r>
        <w:rPr>
          <w:sz w:val="21"/>
        </w:rPr>
        <w:t xml:space="preserve"> Garuda (</w:t>
      </w:r>
      <w:r>
        <w:rPr>
          <w:i/>
          <w:sz w:val="21"/>
        </w:rPr>
        <w:t>Garuda Contingent</w:t>
      </w:r>
      <w:r>
        <w:rPr>
          <w:sz w:val="21"/>
        </w:rPr>
        <w:t xml:space="preserve">)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menegakkan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mandat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perdamaian</w:t>
      </w:r>
      <w:proofErr w:type="spellEnd"/>
      <w:r>
        <w:rPr>
          <w:sz w:val="21"/>
        </w:rPr>
        <w:t xml:space="preserve"> dunia </w:t>
      </w:r>
      <w:proofErr w:type="spellStart"/>
      <w:r>
        <w:rPr>
          <w:sz w:val="21"/>
        </w:rPr>
        <w:t>sebagaimana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amanat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Pembukaan</w:t>
      </w:r>
      <w:proofErr w:type="spellEnd"/>
      <w:r>
        <w:rPr>
          <w:sz w:val="21"/>
        </w:rPr>
        <w:t xml:space="preserve"> UUD 1945?</w:t>
      </w:r>
    </w:p>
    <w:p w14:paraId="7998FD4D" w14:textId="77777777" w:rsidR="008A1044" w:rsidRPr="00024AC8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3. </w:t>
      </w:r>
      <w:proofErr w:type="spellStart"/>
      <w:r>
        <w:rPr>
          <w:b/>
          <w:sz w:val="21"/>
        </w:rPr>
        <w:t>Perumusan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Kertas</w:t>
      </w:r>
      <w:proofErr w:type="spellEnd"/>
      <w:r>
        <w:rPr>
          <w:b/>
          <w:sz w:val="21"/>
        </w:rPr>
        <w:t xml:space="preserve"> Posisi </w:t>
      </w:r>
      <w:proofErr w:type="spellStart"/>
      <w:r>
        <w:rPr>
          <w:b/>
          <w:sz w:val="21"/>
        </w:rPr>
        <w:t>Diplomasi</w:t>
      </w:r>
      <w:proofErr w:type="spellEnd"/>
      <w:r>
        <w:rPr>
          <w:b/>
          <w:sz w:val="21"/>
        </w:rPr>
        <w:t xml:space="preserve"> Publik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30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4]</w:t>
      </w:r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delegasi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diplomatik</w:t>
      </w:r>
      <w:proofErr w:type="spellEnd"/>
      <w:r>
        <w:rPr>
          <w:sz w:val="21"/>
        </w:rPr>
        <w:t xml:space="preserve"> Republik Indonesia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simulasi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sidang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komite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perubahan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iklim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internasional</w:t>
      </w:r>
      <w:proofErr w:type="spellEnd"/>
      <w:r>
        <w:rPr>
          <w:sz w:val="21"/>
        </w:rPr>
        <w:t xml:space="preserve">, Anda </w:t>
      </w:r>
      <w:proofErr w:type="spellStart"/>
      <w:r>
        <w:rPr>
          <w:sz w:val="21"/>
        </w:rPr>
        <w:t>dituntut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mempertahankan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posisi</w:t>
      </w:r>
      <w:proofErr w:type="spellEnd"/>
      <w:r>
        <w:rPr>
          <w:sz w:val="21"/>
        </w:rPr>
        <w:t xml:space="preserve"> Indonesia yang </w:t>
      </w:r>
      <w:proofErr w:type="spellStart"/>
      <w:r>
        <w:rPr>
          <w:sz w:val="21"/>
        </w:rPr>
        <w:t>menghadapi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tekanan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internasional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segera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menghentikan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penggunaan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pembangkit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listrik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tenaga</w:t>
      </w:r>
      <w:proofErr w:type="spellEnd"/>
      <w:r>
        <w:rPr>
          <w:sz w:val="21"/>
        </w:rPr>
        <w:t xml:space="preserve"> batu bara, </w:t>
      </w:r>
      <w:proofErr w:type="spellStart"/>
      <w:r>
        <w:rPr>
          <w:sz w:val="21"/>
        </w:rPr>
        <w:t>sementara</w:t>
      </w:r>
      <w:proofErr w:type="spellEnd"/>
      <w:r>
        <w:rPr>
          <w:sz w:val="21"/>
        </w:rPr>
        <w:t xml:space="preserve"> negara-negara </w:t>
      </w:r>
      <w:proofErr w:type="spellStart"/>
      <w:r>
        <w:rPr>
          <w:sz w:val="21"/>
        </w:rPr>
        <w:t>maju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belum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sepenuhnya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memenuhi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komitmen</w:t>
      </w:r>
      <w:proofErr w:type="spellEnd"/>
      <w:r>
        <w:rPr>
          <w:sz w:val="21"/>
        </w:rPr>
        <w:t xml:space="preserve"> dana </w:t>
      </w:r>
      <w:proofErr w:type="spellStart"/>
      <w:r>
        <w:rPr>
          <w:sz w:val="21"/>
        </w:rPr>
        <w:t>transisi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energi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hijau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climate finance</w:t>
      </w:r>
      <w:r>
        <w:rPr>
          <w:sz w:val="21"/>
        </w:rPr>
        <w:t xml:space="preserve">).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</w:t>
      </w:r>
      <w:proofErr w:type="spellStart"/>
      <w:r>
        <w:rPr>
          <w:sz w:val="21"/>
        </w:rPr>
        <w:t>Susunlah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sebuah</w:t>
      </w:r>
      <w:proofErr w:type="spellEnd"/>
      <w:r>
        <w:rPr>
          <w:sz w:val="21"/>
        </w:rPr>
        <w:t xml:space="preserve"> </w:t>
      </w:r>
      <w:proofErr w:type="spellStart"/>
      <w:r>
        <w:rPr>
          <w:b/>
          <w:sz w:val="21"/>
        </w:rPr>
        <w:t>Kertas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Posisi</w:t>
      </w:r>
      <w:proofErr w:type="spellEnd"/>
      <w:r>
        <w:rPr>
          <w:b/>
          <w:sz w:val="21"/>
        </w:rPr>
        <w:t xml:space="preserve"> (Position Paper)</w:t>
      </w:r>
      <w:r>
        <w:rPr>
          <w:sz w:val="21"/>
        </w:rPr>
        <w:t xml:space="preserve"> </w:t>
      </w:r>
      <w:proofErr w:type="spellStart"/>
      <w:r>
        <w:rPr>
          <w:sz w:val="21"/>
        </w:rPr>
        <w:t>singkat</w:t>
      </w:r>
      <w:proofErr w:type="spellEnd"/>
      <w:r>
        <w:rPr>
          <w:sz w:val="21"/>
        </w:rPr>
        <w:t xml:space="preserve"> (200-250 kata) yang </w:t>
      </w:r>
      <w:proofErr w:type="spellStart"/>
      <w:r>
        <w:rPr>
          <w:sz w:val="21"/>
        </w:rPr>
        <w:t>memuat</w:t>
      </w:r>
      <w:proofErr w:type="spellEnd"/>
      <w:r>
        <w:rPr>
          <w:sz w:val="21"/>
        </w:rPr>
        <w:t xml:space="preserve">: - </w:t>
      </w:r>
      <w:proofErr w:type="spellStart"/>
      <w:r>
        <w:rPr>
          <w:sz w:val="21"/>
        </w:rPr>
        <w:t>Landasan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filosofis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komitmen</w:t>
      </w:r>
      <w:proofErr w:type="spellEnd"/>
      <w:r>
        <w:rPr>
          <w:sz w:val="21"/>
        </w:rPr>
        <w:t xml:space="preserve"> Indonesia </w:t>
      </w:r>
      <w:proofErr w:type="spellStart"/>
      <w:r>
        <w:rPr>
          <w:sz w:val="21"/>
        </w:rPr>
        <w:t>terhadap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kelestarian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lingkungan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hidup</w:t>
      </w:r>
      <w:proofErr w:type="spellEnd"/>
      <w:r>
        <w:rPr>
          <w:sz w:val="21"/>
        </w:rPr>
        <w:t xml:space="preserve"> global. - </w:t>
      </w:r>
      <w:proofErr w:type="spellStart"/>
      <w:r>
        <w:rPr>
          <w:sz w:val="21"/>
        </w:rPr>
        <w:t>Penegasan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prinsip</w:t>
      </w:r>
      <w:proofErr w:type="spellEnd"/>
      <w:r>
        <w:rPr>
          <w:sz w:val="21"/>
        </w:rPr>
        <w:t xml:space="preserve"> </w:t>
      </w:r>
      <w:r>
        <w:rPr>
          <w:i/>
          <w:sz w:val="21"/>
        </w:rPr>
        <w:t>Common but Differentiated Responsibilities and Respective Capabilities (CBDR-RC)</w:t>
      </w:r>
      <w:r>
        <w:rPr>
          <w:sz w:val="21"/>
        </w:rPr>
        <w:t xml:space="preserve">. - </w:t>
      </w:r>
      <w:proofErr w:type="spellStart"/>
      <w:r>
        <w:rPr>
          <w:sz w:val="21"/>
        </w:rPr>
        <w:t>Tuntutan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konkret</w:t>
      </w:r>
      <w:proofErr w:type="spellEnd"/>
      <w:r>
        <w:rPr>
          <w:sz w:val="21"/>
        </w:rPr>
        <w:t xml:space="preserve"> transfer </w:t>
      </w:r>
      <w:proofErr w:type="spellStart"/>
      <w:r>
        <w:rPr>
          <w:sz w:val="21"/>
        </w:rPr>
        <w:t>teknologi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hijau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pendanaan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berkeadilan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 negara </w:t>
      </w:r>
      <w:proofErr w:type="spellStart"/>
      <w:r>
        <w:rPr>
          <w:sz w:val="21"/>
        </w:rPr>
        <w:t>maju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kepada</w:t>
      </w:r>
      <w:proofErr w:type="spellEnd"/>
      <w:r>
        <w:rPr>
          <w:sz w:val="21"/>
        </w:rPr>
        <w:t xml:space="preserve"> negara </w:t>
      </w:r>
      <w:proofErr w:type="spellStart"/>
      <w:r>
        <w:rPr>
          <w:sz w:val="21"/>
        </w:rPr>
        <w:t>berkembang</w:t>
      </w:r>
      <w:proofErr w:type="spellEnd"/>
      <w:r>
        <w:rPr>
          <w:sz w:val="21"/>
        </w:rPr>
        <w:t>.</w:t>
      </w:r>
    </w:p>
    <w:p w14:paraId="7D3A745F" w14:textId="77777777" w:rsidR="008A1044" w:rsidRPr="00024AC8" w:rsidRDefault="008A1044" w:rsidP="008A1044">
      <w:pPr>
        <w:spacing w:after="60"/>
        <w:rPr>
          <w:rFonts w:cstheme="minorHAnsi"/>
        </w:rPr>
      </w:pPr>
    </w:p>
    <w:p w14:paraId="468F5506" w14:textId="77777777" w:rsidR="008A1044" w:rsidRPr="00024AC8" w:rsidRDefault="008A1044" w:rsidP="008A1044">
      <w:pPr>
        <w:spacing w:after="60"/>
        <w:rPr>
          <w:rFonts w:cstheme="minorHAnsi"/>
        </w:rPr>
      </w:pPr>
    </w:p>
    <w:p w14:paraId="03BDB268" w14:textId="77777777" w:rsidR="00E1129B" w:rsidRPr="00024AC8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693C5500" w14:textId="77777777" w:rsidR="003B02E4" w:rsidRPr="00024AC8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4A95D570" w14:textId="77777777" w:rsidR="003B02E4" w:rsidRPr="00024AC8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712A0DDD" w14:textId="77777777" w:rsidR="003B02E4" w:rsidRPr="00024AC8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7562D1DD" w14:textId="77777777" w:rsidR="003B02E4" w:rsidRPr="00024AC8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6B1A11C7" w14:textId="77777777" w:rsidR="003B02E4" w:rsidRPr="00024AC8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6229014B" w14:textId="77777777" w:rsidR="00E1129B" w:rsidRPr="00024AC8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</w:p>
    <w:p w14:paraId="5A2379C7" w14:textId="77777777" w:rsidR="00E1129B" w:rsidRPr="00024AC8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024AC8">
        <w:rPr>
          <w:rFonts w:cstheme="majorHAnsi"/>
          <w:b/>
          <w:bCs/>
        </w:rPr>
        <w:t>--- SELAMAT MENGERJAKAN ---</w:t>
      </w:r>
    </w:p>
    <w:p w14:paraId="107ADEB5" w14:textId="77777777" w:rsidR="00487594" w:rsidRDefault="00000000">
      <w:pPr>
        <w:spacing w:before="280" w:after="80"/>
        <w:jc w:val="center"/>
      </w:pPr>
      <w:r>
        <w:rPr>
          <w:rFonts w:cs="Cambria"/>
          <w:b/>
          <w:sz w:val="24"/>
          <w:szCs w:val="24"/>
        </w:rPr>
        <w:lastRenderedPageBreak/>
        <w:t>LEMBAR VALIDASI RENCANA PEMBELAJARAN SEMESTER (RPS)</w:t>
      </w:r>
    </w:p>
    <w:p w14:paraId="54BE7256" w14:textId="77777777" w:rsidR="00487594" w:rsidRDefault="00000000">
      <w:pPr>
        <w:spacing w:after="60"/>
        <w:jc w:val="both"/>
      </w:pPr>
      <w:proofErr w:type="spellStart"/>
      <w:r>
        <w:rPr>
          <w:sz w:val="21"/>
        </w:rPr>
        <w:t>Rencana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Semester (RPS)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Hubungan Internasional </w:t>
      </w:r>
      <w:proofErr w:type="spellStart"/>
      <w:r>
        <w:rPr>
          <w:sz w:val="21"/>
        </w:rPr>
        <w:t>ini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memenuhi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standar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kurikulum</w:t>
      </w:r>
      <w:proofErr w:type="spellEnd"/>
      <w:r>
        <w:rPr>
          <w:sz w:val="21"/>
        </w:rPr>
        <w:t xml:space="preserve"> OBE Universitas PGRI </w:t>
      </w:r>
      <w:proofErr w:type="spellStart"/>
      <w:r>
        <w:rPr>
          <w:sz w:val="21"/>
        </w:rPr>
        <w:t>Ronggolawe</w:t>
      </w:r>
      <w:proofErr w:type="spellEnd"/>
      <w:r>
        <w:rPr>
          <w:sz w:val="21"/>
        </w:rPr>
        <w:t xml:space="preserve"> (UNIROW)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>.</w:t>
      </w:r>
    </w:p>
    <w:p w14:paraId="29352A01" w14:textId="77777777" w:rsidR="00487594" w:rsidRDefault="00000000">
      <w:pPr>
        <w:spacing w:before="80"/>
        <w:jc w:val="center"/>
      </w:pP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, pada </w:t>
      </w:r>
      <w:proofErr w:type="spellStart"/>
      <w:r>
        <w:rPr>
          <w:sz w:val="21"/>
        </w:rPr>
        <w:t>tanggal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Februari</w:t>
      </w:r>
      <w:proofErr w:type="spellEnd"/>
      <w:r>
        <w:rPr>
          <w:sz w:val="21"/>
        </w:rPr>
        <w:t xml:space="preserve">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487594" w:rsidRPr="00024AC8" w14:paraId="791EC0CB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93D41" w14:textId="77777777" w:rsidR="00487594" w:rsidRPr="00024AC8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Menyetujui,</w:t>
            </w:r>
          </w:p>
          <w:p w14:paraId="4CCFDF19" w14:textId="77777777" w:rsidR="00487594" w:rsidRPr="00024AC8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024AC8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E9EEB" w14:textId="77777777" w:rsidR="00487594" w:rsidRPr="00024AC8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024AC8">
              <w:rPr>
                <w:b/>
                <w:sz w:val="21"/>
                <w:lang w:val="fi-FI"/>
              </w:rPr>
              <w:t>Mengetahui,</w:t>
            </w:r>
          </w:p>
          <w:p w14:paraId="0F13793D" w14:textId="77777777" w:rsidR="00487594" w:rsidRPr="00024AC8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024AC8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487594" w:rsidRPr="00024AC8" w14:paraId="6ED67F70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72F52" w14:textId="77777777" w:rsidR="00487594" w:rsidRPr="00024AC8" w:rsidRDefault="00487594" w:rsidP="00024AC8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793F3520" w14:textId="77777777" w:rsidR="00487594" w:rsidRPr="00024AC8" w:rsidRDefault="00487594" w:rsidP="00024AC8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08E612C0" w14:textId="77777777" w:rsidR="00487594" w:rsidRPr="00024AC8" w:rsidRDefault="00487594" w:rsidP="00024AC8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7D6A089E" w14:textId="658B1BD9" w:rsidR="00487594" w:rsidRDefault="00000000" w:rsidP="00024AC8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Mario Fahmi Syahrial, </w:t>
            </w:r>
            <w:proofErr w:type="spellStart"/>
            <w:r>
              <w:rPr>
                <w:b/>
                <w:sz w:val="21"/>
              </w:rPr>
              <w:t>M.Pd</w:t>
            </w:r>
            <w:proofErr w:type="spellEnd"/>
            <w:r>
              <w:rPr>
                <w:b/>
                <w:sz w:val="21"/>
              </w:rPr>
              <w:t>.</w:t>
            </w:r>
          </w:p>
          <w:p w14:paraId="67D9906E" w14:textId="37FC72D0" w:rsidR="00487594" w:rsidRDefault="00487594" w:rsidP="00024AC8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6AFB1" w14:textId="77777777" w:rsidR="00487594" w:rsidRPr="00024AC8" w:rsidRDefault="00487594" w:rsidP="00024AC8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6A0EEA12" w14:textId="77777777" w:rsidR="00487594" w:rsidRPr="00024AC8" w:rsidRDefault="00487594" w:rsidP="00024AC8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5936AD66" w14:textId="77777777" w:rsidR="00487594" w:rsidRPr="00024AC8" w:rsidRDefault="00487594" w:rsidP="00024AC8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21A6FB5F" w14:textId="24B83E75" w:rsidR="00487594" w:rsidRPr="00024AC8" w:rsidRDefault="00000000" w:rsidP="00024AC8">
            <w:pPr>
              <w:spacing w:after="0" w:line="240" w:lineRule="auto"/>
              <w:jc w:val="center"/>
              <w:rPr>
                <w:lang w:val="fi-FI"/>
              </w:rPr>
            </w:pPr>
            <w:r w:rsidRPr="00024AC8">
              <w:rPr>
                <w:b/>
                <w:sz w:val="21"/>
                <w:lang w:val="fi-FI"/>
              </w:rPr>
              <w:t>Dwi Wahyu Kartikasari, M.Pd.</w:t>
            </w:r>
          </w:p>
          <w:p w14:paraId="1E0632C5" w14:textId="6ACD6AE7" w:rsidR="00487594" w:rsidRPr="00024AC8" w:rsidRDefault="00487594" w:rsidP="00024AC8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35E3DDA8" w14:textId="77777777" w:rsidR="00EC3DD5" w:rsidRPr="00024AC8" w:rsidRDefault="00EC3DD5">
      <w:pPr>
        <w:rPr>
          <w:lang w:val="fi-FI"/>
        </w:rPr>
      </w:pPr>
    </w:p>
    <w:sectPr w:rsidR="00EC3DD5" w:rsidRPr="00024AC8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C8"/>
    <w:rsid w:val="00025E52"/>
    <w:rsid w:val="00034616"/>
    <w:rsid w:val="0006063C"/>
    <w:rsid w:val="0015074B"/>
    <w:rsid w:val="0015391E"/>
    <w:rsid w:val="00222E74"/>
    <w:rsid w:val="0029639D"/>
    <w:rsid w:val="002E1F0D"/>
    <w:rsid w:val="00326F90"/>
    <w:rsid w:val="0034502A"/>
    <w:rsid w:val="003B02E4"/>
    <w:rsid w:val="003E0617"/>
    <w:rsid w:val="00487594"/>
    <w:rsid w:val="0053241F"/>
    <w:rsid w:val="00564AF0"/>
    <w:rsid w:val="005A3D89"/>
    <w:rsid w:val="006463C4"/>
    <w:rsid w:val="0076208B"/>
    <w:rsid w:val="007B3320"/>
    <w:rsid w:val="007E0DF9"/>
    <w:rsid w:val="008A1044"/>
    <w:rsid w:val="009134D3"/>
    <w:rsid w:val="00AA1D8D"/>
    <w:rsid w:val="00AC7E2D"/>
    <w:rsid w:val="00AF05F4"/>
    <w:rsid w:val="00B2181B"/>
    <w:rsid w:val="00B252FB"/>
    <w:rsid w:val="00B47730"/>
    <w:rsid w:val="00BB48F4"/>
    <w:rsid w:val="00BF4081"/>
    <w:rsid w:val="00C07987"/>
    <w:rsid w:val="00C45F5E"/>
    <w:rsid w:val="00C47CE2"/>
    <w:rsid w:val="00CB0664"/>
    <w:rsid w:val="00D37D97"/>
    <w:rsid w:val="00D87C58"/>
    <w:rsid w:val="00E1129B"/>
    <w:rsid w:val="00E44FCA"/>
    <w:rsid w:val="00EC3DD5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DA2646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3218</Words>
  <Characters>18344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13</cp:revision>
  <dcterms:created xsi:type="dcterms:W3CDTF">2026-02-06T11:12:00Z</dcterms:created>
  <dcterms:modified xsi:type="dcterms:W3CDTF">2026-09-25T12:25:00Z</dcterms:modified>
  <cp:category/>
</cp:coreProperties>
</file>