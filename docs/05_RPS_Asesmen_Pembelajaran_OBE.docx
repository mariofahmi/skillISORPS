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5"/>
        <w:gridCol w:w="1985"/>
        <w:gridCol w:w="2277"/>
        <w:gridCol w:w="1530"/>
        <w:gridCol w:w="1940"/>
        <w:gridCol w:w="1745"/>
        <w:gridCol w:w="1756"/>
        <w:gridCol w:w="2138"/>
      </w:tblGrid>
      <w:tr w:rsidR="00AC7E2D" w:rsidRPr="0015391E" w14:paraId="4E1EE816"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27C2BD6F"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74EA03AB" w14:textId="77777777" w:rsidR="00E61335" w:rsidRDefault="00000000">
            <w:pPr>
              <w:spacing w:after="0" w:line="240" w:lineRule="auto"/>
              <w:jc w:val="center"/>
            </w:pPr>
            <w:r>
              <w:rPr>
                <w:b/>
              </w:rPr>
              <w:t>UNIVERSITAS PGRI RONGGOLAWE TUBAN</w:t>
            </w:r>
          </w:p>
          <w:p w14:paraId="509BA7BD" w14:textId="77777777" w:rsidR="00E61335" w:rsidRDefault="00000000">
            <w:pPr>
              <w:spacing w:after="0" w:line="240" w:lineRule="auto"/>
              <w:jc w:val="center"/>
            </w:pPr>
            <w:r>
              <w:rPr>
                <w:b/>
              </w:rPr>
              <w:t>FAKULTAS KEGURUAN DAN ILMU PENDIDIKAN</w:t>
            </w:r>
          </w:p>
          <w:p w14:paraId="7E7ED7CC" w14:textId="77777777" w:rsidR="00E61335"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63299AA7" w14:textId="77777777" w:rsidR="00E61335" w:rsidRDefault="00000000">
            <w:pPr>
              <w:spacing w:after="0" w:line="240" w:lineRule="auto"/>
              <w:jc w:val="center"/>
            </w:pPr>
            <w:proofErr w:type="spellStart"/>
            <w:r>
              <w:rPr>
                <w:b/>
                <w:sz w:val="21"/>
              </w:rPr>
              <w:t>PPKn</w:t>
            </w:r>
            <w:proofErr w:type="spellEnd"/>
            <w:r>
              <w:rPr>
                <w:b/>
                <w:sz w:val="21"/>
              </w:rPr>
              <w:t>/V/PKN/MKK</w:t>
            </w:r>
          </w:p>
        </w:tc>
      </w:tr>
      <w:tr w:rsidR="00AC7E2D" w:rsidRPr="0015391E" w14:paraId="15A6EF75"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12BA71A8"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56845712"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03D2289"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462C31B"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BE39469" w14:textId="77777777" w:rsidR="00AC7E2D" w:rsidRPr="0015391E" w:rsidRDefault="00000000" w:rsidP="0076208B">
            <w:pPr>
              <w:pStyle w:val="NoSpacing"/>
              <w:jc w:val="center"/>
              <w:rPr>
                <w:rFonts w:cstheme="majorHAnsi"/>
                <w:b/>
                <w:bCs/>
              </w:rPr>
            </w:pPr>
            <w:proofErr w:type="spellStart"/>
            <w:r w:rsidRPr="0015391E">
              <w:rPr>
                <w:rFonts w:cstheme="majorHAnsi"/>
                <w:b/>
                <w:bCs/>
                <w:sz w:val="21"/>
                <w:szCs w:val="21"/>
              </w:rPr>
              <w:t>Rumpun</w:t>
            </w:r>
            <w:proofErr w:type="spellEnd"/>
            <w:r w:rsidRPr="0015391E">
              <w:rPr>
                <w:rFonts w:cstheme="majorHAnsi"/>
                <w:b/>
                <w:bCs/>
                <w:sz w:val="21"/>
                <w:szCs w:val="21"/>
              </w:rPr>
              <w:t xml:space="preserve">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4C1636D" w14:textId="77777777" w:rsidR="00AC7E2D" w:rsidRPr="0015391E" w:rsidRDefault="00000000" w:rsidP="0076208B">
            <w:pPr>
              <w:pStyle w:val="NoSpacing"/>
              <w:jc w:val="center"/>
              <w:rPr>
                <w:rFonts w:cstheme="majorHAnsi"/>
                <w:b/>
                <w:bCs/>
              </w:rPr>
            </w:pPr>
            <w:r w:rsidRPr="0015391E">
              <w:rPr>
                <w:rFonts w:cstheme="majorHAnsi"/>
                <w:b/>
                <w:bCs/>
                <w:sz w:val="21"/>
                <w:szCs w:val="21"/>
              </w:rPr>
              <w:t>BOBOT (</w:t>
            </w:r>
            <w:proofErr w:type="spellStart"/>
            <w:r w:rsidRPr="0015391E">
              <w:rPr>
                <w:rFonts w:cstheme="majorHAnsi"/>
                <w:b/>
                <w:bCs/>
                <w:sz w:val="21"/>
                <w:szCs w:val="21"/>
              </w:rPr>
              <w:t>sks</w:t>
            </w:r>
            <w:proofErr w:type="spellEnd"/>
            <w:r w:rsidRPr="0015391E">
              <w:rPr>
                <w:rFonts w:cstheme="majorHAnsi"/>
                <w:b/>
                <w:bCs/>
                <w:sz w:val="21"/>
                <w:szCs w:val="21"/>
              </w:rPr>
              <w:t>)</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A1019EC"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6BF5DF4" w14:textId="77777777" w:rsidR="00AC7E2D" w:rsidRPr="0015391E" w:rsidRDefault="00000000" w:rsidP="0076208B">
            <w:pPr>
              <w:pStyle w:val="NoSpacing"/>
              <w:jc w:val="center"/>
              <w:rPr>
                <w:rFonts w:cstheme="majorHAnsi"/>
                <w:b/>
                <w:bCs/>
              </w:rPr>
            </w:pPr>
            <w:proofErr w:type="spellStart"/>
            <w:r w:rsidRPr="0015391E">
              <w:rPr>
                <w:rFonts w:cstheme="majorHAnsi"/>
                <w:b/>
                <w:bCs/>
                <w:sz w:val="21"/>
                <w:szCs w:val="21"/>
              </w:rPr>
              <w:t>Tgl</w:t>
            </w:r>
            <w:proofErr w:type="spellEnd"/>
            <w:r w:rsidRPr="0015391E">
              <w:rPr>
                <w:rFonts w:cstheme="majorHAnsi"/>
                <w:b/>
                <w:bCs/>
                <w:sz w:val="21"/>
                <w:szCs w:val="21"/>
              </w:rPr>
              <w:t xml:space="preserve"> </w:t>
            </w:r>
            <w:proofErr w:type="spellStart"/>
            <w:r w:rsidRPr="0015391E">
              <w:rPr>
                <w:rFonts w:cstheme="majorHAnsi"/>
                <w:b/>
                <w:bCs/>
                <w:sz w:val="21"/>
                <w:szCs w:val="21"/>
              </w:rPr>
              <w:t>Penyusunan</w:t>
            </w:r>
            <w:proofErr w:type="spellEnd"/>
          </w:p>
        </w:tc>
      </w:tr>
      <w:tr w:rsidR="00AC7E2D" w:rsidRPr="0015391E" w14:paraId="754415D6"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0D29ED" w14:textId="77777777" w:rsidR="00E61335" w:rsidRDefault="00000000">
            <w:pPr>
              <w:spacing w:after="0" w:line="240" w:lineRule="auto"/>
            </w:pPr>
            <w:proofErr w:type="spellStart"/>
            <w:r>
              <w:rPr>
                <w:b/>
                <w:sz w:val="21"/>
              </w:rPr>
              <w:t>Asesmen</w:t>
            </w:r>
            <w:proofErr w:type="spellEnd"/>
            <w:r>
              <w:rPr>
                <w:b/>
                <w:sz w:val="21"/>
              </w:rPr>
              <w:t xml:space="preserve"> </w:t>
            </w:r>
            <w:proofErr w:type="spellStart"/>
            <w:r>
              <w:rPr>
                <w:b/>
                <w:sz w:val="21"/>
              </w:rPr>
              <w:t>Pembelajaran</w:t>
            </w:r>
            <w:proofErr w:type="spellEnd"/>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A0E4183" w14:textId="77777777" w:rsidR="00E61335" w:rsidRDefault="00000000">
            <w:pPr>
              <w:spacing w:after="0" w:line="240" w:lineRule="auto"/>
              <w:jc w:val="center"/>
            </w:pPr>
            <w:r>
              <w:rPr>
                <w:sz w:val="21"/>
              </w:rPr>
              <w:t>PKN3192</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F42552" w14:textId="77777777" w:rsidR="00E61335" w:rsidRDefault="00000000">
            <w:pPr>
              <w:spacing w:after="0" w:line="240" w:lineRule="auto"/>
            </w:pPr>
            <w:r>
              <w:rPr>
                <w:sz w:val="21"/>
              </w:rPr>
              <w:t xml:space="preserve">Mata Kuliah </w:t>
            </w:r>
            <w:proofErr w:type="spellStart"/>
            <w:r>
              <w:rPr>
                <w:sz w:val="21"/>
              </w:rPr>
              <w:t>Kependidikan</w:t>
            </w:r>
            <w:proofErr w:type="spellEnd"/>
            <w:r>
              <w:rPr>
                <w:sz w:val="21"/>
              </w:rPr>
              <w:t xml:space="preserve"> (MKK)</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486F63" w14:textId="77777777" w:rsidR="00E61335" w:rsidRDefault="00000000">
            <w:pPr>
              <w:spacing w:after="0" w:line="240" w:lineRule="auto"/>
              <w:jc w:val="center"/>
            </w:pPr>
            <w:r>
              <w:rPr>
                <w:sz w:val="21"/>
              </w:rPr>
              <w:t>3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E61670" w14:textId="77777777" w:rsidR="00E61335" w:rsidRDefault="00000000">
            <w:pPr>
              <w:spacing w:after="0" w:line="240" w:lineRule="auto"/>
              <w:jc w:val="center"/>
            </w:pPr>
            <w:r>
              <w:rPr>
                <w:sz w:val="21"/>
              </w:rPr>
              <w:t>5</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F788B3" w14:textId="77777777" w:rsidR="00E61335" w:rsidRDefault="00000000">
            <w:pPr>
              <w:spacing w:after="0" w:line="240" w:lineRule="auto"/>
              <w:jc w:val="center"/>
            </w:pPr>
            <w:proofErr w:type="spellStart"/>
            <w:r>
              <w:rPr>
                <w:sz w:val="21"/>
              </w:rPr>
              <w:t>Februari</w:t>
            </w:r>
            <w:proofErr w:type="spellEnd"/>
            <w:r>
              <w:rPr>
                <w:sz w:val="21"/>
              </w:rPr>
              <w:t xml:space="preserve"> 2026</w:t>
            </w:r>
          </w:p>
        </w:tc>
      </w:tr>
      <w:tr w:rsidR="0053241F" w:rsidRPr="0015391E" w14:paraId="2A180484"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5006B8A3"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CE635D5" w14:textId="77777777" w:rsidR="0053241F" w:rsidRPr="0015391E" w:rsidRDefault="0053241F" w:rsidP="0076208B">
            <w:pPr>
              <w:pStyle w:val="NoSpacing"/>
              <w:jc w:val="center"/>
              <w:rPr>
                <w:rFonts w:cstheme="majorHAnsi"/>
                <w:b/>
                <w:bCs/>
              </w:rPr>
            </w:pPr>
            <w:proofErr w:type="spellStart"/>
            <w:r w:rsidRPr="0015391E">
              <w:rPr>
                <w:rFonts w:cstheme="majorHAnsi"/>
                <w:b/>
                <w:bCs/>
                <w:sz w:val="21"/>
                <w:szCs w:val="21"/>
              </w:rPr>
              <w:t>Pengembang</w:t>
            </w:r>
            <w:proofErr w:type="spellEnd"/>
            <w:r w:rsidRPr="0015391E">
              <w:rPr>
                <w:rFonts w:cstheme="majorHAnsi"/>
                <w:b/>
                <w:bCs/>
                <w:sz w:val="21"/>
                <w:szCs w:val="21"/>
              </w:rPr>
              <w:t xml:space="preserve">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6AC0672" w14:textId="77777777" w:rsidR="0053241F" w:rsidRPr="0015391E" w:rsidRDefault="0053241F" w:rsidP="0076208B">
            <w:pPr>
              <w:pStyle w:val="NoSpacing"/>
              <w:jc w:val="center"/>
              <w:rPr>
                <w:rFonts w:cstheme="majorHAnsi"/>
                <w:b/>
                <w:bCs/>
              </w:rPr>
            </w:pPr>
            <w:proofErr w:type="spellStart"/>
            <w:r w:rsidRPr="0015391E">
              <w:rPr>
                <w:rFonts w:cstheme="majorHAnsi"/>
                <w:b/>
                <w:bCs/>
                <w:sz w:val="21"/>
                <w:szCs w:val="21"/>
              </w:rPr>
              <w:t>Koordinator</w:t>
            </w:r>
            <w:proofErr w:type="spellEnd"/>
            <w:r w:rsidRPr="0015391E">
              <w:rPr>
                <w:rFonts w:cstheme="majorHAnsi"/>
                <w:b/>
                <w:bCs/>
                <w:sz w:val="21"/>
                <w:szCs w:val="21"/>
              </w:rPr>
              <w:t xml:space="preserve">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08003A0" w14:textId="77777777" w:rsidR="0053241F" w:rsidRPr="0015391E" w:rsidRDefault="0053241F" w:rsidP="0076208B">
            <w:pPr>
              <w:pStyle w:val="NoSpacing"/>
              <w:jc w:val="center"/>
              <w:rPr>
                <w:rFonts w:cstheme="majorHAnsi"/>
                <w:b/>
                <w:bCs/>
              </w:rPr>
            </w:pPr>
            <w:proofErr w:type="spellStart"/>
            <w:r w:rsidRPr="0015391E">
              <w:rPr>
                <w:rFonts w:cstheme="majorHAnsi"/>
                <w:b/>
                <w:bCs/>
                <w:sz w:val="21"/>
                <w:szCs w:val="21"/>
              </w:rPr>
              <w:t>Ketua</w:t>
            </w:r>
            <w:proofErr w:type="spellEnd"/>
            <w:r w:rsidRPr="0015391E">
              <w:rPr>
                <w:rFonts w:cstheme="majorHAnsi"/>
                <w:b/>
                <w:bCs/>
                <w:sz w:val="21"/>
                <w:szCs w:val="21"/>
              </w:rPr>
              <w:t xml:space="preserve"> PRODI</w:t>
            </w:r>
          </w:p>
        </w:tc>
      </w:tr>
      <w:tr w:rsidR="0053241F" w:rsidRPr="0015391E" w14:paraId="1DB3D2B4"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76720B4D"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C62A67" w14:textId="77777777" w:rsidR="00FA740C" w:rsidRDefault="00FA740C">
            <w:pPr>
              <w:spacing w:after="0" w:line="240" w:lineRule="auto"/>
              <w:jc w:val="center"/>
              <w:rPr>
                <w:sz w:val="21"/>
              </w:rPr>
            </w:pPr>
          </w:p>
          <w:p w14:paraId="4A6CAAE0" w14:textId="77777777" w:rsidR="00FA740C" w:rsidRDefault="00FA740C">
            <w:pPr>
              <w:spacing w:after="0" w:line="240" w:lineRule="auto"/>
              <w:jc w:val="center"/>
              <w:rPr>
                <w:sz w:val="21"/>
              </w:rPr>
            </w:pPr>
          </w:p>
          <w:p w14:paraId="5F53B562" w14:textId="77777777" w:rsidR="00FA740C" w:rsidRDefault="00FA740C">
            <w:pPr>
              <w:spacing w:after="0" w:line="240" w:lineRule="auto"/>
              <w:jc w:val="center"/>
              <w:rPr>
                <w:sz w:val="21"/>
              </w:rPr>
            </w:pPr>
          </w:p>
          <w:p w14:paraId="10287087" w14:textId="45E43861" w:rsidR="00E61335" w:rsidRDefault="00000000">
            <w:pPr>
              <w:spacing w:after="0" w:line="240" w:lineRule="auto"/>
              <w:jc w:val="center"/>
            </w:pPr>
            <w:r>
              <w:rPr>
                <w:sz w:val="21"/>
              </w:rPr>
              <w:t>Dr. S</w:t>
            </w:r>
            <w:proofErr w:type="spellStart"/>
            <w:r>
              <w:rPr>
                <w:sz w:val="21"/>
              </w:rPr>
              <w:t>ukisno</w:t>
            </w:r>
            <w:proofErr w:type="spellEnd"/>
            <w:r>
              <w:rPr>
                <w:sz w:val="21"/>
              </w:rPr>
              <w:t xml:space="preserve">, </w:t>
            </w:r>
            <w:proofErr w:type="spellStart"/>
            <w:r>
              <w:rPr>
                <w:sz w:val="21"/>
              </w:rPr>
              <w:t>M.Pd</w:t>
            </w:r>
            <w:proofErr w:type="spellEnd"/>
            <w:r>
              <w:rPr>
                <w:sz w:val="21"/>
              </w:rPr>
              <w:t>.</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B4C3E3" w14:textId="77777777" w:rsidR="00FA740C" w:rsidRDefault="00FA740C">
            <w:pPr>
              <w:spacing w:after="0" w:line="240" w:lineRule="auto"/>
              <w:jc w:val="center"/>
              <w:rPr>
                <w:sz w:val="21"/>
                <w:lang w:val="fi-FI"/>
              </w:rPr>
            </w:pPr>
          </w:p>
          <w:p w14:paraId="78B525FB" w14:textId="77777777" w:rsidR="00FA740C" w:rsidRDefault="00FA740C">
            <w:pPr>
              <w:spacing w:after="0" w:line="240" w:lineRule="auto"/>
              <w:jc w:val="center"/>
              <w:rPr>
                <w:sz w:val="21"/>
                <w:lang w:val="fi-FI"/>
              </w:rPr>
            </w:pPr>
          </w:p>
          <w:p w14:paraId="1A3B819D" w14:textId="77777777" w:rsidR="00FA740C" w:rsidRDefault="00FA740C">
            <w:pPr>
              <w:spacing w:after="0" w:line="240" w:lineRule="auto"/>
              <w:jc w:val="center"/>
              <w:rPr>
                <w:sz w:val="21"/>
                <w:lang w:val="fi-FI"/>
              </w:rPr>
            </w:pPr>
          </w:p>
          <w:p w14:paraId="7A719FB7" w14:textId="587EF9A1" w:rsidR="00E61335" w:rsidRPr="00FA740C" w:rsidRDefault="00000000">
            <w:pPr>
              <w:spacing w:after="0" w:line="240" w:lineRule="auto"/>
              <w:jc w:val="center"/>
              <w:rPr>
                <w:lang w:val="fi-FI"/>
              </w:rPr>
            </w:pPr>
            <w:r w:rsidRPr="00FA740C">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E78E727" w14:textId="77777777" w:rsidR="00FA740C" w:rsidRDefault="00FA740C">
            <w:pPr>
              <w:spacing w:after="0" w:line="240" w:lineRule="auto"/>
              <w:jc w:val="center"/>
              <w:rPr>
                <w:sz w:val="21"/>
              </w:rPr>
            </w:pPr>
          </w:p>
          <w:p w14:paraId="3A75242F" w14:textId="77777777" w:rsidR="00FA740C" w:rsidRDefault="00FA740C">
            <w:pPr>
              <w:spacing w:after="0" w:line="240" w:lineRule="auto"/>
              <w:jc w:val="center"/>
              <w:rPr>
                <w:sz w:val="21"/>
              </w:rPr>
            </w:pPr>
          </w:p>
          <w:p w14:paraId="1FCC9D57" w14:textId="77777777" w:rsidR="00FA740C" w:rsidRDefault="00FA740C">
            <w:pPr>
              <w:spacing w:after="0" w:line="240" w:lineRule="auto"/>
              <w:jc w:val="center"/>
              <w:rPr>
                <w:sz w:val="21"/>
              </w:rPr>
            </w:pPr>
          </w:p>
          <w:p w14:paraId="740923EB" w14:textId="3AF9E4D5" w:rsidR="00E61335" w:rsidRDefault="00000000">
            <w:pPr>
              <w:spacing w:after="0" w:line="240" w:lineRule="auto"/>
              <w:jc w:val="center"/>
            </w:pPr>
            <w:r>
              <w:rPr>
                <w:sz w:val="21"/>
              </w:rPr>
              <w:t xml:space="preserve">Mario Fahmi Syahrial, </w:t>
            </w:r>
            <w:proofErr w:type="spellStart"/>
            <w:r>
              <w:rPr>
                <w:sz w:val="21"/>
              </w:rPr>
              <w:t>M.Pd</w:t>
            </w:r>
            <w:proofErr w:type="spellEnd"/>
            <w:r>
              <w:rPr>
                <w:sz w:val="21"/>
              </w:rPr>
              <w:t>.</w:t>
            </w:r>
          </w:p>
        </w:tc>
      </w:tr>
      <w:tr w:rsidR="00AC7E2D" w:rsidRPr="00FA740C" w14:paraId="279E9AEF"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16A6FF43" w14:textId="77777777" w:rsidR="00AC7E2D" w:rsidRPr="0015391E" w:rsidRDefault="00000000" w:rsidP="00025E52">
            <w:pPr>
              <w:pStyle w:val="NoSpacing"/>
              <w:rPr>
                <w:rFonts w:cstheme="majorHAnsi"/>
                <w:b/>
                <w:bCs/>
              </w:rPr>
            </w:pPr>
            <w:proofErr w:type="spellStart"/>
            <w:r w:rsidRPr="0015391E">
              <w:rPr>
                <w:rFonts w:cstheme="majorHAnsi"/>
                <w:b/>
                <w:bCs/>
              </w:rPr>
              <w:t>Capaian</w:t>
            </w:r>
            <w:proofErr w:type="spellEnd"/>
            <w:r w:rsidRPr="0015391E">
              <w:rPr>
                <w:rFonts w:cstheme="majorHAnsi"/>
                <w:b/>
                <w:bCs/>
              </w:rPr>
              <w:t xml:space="preserve"> </w:t>
            </w:r>
            <w:proofErr w:type="spellStart"/>
            <w:r w:rsidRPr="0015391E">
              <w:rPr>
                <w:rFonts w:cstheme="majorHAnsi"/>
                <w:b/>
                <w:bCs/>
              </w:rPr>
              <w:t>Pembelajaran</w:t>
            </w:r>
            <w:proofErr w:type="spellEnd"/>
            <w:r w:rsidRPr="0015391E">
              <w:rPr>
                <w:rFonts w:cstheme="majorHAnsi"/>
                <w:b/>
                <w:bCs/>
              </w:rPr>
              <w:t xml:space="preserve">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1F9B65D7"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FA740C" w14:paraId="75D26EB6"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AAA94A6"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D156544" w14:textId="77777777" w:rsidR="00E61335" w:rsidRPr="00FA740C" w:rsidRDefault="00000000">
            <w:pPr>
              <w:spacing w:after="0" w:line="240" w:lineRule="auto"/>
              <w:rPr>
                <w:lang w:val="nb-NO"/>
              </w:rPr>
            </w:pPr>
            <w:r w:rsidRPr="00FA740C">
              <w:rPr>
                <w:sz w:val="21"/>
                <w:lang w:val="nb-NO"/>
              </w:rPr>
              <w:t>CPL1: Menunjukkan sikap bertanggung jawab atas pekerjaan di bidang keahliannya secara mandiri, beretika akademik, serta menjunjung tinggi objektivitas dan keadilan dalam mengevaluasi hasil belajar peserta didik.</w:t>
            </w:r>
          </w:p>
          <w:p w14:paraId="48DACE0D" w14:textId="77777777" w:rsidR="00E61335" w:rsidRPr="00FA740C" w:rsidRDefault="00E61335">
            <w:pPr>
              <w:spacing w:after="0" w:line="240" w:lineRule="auto"/>
              <w:rPr>
                <w:lang w:val="nb-NO"/>
              </w:rPr>
            </w:pPr>
          </w:p>
          <w:p w14:paraId="0D1F953A" w14:textId="77777777" w:rsidR="00E61335" w:rsidRPr="00FA740C" w:rsidRDefault="00000000">
            <w:pPr>
              <w:spacing w:after="0" w:line="240" w:lineRule="auto"/>
              <w:rPr>
                <w:lang w:val="nb-NO"/>
              </w:rPr>
            </w:pPr>
            <w:r w:rsidRPr="00FA740C">
              <w:rPr>
                <w:sz w:val="21"/>
                <w:lang w:val="nb-NO"/>
              </w:rPr>
              <w:t>CPL3: Mampu menerapkan pemikiran logis, kritis, sistematis, dan inovatif dalam perancangan instrumen asesmen dan pengolahan data hasil belajar berbasis teknologi informasi.</w:t>
            </w:r>
          </w:p>
          <w:p w14:paraId="0FAC9702" w14:textId="77777777" w:rsidR="00E61335" w:rsidRPr="00FA740C" w:rsidRDefault="00E61335">
            <w:pPr>
              <w:spacing w:after="0" w:line="240" w:lineRule="auto"/>
              <w:rPr>
                <w:lang w:val="nb-NO"/>
              </w:rPr>
            </w:pPr>
          </w:p>
          <w:p w14:paraId="6B29DF65" w14:textId="77777777" w:rsidR="00E61335" w:rsidRPr="00FA740C" w:rsidRDefault="00000000">
            <w:pPr>
              <w:spacing w:after="0" w:line="240" w:lineRule="auto"/>
              <w:rPr>
                <w:lang w:val="nb-NO"/>
              </w:rPr>
            </w:pPr>
            <w:r w:rsidRPr="00FA740C">
              <w:rPr>
                <w:sz w:val="21"/>
                <w:lang w:val="nb-NO"/>
              </w:rPr>
              <w:t>CPL5: Mampu merancang, melaksanakan, dan mengevaluasi pembelajaran PPKn yang mendidik, dialogis, interaktif, dan berpusat pada peserta didik dengan memanfaatkan instrumen asesmen autentik.</w:t>
            </w:r>
          </w:p>
          <w:p w14:paraId="406C2452" w14:textId="77777777" w:rsidR="00E61335" w:rsidRPr="00FA740C" w:rsidRDefault="00E61335">
            <w:pPr>
              <w:spacing w:after="0" w:line="240" w:lineRule="auto"/>
              <w:rPr>
                <w:lang w:val="nb-NO"/>
              </w:rPr>
            </w:pPr>
          </w:p>
          <w:p w14:paraId="0FBA36BB" w14:textId="77777777" w:rsidR="00E61335" w:rsidRPr="00FA740C" w:rsidRDefault="00000000">
            <w:pPr>
              <w:spacing w:after="0" w:line="240" w:lineRule="auto"/>
              <w:rPr>
                <w:lang w:val="nb-NO"/>
              </w:rPr>
            </w:pPr>
            <w:r w:rsidRPr="00FA740C">
              <w:rPr>
                <w:sz w:val="21"/>
                <w:lang w:val="nb-NO"/>
              </w:rPr>
              <w:t>CPL8: Menguasai secara mendalam konsep pengukuran, asesmen, evaluasi, taksonomi hasil belajar Bloom-Anderson, teknik tes dan non-tes, asesmen kinerja/portofolio, analisis butir soal (daya beda, tingkat kesukaran), validitas, reliabilitas, dan Asesmen Nasional (AKM &amp; Survei Karakter).</w:t>
            </w:r>
          </w:p>
        </w:tc>
      </w:tr>
      <w:tr w:rsidR="00AC7E2D" w:rsidRPr="00FA740C" w14:paraId="70D64794"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24EE2099"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5E655763"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FA740C" w14:paraId="093F1AE0"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784F811"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32D9564" w14:textId="77777777" w:rsidR="00E61335" w:rsidRPr="00FA740C" w:rsidRDefault="00000000">
            <w:pPr>
              <w:spacing w:after="0" w:line="240" w:lineRule="auto"/>
              <w:rPr>
                <w:lang w:val="fi-FI"/>
              </w:rPr>
            </w:pPr>
            <w:r w:rsidRPr="00FA740C">
              <w:rPr>
                <w:sz w:val="21"/>
                <w:lang w:val="fi-FI"/>
              </w:rPr>
              <w:t>CPMK1</w:t>
            </w:r>
            <w:r w:rsidRPr="00FA740C">
              <w:rPr>
                <w:sz w:val="21"/>
                <w:lang w:val="fi-FI"/>
              </w:rPr>
              <w:tab/>
              <w:t>Mampu memahami dan menganalisis distingsi konseptual antara pengukuran (measurement), penilaian (assessment), dan evaluasi (evaluation) dalam konteks Kurikulum Merdeka (CPL1, CPL8).</w:t>
            </w:r>
          </w:p>
          <w:p w14:paraId="36C908C7" w14:textId="77777777" w:rsidR="00E61335" w:rsidRPr="00FA740C" w:rsidRDefault="00000000">
            <w:pPr>
              <w:spacing w:after="0" w:line="240" w:lineRule="auto"/>
              <w:rPr>
                <w:lang w:val="fi-FI"/>
              </w:rPr>
            </w:pPr>
            <w:r w:rsidRPr="00FA740C">
              <w:rPr>
                <w:sz w:val="21"/>
                <w:lang w:val="fi-FI"/>
              </w:rPr>
              <w:t>CPMK2</w:t>
            </w:r>
            <w:r w:rsidRPr="00FA740C">
              <w:rPr>
                <w:sz w:val="21"/>
                <w:lang w:val="fi-FI"/>
              </w:rPr>
              <w:tab/>
              <w:t>Mampu merancang instrumen asesmen diagnostik (kognitif dan non-kognitif) serta asesmen formatif untuk memantau kemajuan belajar (assessment as/for learning) (CPL5, CPL8).</w:t>
            </w:r>
          </w:p>
          <w:p w14:paraId="5962800D" w14:textId="77777777" w:rsidR="00E61335" w:rsidRPr="00FA740C" w:rsidRDefault="00000000">
            <w:pPr>
              <w:spacing w:after="0" w:line="240" w:lineRule="auto"/>
              <w:rPr>
                <w:lang w:val="fi-FI"/>
              </w:rPr>
            </w:pPr>
            <w:r w:rsidRPr="00FA740C">
              <w:rPr>
                <w:sz w:val="21"/>
                <w:lang w:val="fi-FI"/>
              </w:rPr>
              <w:t>CPMK3</w:t>
            </w:r>
            <w:r w:rsidRPr="00FA740C">
              <w:rPr>
                <w:sz w:val="21"/>
                <w:lang w:val="fi-FI"/>
              </w:rPr>
              <w:tab/>
              <w:t>Mampu mengembangkan instrumen tes sumatif HOTS (C4-C6), rubrik penilaian kinerja (performance assessment), lembar observasi afektif, dan portofolio kewarganegaraan (Civic Project) (CPL3, CPL5).</w:t>
            </w:r>
          </w:p>
          <w:p w14:paraId="32D750AF" w14:textId="77777777" w:rsidR="00E61335" w:rsidRPr="00FA740C" w:rsidRDefault="00000000">
            <w:pPr>
              <w:spacing w:after="0" w:line="240" w:lineRule="auto"/>
              <w:rPr>
                <w:lang w:val="fi-FI"/>
              </w:rPr>
            </w:pPr>
            <w:r w:rsidRPr="00FA740C">
              <w:rPr>
                <w:sz w:val="21"/>
                <w:lang w:val="fi-FI"/>
              </w:rPr>
              <w:t>CPMK4</w:t>
            </w:r>
            <w:r w:rsidRPr="00FA740C">
              <w:rPr>
                <w:sz w:val="21"/>
                <w:lang w:val="fi-FI"/>
              </w:rPr>
              <w:tab/>
              <w:t>Mampu melakukan uji coba instrumen, analisis butir soal secara kualitatif dan kuantitatif, mengolah nilai rapor berbasis Kriteria Ketercapaian Tujuan Pembelajaran (KKTP), dan menyusun tindak lanjut program remedial serta pengayaan (CPL1, CPL3, CPL8).</w:t>
            </w:r>
          </w:p>
        </w:tc>
      </w:tr>
      <w:tr w:rsidR="00AC7E2D" w:rsidRPr="00FA740C" w14:paraId="0876058F"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54F6B9EC" w14:textId="77777777" w:rsidR="00AC7E2D" w:rsidRPr="00FA740C" w:rsidRDefault="00AC7E2D" w:rsidP="00025E52">
            <w:pPr>
              <w:pStyle w:val="NoSpacing"/>
              <w:rPr>
                <w:rFonts w:cstheme="majorHAnsi"/>
                <w:b/>
                <w:bCs/>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18477591" w14:textId="77777777" w:rsidR="00AC7E2D" w:rsidRPr="00FA740C" w:rsidRDefault="00000000" w:rsidP="00025E52">
            <w:pPr>
              <w:pStyle w:val="NoSpacing"/>
              <w:rPr>
                <w:rFonts w:cstheme="majorHAnsi"/>
                <w:b/>
                <w:bCs/>
                <w:lang w:val="fi-FI"/>
              </w:rPr>
            </w:pPr>
            <w:r w:rsidRPr="00FA740C">
              <w:rPr>
                <w:rFonts w:cstheme="majorHAnsi"/>
                <w:b/>
                <w:bCs/>
                <w:lang w:val="fi-FI"/>
              </w:rPr>
              <w:t>Kemampuan akhir tiap tahapan belajar (Sub-CPMK)</w:t>
            </w:r>
          </w:p>
        </w:tc>
      </w:tr>
      <w:tr w:rsidR="00AC7E2D" w:rsidRPr="00B2181B" w14:paraId="3866FA35"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2BFF62C" w14:textId="77777777" w:rsidR="00AC7E2D" w:rsidRPr="00FA740C"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953CACF" w14:textId="77777777" w:rsidR="00E61335" w:rsidRPr="00FA740C" w:rsidRDefault="00000000">
            <w:pPr>
              <w:spacing w:after="0" w:line="240" w:lineRule="auto"/>
              <w:rPr>
                <w:lang w:val="fi-FI"/>
              </w:rPr>
            </w:pPr>
            <w:r w:rsidRPr="00FA740C">
              <w:rPr>
                <w:sz w:val="21"/>
                <w:lang w:val="fi-FI"/>
              </w:rPr>
              <w:t>Sub-CPMK 1 [C2, A2]: Mampu menjelaskan pengertian, fungsi, prinsip, dan etika asesmen pembelajaran dalam pendidikan kewarganegaraan</w:t>
            </w:r>
          </w:p>
          <w:p w14:paraId="6E980BFD" w14:textId="77777777" w:rsidR="00E61335" w:rsidRDefault="00000000">
            <w:pPr>
              <w:spacing w:after="0" w:line="240" w:lineRule="auto"/>
            </w:pPr>
            <w:r>
              <w:rPr>
                <w:sz w:val="21"/>
              </w:rPr>
              <w:t xml:space="preserve">Sub-CPMK 2 [C2, A2]: Mampu </w:t>
            </w:r>
            <w:proofErr w:type="spellStart"/>
            <w:r>
              <w:rPr>
                <w:sz w:val="21"/>
              </w:rPr>
              <w:t>membedakan</w:t>
            </w:r>
            <w:proofErr w:type="spellEnd"/>
            <w:r>
              <w:rPr>
                <w:sz w:val="21"/>
              </w:rPr>
              <w:t xml:space="preserve"> </w:t>
            </w:r>
            <w:proofErr w:type="spellStart"/>
            <w:r>
              <w:rPr>
                <w:sz w:val="21"/>
              </w:rPr>
              <w:t>paradigma</w:t>
            </w:r>
            <w:proofErr w:type="spellEnd"/>
            <w:r>
              <w:rPr>
                <w:sz w:val="21"/>
              </w:rPr>
              <w:t xml:space="preserve"> Assessment of Learning, Assessment for Learning, dan Assessment as Learning</w:t>
            </w:r>
          </w:p>
          <w:p w14:paraId="5A10C9DE" w14:textId="77777777" w:rsidR="00E61335" w:rsidRDefault="00000000">
            <w:pPr>
              <w:spacing w:after="0" w:line="240" w:lineRule="auto"/>
            </w:pPr>
            <w:r>
              <w:rPr>
                <w:sz w:val="21"/>
              </w:rPr>
              <w:t xml:space="preserve">Sub-CPMK 3 [C4, A3]: Mampu </w:t>
            </w:r>
            <w:proofErr w:type="spellStart"/>
            <w:r>
              <w:rPr>
                <w:sz w:val="21"/>
              </w:rPr>
              <w:t>merancang</w:t>
            </w:r>
            <w:proofErr w:type="spellEnd"/>
            <w:r>
              <w:rPr>
                <w:sz w:val="21"/>
              </w:rPr>
              <w:t xml:space="preserve"> </w:t>
            </w:r>
            <w:proofErr w:type="spellStart"/>
            <w:r>
              <w:rPr>
                <w:sz w:val="21"/>
              </w:rPr>
              <w:t>instrumen</w:t>
            </w:r>
            <w:proofErr w:type="spellEnd"/>
            <w:r>
              <w:rPr>
                <w:sz w:val="21"/>
              </w:rPr>
              <w:t xml:space="preserve"> </w:t>
            </w:r>
            <w:proofErr w:type="spellStart"/>
            <w:r>
              <w:rPr>
                <w:sz w:val="21"/>
              </w:rPr>
              <w:t>asesmen</w:t>
            </w:r>
            <w:proofErr w:type="spellEnd"/>
            <w:r>
              <w:rPr>
                <w:sz w:val="21"/>
              </w:rPr>
              <w:t xml:space="preserve"> </w:t>
            </w:r>
            <w:proofErr w:type="spellStart"/>
            <w:r>
              <w:rPr>
                <w:sz w:val="21"/>
              </w:rPr>
              <w:t>diagnostik</w:t>
            </w:r>
            <w:proofErr w:type="spellEnd"/>
            <w:r>
              <w:rPr>
                <w:sz w:val="21"/>
              </w:rPr>
              <w:t xml:space="preserve"> </w:t>
            </w:r>
            <w:proofErr w:type="spellStart"/>
            <w:r>
              <w:rPr>
                <w:sz w:val="21"/>
              </w:rPr>
              <w:t>kognitif</w:t>
            </w:r>
            <w:proofErr w:type="spellEnd"/>
            <w:r>
              <w:rPr>
                <w:sz w:val="21"/>
              </w:rPr>
              <w:t xml:space="preserve"> dan non-</w:t>
            </w:r>
            <w:proofErr w:type="spellStart"/>
            <w:r>
              <w:rPr>
                <w:sz w:val="21"/>
              </w:rPr>
              <w:t>kognitif</w:t>
            </w:r>
            <w:proofErr w:type="spellEnd"/>
            <w:r>
              <w:rPr>
                <w:sz w:val="21"/>
              </w:rPr>
              <w:t xml:space="preserve"> </w:t>
            </w:r>
            <w:proofErr w:type="spellStart"/>
            <w:r>
              <w:rPr>
                <w:sz w:val="21"/>
              </w:rPr>
              <w:t>untuk</w:t>
            </w:r>
            <w:proofErr w:type="spellEnd"/>
            <w:r>
              <w:rPr>
                <w:sz w:val="21"/>
              </w:rPr>
              <w:t xml:space="preserve"> </w:t>
            </w:r>
            <w:proofErr w:type="spellStart"/>
            <w:r>
              <w:rPr>
                <w:sz w:val="21"/>
              </w:rPr>
              <w:t>memetakan</w:t>
            </w:r>
            <w:proofErr w:type="spellEnd"/>
            <w:r>
              <w:rPr>
                <w:sz w:val="21"/>
              </w:rPr>
              <w:t xml:space="preserve"> </w:t>
            </w:r>
            <w:proofErr w:type="spellStart"/>
            <w:r>
              <w:rPr>
                <w:sz w:val="21"/>
              </w:rPr>
              <w:t>kesiapan</w:t>
            </w:r>
            <w:proofErr w:type="spellEnd"/>
            <w:r>
              <w:rPr>
                <w:sz w:val="21"/>
              </w:rPr>
              <w:t xml:space="preserve">, </w:t>
            </w:r>
            <w:proofErr w:type="spellStart"/>
            <w:r>
              <w:rPr>
                <w:sz w:val="21"/>
              </w:rPr>
              <w:t>minat</w:t>
            </w:r>
            <w:proofErr w:type="spellEnd"/>
            <w:r>
              <w:rPr>
                <w:sz w:val="21"/>
              </w:rPr>
              <w:t xml:space="preserve">, dan </w:t>
            </w:r>
            <w:proofErr w:type="spellStart"/>
            <w:r>
              <w:rPr>
                <w:sz w:val="21"/>
              </w:rPr>
              <w:t>profil</w:t>
            </w:r>
            <w:proofErr w:type="spellEnd"/>
            <w:r>
              <w:rPr>
                <w:sz w:val="21"/>
              </w:rPr>
              <w:t xml:space="preserve"> </w:t>
            </w:r>
            <w:proofErr w:type="spellStart"/>
            <w:r>
              <w:rPr>
                <w:sz w:val="21"/>
              </w:rPr>
              <w:t>belajar</w:t>
            </w:r>
            <w:proofErr w:type="spellEnd"/>
            <w:r>
              <w:rPr>
                <w:sz w:val="21"/>
              </w:rPr>
              <w:t xml:space="preserve"> </w:t>
            </w:r>
            <w:proofErr w:type="spellStart"/>
            <w:r>
              <w:rPr>
                <w:sz w:val="21"/>
              </w:rPr>
              <w:t>siswa</w:t>
            </w:r>
            <w:proofErr w:type="spellEnd"/>
            <w:r>
              <w:rPr>
                <w:sz w:val="21"/>
              </w:rPr>
              <w:t xml:space="preserve"> di </w:t>
            </w:r>
            <w:proofErr w:type="spellStart"/>
            <w:r>
              <w:rPr>
                <w:sz w:val="21"/>
              </w:rPr>
              <w:t>awal</w:t>
            </w:r>
            <w:proofErr w:type="spellEnd"/>
            <w:r>
              <w:rPr>
                <w:sz w:val="21"/>
              </w:rPr>
              <w:t xml:space="preserve"> semester</w:t>
            </w:r>
          </w:p>
          <w:p w14:paraId="511D2549" w14:textId="77777777" w:rsidR="00E61335" w:rsidRDefault="00000000">
            <w:pPr>
              <w:spacing w:after="0" w:line="240" w:lineRule="auto"/>
            </w:pPr>
            <w:r>
              <w:rPr>
                <w:sz w:val="21"/>
              </w:rPr>
              <w:t xml:space="preserve">Sub-CPMK 4 [C4, A3]: Mampu </w:t>
            </w:r>
            <w:proofErr w:type="spellStart"/>
            <w:r>
              <w:rPr>
                <w:sz w:val="21"/>
              </w:rPr>
              <w:t>menganalisis</w:t>
            </w:r>
            <w:proofErr w:type="spellEnd"/>
            <w:r>
              <w:rPr>
                <w:sz w:val="21"/>
              </w:rPr>
              <w:t xml:space="preserve"> </w:t>
            </w:r>
            <w:proofErr w:type="spellStart"/>
            <w:r>
              <w:rPr>
                <w:sz w:val="21"/>
              </w:rPr>
              <w:t>taksonomi</w:t>
            </w:r>
            <w:proofErr w:type="spellEnd"/>
            <w:r>
              <w:rPr>
                <w:sz w:val="21"/>
              </w:rPr>
              <w:t xml:space="preserve"> </w:t>
            </w:r>
            <w:proofErr w:type="spellStart"/>
            <w:r>
              <w:rPr>
                <w:sz w:val="21"/>
              </w:rPr>
              <w:t>hasil</w:t>
            </w:r>
            <w:proofErr w:type="spellEnd"/>
            <w:r>
              <w:rPr>
                <w:sz w:val="21"/>
              </w:rPr>
              <w:t xml:space="preserve"> </w:t>
            </w:r>
            <w:proofErr w:type="spellStart"/>
            <w:r>
              <w:rPr>
                <w:sz w:val="21"/>
              </w:rPr>
              <w:t>belajar</w:t>
            </w:r>
            <w:proofErr w:type="spellEnd"/>
            <w:r>
              <w:rPr>
                <w:sz w:val="21"/>
              </w:rPr>
              <w:t xml:space="preserve"> </w:t>
            </w:r>
            <w:proofErr w:type="spellStart"/>
            <w:r>
              <w:rPr>
                <w:sz w:val="21"/>
              </w:rPr>
              <w:t>kognitif</w:t>
            </w:r>
            <w:proofErr w:type="spellEnd"/>
            <w:r>
              <w:rPr>
                <w:sz w:val="21"/>
              </w:rPr>
              <w:t xml:space="preserve"> Bloom </w:t>
            </w:r>
            <w:proofErr w:type="spellStart"/>
            <w:r>
              <w:rPr>
                <w:sz w:val="21"/>
              </w:rPr>
              <w:t>revisi</w:t>
            </w:r>
            <w:proofErr w:type="spellEnd"/>
            <w:r>
              <w:rPr>
                <w:sz w:val="21"/>
              </w:rPr>
              <w:t xml:space="preserve"> Anderson (</w:t>
            </w:r>
            <w:proofErr w:type="spellStart"/>
            <w:r>
              <w:rPr>
                <w:sz w:val="21"/>
              </w:rPr>
              <w:t>mengingat</w:t>
            </w:r>
            <w:proofErr w:type="spellEnd"/>
            <w:r>
              <w:rPr>
                <w:sz w:val="21"/>
              </w:rPr>
              <w:t xml:space="preserve"> </w:t>
            </w:r>
            <w:proofErr w:type="spellStart"/>
            <w:r>
              <w:rPr>
                <w:sz w:val="21"/>
              </w:rPr>
              <w:t>s.d.</w:t>
            </w:r>
            <w:proofErr w:type="spellEnd"/>
            <w:r>
              <w:rPr>
                <w:sz w:val="21"/>
              </w:rPr>
              <w:t xml:space="preserve"> </w:t>
            </w:r>
            <w:proofErr w:type="spellStart"/>
            <w:r>
              <w:rPr>
                <w:sz w:val="21"/>
              </w:rPr>
              <w:t>mencipta</w:t>
            </w:r>
            <w:proofErr w:type="spellEnd"/>
            <w:r>
              <w:rPr>
                <w:sz w:val="21"/>
              </w:rPr>
              <w:t xml:space="preserve">) dan </w:t>
            </w:r>
            <w:proofErr w:type="spellStart"/>
            <w:r>
              <w:rPr>
                <w:sz w:val="21"/>
              </w:rPr>
              <w:t>taksonomi</w:t>
            </w:r>
            <w:proofErr w:type="spellEnd"/>
            <w:r>
              <w:rPr>
                <w:sz w:val="21"/>
              </w:rPr>
              <w:t xml:space="preserve"> </w:t>
            </w:r>
            <w:proofErr w:type="spellStart"/>
            <w:r>
              <w:rPr>
                <w:sz w:val="21"/>
              </w:rPr>
              <w:t>afektif</w:t>
            </w:r>
            <w:proofErr w:type="spellEnd"/>
            <w:r>
              <w:rPr>
                <w:sz w:val="21"/>
              </w:rPr>
              <w:t xml:space="preserve"> Krathwohl </w:t>
            </w:r>
            <w:proofErr w:type="spellStart"/>
            <w:r>
              <w:rPr>
                <w:sz w:val="21"/>
              </w:rPr>
              <w:t>dalam</w:t>
            </w:r>
            <w:proofErr w:type="spellEnd"/>
            <w:r>
              <w:rPr>
                <w:sz w:val="21"/>
              </w:rPr>
              <w:t xml:space="preserve"> </w:t>
            </w:r>
            <w:proofErr w:type="spellStart"/>
            <w:r>
              <w:rPr>
                <w:sz w:val="21"/>
              </w:rPr>
              <w:t>perumusan</w:t>
            </w:r>
            <w:proofErr w:type="spellEnd"/>
            <w:r>
              <w:rPr>
                <w:sz w:val="21"/>
              </w:rPr>
              <w:t xml:space="preserve"> </w:t>
            </w:r>
            <w:proofErr w:type="spellStart"/>
            <w:r>
              <w:rPr>
                <w:sz w:val="21"/>
              </w:rPr>
              <w:t>indikator</w:t>
            </w:r>
            <w:proofErr w:type="spellEnd"/>
            <w:r>
              <w:rPr>
                <w:sz w:val="21"/>
              </w:rPr>
              <w:t xml:space="preserve"> </w:t>
            </w:r>
            <w:proofErr w:type="spellStart"/>
            <w:r>
              <w:rPr>
                <w:sz w:val="21"/>
              </w:rPr>
              <w:t>soal</w:t>
            </w:r>
            <w:proofErr w:type="spellEnd"/>
            <w:r>
              <w:rPr>
                <w:sz w:val="21"/>
              </w:rPr>
              <w:t xml:space="preserve"> </w:t>
            </w:r>
            <w:proofErr w:type="spellStart"/>
            <w:r>
              <w:rPr>
                <w:sz w:val="21"/>
              </w:rPr>
              <w:t>PPKn</w:t>
            </w:r>
            <w:proofErr w:type="spellEnd"/>
          </w:p>
          <w:p w14:paraId="662C40FA" w14:textId="77777777" w:rsidR="00E61335" w:rsidRDefault="00000000">
            <w:pPr>
              <w:spacing w:after="0" w:line="240" w:lineRule="auto"/>
            </w:pPr>
            <w:r>
              <w:rPr>
                <w:sz w:val="21"/>
              </w:rPr>
              <w:t xml:space="preserve">Sub-CPMK 5 [C4, A3]: Mampu </w:t>
            </w:r>
            <w:proofErr w:type="spellStart"/>
            <w:r>
              <w:rPr>
                <w:sz w:val="21"/>
              </w:rPr>
              <w:t>menyusun</w:t>
            </w:r>
            <w:proofErr w:type="spellEnd"/>
            <w:r>
              <w:rPr>
                <w:sz w:val="21"/>
              </w:rPr>
              <w:t xml:space="preserve"> </w:t>
            </w:r>
            <w:proofErr w:type="spellStart"/>
            <w:r>
              <w:rPr>
                <w:sz w:val="21"/>
              </w:rPr>
              <w:t>kisi-kisi</w:t>
            </w:r>
            <w:proofErr w:type="spellEnd"/>
            <w:r>
              <w:rPr>
                <w:sz w:val="21"/>
              </w:rPr>
              <w:t xml:space="preserve"> dan </w:t>
            </w:r>
            <w:proofErr w:type="spellStart"/>
            <w:r>
              <w:rPr>
                <w:sz w:val="21"/>
              </w:rPr>
              <w:t>butir</w:t>
            </w:r>
            <w:proofErr w:type="spellEnd"/>
            <w:r>
              <w:rPr>
                <w:sz w:val="21"/>
              </w:rPr>
              <w:t xml:space="preserve"> </w:t>
            </w:r>
            <w:proofErr w:type="spellStart"/>
            <w:r>
              <w:rPr>
                <w:sz w:val="21"/>
              </w:rPr>
              <w:t>soal</w:t>
            </w:r>
            <w:proofErr w:type="spellEnd"/>
            <w:r>
              <w:rPr>
                <w:sz w:val="21"/>
              </w:rPr>
              <w:t xml:space="preserve"> </w:t>
            </w:r>
            <w:proofErr w:type="spellStart"/>
            <w:r>
              <w:rPr>
                <w:sz w:val="21"/>
              </w:rPr>
              <w:t>tes</w:t>
            </w:r>
            <w:proofErr w:type="spellEnd"/>
            <w:r>
              <w:rPr>
                <w:sz w:val="21"/>
              </w:rPr>
              <w:t xml:space="preserve"> </w:t>
            </w:r>
            <w:proofErr w:type="spellStart"/>
            <w:r>
              <w:rPr>
                <w:sz w:val="21"/>
              </w:rPr>
              <w:t>tertulis</w:t>
            </w:r>
            <w:proofErr w:type="spellEnd"/>
            <w:r>
              <w:rPr>
                <w:sz w:val="21"/>
              </w:rPr>
              <w:t xml:space="preserve"> </w:t>
            </w:r>
            <w:proofErr w:type="spellStart"/>
            <w:r>
              <w:rPr>
                <w:sz w:val="21"/>
              </w:rPr>
              <w:t>pilihan</w:t>
            </w:r>
            <w:proofErr w:type="spellEnd"/>
            <w:r>
              <w:rPr>
                <w:sz w:val="21"/>
              </w:rPr>
              <w:t xml:space="preserve"> </w:t>
            </w:r>
            <w:proofErr w:type="spellStart"/>
            <w:r>
              <w:rPr>
                <w:sz w:val="21"/>
              </w:rPr>
              <w:t>ganda</w:t>
            </w:r>
            <w:proofErr w:type="spellEnd"/>
            <w:r>
              <w:rPr>
                <w:sz w:val="21"/>
              </w:rPr>
              <w:t xml:space="preserve"> </w:t>
            </w:r>
            <w:proofErr w:type="spellStart"/>
            <w:r>
              <w:rPr>
                <w:sz w:val="21"/>
              </w:rPr>
              <w:t>kompleks</w:t>
            </w:r>
            <w:proofErr w:type="spellEnd"/>
            <w:r>
              <w:rPr>
                <w:sz w:val="21"/>
              </w:rPr>
              <w:t xml:space="preserve"> </w:t>
            </w:r>
            <w:proofErr w:type="spellStart"/>
            <w:r>
              <w:rPr>
                <w:sz w:val="21"/>
              </w:rPr>
              <w:t>serta</w:t>
            </w:r>
            <w:proofErr w:type="spellEnd"/>
            <w:r>
              <w:rPr>
                <w:sz w:val="21"/>
              </w:rPr>
              <w:t xml:space="preserve"> </w:t>
            </w:r>
            <w:proofErr w:type="spellStart"/>
            <w:r>
              <w:rPr>
                <w:sz w:val="21"/>
              </w:rPr>
              <w:t>menjodohkan</w:t>
            </w:r>
            <w:proofErr w:type="spellEnd"/>
            <w:r>
              <w:rPr>
                <w:sz w:val="21"/>
              </w:rPr>
              <w:t xml:space="preserve"> </w:t>
            </w:r>
            <w:proofErr w:type="spellStart"/>
            <w:r>
              <w:rPr>
                <w:sz w:val="21"/>
              </w:rPr>
              <w:t>berbasis</w:t>
            </w:r>
            <w:proofErr w:type="spellEnd"/>
            <w:r>
              <w:rPr>
                <w:sz w:val="21"/>
              </w:rPr>
              <w:t xml:space="preserve"> stimulus </w:t>
            </w:r>
            <w:proofErr w:type="spellStart"/>
            <w:r>
              <w:rPr>
                <w:sz w:val="21"/>
              </w:rPr>
              <w:t>kontekstual</w:t>
            </w:r>
            <w:proofErr w:type="spellEnd"/>
          </w:p>
          <w:p w14:paraId="4AC5A065" w14:textId="77777777" w:rsidR="00E61335" w:rsidRDefault="00000000">
            <w:pPr>
              <w:spacing w:after="0" w:line="240" w:lineRule="auto"/>
            </w:pPr>
            <w:r>
              <w:rPr>
                <w:sz w:val="21"/>
              </w:rPr>
              <w:t xml:space="preserve">Sub-CPMK 6 [C4, A3]: Mampu </w:t>
            </w:r>
            <w:proofErr w:type="spellStart"/>
            <w:r>
              <w:rPr>
                <w:sz w:val="21"/>
              </w:rPr>
              <w:t>menyusun</w:t>
            </w:r>
            <w:proofErr w:type="spellEnd"/>
            <w:r>
              <w:rPr>
                <w:sz w:val="21"/>
              </w:rPr>
              <w:t xml:space="preserve"> </w:t>
            </w:r>
            <w:proofErr w:type="spellStart"/>
            <w:r>
              <w:rPr>
                <w:sz w:val="21"/>
              </w:rPr>
              <w:t>butir</w:t>
            </w:r>
            <w:proofErr w:type="spellEnd"/>
            <w:r>
              <w:rPr>
                <w:sz w:val="21"/>
              </w:rPr>
              <w:t xml:space="preserve"> </w:t>
            </w:r>
            <w:proofErr w:type="spellStart"/>
            <w:r>
              <w:rPr>
                <w:sz w:val="21"/>
              </w:rPr>
              <w:t>soal</w:t>
            </w:r>
            <w:proofErr w:type="spellEnd"/>
            <w:r>
              <w:rPr>
                <w:sz w:val="21"/>
              </w:rPr>
              <w:t xml:space="preserve"> </w:t>
            </w:r>
            <w:proofErr w:type="spellStart"/>
            <w:r>
              <w:rPr>
                <w:sz w:val="21"/>
              </w:rPr>
              <w:t>tes</w:t>
            </w:r>
            <w:proofErr w:type="spellEnd"/>
            <w:r>
              <w:rPr>
                <w:sz w:val="21"/>
              </w:rPr>
              <w:t xml:space="preserve"> </w:t>
            </w:r>
            <w:proofErr w:type="spellStart"/>
            <w:r>
              <w:rPr>
                <w:sz w:val="21"/>
              </w:rPr>
              <w:t>esai</w:t>
            </w:r>
            <w:proofErr w:type="spellEnd"/>
            <w:r>
              <w:rPr>
                <w:sz w:val="21"/>
              </w:rPr>
              <w:t xml:space="preserve"> / </w:t>
            </w:r>
            <w:proofErr w:type="spellStart"/>
            <w:r>
              <w:rPr>
                <w:sz w:val="21"/>
              </w:rPr>
              <w:t>uraian</w:t>
            </w:r>
            <w:proofErr w:type="spellEnd"/>
            <w:r>
              <w:rPr>
                <w:sz w:val="21"/>
              </w:rPr>
              <w:t xml:space="preserve"> </w:t>
            </w:r>
            <w:proofErr w:type="spellStart"/>
            <w:r>
              <w:rPr>
                <w:sz w:val="21"/>
              </w:rPr>
              <w:t>terstruktur</w:t>
            </w:r>
            <w:proofErr w:type="spellEnd"/>
            <w:r>
              <w:rPr>
                <w:sz w:val="21"/>
              </w:rPr>
              <w:t xml:space="preserve"> </w:t>
            </w:r>
            <w:proofErr w:type="spellStart"/>
            <w:r>
              <w:rPr>
                <w:sz w:val="21"/>
              </w:rPr>
              <w:t>berorientasi</w:t>
            </w:r>
            <w:proofErr w:type="spellEnd"/>
            <w:r>
              <w:rPr>
                <w:sz w:val="21"/>
              </w:rPr>
              <w:t xml:space="preserve"> Higher Order Thinking Skills (HOTS) </w:t>
            </w:r>
            <w:proofErr w:type="spellStart"/>
            <w:r>
              <w:rPr>
                <w:sz w:val="21"/>
              </w:rPr>
              <w:t>beserta</w:t>
            </w:r>
            <w:proofErr w:type="spellEnd"/>
            <w:r>
              <w:rPr>
                <w:sz w:val="21"/>
              </w:rPr>
              <w:t xml:space="preserve"> </w:t>
            </w:r>
            <w:proofErr w:type="spellStart"/>
            <w:r>
              <w:rPr>
                <w:sz w:val="21"/>
              </w:rPr>
              <w:t>pedoman</w:t>
            </w:r>
            <w:proofErr w:type="spellEnd"/>
            <w:r>
              <w:rPr>
                <w:sz w:val="21"/>
              </w:rPr>
              <w:t xml:space="preserve"> </w:t>
            </w:r>
            <w:proofErr w:type="spellStart"/>
            <w:r>
              <w:rPr>
                <w:sz w:val="21"/>
              </w:rPr>
              <w:t>penskoran</w:t>
            </w:r>
            <w:proofErr w:type="spellEnd"/>
            <w:r>
              <w:rPr>
                <w:sz w:val="21"/>
              </w:rPr>
              <w:t xml:space="preserve"> </w:t>
            </w:r>
            <w:proofErr w:type="spellStart"/>
            <w:r>
              <w:rPr>
                <w:sz w:val="21"/>
              </w:rPr>
              <w:t>analitis</w:t>
            </w:r>
            <w:proofErr w:type="spellEnd"/>
            <w:r>
              <w:rPr>
                <w:sz w:val="21"/>
              </w:rPr>
              <w:t xml:space="preserve"> (scoring rubric)</w:t>
            </w:r>
          </w:p>
          <w:p w14:paraId="1AA719E9" w14:textId="77777777" w:rsidR="00E61335" w:rsidRDefault="00000000">
            <w:pPr>
              <w:spacing w:after="0" w:line="240" w:lineRule="auto"/>
            </w:pPr>
            <w:r>
              <w:rPr>
                <w:sz w:val="21"/>
              </w:rPr>
              <w:t xml:space="preserve">Sub-CPMK 7 [C4, A3]: Mampu </w:t>
            </w:r>
            <w:proofErr w:type="spellStart"/>
            <w:r>
              <w:rPr>
                <w:sz w:val="21"/>
              </w:rPr>
              <w:t>mengembangkan</w:t>
            </w:r>
            <w:proofErr w:type="spellEnd"/>
            <w:r>
              <w:rPr>
                <w:sz w:val="21"/>
              </w:rPr>
              <w:t xml:space="preserve"> </w:t>
            </w:r>
            <w:proofErr w:type="spellStart"/>
            <w:r>
              <w:rPr>
                <w:sz w:val="21"/>
              </w:rPr>
              <w:t>instrumen</w:t>
            </w:r>
            <w:proofErr w:type="spellEnd"/>
            <w:r>
              <w:rPr>
                <w:sz w:val="21"/>
              </w:rPr>
              <w:t xml:space="preserve"> </w:t>
            </w:r>
            <w:proofErr w:type="spellStart"/>
            <w:r>
              <w:rPr>
                <w:sz w:val="21"/>
              </w:rPr>
              <w:t>asesmen</w:t>
            </w:r>
            <w:proofErr w:type="spellEnd"/>
            <w:r>
              <w:rPr>
                <w:sz w:val="21"/>
              </w:rPr>
              <w:t xml:space="preserve"> </w:t>
            </w:r>
            <w:proofErr w:type="spellStart"/>
            <w:r>
              <w:rPr>
                <w:sz w:val="21"/>
              </w:rPr>
              <w:t>kinerja</w:t>
            </w:r>
            <w:proofErr w:type="spellEnd"/>
            <w:r>
              <w:rPr>
                <w:sz w:val="21"/>
              </w:rPr>
              <w:t xml:space="preserve"> (performance assessment) dan </w:t>
            </w:r>
            <w:proofErr w:type="spellStart"/>
            <w:r>
              <w:rPr>
                <w:sz w:val="21"/>
              </w:rPr>
              <w:t>simulasi</w:t>
            </w:r>
            <w:proofErr w:type="spellEnd"/>
            <w:r>
              <w:rPr>
                <w:sz w:val="21"/>
              </w:rPr>
              <w:t xml:space="preserve"> </w:t>
            </w:r>
            <w:proofErr w:type="spellStart"/>
            <w:r>
              <w:rPr>
                <w:sz w:val="21"/>
              </w:rPr>
              <w:t>sidang</w:t>
            </w:r>
            <w:proofErr w:type="spellEnd"/>
            <w:r>
              <w:rPr>
                <w:sz w:val="21"/>
              </w:rPr>
              <w:t xml:space="preserve"> </w:t>
            </w:r>
            <w:proofErr w:type="spellStart"/>
            <w:r>
              <w:rPr>
                <w:sz w:val="21"/>
              </w:rPr>
              <w:t>peradilan</w:t>
            </w:r>
            <w:proofErr w:type="spellEnd"/>
            <w:r>
              <w:rPr>
                <w:sz w:val="21"/>
              </w:rPr>
              <w:t xml:space="preserve"> </w:t>
            </w:r>
            <w:proofErr w:type="spellStart"/>
            <w:r>
              <w:rPr>
                <w:sz w:val="21"/>
              </w:rPr>
              <w:t>semu</w:t>
            </w:r>
            <w:proofErr w:type="spellEnd"/>
            <w:r>
              <w:rPr>
                <w:sz w:val="21"/>
              </w:rPr>
              <w:t xml:space="preserve"> / </w:t>
            </w:r>
            <w:proofErr w:type="spellStart"/>
            <w:r>
              <w:rPr>
                <w:sz w:val="21"/>
              </w:rPr>
              <w:t>debat</w:t>
            </w:r>
            <w:proofErr w:type="spellEnd"/>
            <w:r>
              <w:rPr>
                <w:sz w:val="21"/>
              </w:rPr>
              <w:t xml:space="preserve"> </w:t>
            </w:r>
            <w:proofErr w:type="spellStart"/>
            <w:r>
              <w:rPr>
                <w:sz w:val="21"/>
              </w:rPr>
              <w:t>hukum</w:t>
            </w:r>
            <w:proofErr w:type="spellEnd"/>
            <w:r>
              <w:rPr>
                <w:sz w:val="21"/>
              </w:rPr>
              <w:t xml:space="preserve"> </w:t>
            </w:r>
            <w:proofErr w:type="spellStart"/>
            <w:r>
              <w:rPr>
                <w:sz w:val="21"/>
              </w:rPr>
              <w:t>konstitusi</w:t>
            </w:r>
            <w:proofErr w:type="spellEnd"/>
          </w:p>
          <w:p w14:paraId="1799C39B" w14:textId="77777777" w:rsidR="00E61335" w:rsidRDefault="00000000">
            <w:pPr>
              <w:spacing w:after="0" w:line="240" w:lineRule="auto"/>
            </w:pPr>
            <w:r>
              <w:rPr>
                <w:sz w:val="21"/>
              </w:rPr>
              <w:t xml:space="preserve">Sub-CPMK 8 [C4, A3]: Mampu </w:t>
            </w:r>
            <w:proofErr w:type="spellStart"/>
            <w:r>
              <w:rPr>
                <w:sz w:val="21"/>
              </w:rPr>
              <w:t>merancang</w:t>
            </w:r>
            <w:proofErr w:type="spellEnd"/>
            <w:r>
              <w:rPr>
                <w:sz w:val="21"/>
              </w:rPr>
              <w:t xml:space="preserve"> </w:t>
            </w:r>
            <w:proofErr w:type="spellStart"/>
            <w:r>
              <w:rPr>
                <w:sz w:val="21"/>
              </w:rPr>
              <w:t>instrumen</w:t>
            </w:r>
            <w:proofErr w:type="spellEnd"/>
            <w:r>
              <w:rPr>
                <w:sz w:val="21"/>
              </w:rPr>
              <w:t xml:space="preserve"> </w:t>
            </w:r>
            <w:proofErr w:type="spellStart"/>
            <w:r>
              <w:rPr>
                <w:sz w:val="21"/>
              </w:rPr>
              <w:t>asesmen</w:t>
            </w:r>
            <w:proofErr w:type="spellEnd"/>
            <w:r>
              <w:rPr>
                <w:sz w:val="21"/>
              </w:rPr>
              <w:t xml:space="preserve"> </w:t>
            </w:r>
            <w:proofErr w:type="spellStart"/>
            <w:r>
              <w:rPr>
                <w:sz w:val="21"/>
              </w:rPr>
              <w:t>proyek</w:t>
            </w:r>
            <w:proofErr w:type="spellEnd"/>
            <w:r>
              <w:rPr>
                <w:sz w:val="21"/>
              </w:rPr>
              <w:t xml:space="preserve"> </w:t>
            </w:r>
            <w:proofErr w:type="spellStart"/>
            <w:r>
              <w:rPr>
                <w:sz w:val="21"/>
              </w:rPr>
              <w:t>kewarganegaraan</w:t>
            </w:r>
            <w:proofErr w:type="spellEnd"/>
            <w:r>
              <w:rPr>
                <w:sz w:val="21"/>
              </w:rPr>
              <w:t xml:space="preserve"> (Project Citizen) dan </w:t>
            </w:r>
            <w:proofErr w:type="spellStart"/>
            <w:r>
              <w:rPr>
                <w:sz w:val="21"/>
              </w:rPr>
              <w:t>portofolio</w:t>
            </w:r>
            <w:proofErr w:type="spellEnd"/>
            <w:r>
              <w:rPr>
                <w:sz w:val="21"/>
              </w:rPr>
              <w:t xml:space="preserve"> </w:t>
            </w:r>
            <w:proofErr w:type="spellStart"/>
            <w:r>
              <w:rPr>
                <w:sz w:val="21"/>
              </w:rPr>
              <w:t>reflektif</w:t>
            </w:r>
            <w:proofErr w:type="spellEnd"/>
            <w:r>
              <w:rPr>
                <w:sz w:val="21"/>
              </w:rPr>
              <w:t xml:space="preserve"> </w:t>
            </w:r>
            <w:proofErr w:type="spellStart"/>
            <w:r>
              <w:rPr>
                <w:sz w:val="21"/>
              </w:rPr>
              <w:t>Profil</w:t>
            </w:r>
            <w:proofErr w:type="spellEnd"/>
            <w:r>
              <w:rPr>
                <w:sz w:val="21"/>
              </w:rPr>
              <w:t xml:space="preserve"> </w:t>
            </w:r>
            <w:proofErr w:type="spellStart"/>
            <w:r>
              <w:rPr>
                <w:sz w:val="21"/>
              </w:rPr>
              <w:t>Pelajar</w:t>
            </w:r>
            <w:proofErr w:type="spellEnd"/>
            <w:r>
              <w:rPr>
                <w:sz w:val="21"/>
              </w:rPr>
              <w:t xml:space="preserve"> Pancasila</w:t>
            </w:r>
          </w:p>
          <w:p w14:paraId="00F1E17C" w14:textId="77777777" w:rsidR="00E61335" w:rsidRDefault="00000000">
            <w:pPr>
              <w:spacing w:after="0" w:line="240" w:lineRule="auto"/>
            </w:pPr>
            <w:r>
              <w:rPr>
                <w:sz w:val="21"/>
              </w:rPr>
              <w:t xml:space="preserve">Sub-CPMK 9 [C5, A3]: Mampu </w:t>
            </w:r>
            <w:proofErr w:type="spellStart"/>
            <w:r>
              <w:rPr>
                <w:sz w:val="21"/>
              </w:rPr>
              <w:t>menyusun</w:t>
            </w:r>
            <w:proofErr w:type="spellEnd"/>
            <w:r>
              <w:rPr>
                <w:sz w:val="21"/>
              </w:rPr>
              <w:t xml:space="preserve"> </w:t>
            </w:r>
            <w:proofErr w:type="spellStart"/>
            <w:r>
              <w:rPr>
                <w:sz w:val="21"/>
              </w:rPr>
              <w:t>instrumen</w:t>
            </w:r>
            <w:proofErr w:type="spellEnd"/>
            <w:r>
              <w:rPr>
                <w:sz w:val="21"/>
              </w:rPr>
              <w:t xml:space="preserve"> </w:t>
            </w:r>
            <w:proofErr w:type="spellStart"/>
            <w:r>
              <w:rPr>
                <w:sz w:val="21"/>
              </w:rPr>
              <w:t>penilaian</w:t>
            </w:r>
            <w:proofErr w:type="spellEnd"/>
            <w:r>
              <w:rPr>
                <w:sz w:val="21"/>
              </w:rPr>
              <w:t xml:space="preserve"> </w:t>
            </w:r>
            <w:proofErr w:type="spellStart"/>
            <w:r>
              <w:rPr>
                <w:sz w:val="21"/>
              </w:rPr>
              <w:t>sikap</w:t>
            </w:r>
            <w:proofErr w:type="spellEnd"/>
            <w:r>
              <w:rPr>
                <w:sz w:val="21"/>
              </w:rPr>
              <w:t xml:space="preserve"> dan </w:t>
            </w:r>
            <w:proofErr w:type="spellStart"/>
            <w:r>
              <w:rPr>
                <w:sz w:val="21"/>
              </w:rPr>
              <w:t>karakter</w:t>
            </w:r>
            <w:proofErr w:type="spellEnd"/>
            <w:r>
              <w:rPr>
                <w:sz w:val="21"/>
              </w:rPr>
              <w:t xml:space="preserve"> </w:t>
            </w:r>
            <w:proofErr w:type="spellStart"/>
            <w:r>
              <w:rPr>
                <w:sz w:val="21"/>
              </w:rPr>
              <w:t>kewarganegaraan</w:t>
            </w:r>
            <w:proofErr w:type="spellEnd"/>
            <w:r>
              <w:rPr>
                <w:sz w:val="21"/>
              </w:rPr>
              <w:t xml:space="preserve">: </w:t>
            </w:r>
            <w:proofErr w:type="spellStart"/>
            <w:r>
              <w:rPr>
                <w:sz w:val="21"/>
              </w:rPr>
              <w:t>lembar</w:t>
            </w:r>
            <w:proofErr w:type="spellEnd"/>
            <w:r>
              <w:rPr>
                <w:sz w:val="21"/>
              </w:rPr>
              <w:t xml:space="preserve"> </w:t>
            </w:r>
            <w:proofErr w:type="spellStart"/>
            <w:r>
              <w:rPr>
                <w:sz w:val="21"/>
              </w:rPr>
              <w:t>observasi</w:t>
            </w:r>
            <w:proofErr w:type="spellEnd"/>
            <w:r>
              <w:rPr>
                <w:sz w:val="21"/>
              </w:rPr>
              <w:t xml:space="preserve">, </w:t>
            </w:r>
            <w:proofErr w:type="spellStart"/>
            <w:r>
              <w:rPr>
                <w:sz w:val="21"/>
              </w:rPr>
              <w:t>penilaian</w:t>
            </w:r>
            <w:proofErr w:type="spellEnd"/>
            <w:r>
              <w:rPr>
                <w:sz w:val="21"/>
              </w:rPr>
              <w:t xml:space="preserve"> </w:t>
            </w:r>
            <w:proofErr w:type="spellStart"/>
            <w:r>
              <w:rPr>
                <w:sz w:val="21"/>
              </w:rPr>
              <w:t>diri</w:t>
            </w:r>
            <w:proofErr w:type="spellEnd"/>
            <w:r>
              <w:rPr>
                <w:sz w:val="21"/>
              </w:rPr>
              <w:t xml:space="preserve"> (self-assessment), dan </w:t>
            </w:r>
            <w:proofErr w:type="spellStart"/>
            <w:r>
              <w:rPr>
                <w:sz w:val="21"/>
              </w:rPr>
              <w:t>penilaian</w:t>
            </w:r>
            <w:proofErr w:type="spellEnd"/>
            <w:r>
              <w:rPr>
                <w:sz w:val="21"/>
              </w:rPr>
              <w:t xml:space="preserve"> </w:t>
            </w:r>
            <w:proofErr w:type="spellStart"/>
            <w:r>
              <w:rPr>
                <w:sz w:val="21"/>
              </w:rPr>
              <w:t>antarteman</w:t>
            </w:r>
            <w:proofErr w:type="spellEnd"/>
            <w:r>
              <w:rPr>
                <w:sz w:val="21"/>
              </w:rPr>
              <w:t xml:space="preserve"> (peer assessment)</w:t>
            </w:r>
          </w:p>
          <w:p w14:paraId="5A641329" w14:textId="77777777" w:rsidR="00E61335" w:rsidRDefault="00000000">
            <w:pPr>
              <w:spacing w:after="0" w:line="240" w:lineRule="auto"/>
            </w:pPr>
            <w:r>
              <w:rPr>
                <w:sz w:val="21"/>
              </w:rPr>
              <w:t xml:space="preserve">Sub-CPMK 10 [C5, A3]: Mampu </w:t>
            </w:r>
            <w:proofErr w:type="spellStart"/>
            <w:r>
              <w:rPr>
                <w:sz w:val="21"/>
              </w:rPr>
              <w:t>melakukan</w:t>
            </w:r>
            <w:proofErr w:type="spellEnd"/>
            <w:r>
              <w:rPr>
                <w:sz w:val="21"/>
              </w:rPr>
              <w:t xml:space="preserve"> </w:t>
            </w:r>
            <w:proofErr w:type="spellStart"/>
            <w:r>
              <w:rPr>
                <w:sz w:val="21"/>
              </w:rPr>
              <w:t>analisis</w:t>
            </w:r>
            <w:proofErr w:type="spellEnd"/>
            <w:r>
              <w:rPr>
                <w:sz w:val="21"/>
              </w:rPr>
              <w:t xml:space="preserve"> </w:t>
            </w:r>
            <w:proofErr w:type="spellStart"/>
            <w:r>
              <w:rPr>
                <w:sz w:val="21"/>
              </w:rPr>
              <w:t>butir</w:t>
            </w:r>
            <w:proofErr w:type="spellEnd"/>
            <w:r>
              <w:rPr>
                <w:sz w:val="21"/>
              </w:rPr>
              <w:t xml:space="preserve"> </w:t>
            </w:r>
            <w:proofErr w:type="spellStart"/>
            <w:r>
              <w:rPr>
                <w:sz w:val="21"/>
              </w:rPr>
              <w:t>soal</w:t>
            </w:r>
            <w:proofErr w:type="spellEnd"/>
            <w:r>
              <w:rPr>
                <w:sz w:val="21"/>
              </w:rPr>
              <w:t xml:space="preserve"> </w:t>
            </w:r>
            <w:proofErr w:type="spellStart"/>
            <w:r>
              <w:rPr>
                <w:sz w:val="21"/>
              </w:rPr>
              <w:t>secara</w:t>
            </w:r>
            <w:proofErr w:type="spellEnd"/>
            <w:r>
              <w:rPr>
                <w:sz w:val="21"/>
              </w:rPr>
              <w:t xml:space="preserve"> </w:t>
            </w:r>
            <w:proofErr w:type="spellStart"/>
            <w:r>
              <w:rPr>
                <w:sz w:val="21"/>
              </w:rPr>
              <w:t>kualitatif</w:t>
            </w:r>
            <w:proofErr w:type="spellEnd"/>
            <w:r>
              <w:rPr>
                <w:sz w:val="21"/>
              </w:rPr>
              <w:t xml:space="preserve"> (</w:t>
            </w:r>
            <w:proofErr w:type="spellStart"/>
            <w:r>
              <w:rPr>
                <w:sz w:val="21"/>
              </w:rPr>
              <w:t>telaah</w:t>
            </w:r>
            <w:proofErr w:type="spellEnd"/>
            <w:r>
              <w:rPr>
                <w:sz w:val="21"/>
              </w:rPr>
              <w:t xml:space="preserve"> </w:t>
            </w:r>
            <w:proofErr w:type="spellStart"/>
            <w:r>
              <w:rPr>
                <w:sz w:val="21"/>
              </w:rPr>
              <w:t>materi</w:t>
            </w:r>
            <w:proofErr w:type="spellEnd"/>
            <w:r>
              <w:rPr>
                <w:sz w:val="21"/>
              </w:rPr>
              <w:t xml:space="preserve">, </w:t>
            </w:r>
            <w:proofErr w:type="spellStart"/>
            <w:r>
              <w:rPr>
                <w:sz w:val="21"/>
              </w:rPr>
              <w:t>konstruksi</w:t>
            </w:r>
            <w:proofErr w:type="spellEnd"/>
            <w:r>
              <w:rPr>
                <w:sz w:val="21"/>
              </w:rPr>
              <w:t xml:space="preserve">, </w:t>
            </w:r>
            <w:proofErr w:type="spellStart"/>
            <w:r>
              <w:rPr>
                <w:sz w:val="21"/>
              </w:rPr>
              <w:t>bahasa</w:t>
            </w:r>
            <w:proofErr w:type="spellEnd"/>
            <w:r>
              <w:rPr>
                <w:sz w:val="21"/>
              </w:rPr>
              <w:t xml:space="preserve">) dan </w:t>
            </w:r>
            <w:proofErr w:type="spellStart"/>
            <w:r>
              <w:rPr>
                <w:sz w:val="21"/>
              </w:rPr>
              <w:t>kuantitatif</w:t>
            </w:r>
            <w:proofErr w:type="spellEnd"/>
            <w:r>
              <w:rPr>
                <w:sz w:val="21"/>
              </w:rPr>
              <w:t xml:space="preserve"> (</w:t>
            </w:r>
            <w:proofErr w:type="spellStart"/>
            <w:r>
              <w:rPr>
                <w:sz w:val="21"/>
              </w:rPr>
              <w:t>daya</w:t>
            </w:r>
            <w:proofErr w:type="spellEnd"/>
            <w:r>
              <w:rPr>
                <w:sz w:val="21"/>
              </w:rPr>
              <w:t xml:space="preserve"> </w:t>
            </w:r>
            <w:proofErr w:type="spellStart"/>
            <w:r>
              <w:rPr>
                <w:sz w:val="21"/>
              </w:rPr>
              <w:t>pembeda</w:t>
            </w:r>
            <w:proofErr w:type="spellEnd"/>
            <w:r>
              <w:rPr>
                <w:sz w:val="21"/>
              </w:rPr>
              <w:t xml:space="preserve">, </w:t>
            </w:r>
            <w:proofErr w:type="spellStart"/>
            <w:r>
              <w:rPr>
                <w:sz w:val="21"/>
              </w:rPr>
              <w:t>indeks</w:t>
            </w:r>
            <w:proofErr w:type="spellEnd"/>
            <w:r>
              <w:rPr>
                <w:sz w:val="21"/>
              </w:rPr>
              <w:t xml:space="preserve"> </w:t>
            </w:r>
            <w:proofErr w:type="spellStart"/>
            <w:r>
              <w:rPr>
                <w:sz w:val="21"/>
              </w:rPr>
              <w:t>kesukaran</w:t>
            </w:r>
            <w:proofErr w:type="spellEnd"/>
            <w:r>
              <w:rPr>
                <w:sz w:val="21"/>
              </w:rPr>
              <w:t xml:space="preserve">, </w:t>
            </w:r>
            <w:proofErr w:type="spellStart"/>
            <w:r>
              <w:rPr>
                <w:sz w:val="21"/>
              </w:rPr>
              <w:t>efektivitas</w:t>
            </w:r>
            <w:proofErr w:type="spellEnd"/>
            <w:r>
              <w:rPr>
                <w:sz w:val="21"/>
              </w:rPr>
              <w:t xml:space="preserve"> </w:t>
            </w:r>
            <w:proofErr w:type="spellStart"/>
            <w:r>
              <w:rPr>
                <w:sz w:val="21"/>
              </w:rPr>
              <w:t>pengecoh</w:t>
            </w:r>
            <w:proofErr w:type="spellEnd"/>
            <w:r>
              <w:rPr>
                <w:sz w:val="21"/>
              </w:rPr>
              <w:t>/</w:t>
            </w:r>
            <w:proofErr w:type="spellStart"/>
            <w:r>
              <w:rPr>
                <w:sz w:val="21"/>
              </w:rPr>
              <w:t>distraktor</w:t>
            </w:r>
            <w:proofErr w:type="spellEnd"/>
            <w:r>
              <w:rPr>
                <w:sz w:val="21"/>
              </w:rPr>
              <w:t>)</w:t>
            </w:r>
          </w:p>
          <w:p w14:paraId="4C3FDFD1" w14:textId="77777777" w:rsidR="00E61335" w:rsidRDefault="00000000">
            <w:pPr>
              <w:spacing w:after="0" w:line="240" w:lineRule="auto"/>
            </w:pPr>
            <w:r>
              <w:rPr>
                <w:sz w:val="21"/>
              </w:rPr>
              <w:t xml:space="preserve">Sub-CPMK 11 [C5, A3]: Mampu </w:t>
            </w:r>
            <w:proofErr w:type="spellStart"/>
            <w:r>
              <w:rPr>
                <w:sz w:val="21"/>
              </w:rPr>
              <w:t>menguji</w:t>
            </w:r>
            <w:proofErr w:type="spellEnd"/>
            <w:r>
              <w:rPr>
                <w:sz w:val="21"/>
              </w:rPr>
              <w:t xml:space="preserve"> </w:t>
            </w:r>
            <w:proofErr w:type="spellStart"/>
            <w:r>
              <w:rPr>
                <w:sz w:val="21"/>
              </w:rPr>
              <w:t>validitas</w:t>
            </w:r>
            <w:proofErr w:type="spellEnd"/>
            <w:r>
              <w:rPr>
                <w:sz w:val="21"/>
              </w:rPr>
              <w:t xml:space="preserve"> </w:t>
            </w:r>
            <w:proofErr w:type="spellStart"/>
            <w:r>
              <w:rPr>
                <w:sz w:val="21"/>
              </w:rPr>
              <w:t>empiris</w:t>
            </w:r>
            <w:proofErr w:type="spellEnd"/>
            <w:r>
              <w:rPr>
                <w:sz w:val="21"/>
              </w:rPr>
              <w:t xml:space="preserve"> (</w:t>
            </w:r>
            <w:proofErr w:type="spellStart"/>
            <w:r>
              <w:rPr>
                <w:sz w:val="21"/>
              </w:rPr>
              <w:t>korelasi</w:t>
            </w:r>
            <w:proofErr w:type="spellEnd"/>
            <w:r>
              <w:rPr>
                <w:sz w:val="21"/>
              </w:rPr>
              <w:t xml:space="preserve"> Product Moment) dan </w:t>
            </w:r>
            <w:proofErr w:type="spellStart"/>
            <w:r>
              <w:rPr>
                <w:sz w:val="21"/>
              </w:rPr>
              <w:t>reliabilitas</w:t>
            </w:r>
            <w:proofErr w:type="spellEnd"/>
            <w:r>
              <w:rPr>
                <w:sz w:val="21"/>
              </w:rPr>
              <w:t xml:space="preserve"> </w:t>
            </w:r>
            <w:proofErr w:type="spellStart"/>
            <w:r>
              <w:rPr>
                <w:sz w:val="21"/>
              </w:rPr>
              <w:t>tes</w:t>
            </w:r>
            <w:proofErr w:type="spellEnd"/>
            <w:r>
              <w:rPr>
                <w:sz w:val="21"/>
              </w:rPr>
              <w:t xml:space="preserve"> (</w:t>
            </w:r>
            <w:proofErr w:type="spellStart"/>
            <w:r>
              <w:rPr>
                <w:sz w:val="21"/>
              </w:rPr>
              <w:t>metode</w:t>
            </w:r>
            <w:proofErr w:type="spellEnd"/>
            <w:r>
              <w:rPr>
                <w:sz w:val="21"/>
              </w:rPr>
              <w:t xml:space="preserve"> Kuder-Richardson KR-20/21 dan Alpha Cronbach)</w:t>
            </w:r>
          </w:p>
          <w:p w14:paraId="497A24A6" w14:textId="77777777" w:rsidR="00E61335" w:rsidRDefault="00000000">
            <w:pPr>
              <w:spacing w:after="0" w:line="240" w:lineRule="auto"/>
            </w:pPr>
            <w:r>
              <w:rPr>
                <w:sz w:val="21"/>
              </w:rPr>
              <w:t xml:space="preserve">Sub-CPMK 12 [C5, A3]: Mampu </w:t>
            </w:r>
            <w:proofErr w:type="spellStart"/>
            <w:r>
              <w:rPr>
                <w:sz w:val="21"/>
              </w:rPr>
              <w:t>merumuskan</w:t>
            </w:r>
            <w:proofErr w:type="spellEnd"/>
            <w:r>
              <w:rPr>
                <w:sz w:val="21"/>
              </w:rPr>
              <w:t xml:space="preserve"> </w:t>
            </w:r>
            <w:proofErr w:type="spellStart"/>
            <w:r>
              <w:rPr>
                <w:sz w:val="21"/>
              </w:rPr>
              <w:t>Kriteria</w:t>
            </w:r>
            <w:proofErr w:type="spellEnd"/>
            <w:r>
              <w:rPr>
                <w:sz w:val="21"/>
              </w:rPr>
              <w:t xml:space="preserve"> </w:t>
            </w:r>
            <w:proofErr w:type="spellStart"/>
            <w:r>
              <w:rPr>
                <w:sz w:val="21"/>
              </w:rPr>
              <w:t>Ketercapaian</w:t>
            </w:r>
            <w:proofErr w:type="spellEnd"/>
            <w:r>
              <w:rPr>
                <w:sz w:val="21"/>
              </w:rPr>
              <w:t xml:space="preserve"> Tujuan </w:t>
            </w:r>
            <w:proofErr w:type="spellStart"/>
            <w:r>
              <w:rPr>
                <w:sz w:val="21"/>
              </w:rPr>
              <w:t>Pembelajaran</w:t>
            </w:r>
            <w:proofErr w:type="spellEnd"/>
            <w:r>
              <w:rPr>
                <w:sz w:val="21"/>
              </w:rPr>
              <w:t xml:space="preserve"> (KKTP) </w:t>
            </w:r>
            <w:proofErr w:type="spellStart"/>
            <w:r>
              <w:rPr>
                <w:sz w:val="21"/>
              </w:rPr>
              <w:t>menggunakan</w:t>
            </w:r>
            <w:proofErr w:type="spellEnd"/>
            <w:r>
              <w:rPr>
                <w:sz w:val="21"/>
              </w:rPr>
              <w:t xml:space="preserve"> </w:t>
            </w:r>
            <w:proofErr w:type="spellStart"/>
            <w:r>
              <w:rPr>
                <w:sz w:val="21"/>
              </w:rPr>
              <w:t>pendekatan</w:t>
            </w:r>
            <w:proofErr w:type="spellEnd"/>
            <w:r>
              <w:rPr>
                <w:sz w:val="21"/>
              </w:rPr>
              <w:t xml:space="preserve"> </w:t>
            </w:r>
            <w:proofErr w:type="spellStart"/>
            <w:r>
              <w:rPr>
                <w:sz w:val="21"/>
              </w:rPr>
              <w:t>deskripsi</w:t>
            </w:r>
            <w:proofErr w:type="spellEnd"/>
            <w:r>
              <w:rPr>
                <w:sz w:val="21"/>
              </w:rPr>
              <w:t xml:space="preserve"> </w:t>
            </w:r>
            <w:proofErr w:type="spellStart"/>
            <w:r>
              <w:rPr>
                <w:sz w:val="21"/>
              </w:rPr>
              <w:t>kriteria</w:t>
            </w:r>
            <w:proofErr w:type="spellEnd"/>
            <w:r>
              <w:rPr>
                <w:sz w:val="21"/>
              </w:rPr>
              <w:t xml:space="preserve">, </w:t>
            </w:r>
            <w:proofErr w:type="spellStart"/>
            <w:r>
              <w:rPr>
                <w:sz w:val="21"/>
              </w:rPr>
              <w:t>rubrik</w:t>
            </w:r>
            <w:proofErr w:type="spellEnd"/>
            <w:r>
              <w:rPr>
                <w:sz w:val="21"/>
              </w:rPr>
              <w:t xml:space="preserve">, dan </w:t>
            </w:r>
            <w:proofErr w:type="spellStart"/>
            <w:r>
              <w:rPr>
                <w:sz w:val="21"/>
              </w:rPr>
              <w:t>skala</w:t>
            </w:r>
            <w:proofErr w:type="spellEnd"/>
            <w:r>
              <w:rPr>
                <w:sz w:val="21"/>
              </w:rPr>
              <w:t xml:space="preserve"> interval </w:t>
            </w:r>
            <w:proofErr w:type="spellStart"/>
            <w:r>
              <w:rPr>
                <w:sz w:val="21"/>
              </w:rPr>
              <w:t>nilai</w:t>
            </w:r>
            <w:proofErr w:type="spellEnd"/>
          </w:p>
          <w:p w14:paraId="6DDCD855" w14:textId="77777777" w:rsidR="00E61335" w:rsidRDefault="00000000">
            <w:pPr>
              <w:spacing w:after="0" w:line="240" w:lineRule="auto"/>
            </w:pPr>
            <w:r>
              <w:rPr>
                <w:sz w:val="21"/>
              </w:rPr>
              <w:t xml:space="preserve">Sub-CPMK 13 [C5, A3]: Mampu </w:t>
            </w:r>
            <w:proofErr w:type="spellStart"/>
            <w:r>
              <w:rPr>
                <w:sz w:val="21"/>
              </w:rPr>
              <w:t>mengolah</w:t>
            </w:r>
            <w:proofErr w:type="spellEnd"/>
            <w:r>
              <w:rPr>
                <w:sz w:val="21"/>
              </w:rPr>
              <w:t xml:space="preserve"> </w:t>
            </w:r>
            <w:proofErr w:type="spellStart"/>
            <w:r>
              <w:rPr>
                <w:sz w:val="21"/>
              </w:rPr>
              <w:t>skor</w:t>
            </w:r>
            <w:proofErr w:type="spellEnd"/>
            <w:r>
              <w:rPr>
                <w:sz w:val="21"/>
              </w:rPr>
              <w:t xml:space="preserve"> </w:t>
            </w:r>
            <w:proofErr w:type="spellStart"/>
            <w:r>
              <w:rPr>
                <w:sz w:val="21"/>
              </w:rPr>
              <w:t>mentah</w:t>
            </w:r>
            <w:proofErr w:type="spellEnd"/>
            <w:r>
              <w:rPr>
                <w:sz w:val="21"/>
              </w:rPr>
              <w:t xml:space="preserve"> </w:t>
            </w:r>
            <w:proofErr w:type="spellStart"/>
            <w:r>
              <w:rPr>
                <w:sz w:val="21"/>
              </w:rPr>
              <w:t>menjadi</w:t>
            </w:r>
            <w:proofErr w:type="spellEnd"/>
            <w:r>
              <w:rPr>
                <w:sz w:val="21"/>
              </w:rPr>
              <w:t xml:space="preserve"> </w:t>
            </w:r>
            <w:proofErr w:type="spellStart"/>
            <w:r>
              <w:rPr>
                <w:sz w:val="21"/>
              </w:rPr>
              <w:t>nilai</w:t>
            </w:r>
            <w:proofErr w:type="spellEnd"/>
            <w:r>
              <w:rPr>
                <w:sz w:val="21"/>
              </w:rPr>
              <w:t xml:space="preserve"> </w:t>
            </w:r>
            <w:proofErr w:type="spellStart"/>
            <w:r>
              <w:rPr>
                <w:sz w:val="21"/>
              </w:rPr>
              <w:t>akhir</w:t>
            </w:r>
            <w:proofErr w:type="spellEnd"/>
            <w:r>
              <w:rPr>
                <w:sz w:val="21"/>
              </w:rPr>
              <w:t xml:space="preserve"> </w:t>
            </w:r>
            <w:proofErr w:type="spellStart"/>
            <w:r>
              <w:rPr>
                <w:sz w:val="21"/>
              </w:rPr>
              <w:t>rapor</w:t>
            </w:r>
            <w:proofErr w:type="spellEnd"/>
            <w:r>
              <w:rPr>
                <w:sz w:val="21"/>
              </w:rPr>
              <w:t xml:space="preserve">, </w:t>
            </w:r>
            <w:proofErr w:type="spellStart"/>
            <w:r>
              <w:rPr>
                <w:sz w:val="21"/>
              </w:rPr>
              <w:t>mendeskripsikan</w:t>
            </w:r>
            <w:proofErr w:type="spellEnd"/>
            <w:r>
              <w:rPr>
                <w:sz w:val="21"/>
              </w:rPr>
              <w:t xml:space="preserve"> </w:t>
            </w:r>
            <w:proofErr w:type="spellStart"/>
            <w:r>
              <w:rPr>
                <w:sz w:val="21"/>
              </w:rPr>
              <w:t>capaian</w:t>
            </w:r>
            <w:proofErr w:type="spellEnd"/>
            <w:r>
              <w:rPr>
                <w:sz w:val="21"/>
              </w:rPr>
              <w:t xml:space="preserve"> </w:t>
            </w:r>
            <w:proofErr w:type="spellStart"/>
            <w:r>
              <w:rPr>
                <w:sz w:val="21"/>
              </w:rPr>
              <w:t>kompetensi</w:t>
            </w:r>
            <w:proofErr w:type="spellEnd"/>
            <w:r>
              <w:rPr>
                <w:sz w:val="21"/>
              </w:rPr>
              <w:t xml:space="preserve"> </w:t>
            </w:r>
            <w:proofErr w:type="spellStart"/>
            <w:r>
              <w:rPr>
                <w:sz w:val="21"/>
              </w:rPr>
              <w:t>siswa</w:t>
            </w:r>
            <w:proofErr w:type="spellEnd"/>
            <w:r>
              <w:rPr>
                <w:sz w:val="21"/>
              </w:rPr>
              <w:t xml:space="preserve">, dan </w:t>
            </w:r>
            <w:proofErr w:type="spellStart"/>
            <w:r>
              <w:rPr>
                <w:sz w:val="21"/>
              </w:rPr>
              <w:t>merancang</w:t>
            </w:r>
            <w:proofErr w:type="spellEnd"/>
            <w:r>
              <w:rPr>
                <w:sz w:val="21"/>
              </w:rPr>
              <w:t xml:space="preserve"> program remedial </w:t>
            </w:r>
            <w:proofErr w:type="spellStart"/>
            <w:r>
              <w:rPr>
                <w:sz w:val="21"/>
              </w:rPr>
              <w:t>serta</w:t>
            </w:r>
            <w:proofErr w:type="spellEnd"/>
            <w:r>
              <w:rPr>
                <w:sz w:val="21"/>
              </w:rPr>
              <w:t xml:space="preserve"> </w:t>
            </w:r>
            <w:proofErr w:type="spellStart"/>
            <w:r>
              <w:rPr>
                <w:sz w:val="21"/>
              </w:rPr>
              <w:t>pengayaan</w:t>
            </w:r>
            <w:proofErr w:type="spellEnd"/>
            <w:r>
              <w:rPr>
                <w:sz w:val="21"/>
              </w:rPr>
              <w:t xml:space="preserve"> yang </w:t>
            </w:r>
            <w:proofErr w:type="spellStart"/>
            <w:r>
              <w:rPr>
                <w:sz w:val="21"/>
              </w:rPr>
              <w:t>efektif</w:t>
            </w:r>
            <w:proofErr w:type="spellEnd"/>
          </w:p>
          <w:p w14:paraId="4C642186" w14:textId="77777777" w:rsidR="00E61335" w:rsidRDefault="00000000">
            <w:pPr>
              <w:spacing w:after="0" w:line="240" w:lineRule="auto"/>
            </w:pPr>
            <w:r>
              <w:rPr>
                <w:sz w:val="21"/>
              </w:rPr>
              <w:t xml:space="preserve">Sub-CPMK 14 [C6, P4]: Mampu </w:t>
            </w:r>
            <w:proofErr w:type="spellStart"/>
            <w:r>
              <w:rPr>
                <w:sz w:val="21"/>
              </w:rPr>
              <w:t>menyusun</w:t>
            </w:r>
            <w:proofErr w:type="spellEnd"/>
            <w:r>
              <w:rPr>
                <w:sz w:val="21"/>
              </w:rPr>
              <w:t xml:space="preserve"> </w:t>
            </w:r>
            <w:proofErr w:type="spellStart"/>
            <w:r>
              <w:rPr>
                <w:sz w:val="21"/>
              </w:rPr>
              <w:t>Laporan</w:t>
            </w:r>
            <w:proofErr w:type="spellEnd"/>
            <w:r>
              <w:rPr>
                <w:sz w:val="21"/>
              </w:rPr>
              <w:t xml:space="preserve"> </w:t>
            </w:r>
            <w:proofErr w:type="spellStart"/>
            <w:r>
              <w:rPr>
                <w:sz w:val="21"/>
              </w:rPr>
              <w:t>Evaluasi</w:t>
            </w:r>
            <w:proofErr w:type="spellEnd"/>
            <w:r>
              <w:rPr>
                <w:sz w:val="21"/>
              </w:rPr>
              <w:t xml:space="preserve"> </w:t>
            </w:r>
            <w:proofErr w:type="spellStart"/>
            <w:r>
              <w:rPr>
                <w:sz w:val="21"/>
              </w:rPr>
              <w:t>Pembelajaran</w:t>
            </w:r>
            <w:proofErr w:type="spellEnd"/>
            <w:r>
              <w:rPr>
                <w:sz w:val="21"/>
              </w:rPr>
              <w:t xml:space="preserve"> </w:t>
            </w:r>
            <w:proofErr w:type="spellStart"/>
            <w:r>
              <w:rPr>
                <w:sz w:val="21"/>
              </w:rPr>
              <w:t>Komprehensif</w:t>
            </w:r>
            <w:proofErr w:type="spellEnd"/>
            <w:r>
              <w:rPr>
                <w:sz w:val="21"/>
              </w:rPr>
              <w:t xml:space="preserve"> dan </w:t>
            </w:r>
            <w:proofErr w:type="spellStart"/>
            <w:r>
              <w:rPr>
                <w:sz w:val="21"/>
              </w:rPr>
              <w:t>menyajikan</w:t>
            </w:r>
            <w:proofErr w:type="spellEnd"/>
            <w:r>
              <w:rPr>
                <w:sz w:val="21"/>
              </w:rPr>
              <w:t xml:space="preserve"> </w:t>
            </w:r>
            <w:proofErr w:type="spellStart"/>
            <w:r>
              <w:rPr>
                <w:sz w:val="21"/>
              </w:rPr>
              <w:t>portofolio</w:t>
            </w:r>
            <w:proofErr w:type="spellEnd"/>
            <w:r>
              <w:rPr>
                <w:sz w:val="21"/>
              </w:rPr>
              <w:t xml:space="preserve"> </w:t>
            </w:r>
            <w:proofErr w:type="spellStart"/>
            <w:r>
              <w:rPr>
                <w:sz w:val="21"/>
              </w:rPr>
              <w:t>berkas</w:t>
            </w:r>
            <w:proofErr w:type="spellEnd"/>
            <w:r>
              <w:rPr>
                <w:sz w:val="21"/>
              </w:rPr>
              <w:t xml:space="preserve"> </w:t>
            </w:r>
            <w:proofErr w:type="spellStart"/>
            <w:r>
              <w:rPr>
                <w:sz w:val="21"/>
              </w:rPr>
              <w:t>instrumen</w:t>
            </w:r>
            <w:proofErr w:type="spellEnd"/>
            <w:r>
              <w:rPr>
                <w:sz w:val="21"/>
              </w:rPr>
              <w:t xml:space="preserve"> </w:t>
            </w:r>
            <w:proofErr w:type="spellStart"/>
            <w:r>
              <w:rPr>
                <w:sz w:val="21"/>
              </w:rPr>
              <w:t>asesmen</w:t>
            </w:r>
            <w:proofErr w:type="spellEnd"/>
            <w:r>
              <w:rPr>
                <w:sz w:val="21"/>
              </w:rPr>
              <w:t xml:space="preserve"> </w:t>
            </w:r>
            <w:proofErr w:type="spellStart"/>
            <w:r>
              <w:rPr>
                <w:sz w:val="21"/>
              </w:rPr>
              <w:t>pembelajaran</w:t>
            </w:r>
            <w:proofErr w:type="spellEnd"/>
            <w:r>
              <w:rPr>
                <w:sz w:val="21"/>
              </w:rPr>
              <w:t xml:space="preserve"> </w:t>
            </w:r>
            <w:proofErr w:type="spellStart"/>
            <w:r>
              <w:rPr>
                <w:sz w:val="21"/>
              </w:rPr>
              <w:t>PPKn</w:t>
            </w:r>
            <w:proofErr w:type="spellEnd"/>
          </w:p>
        </w:tc>
      </w:tr>
      <w:tr w:rsidR="00AC7E2D" w:rsidRPr="0015391E" w14:paraId="393C24F1"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619985A3" w14:textId="77777777" w:rsidR="00AC7E2D" w:rsidRPr="00FA740C" w:rsidRDefault="00AC7E2D" w:rsidP="007E0DF9">
            <w:pPr>
              <w:pStyle w:val="NoSpacing"/>
              <w:rPr>
                <w:rFonts w:cstheme="majorHAns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59A8BBDE" w14:textId="77777777" w:rsidR="00AC7E2D" w:rsidRPr="0015391E" w:rsidRDefault="00000000" w:rsidP="007E0DF9">
            <w:pPr>
              <w:pStyle w:val="NoSpacing"/>
              <w:rPr>
                <w:rFonts w:cstheme="majorHAnsi"/>
              </w:rPr>
            </w:pPr>
            <w:proofErr w:type="spellStart"/>
            <w:r w:rsidRPr="0015391E">
              <w:rPr>
                <w:rFonts w:cstheme="majorHAnsi"/>
                <w:b/>
              </w:rPr>
              <w:t>Korelasi</w:t>
            </w:r>
            <w:proofErr w:type="spellEnd"/>
            <w:r w:rsidRPr="0015391E">
              <w:rPr>
                <w:rFonts w:cstheme="majorHAnsi"/>
                <w:b/>
              </w:rPr>
              <w:t xml:space="preserve"> </w:t>
            </w:r>
            <w:proofErr w:type="spellStart"/>
            <w:r w:rsidRPr="0015391E">
              <w:rPr>
                <w:rFonts w:cstheme="majorHAnsi"/>
                <w:b/>
              </w:rPr>
              <w:t>antara</w:t>
            </w:r>
            <w:proofErr w:type="spellEnd"/>
            <w:r w:rsidRPr="0015391E">
              <w:rPr>
                <w:rFonts w:cstheme="majorHAnsi"/>
                <w:b/>
              </w:rPr>
              <w:t xml:space="preserve"> CPL/CPMK </w:t>
            </w:r>
            <w:proofErr w:type="spellStart"/>
            <w:r w:rsidRPr="0015391E">
              <w:rPr>
                <w:rFonts w:cstheme="majorHAnsi"/>
                <w:b/>
              </w:rPr>
              <w:t>terhadap</w:t>
            </w:r>
            <w:proofErr w:type="spellEnd"/>
            <w:r w:rsidRPr="0015391E">
              <w:rPr>
                <w:rFonts w:cstheme="majorHAnsi"/>
                <w:b/>
              </w:rPr>
              <w:t xml:space="preserve"> Sub-CPMK</w:t>
            </w:r>
          </w:p>
        </w:tc>
      </w:tr>
      <w:tr w:rsidR="006463C4" w:rsidRPr="0015391E" w14:paraId="1A3DF7AD"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5361FD9A"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714AE4CB" w14:textId="77777777" w:rsidR="00E61335" w:rsidRDefault="00E61335"/>
          <w:p w14:paraId="61383681" w14:textId="77777777" w:rsidR="00E61335" w:rsidRDefault="00E61335"/>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201"/>
              <w:gridCol w:w="2189"/>
              <w:gridCol w:w="2189"/>
              <w:gridCol w:w="2189"/>
              <w:gridCol w:w="2189"/>
              <w:gridCol w:w="2204"/>
            </w:tblGrid>
            <w:tr w:rsidR="00E61335" w14:paraId="1D270D2F" w14:textId="77777777">
              <w:tc>
                <w:tcPr>
                  <w:tcW w:w="2234" w:type="dxa"/>
                  <w:shd w:val="clear" w:color="auto" w:fill="EAECEE"/>
                  <w:tcMar>
                    <w:top w:w="100" w:type="dxa"/>
                    <w:left w:w="140" w:type="dxa"/>
                    <w:bottom w:w="100" w:type="dxa"/>
                    <w:right w:w="140" w:type="dxa"/>
                  </w:tcMar>
                </w:tcPr>
                <w:p w14:paraId="448FEF52" w14:textId="77777777" w:rsidR="00E61335" w:rsidRDefault="00000000">
                  <w:pPr>
                    <w:spacing w:after="0" w:line="240" w:lineRule="auto"/>
                    <w:jc w:val="center"/>
                  </w:pPr>
                  <w:r>
                    <w:rPr>
                      <w:b/>
                      <w:sz w:val="21"/>
                    </w:rPr>
                    <w:t xml:space="preserve">Sub-CPMK / </w:t>
                  </w:r>
                  <w:proofErr w:type="spellStart"/>
                  <w:r>
                    <w:rPr>
                      <w:b/>
                      <w:sz w:val="21"/>
                    </w:rPr>
                    <w:t>Evaluasi</w:t>
                  </w:r>
                  <w:proofErr w:type="spellEnd"/>
                </w:p>
              </w:tc>
              <w:tc>
                <w:tcPr>
                  <w:tcW w:w="2234" w:type="dxa"/>
                  <w:shd w:val="clear" w:color="auto" w:fill="EAECEE"/>
                  <w:tcMar>
                    <w:top w:w="100" w:type="dxa"/>
                    <w:left w:w="140" w:type="dxa"/>
                    <w:bottom w:w="100" w:type="dxa"/>
                    <w:right w:w="140" w:type="dxa"/>
                  </w:tcMar>
                </w:tcPr>
                <w:p w14:paraId="60DCEB50" w14:textId="77777777" w:rsidR="00E61335" w:rsidRDefault="00000000">
                  <w:pPr>
                    <w:spacing w:after="0" w:line="240" w:lineRule="auto"/>
                    <w:jc w:val="center"/>
                  </w:pPr>
                  <w:r>
                    <w:rPr>
                      <w:b/>
                      <w:sz w:val="21"/>
                    </w:rPr>
                    <w:t>CPL 1 (%)</w:t>
                  </w:r>
                </w:p>
              </w:tc>
              <w:tc>
                <w:tcPr>
                  <w:tcW w:w="2234" w:type="dxa"/>
                  <w:shd w:val="clear" w:color="auto" w:fill="EAECEE"/>
                  <w:tcMar>
                    <w:top w:w="100" w:type="dxa"/>
                    <w:left w:w="140" w:type="dxa"/>
                    <w:bottom w:w="100" w:type="dxa"/>
                    <w:right w:w="140" w:type="dxa"/>
                  </w:tcMar>
                </w:tcPr>
                <w:p w14:paraId="163C43B1" w14:textId="77777777" w:rsidR="00E61335" w:rsidRDefault="00000000">
                  <w:pPr>
                    <w:spacing w:after="0" w:line="240" w:lineRule="auto"/>
                    <w:jc w:val="center"/>
                  </w:pPr>
                  <w:r>
                    <w:rPr>
                      <w:b/>
                      <w:sz w:val="21"/>
                    </w:rPr>
                    <w:t>CPL 3 (%)</w:t>
                  </w:r>
                </w:p>
              </w:tc>
              <w:tc>
                <w:tcPr>
                  <w:tcW w:w="2234" w:type="dxa"/>
                  <w:shd w:val="clear" w:color="auto" w:fill="EAECEE"/>
                  <w:tcMar>
                    <w:top w:w="100" w:type="dxa"/>
                    <w:left w:w="140" w:type="dxa"/>
                    <w:bottom w:w="100" w:type="dxa"/>
                    <w:right w:w="140" w:type="dxa"/>
                  </w:tcMar>
                </w:tcPr>
                <w:p w14:paraId="20FD98CC" w14:textId="77777777" w:rsidR="00E61335" w:rsidRDefault="00000000">
                  <w:pPr>
                    <w:spacing w:after="0" w:line="240" w:lineRule="auto"/>
                    <w:jc w:val="center"/>
                  </w:pPr>
                  <w:r>
                    <w:rPr>
                      <w:b/>
                      <w:sz w:val="21"/>
                    </w:rPr>
                    <w:t>CPL 5 (%)</w:t>
                  </w:r>
                </w:p>
              </w:tc>
              <w:tc>
                <w:tcPr>
                  <w:tcW w:w="2234" w:type="dxa"/>
                  <w:shd w:val="clear" w:color="auto" w:fill="EAECEE"/>
                  <w:tcMar>
                    <w:top w:w="100" w:type="dxa"/>
                    <w:left w:w="140" w:type="dxa"/>
                    <w:bottom w:w="100" w:type="dxa"/>
                    <w:right w:w="140" w:type="dxa"/>
                  </w:tcMar>
                </w:tcPr>
                <w:p w14:paraId="3BDB8621" w14:textId="77777777" w:rsidR="00E61335" w:rsidRDefault="00000000">
                  <w:pPr>
                    <w:spacing w:after="0" w:line="240" w:lineRule="auto"/>
                    <w:jc w:val="center"/>
                  </w:pPr>
                  <w:r>
                    <w:rPr>
                      <w:b/>
                      <w:sz w:val="21"/>
                    </w:rPr>
                    <w:t>CPL 8 (%)</w:t>
                  </w:r>
                </w:p>
              </w:tc>
              <w:tc>
                <w:tcPr>
                  <w:tcW w:w="2234" w:type="dxa"/>
                  <w:shd w:val="clear" w:color="auto" w:fill="EAECEE"/>
                  <w:tcMar>
                    <w:top w:w="100" w:type="dxa"/>
                    <w:left w:w="140" w:type="dxa"/>
                    <w:bottom w:w="100" w:type="dxa"/>
                    <w:right w:w="140" w:type="dxa"/>
                  </w:tcMar>
                </w:tcPr>
                <w:p w14:paraId="6FB5666B" w14:textId="77777777" w:rsidR="00E61335" w:rsidRDefault="00000000">
                  <w:pPr>
                    <w:spacing w:after="0" w:line="240" w:lineRule="auto"/>
                    <w:jc w:val="center"/>
                  </w:pPr>
                  <w:proofErr w:type="spellStart"/>
                  <w:r>
                    <w:rPr>
                      <w:b/>
                      <w:sz w:val="21"/>
                    </w:rPr>
                    <w:t>Bobot</w:t>
                  </w:r>
                  <w:proofErr w:type="spellEnd"/>
                  <w:r>
                    <w:rPr>
                      <w:b/>
                      <w:sz w:val="21"/>
                    </w:rPr>
                    <w:t xml:space="preserve"> </w:t>
                  </w:r>
                  <w:proofErr w:type="spellStart"/>
                  <w:r>
                    <w:rPr>
                      <w:b/>
                      <w:sz w:val="21"/>
                    </w:rPr>
                    <w:t>Penilaian</w:t>
                  </w:r>
                  <w:proofErr w:type="spellEnd"/>
                  <w:r>
                    <w:rPr>
                      <w:b/>
                      <w:sz w:val="21"/>
                    </w:rPr>
                    <w:t xml:space="preserve"> (%)</w:t>
                  </w:r>
                </w:p>
              </w:tc>
            </w:tr>
            <w:tr w:rsidR="00E61335" w14:paraId="370813E1" w14:textId="77777777">
              <w:tc>
                <w:tcPr>
                  <w:tcW w:w="2234" w:type="dxa"/>
                  <w:tcMar>
                    <w:top w:w="100" w:type="dxa"/>
                    <w:left w:w="140" w:type="dxa"/>
                    <w:bottom w:w="100" w:type="dxa"/>
                    <w:right w:w="140" w:type="dxa"/>
                  </w:tcMar>
                </w:tcPr>
                <w:p w14:paraId="7E3196B7" w14:textId="77777777" w:rsidR="00E61335" w:rsidRDefault="00000000">
                  <w:pPr>
                    <w:spacing w:after="0" w:line="240" w:lineRule="auto"/>
                  </w:pPr>
                  <w:r>
                    <w:rPr>
                      <w:sz w:val="21"/>
                    </w:rPr>
                    <w:t>Sub-CPMK 1</w:t>
                  </w:r>
                </w:p>
              </w:tc>
              <w:tc>
                <w:tcPr>
                  <w:tcW w:w="2234" w:type="dxa"/>
                  <w:tcMar>
                    <w:top w:w="100" w:type="dxa"/>
                    <w:left w:w="140" w:type="dxa"/>
                    <w:bottom w:w="100" w:type="dxa"/>
                    <w:right w:w="140" w:type="dxa"/>
                  </w:tcMar>
                </w:tcPr>
                <w:p w14:paraId="4F6FF818"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158D9640"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73C9CD72" w14:textId="77777777" w:rsidR="00E61335" w:rsidRDefault="00000000">
                  <w:pPr>
                    <w:spacing w:after="0" w:line="240" w:lineRule="auto"/>
                    <w:jc w:val="center"/>
                  </w:pPr>
                  <w:r>
                    <w:rPr>
                      <w:sz w:val="21"/>
                    </w:rPr>
                    <w:t>20</w:t>
                  </w:r>
                </w:p>
              </w:tc>
              <w:tc>
                <w:tcPr>
                  <w:tcW w:w="2234" w:type="dxa"/>
                  <w:tcMar>
                    <w:top w:w="100" w:type="dxa"/>
                    <w:left w:w="140" w:type="dxa"/>
                    <w:bottom w:w="100" w:type="dxa"/>
                    <w:right w:w="140" w:type="dxa"/>
                  </w:tcMar>
                </w:tcPr>
                <w:p w14:paraId="1FDB7119" w14:textId="77777777" w:rsidR="00E61335" w:rsidRDefault="00000000">
                  <w:pPr>
                    <w:spacing w:after="0" w:line="240" w:lineRule="auto"/>
                    <w:jc w:val="center"/>
                  </w:pPr>
                  <w:r>
                    <w:rPr>
                      <w:sz w:val="21"/>
                    </w:rPr>
                    <w:t>30</w:t>
                  </w:r>
                </w:p>
              </w:tc>
              <w:tc>
                <w:tcPr>
                  <w:tcW w:w="2234" w:type="dxa"/>
                  <w:tcMar>
                    <w:top w:w="100" w:type="dxa"/>
                    <w:left w:w="140" w:type="dxa"/>
                    <w:bottom w:w="100" w:type="dxa"/>
                    <w:right w:w="140" w:type="dxa"/>
                  </w:tcMar>
                </w:tcPr>
                <w:p w14:paraId="408E881A" w14:textId="77777777" w:rsidR="00E61335" w:rsidRDefault="00000000">
                  <w:pPr>
                    <w:spacing w:after="0" w:line="240" w:lineRule="auto"/>
                    <w:jc w:val="center"/>
                  </w:pPr>
                  <w:r>
                    <w:rPr>
                      <w:sz w:val="21"/>
                    </w:rPr>
                    <w:t>3%</w:t>
                  </w:r>
                </w:p>
              </w:tc>
            </w:tr>
            <w:tr w:rsidR="00E61335" w14:paraId="465EFA4F" w14:textId="77777777">
              <w:tc>
                <w:tcPr>
                  <w:tcW w:w="2234" w:type="dxa"/>
                  <w:tcMar>
                    <w:top w:w="100" w:type="dxa"/>
                    <w:left w:w="140" w:type="dxa"/>
                    <w:bottom w:w="100" w:type="dxa"/>
                    <w:right w:w="140" w:type="dxa"/>
                  </w:tcMar>
                </w:tcPr>
                <w:p w14:paraId="4BEF6EB0" w14:textId="77777777" w:rsidR="00E61335" w:rsidRDefault="00000000">
                  <w:pPr>
                    <w:spacing w:after="0" w:line="240" w:lineRule="auto"/>
                  </w:pPr>
                  <w:r>
                    <w:rPr>
                      <w:sz w:val="21"/>
                    </w:rPr>
                    <w:t>Sub-CPMK 2</w:t>
                  </w:r>
                </w:p>
              </w:tc>
              <w:tc>
                <w:tcPr>
                  <w:tcW w:w="2234" w:type="dxa"/>
                  <w:tcMar>
                    <w:top w:w="100" w:type="dxa"/>
                    <w:left w:w="140" w:type="dxa"/>
                    <w:bottom w:w="100" w:type="dxa"/>
                    <w:right w:w="140" w:type="dxa"/>
                  </w:tcMar>
                </w:tcPr>
                <w:p w14:paraId="3B762882" w14:textId="77777777" w:rsidR="00E61335" w:rsidRDefault="00000000">
                  <w:pPr>
                    <w:spacing w:after="0" w:line="240" w:lineRule="auto"/>
                    <w:jc w:val="center"/>
                  </w:pPr>
                  <w:r>
                    <w:rPr>
                      <w:sz w:val="21"/>
                    </w:rPr>
                    <w:t>20</w:t>
                  </w:r>
                </w:p>
              </w:tc>
              <w:tc>
                <w:tcPr>
                  <w:tcW w:w="2234" w:type="dxa"/>
                  <w:tcMar>
                    <w:top w:w="100" w:type="dxa"/>
                    <w:left w:w="140" w:type="dxa"/>
                    <w:bottom w:w="100" w:type="dxa"/>
                    <w:right w:w="140" w:type="dxa"/>
                  </w:tcMar>
                </w:tcPr>
                <w:p w14:paraId="3EFCE383"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06B0DBBB"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49EA3ED1" w14:textId="77777777" w:rsidR="00E61335" w:rsidRDefault="00000000">
                  <w:pPr>
                    <w:spacing w:after="0" w:line="240" w:lineRule="auto"/>
                    <w:jc w:val="center"/>
                  </w:pPr>
                  <w:r>
                    <w:rPr>
                      <w:sz w:val="21"/>
                    </w:rPr>
                    <w:t>30</w:t>
                  </w:r>
                </w:p>
              </w:tc>
              <w:tc>
                <w:tcPr>
                  <w:tcW w:w="2234" w:type="dxa"/>
                  <w:tcMar>
                    <w:top w:w="100" w:type="dxa"/>
                    <w:left w:w="140" w:type="dxa"/>
                    <w:bottom w:w="100" w:type="dxa"/>
                    <w:right w:w="140" w:type="dxa"/>
                  </w:tcMar>
                </w:tcPr>
                <w:p w14:paraId="3A78C65F" w14:textId="77777777" w:rsidR="00E61335" w:rsidRDefault="00000000">
                  <w:pPr>
                    <w:spacing w:after="0" w:line="240" w:lineRule="auto"/>
                    <w:jc w:val="center"/>
                  </w:pPr>
                  <w:r>
                    <w:rPr>
                      <w:sz w:val="21"/>
                    </w:rPr>
                    <w:t>3%</w:t>
                  </w:r>
                </w:p>
              </w:tc>
            </w:tr>
            <w:tr w:rsidR="00E61335" w14:paraId="3EDECB18" w14:textId="77777777">
              <w:tc>
                <w:tcPr>
                  <w:tcW w:w="2234" w:type="dxa"/>
                  <w:tcMar>
                    <w:top w:w="100" w:type="dxa"/>
                    <w:left w:w="140" w:type="dxa"/>
                    <w:bottom w:w="100" w:type="dxa"/>
                    <w:right w:w="140" w:type="dxa"/>
                  </w:tcMar>
                </w:tcPr>
                <w:p w14:paraId="44B593B2" w14:textId="77777777" w:rsidR="00E61335" w:rsidRDefault="00000000">
                  <w:pPr>
                    <w:spacing w:after="0" w:line="240" w:lineRule="auto"/>
                  </w:pPr>
                  <w:r>
                    <w:rPr>
                      <w:sz w:val="21"/>
                    </w:rPr>
                    <w:t>Sub-CPMK 3</w:t>
                  </w:r>
                </w:p>
              </w:tc>
              <w:tc>
                <w:tcPr>
                  <w:tcW w:w="2234" w:type="dxa"/>
                  <w:tcMar>
                    <w:top w:w="100" w:type="dxa"/>
                    <w:left w:w="140" w:type="dxa"/>
                    <w:bottom w:w="100" w:type="dxa"/>
                    <w:right w:w="140" w:type="dxa"/>
                  </w:tcMar>
                </w:tcPr>
                <w:p w14:paraId="04EFFC31" w14:textId="77777777" w:rsidR="00E61335" w:rsidRDefault="00000000">
                  <w:pPr>
                    <w:spacing w:after="0" w:line="240" w:lineRule="auto"/>
                    <w:jc w:val="center"/>
                  </w:pPr>
                  <w:r>
                    <w:rPr>
                      <w:sz w:val="21"/>
                    </w:rPr>
                    <w:t>20</w:t>
                  </w:r>
                </w:p>
              </w:tc>
              <w:tc>
                <w:tcPr>
                  <w:tcW w:w="2234" w:type="dxa"/>
                  <w:tcMar>
                    <w:top w:w="100" w:type="dxa"/>
                    <w:left w:w="140" w:type="dxa"/>
                    <w:bottom w:w="100" w:type="dxa"/>
                    <w:right w:w="140" w:type="dxa"/>
                  </w:tcMar>
                </w:tcPr>
                <w:p w14:paraId="05AAA631" w14:textId="77777777" w:rsidR="00E61335" w:rsidRDefault="00000000">
                  <w:pPr>
                    <w:spacing w:after="0" w:line="240" w:lineRule="auto"/>
                    <w:jc w:val="center"/>
                  </w:pPr>
                  <w:r>
                    <w:rPr>
                      <w:sz w:val="21"/>
                    </w:rPr>
                    <w:t>30</w:t>
                  </w:r>
                </w:p>
              </w:tc>
              <w:tc>
                <w:tcPr>
                  <w:tcW w:w="2234" w:type="dxa"/>
                  <w:tcMar>
                    <w:top w:w="100" w:type="dxa"/>
                    <w:left w:w="140" w:type="dxa"/>
                    <w:bottom w:w="100" w:type="dxa"/>
                    <w:right w:w="140" w:type="dxa"/>
                  </w:tcMar>
                </w:tcPr>
                <w:p w14:paraId="7EB656BA"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342A0EDD"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4C890056" w14:textId="77777777" w:rsidR="00E61335" w:rsidRDefault="00000000">
                  <w:pPr>
                    <w:spacing w:after="0" w:line="240" w:lineRule="auto"/>
                    <w:jc w:val="center"/>
                  </w:pPr>
                  <w:r>
                    <w:rPr>
                      <w:sz w:val="21"/>
                    </w:rPr>
                    <w:t>4%</w:t>
                  </w:r>
                </w:p>
              </w:tc>
            </w:tr>
            <w:tr w:rsidR="00E61335" w14:paraId="7A827BBF" w14:textId="77777777">
              <w:tc>
                <w:tcPr>
                  <w:tcW w:w="2234" w:type="dxa"/>
                  <w:tcMar>
                    <w:top w:w="100" w:type="dxa"/>
                    <w:left w:w="140" w:type="dxa"/>
                    <w:bottom w:w="100" w:type="dxa"/>
                    <w:right w:w="140" w:type="dxa"/>
                  </w:tcMar>
                </w:tcPr>
                <w:p w14:paraId="0422281F" w14:textId="77777777" w:rsidR="00E61335" w:rsidRDefault="00000000">
                  <w:pPr>
                    <w:spacing w:after="0" w:line="240" w:lineRule="auto"/>
                  </w:pPr>
                  <w:r>
                    <w:rPr>
                      <w:sz w:val="21"/>
                    </w:rPr>
                    <w:t>Sub-CPMK 4</w:t>
                  </w:r>
                </w:p>
              </w:tc>
              <w:tc>
                <w:tcPr>
                  <w:tcW w:w="2234" w:type="dxa"/>
                  <w:tcMar>
                    <w:top w:w="100" w:type="dxa"/>
                    <w:left w:w="140" w:type="dxa"/>
                    <w:bottom w:w="100" w:type="dxa"/>
                    <w:right w:w="140" w:type="dxa"/>
                  </w:tcMar>
                </w:tcPr>
                <w:p w14:paraId="2D69DCEB" w14:textId="77777777" w:rsidR="00E61335" w:rsidRDefault="00000000">
                  <w:pPr>
                    <w:spacing w:after="0" w:line="240" w:lineRule="auto"/>
                    <w:jc w:val="center"/>
                  </w:pPr>
                  <w:r>
                    <w:rPr>
                      <w:sz w:val="21"/>
                    </w:rPr>
                    <w:t>20</w:t>
                  </w:r>
                </w:p>
              </w:tc>
              <w:tc>
                <w:tcPr>
                  <w:tcW w:w="2234" w:type="dxa"/>
                  <w:tcMar>
                    <w:top w:w="100" w:type="dxa"/>
                    <w:left w:w="140" w:type="dxa"/>
                    <w:bottom w:w="100" w:type="dxa"/>
                    <w:right w:w="140" w:type="dxa"/>
                  </w:tcMar>
                </w:tcPr>
                <w:p w14:paraId="514CEAED" w14:textId="77777777" w:rsidR="00E61335" w:rsidRDefault="00000000">
                  <w:pPr>
                    <w:spacing w:after="0" w:line="240" w:lineRule="auto"/>
                    <w:jc w:val="center"/>
                  </w:pPr>
                  <w:r>
                    <w:rPr>
                      <w:sz w:val="21"/>
                    </w:rPr>
                    <w:t>30</w:t>
                  </w:r>
                </w:p>
              </w:tc>
              <w:tc>
                <w:tcPr>
                  <w:tcW w:w="2234" w:type="dxa"/>
                  <w:tcMar>
                    <w:top w:w="100" w:type="dxa"/>
                    <w:left w:w="140" w:type="dxa"/>
                    <w:bottom w:w="100" w:type="dxa"/>
                    <w:right w:w="140" w:type="dxa"/>
                  </w:tcMar>
                </w:tcPr>
                <w:p w14:paraId="0EDD71D9"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60654CF3"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2945EC2E" w14:textId="77777777" w:rsidR="00E61335" w:rsidRDefault="00000000">
                  <w:pPr>
                    <w:spacing w:after="0" w:line="240" w:lineRule="auto"/>
                    <w:jc w:val="center"/>
                  </w:pPr>
                  <w:r>
                    <w:rPr>
                      <w:sz w:val="21"/>
                    </w:rPr>
                    <w:t>4%</w:t>
                  </w:r>
                </w:p>
              </w:tc>
            </w:tr>
            <w:tr w:rsidR="00E61335" w14:paraId="3FF0A404" w14:textId="77777777">
              <w:tc>
                <w:tcPr>
                  <w:tcW w:w="2234" w:type="dxa"/>
                  <w:tcMar>
                    <w:top w:w="100" w:type="dxa"/>
                    <w:left w:w="140" w:type="dxa"/>
                    <w:bottom w:w="100" w:type="dxa"/>
                    <w:right w:w="140" w:type="dxa"/>
                  </w:tcMar>
                </w:tcPr>
                <w:p w14:paraId="7AD242D2" w14:textId="77777777" w:rsidR="00E61335" w:rsidRDefault="00000000">
                  <w:pPr>
                    <w:spacing w:after="0" w:line="240" w:lineRule="auto"/>
                  </w:pPr>
                  <w:r>
                    <w:rPr>
                      <w:sz w:val="21"/>
                    </w:rPr>
                    <w:t>Sub-CPMK 5</w:t>
                  </w:r>
                </w:p>
              </w:tc>
              <w:tc>
                <w:tcPr>
                  <w:tcW w:w="2234" w:type="dxa"/>
                  <w:tcMar>
                    <w:top w:w="100" w:type="dxa"/>
                    <w:left w:w="140" w:type="dxa"/>
                    <w:bottom w:w="100" w:type="dxa"/>
                    <w:right w:w="140" w:type="dxa"/>
                  </w:tcMar>
                </w:tcPr>
                <w:p w14:paraId="6F5A7CFB"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7D798B69"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3AE64071"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2E430E49"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5D87DB30" w14:textId="77777777" w:rsidR="00E61335" w:rsidRDefault="00000000">
                  <w:pPr>
                    <w:spacing w:after="0" w:line="240" w:lineRule="auto"/>
                    <w:jc w:val="center"/>
                  </w:pPr>
                  <w:r>
                    <w:rPr>
                      <w:sz w:val="21"/>
                    </w:rPr>
                    <w:t>4%</w:t>
                  </w:r>
                </w:p>
              </w:tc>
            </w:tr>
            <w:tr w:rsidR="00E61335" w14:paraId="78BE8E3B" w14:textId="77777777">
              <w:tc>
                <w:tcPr>
                  <w:tcW w:w="2234" w:type="dxa"/>
                  <w:tcMar>
                    <w:top w:w="100" w:type="dxa"/>
                    <w:left w:w="140" w:type="dxa"/>
                    <w:bottom w:w="100" w:type="dxa"/>
                    <w:right w:w="140" w:type="dxa"/>
                  </w:tcMar>
                </w:tcPr>
                <w:p w14:paraId="0DD116A8" w14:textId="77777777" w:rsidR="00E61335" w:rsidRDefault="00000000">
                  <w:pPr>
                    <w:spacing w:after="0" w:line="240" w:lineRule="auto"/>
                  </w:pPr>
                  <w:r>
                    <w:rPr>
                      <w:sz w:val="21"/>
                    </w:rPr>
                    <w:t>Sub-CPMK 6</w:t>
                  </w:r>
                </w:p>
              </w:tc>
              <w:tc>
                <w:tcPr>
                  <w:tcW w:w="2234" w:type="dxa"/>
                  <w:tcMar>
                    <w:top w:w="100" w:type="dxa"/>
                    <w:left w:w="140" w:type="dxa"/>
                    <w:bottom w:w="100" w:type="dxa"/>
                    <w:right w:w="140" w:type="dxa"/>
                  </w:tcMar>
                </w:tcPr>
                <w:p w14:paraId="295EDF68"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37AD7159" w14:textId="77777777" w:rsidR="00E61335" w:rsidRDefault="00000000">
                  <w:pPr>
                    <w:spacing w:after="0" w:line="240" w:lineRule="auto"/>
                    <w:jc w:val="center"/>
                  </w:pPr>
                  <w:r>
                    <w:rPr>
                      <w:sz w:val="21"/>
                    </w:rPr>
                    <w:t>30</w:t>
                  </w:r>
                </w:p>
              </w:tc>
              <w:tc>
                <w:tcPr>
                  <w:tcW w:w="2234" w:type="dxa"/>
                  <w:tcMar>
                    <w:top w:w="100" w:type="dxa"/>
                    <w:left w:w="140" w:type="dxa"/>
                    <w:bottom w:w="100" w:type="dxa"/>
                    <w:right w:w="140" w:type="dxa"/>
                  </w:tcMar>
                </w:tcPr>
                <w:p w14:paraId="13E231A3"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6796E692" w14:textId="77777777" w:rsidR="00E61335" w:rsidRDefault="00000000">
                  <w:pPr>
                    <w:spacing w:after="0" w:line="240" w:lineRule="auto"/>
                    <w:jc w:val="center"/>
                  </w:pPr>
                  <w:r>
                    <w:rPr>
                      <w:sz w:val="21"/>
                    </w:rPr>
                    <w:t>20</w:t>
                  </w:r>
                </w:p>
              </w:tc>
              <w:tc>
                <w:tcPr>
                  <w:tcW w:w="2234" w:type="dxa"/>
                  <w:tcMar>
                    <w:top w:w="100" w:type="dxa"/>
                    <w:left w:w="140" w:type="dxa"/>
                    <w:bottom w:w="100" w:type="dxa"/>
                    <w:right w:w="140" w:type="dxa"/>
                  </w:tcMar>
                </w:tcPr>
                <w:p w14:paraId="23185D43" w14:textId="77777777" w:rsidR="00E61335" w:rsidRDefault="00000000">
                  <w:pPr>
                    <w:spacing w:after="0" w:line="240" w:lineRule="auto"/>
                    <w:jc w:val="center"/>
                  </w:pPr>
                  <w:r>
                    <w:rPr>
                      <w:sz w:val="21"/>
                    </w:rPr>
                    <w:t>4%</w:t>
                  </w:r>
                </w:p>
              </w:tc>
            </w:tr>
            <w:tr w:rsidR="00E61335" w14:paraId="3E21DDD8" w14:textId="77777777">
              <w:tc>
                <w:tcPr>
                  <w:tcW w:w="2234" w:type="dxa"/>
                  <w:tcMar>
                    <w:top w:w="100" w:type="dxa"/>
                    <w:left w:w="140" w:type="dxa"/>
                    <w:bottom w:w="100" w:type="dxa"/>
                    <w:right w:w="140" w:type="dxa"/>
                  </w:tcMar>
                </w:tcPr>
                <w:p w14:paraId="416364CB" w14:textId="77777777" w:rsidR="00E61335" w:rsidRDefault="00000000">
                  <w:pPr>
                    <w:spacing w:after="0" w:line="240" w:lineRule="auto"/>
                  </w:pPr>
                  <w:r>
                    <w:rPr>
                      <w:sz w:val="21"/>
                    </w:rPr>
                    <w:t>Sub-CPMK 7</w:t>
                  </w:r>
                </w:p>
              </w:tc>
              <w:tc>
                <w:tcPr>
                  <w:tcW w:w="2234" w:type="dxa"/>
                  <w:tcMar>
                    <w:top w:w="100" w:type="dxa"/>
                    <w:left w:w="140" w:type="dxa"/>
                    <w:bottom w:w="100" w:type="dxa"/>
                    <w:right w:w="140" w:type="dxa"/>
                  </w:tcMar>
                </w:tcPr>
                <w:p w14:paraId="1D1EA739" w14:textId="77777777" w:rsidR="00E61335" w:rsidRDefault="00000000">
                  <w:pPr>
                    <w:spacing w:after="0" w:line="240" w:lineRule="auto"/>
                    <w:jc w:val="center"/>
                  </w:pPr>
                  <w:r>
                    <w:rPr>
                      <w:sz w:val="21"/>
                    </w:rPr>
                    <w:t>20</w:t>
                  </w:r>
                </w:p>
              </w:tc>
              <w:tc>
                <w:tcPr>
                  <w:tcW w:w="2234" w:type="dxa"/>
                  <w:tcMar>
                    <w:top w:w="100" w:type="dxa"/>
                    <w:left w:w="140" w:type="dxa"/>
                    <w:bottom w:w="100" w:type="dxa"/>
                    <w:right w:w="140" w:type="dxa"/>
                  </w:tcMar>
                </w:tcPr>
                <w:p w14:paraId="3C0209A1"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353829C0" w14:textId="77777777" w:rsidR="00E61335" w:rsidRDefault="00000000">
                  <w:pPr>
                    <w:spacing w:after="0" w:line="240" w:lineRule="auto"/>
                    <w:jc w:val="center"/>
                  </w:pPr>
                  <w:r>
                    <w:rPr>
                      <w:sz w:val="21"/>
                    </w:rPr>
                    <w:t>30</w:t>
                  </w:r>
                </w:p>
              </w:tc>
              <w:tc>
                <w:tcPr>
                  <w:tcW w:w="2234" w:type="dxa"/>
                  <w:tcMar>
                    <w:top w:w="100" w:type="dxa"/>
                    <w:left w:w="140" w:type="dxa"/>
                    <w:bottom w:w="100" w:type="dxa"/>
                    <w:right w:w="140" w:type="dxa"/>
                  </w:tcMar>
                </w:tcPr>
                <w:p w14:paraId="46A6706F"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7A342950" w14:textId="77777777" w:rsidR="00E61335" w:rsidRDefault="00000000">
                  <w:pPr>
                    <w:spacing w:after="0" w:line="240" w:lineRule="auto"/>
                    <w:jc w:val="center"/>
                  </w:pPr>
                  <w:r>
                    <w:rPr>
                      <w:sz w:val="21"/>
                    </w:rPr>
                    <w:t>3%</w:t>
                  </w:r>
                </w:p>
              </w:tc>
            </w:tr>
            <w:tr w:rsidR="00E61335" w14:paraId="20EDDE86" w14:textId="77777777">
              <w:tc>
                <w:tcPr>
                  <w:tcW w:w="2234" w:type="dxa"/>
                  <w:tcMar>
                    <w:top w:w="100" w:type="dxa"/>
                    <w:left w:w="140" w:type="dxa"/>
                    <w:bottom w:w="100" w:type="dxa"/>
                    <w:right w:w="140" w:type="dxa"/>
                  </w:tcMar>
                </w:tcPr>
                <w:p w14:paraId="34488402" w14:textId="77777777" w:rsidR="00E61335" w:rsidRDefault="00000000">
                  <w:pPr>
                    <w:spacing w:after="0" w:line="240" w:lineRule="auto"/>
                  </w:pPr>
                  <w:proofErr w:type="spellStart"/>
                  <w:r>
                    <w:rPr>
                      <w:sz w:val="21"/>
                    </w:rPr>
                    <w:t>Evaluasi</w:t>
                  </w:r>
                  <w:proofErr w:type="spellEnd"/>
                  <w:r>
                    <w:rPr>
                      <w:sz w:val="21"/>
                    </w:rPr>
                    <w:t xml:space="preserve"> Tengah Semester (UTS)</w:t>
                  </w:r>
                </w:p>
              </w:tc>
              <w:tc>
                <w:tcPr>
                  <w:tcW w:w="2234" w:type="dxa"/>
                  <w:tcMar>
                    <w:top w:w="100" w:type="dxa"/>
                    <w:left w:w="140" w:type="dxa"/>
                    <w:bottom w:w="100" w:type="dxa"/>
                    <w:right w:w="140" w:type="dxa"/>
                  </w:tcMar>
                </w:tcPr>
                <w:p w14:paraId="5CFD00B7"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71114AF6"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3F75C171"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238AF27B"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248517C6" w14:textId="77777777" w:rsidR="00E61335" w:rsidRDefault="00000000">
                  <w:pPr>
                    <w:spacing w:after="0" w:line="240" w:lineRule="auto"/>
                    <w:jc w:val="center"/>
                  </w:pPr>
                  <w:r>
                    <w:rPr>
                      <w:sz w:val="21"/>
                    </w:rPr>
                    <w:t>25%</w:t>
                  </w:r>
                </w:p>
              </w:tc>
            </w:tr>
            <w:tr w:rsidR="00E61335" w14:paraId="0E592F2C" w14:textId="77777777">
              <w:tc>
                <w:tcPr>
                  <w:tcW w:w="2234" w:type="dxa"/>
                  <w:tcMar>
                    <w:top w:w="100" w:type="dxa"/>
                    <w:left w:w="140" w:type="dxa"/>
                    <w:bottom w:w="100" w:type="dxa"/>
                    <w:right w:w="140" w:type="dxa"/>
                  </w:tcMar>
                </w:tcPr>
                <w:p w14:paraId="607E7B1E" w14:textId="77777777" w:rsidR="00E61335" w:rsidRDefault="00000000">
                  <w:pPr>
                    <w:spacing w:after="0" w:line="240" w:lineRule="auto"/>
                  </w:pPr>
                  <w:r>
                    <w:rPr>
                      <w:sz w:val="21"/>
                    </w:rPr>
                    <w:t>Sub-CPMK 8</w:t>
                  </w:r>
                </w:p>
              </w:tc>
              <w:tc>
                <w:tcPr>
                  <w:tcW w:w="2234" w:type="dxa"/>
                  <w:tcMar>
                    <w:top w:w="100" w:type="dxa"/>
                    <w:left w:w="140" w:type="dxa"/>
                    <w:bottom w:w="100" w:type="dxa"/>
                    <w:right w:w="140" w:type="dxa"/>
                  </w:tcMar>
                </w:tcPr>
                <w:p w14:paraId="6F460FD4" w14:textId="77777777" w:rsidR="00E61335" w:rsidRDefault="00000000">
                  <w:pPr>
                    <w:spacing w:after="0" w:line="240" w:lineRule="auto"/>
                    <w:jc w:val="center"/>
                  </w:pPr>
                  <w:r>
                    <w:rPr>
                      <w:sz w:val="21"/>
                    </w:rPr>
                    <w:t>20</w:t>
                  </w:r>
                </w:p>
              </w:tc>
              <w:tc>
                <w:tcPr>
                  <w:tcW w:w="2234" w:type="dxa"/>
                  <w:tcMar>
                    <w:top w:w="100" w:type="dxa"/>
                    <w:left w:w="140" w:type="dxa"/>
                    <w:bottom w:w="100" w:type="dxa"/>
                    <w:right w:w="140" w:type="dxa"/>
                  </w:tcMar>
                </w:tcPr>
                <w:p w14:paraId="6DDA215D"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643ED59C" w14:textId="77777777" w:rsidR="00E61335" w:rsidRDefault="00000000">
                  <w:pPr>
                    <w:spacing w:after="0" w:line="240" w:lineRule="auto"/>
                    <w:jc w:val="center"/>
                  </w:pPr>
                  <w:r>
                    <w:rPr>
                      <w:sz w:val="21"/>
                    </w:rPr>
                    <w:t>30</w:t>
                  </w:r>
                </w:p>
              </w:tc>
              <w:tc>
                <w:tcPr>
                  <w:tcW w:w="2234" w:type="dxa"/>
                  <w:tcMar>
                    <w:top w:w="100" w:type="dxa"/>
                    <w:left w:w="140" w:type="dxa"/>
                    <w:bottom w:w="100" w:type="dxa"/>
                    <w:right w:w="140" w:type="dxa"/>
                  </w:tcMar>
                </w:tcPr>
                <w:p w14:paraId="5995A001"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5C283A80" w14:textId="77777777" w:rsidR="00E61335" w:rsidRDefault="00000000">
                  <w:pPr>
                    <w:spacing w:after="0" w:line="240" w:lineRule="auto"/>
                    <w:jc w:val="center"/>
                  </w:pPr>
                  <w:r>
                    <w:rPr>
                      <w:sz w:val="21"/>
                    </w:rPr>
                    <w:t>4%</w:t>
                  </w:r>
                </w:p>
              </w:tc>
            </w:tr>
            <w:tr w:rsidR="00E61335" w14:paraId="2A7EAF93" w14:textId="77777777">
              <w:tc>
                <w:tcPr>
                  <w:tcW w:w="2234" w:type="dxa"/>
                  <w:tcMar>
                    <w:top w:w="100" w:type="dxa"/>
                    <w:left w:w="140" w:type="dxa"/>
                    <w:bottom w:w="100" w:type="dxa"/>
                    <w:right w:w="140" w:type="dxa"/>
                  </w:tcMar>
                </w:tcPr>
                <w:p w14:paraId="0E736954" w14:textId="77777777" w:rsidR="00E61335" w:rsidRDefault="00000000">
                  <w:pPr>
                    <w:spacing w:after="0" w:line="240" w:lineRule="auto"/>
                  </w:pPr>
                  <w:r>
                    <w:rPr>
                      <w:sz w:val="21"/>
                    </w:rPr>
                    <w:t>Sub-CPMK 9</w:t>
                  </w:r>
                </w:p>
              </w:tc>
              <w:tc>
                <w:tcPr>
                  <w:tcW w:w="2234" w:type="dxa"/>
                  <w:tcMar>
                    <w:top w:w="100" w:type="dxa"/>
                    <w:left w:w="140" w:type="dxa"/>
                    <w:bottom w:w="100" w:type="dxa"/>
                    <w:right w:w="140" w:type="dxa"/>
                  </w:tcMar>
                </w:tcPr>
                <w:p w14:paraId="7C9C73C9" w14:textId="77777777" w:rsidR="00E61335" w:rsidRDefault="00000000">
                  <w:pPr>
                    <w:spacing w:after="0" w:line="240" w:lineRule="auto"/>
                    <w:jc w:val="center"/>
                  </w:pPr>
                  <w:r>
                    <w:rPr>
                      <w:sz w:val="21"/>
                    </w:rPr>
                    <w:t>30</w:t>
                  </w:r>
                </w:p>
              </w:tc>
              <w:tc>
                <w:tcPr>
                  <w:tcW w:w="2234" w:type="dxa"/>
                  <w:tcMar>
                    <w:top w:w="100" w:type="dxa"/>
                    <w:left w:w="140" w:type="dxa"/>
                    <w:bottom w:w="100" w:type="dxa"/>
                    <w:right w:w="140" w:type="dxa"/>
                  </w:tcMar>
                </w:tcPr>
                <w:p w14:paraId="1912CFAC" w14:textId="77777777" w:rsidR="00E61335" w:rsidRDefault="00000000">
                  <w:pPr>
                    <w:spacing w:after="0" w:line="240" w:lineRule="auto"/>
                    <w:jc w:val="center"/>
                  </w:pPr>
                  <w:r>
                    <w:rPr>
                      <w:sz w:val="21"/>
                    </w:rPr>
                    <w:t>20</w:t>
                  </w:r>
                </w:p>
              </w:tc>
              <w:tc>
                <w:tcPr>
                  <w:tcW w:w="2234" w:type="dxa"/>
                  <w:tcMar>
                    <w:top w:w="100" w:type="dxa"/>
                    <w:left w:w="140" w:type="dxa"/>
                    <w:bottom w:w="100" w:type="dxa"/>
                    <w:right w:w="140" w:type="dxa"/>
                  </w:tcMar>
                </w:tcPr>
                <w:p w14:paraId="01B5B176"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3265A348"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0035C978" w14:textId="77777777" w:rsidR="00E61335" w:rsidRDefault="00000000">
                  <w:pPr>
                    <w:spacing w:after="0" w:line="240" w:lineRule="auto"/>
                    <w:jc w:val="center"/>
                  </w:pPr>
                  <w:r>
                    <w:rPr>
                      <w:sz w:val="21"/>
                    </w:rPr>
                    <w:t>4%</w:t>
                  </w:r>
                </w:p>
              </w:tc>
            </w:tr>
            <w:tr w:rsidR="00E61335" w14:paraId="0FEC2789" w14:textId="77777777">
              <w:tc>
                <w:tcPr>
                  <w:tcW w:w="2234" w:type="dxa"/>
                  <w:tcMar>
                    <w:top w:w="100" w:type="dxa"/>
                    <w:left w:w="140" w:type="dxa"/>
                    <w:bottom w:w="100" w:type="dxa"/>
                    <w:right w:w="140" w:type="dxa"/>
                  </w:tcMar>
                </w:tcPr>
                <w:p w14:paraId="59226FF9" w14:textId="77777777" w:rsidR="00E61335" w:rsidRDefault="00000000">
                  <w:pPr>
                    <w:spacing w:after="0" w:line="240" w:lineRule="auto"/>
                  </w:pPr>
                  <w:r>
                    <w:rPr>
                      <w:sz w:val="21"/>
                    </w:rPr>
                    <w:t>Sub-CPMK 10</w:t>
                  </w:r>
                </w:p>
              </w:tc>
              <w:tc>
                <w:tcPr>
                  <w:tcW w:w="2234" w:type="dxa"/>
                  <w:tcMar>
                    <w:top w:w="100" w:type="dxa"/>
                    <w:left w:w="140" w:type="dxa"/>
                    <w:bottom w:w="100" w:type="dxa"/>
                    <w:right w:w="140" w:type="dxa"/>
                  </w:tcMar>
                </w:tcPr>
                <w:p w14:paraId="192E75F5" w14:textId="77777777" w:rsidR="00E61335" w:rsidRDefault="00000000">
                  <w:pPr>
                    <w:spacing w:after="0" w:line="240" w:lineRule="auto"/>
                    <w:jc w:val="center"/>
                  </w:pPr>
                  <w:r>
                    <w:rPr>
                      <w:sz w:val="21"/>
                    </w:rPr>
                    <w:t>20</w:t>
                  </w:r>
                </w:p>
              </w:tc>
              <w:tc>
                <w:tcPr>
                  <w:tcW w:w="2234" w:type="dxa"/>
                  <w:tcMar>
                    <w:top w:w="100" w:type="dxa"/>
                    <w:left w:w="140" w:type="dxa"/>
                    <w:bottom w:w="100" w:type="dxa"/>
                    <w:right w:w="140" w:type="dxa"/>
                  </w:tcMar>
                </w:tcPr>
                <w:p w14:paraId="266FEAF5" w14:textId="77777777" w:rsidR="00E61335" w:rsidRDefault="00000000">
                  <w:pPr>
                    <w:spacing w:after="0" w:line="240" w:lineRule="auto"/>
                    <w:jc w:val="center"/>
                  </w:pPr>
                  <w:r>
                    <w:rPr>
                      <w:sz w:val="21"/>
                    </w:rPr>
                    <w:t>30</w:t>
                  </w:r>
                </w:p>
              </w:tc>
              <w:tc>
                <w:tcPr>
                  <w:tcW w:w="2234" w:type="dxa"/>
                  <w:tcMar>
                    <w:top w:w="100" w:type="dxa"/>
                    <w:left w:w="140" w:type="dxa"/>
                    <w:bottom w:w="100" w:type="dxa"/>
                    <w:right w:w="140" w:type="dxa"/>
                  </w:tcMar>
                </w:tcPr>
                <w:p w14:paraId="2E958043"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38665A37"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499FBB95" w14:textId="77777777" w:rsidR="00E61335" w:rsidRDefault="00000000">
                  <w:pPr>
                    <w:spacing w:after="0" w:line="240" w:lineRule="auto"/>
                    <w:jc w:val="center"/>
                  </w:pPr>
                  <w:r>
                    <w:rPr>
                      <w:sz w:val="21"/>
                    </w:rPr>
                    <w:t>4%</w:t>
                  </w:r>
                </w:p>
              </w:tc>
            </w:tr>
            <w:tr w:rsidR="00E61335" w14:paraId="7AAFD66C" w14:textId="77777777">
              <w:tc>
                <w:tcPr>
                  <w:tcW w:w="2234" w:type="dxa"/>
                  <w:tcMar>
                    <w:top w:w="100" w:type="dxa"/>
                    <w:left w:w="140" w:type="dxa"/>
                    <w:bottom w:w="100" w:type="dxa"/>
                    <w:right w:w="140" w:type="dxa"/>
                  </w:tcMar>
                </w:tcPr>
                <w:p w14:paraId="71B57587" w14:textId="77777777" w:rsidR="00E61335" w:rsidRDefault="00000000">
                  <w:pPr>
                    <w:spacing w:after="0" w:line="240" w:lineRule="auto"/>
                  </w:pPr>
                  <w:r>
                    <w:rPr>
                      <w:sz w:val="21"/>
                    </w:rPr>
                    <w:t>Sub-CPMK 11</w:t>
                  </w:r>
                </w:p>
              </w:tc>
              <w:tc>
                <w:tcPr>
                  <w:tcW w:w="2234" w:type="dxa"/>
                  <w:tcMar>
                    <w:top w:w="100" w:type="dxa"/>
                    <w:left w:w="140" w:type="dxa"/>
                    <w:bottom w:w="100" w:type="dxa"/>
                    <w:right w:w="140" w:type="dxa"/>
                  </w:tcMar>
                </w:tcPr>
                <w:p w14:paraId="596AB62D" w14:textId="77777777" w:rsidR="00E61335" w:rsidRDefault="00000000">
                  <w:pPr>
                    <w:spacing w:after="0" w:line="240" w:lineRule="auto"/>
                    <w:jc w:val="center"/>
                  </w:pPr>
                  <w:r>
                    <w:rPr>
                      <w:sz w:val="21"/>
                    </w:rPr>
                    <w:t>20</w:t>
                  </w:r>
                </w:p>
              </w:tc>
              <w:tc>
                <w:tcPr>
                  <w:tcW w:w="2234" w:type="dxa"/>
                  <w:tcMar>
                    <w:top w:w="100" w:type="dxa"/>
                    <w:left w:w="140" w:type="dxa"/>
                    <w:bottom w:w="100" w:type="dxa"/>
                    <w:right w:w="140" w:type="dxa"/>
                  </w:tcMar>
                </w:tcPr>
                <w:p w14:paraId="6DDBB92E" w14:textId="77777777" w:rsidR="00E61335" w:rsidRDefault="00000000">
                  <w:pPr>
                    <w:spacing w:after="0" w:line="240" w:lineRule="auto"/>
                    <w:jc w:val="center"/>
                  </w:pPr>
                  <w:r>
                    <w:rPr>
                      <w:sz w:val="21"/>
                    </w:rPr>
                    <w:t>30</w:t>
                  </w:r>
                </w:p>
              </w:tc>
              <w:tc>
                <w:tcPr>
                  <w:tcW w:w="2234" w:type="dxa"/>
                  <w:tcMar>
                    <w:top w:w="100" w:type="dxa"/>
                    <w:left w:w="140" w:type="dxa"/>
                    <w:bottom w:w="100" w:type="dxa"/>
                    <w:right w:w="140" w:type="dxa"/>
                  </w:tcMar>
                </w:tcPr>
                <w:p w14:paraId="215C1BF0"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65A89456"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0F4F9265" w14:textId="77777777" w:rsidR="00E61335" w:rsidRDefault="00000000">
                  <w:pPr>
                    <w:spacing w:after="0" w:line="240" w:lineRule="auto"/>
                    <w:jc w:val="center"/>
                  </w:pPr>
                  <w:r>
                    <w:rPr>
                      <w:sz w:val="21"/>
                    </w:rPr>
                    <w:t>4%</w:t>
                  </w:r>
                </w:p>
              </w:tc>
            </w:tr>
            <w:tr w:rsidR="00E61335" w14:paraId="0B1505EF" w14:textId="77777777">
              <w:tc>
                <w:tcPr>
                  <w:tcW w:w="2234" w:type="dxa"/>
                  <w:tcMar>
                    <w:top w:w="100" w:type="dxa"/>
                    <w:left w:w="140" w:type="dxa"/>
                    <w:bottom w:w="100" w:type="dxa"/>
                    <w:right w:w="140" w:type="dxa"/>
                  </w:tcMar>
                </w:tcPr>
                <w:p w14:paraId="46C1F41B" w14:textId="77777777" w:rsidR="00E61335" w:rsidRDefault="00000000">
                  <w:pPr>
                    <w:spacing w:after="0" w:line="240" w:lineRule="auto"/>
                  </w:pPr>
                  <w:r>
                    <w:rPr>
                      <w:sz w:val="21"/>
                    </w:rPr>
                    <w:t>Sub-CPMK 12</w:t>
                  </w:r>
                </w:p>
              </w:tc>
              <w:tc>
                <w:tcPr>
                  <w:tcW w:w="2234" w:type="dxa"/>
                  <w:tcMar>
                    <w:top w:w="100" w:type="dxa"/>
                    <w:left w:w="140" w:type="dxa"/>
                    <w:bottom w:w="100" w:type="dxa"/>
                    <w:right w:w="140" w:type="dxa"/>
                  </w:tcMar>
                </w:tcPr>
                <w:p w14:paraId="19BE87DA"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3D6E7A15"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524E40D5"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1F1A16FA"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46F0485E" w14:textId="77777777" w:rsidR="00E61335" w:rsidRDefault="00000000">
                  <w:pPr>
                    <w:spacing w:after="0" w:line="240" w:lineRule="auto"/>
                    <w:jc w:val="center"/>
                  </w:pPr>
                  <w:r>
                    <w:rPr>
                      <w:sz w:val="21"/>
                    </w:rPr>
                    <w:t>3%</w:t>
                  </w:r>
                </w:p>
              </w:tc>
            </w:tr>
            <w:tr w:rsidR="00E61335" w14:paraId="1ED06DB2" w14:textId="77777777">
              <w:tc>
                <w:tcPr>
                  <w:tcW w:w="2234" w:type="dxa"/>
                  <w:tcMar>
                    <w:top w:w="100" w:type="dxa"/>
                    <w:left w:w="140" w:type="dxa"/>
                    <w:bottom w:w="100" w:type="dxa"/>
                    <w:right w:w="140" w:type="dxa"/>
                  </w:tcMar>
                </w:tcPr>
                <w:p w14:paraId="409155C0" w14:textId="77777777" w:rsidR="00E61335" w:rsidRDefault="00000000">
                  <w:pPr>
                    <w:spacing w:after="0" w:line="240" w:lineRule="auto"/>
                  </w:pPr>
                  <w:r>
                    <w:rPr>
                      <w:sz w:val="21"/>
                    </w:rPr>
                    <w:t>Sub-CPMK 13</w:t>
                  </w:r>
                </w:p>
              </w:tc>
              <w:tc>
                <w:tcPr>
                  <w:tcW w:w="2234" w:type="dxa"/>
                  <w:tcMar>
                    <w:top w:w="100" w:type="dxa"/>
                    <w:left w:w="140" w:type="dxa"/>
                    <w:bottom w:w="100" w:type="dxa"/>
                    <w:right w:w="140" w:type="dxa"/>
                  </w:tcMar>
                </w:tcPr>
                <w:p w14:paraId="22937BDF"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0F03DAAE"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21E8EF53"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0031F9C7"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18480ABB" w14:textId="77777777" w:rsidR="00E61335" w:rsidRDefault="00000000">
                  <w:pPr>
                    <w:spacing w:after="0" w:line="240" w:lineRule="auto"/>
                    <w:jc w:val="center"/>
                  </w:pPr>
                  <w:r>
                    <w:rPr>
                      <w:sz w:val="21"/>
                    </w:rPr>
                    <w:t>3%</w:t>
                  </w:r>
                </w:p>
              </w:tc>
            </w:tr>
            <w:tr w:rsidR="00E61335" w14:paraId="4092639A" w14:textId="77777777">
              <w:tc>
                <w:tcPr>
                  <w:tcW w:w="2234" w:type="dxa"/>
                  <w:tcMar>
                    <w:top w:w="100" w:type="dxa"/>
                    <w:left w:w="140" w:type="dxa"/>
                    <w:bottom w:w="100" w:type="dxa"/>
                    <w:right w:w="140" w:type="dxa"/>
                  </w:tcMar>
                </w:tcPr>
                <w:p w14:paraId="3D0D0BA1" w14:textId="77777777" w:rsidR="00E61335" w:rsidRDefault="00000000">
                  <w:pPr>
                    <w:spacing w:after="0" w:line="240" w:lineRule="auto"/>
                  </w:pPr>
                  <w:r>
                    <w:rPr>
                      <w:sz w:val="21"/>
                    </w:rPr>
                    <w:t>Sub-CPMK 14</w:t>
                  </w:r>
                </w:p>
              </w:tc>
              <w:tc>
                <w:tcPr>
                  <w:tcW w:w="2234" w:type="dxa"/>
                  <w:tcMar>
                    <w:top w:w="100" w:type="dxa"/>
                    <w:left w:w="140" w:type="dxa"/>
                    <w:bottom w:w="100" w:type="dxa"/>
                    <w:right w:w="140" w:type="dxa"/>
                  </w:tcMar>
                </w:tcPr>
                <w:p w14:paraId="3883F3DC"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392F06A1"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5C1E21CF"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0B03DB71"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2E063E57" w14:textId="77777777" w:rsidR="00E61335" w:rsidRDefault="00000000">
                  <w:pPr>
                    <w:spacing w:after="0" w:line="240" w:lineRule="auto"/>
                    <w:jc w:val="center"/>
                  </w:pPr>
                  <w:r>
                    <w:rPr>
                      <w:sz w:val="21"/>
                    </w:rPr>
                    <w:t>3%</w:t>
                  </w:r>
                </w:p>
              </w:tc>
            </w:tr>
            <w:tr w:rsidR="00E61335" w14:paraId="774EF228" w14:textId="77777777">
              <w:tc>
                <w:tcPr>
                  <w:tcW w:w="2234" w:type="dxa"/>
                  <w:tcMar>
                    <w:top w:w="100" w:type="dxa"/>
                    <w:left w:w="140" w:type="dxa"/>
                    <w:bottom w:w="100" w:type="dxa"/>
                    <w:right w:w="140" w:type="dxa"/>
                  </w:tcMar>
                </w:tcPr>
                <w:p w14:paraId="4B03D62C" w14:textId="77777777" w:rsidR="00E61335" w:rsidRDefault="00000000">
                  <w:pPr>
                    <w:spacing w:after="0" w:line="240" w:lineRule="auto"/>
                  </w:pPr>
                  <w:proofErr w:type="spellStart"/>
                  <w:r>
                    <w:rPr>
                      <w:sz w:val="21"/>
                    </w:rPr>
                    <w:t>Evaluasi</w:t>
                  </w:r>
                  <w:proofErr w:type="spellEnd"/>
                  <w:r>
                    <w:rPr>
                      <w:sz w:val="21"/>
                    </w:rPr>
                    <w:t xml:space="preserve"> Akhir Semester (UAS)</w:t>
                  </w:r>
                </w:p>
              </w:tc>
              <w:tc>
                <w:tcPr>
                  <w:tcW w:w="2234" w:type="dxa"/>
                  <w:tcMar>
                    <w:top w:w="100" w:type="dxa"/>
                    <w:left w:w="140" w:type="dxa"/>
                    <w:bottom w:w="100" w:type="dxa"/>
                    <w:right w:w="140" w:type="dxa"/>
                  </w:tcMar>
                </w:tcPr>
                <w:p w14:paraId="6D3C3DE8"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3B1FEB03"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5287A423"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38B0A895" w14:textId="77777777" w:rsidR="00E61335" w:rsidRDefault="00000000">
                  <w:pPr>
                    <w:spacing w:after="0" w:line="240" w:lineRule="auto"/>
                    <w:jc w:val="center"/>
                  </w:pPr>
                  <w:r>
                    <w:rPr>
                      <w:sz w:val="21"/>
                    </w:rPr>
                    <w:t>25</w:t>
                  </w:r>
                </w:p>
              </w:tc>
              <w:tc>
                <w:tcPr>
                  <w:tcW w:w="2234" w:type="dxa"/>
                  <w:tcMar>
                    <w:top w:w="100" w:type="dxa"/>
                    <w:left w:w="140" w:type="dxa"/>
                    <w:bottom w:w="100" w:type="dxa"/>
                    <w:right w:w="140" w:type="dxa"/>
                  </w:tcMar>
                </w:tcPr>
                <w:p w14:paraId="6C403C1C" w14:textId="77777777" w:rsidR="00E61335" w:rsidRDefault="00000000">
                  <w:pPr>
                    <w:spacing w:after="0" w:line="240" w:lineRule="auto"/>
                    <w:jc w:val="center"/>
                  </w:pPr>
                  <w:r>
                    <w:rPr>
                      <w:sz w:val="21"/>
                    </w:rPr>
                    <w:t>25%</w:t>
                  </w:r>
                </w:p>
              </w:tc>
            </w:tr>
            <w:tr w:rsidR="00E61335" w14:paraId="7F9C549A" w14:textId="77777777">
              <w:tc>
                <w:tcPr>
                  <w:tcW w:w="2234" w:type="dxa"/>
                  <w:shd w:val="clear" w:color="auto" w:fill="EAECEE"/>
                  <w:tcMar>
                    <w:top w:w="100" w:type="dxa"/>
                    <w:left w:w="140" w:type="dxa"/>
                    <w:bottom w:w="100" w:type="dxa"/>
                    <w:right w:w="140" w:type="dxa"/>
                  </w:tcMar>
                </w:tcPr>
                <w:p w14:paraId="2AACEFA1" w14:textId="77777777" w:rsidR="00E61335" w:rsidRDefault="00000000">
                  <w:pPr>
                    <w:spacing w:after="0" w:line="240" w:lineRule="auto"/>
                    <w:jc w:val="center"/>
                  </w:pPr>
                  <w:r>
                    <w:rPr>
                      <w:b/>
                      <w:sz w:val="21"/>
                    </w:rPr>
                    <w:t>TOTAL</w:t>
                  </w:r>
                </w:p>
              </w:tc>
              <w:tc>
                <w:tcPr>
                  <w:tcW w:w="2234" w:type="dxa"/>
                  <w:shd w:val="clear" w:color="auto" w:fill="EAECEE"/>
                  <w:tcMar>
                    <w:top w:w="100" w:type="dxa"/>
                    <w:left w:w="140" w:type="dxa"/>
                    <w:bottom w:w="100" w:type="dxa"/>
                    <w:right w:w="140" w:type="dxa"/>
                  </w:tcMar>
                </w:tcPr>
                <w:p w14:paraId="4771BA25" w14:textId="77777777" w:rsidR="00E61335" w:rsidRDefault="00E61335">
                  <w:pPr>
                    <w:spacing w:after="0" w:line="240" w:lineRule="auto"/>
                    <w:jc w:val="center"/>
                  </w:pPr>
                </w:p>
              </w:tc>
              <w:tc>
                <w:tcPr>
                  <w:tcW w:w="2234" w:type="dxa"/>
                  <w:shd w:val="clear" w:color="auto" w:fill="EAECEE"/>
                  <w:tcMar>
                    <w:top w:w="100" w:type="dxa"/>
                    <w:left w:w="140" w:type="dxa"/>
                    <w:bottom w:w="100" w:type="dxa"/>
                    <w:right w:w="140" w:type="dxa"/>
                  </w:tcMar>
                </w:tcPr>
                <w:p w14:paraId="70FF024B" w14:textId="77777777" w:rsidR="00E61335" w:rsidRDefault="00E61335">
                  <w:pPr>
                    <w:spacing w:after="0" w:line="240" w:lineRule="auto"/>
                    <w:jc w:val="center"/>
                  </w:pPr>
                </w:p>
              </w:tc>
              <w:tc>
                <w:tcPr>
                  <w:tcW w:w="2234" w:type="dxa"/>
                  <w:shd w:val="clear" w:color="auto" w:fill="EAECEE"/>
                  <w:tcMar>
                    <w:top w:w="100" w:type="dxa"/>
                    <w:left w:w="140" w:type="dxa"/>
                    <w:bottom w:w="100" w:type="dxa"/>
                    <w:right w:w="140" w:type="dxa"/>
                  </w:tcMar>
                </w:tcPr>
                <w:p w14:paraId="0207E3D2" w14:textId="77777777" w:rsidR="00E61335" w:rsidRDefault="00E61335">
                  <w:pPr>
                    <w:spacing w:after="0" w:line="240" w:lineRule="auto"/>
                    <w:jc w:val="center"/>
                  </w:pPr>
                </w:p>
              </w:tc>
              <w:tc>
                <w:tcPr>
                  <w:tcW w:w="2234" w:type="dxa"/>
                  <w:shd w:val="clear" w:color="auto" w:fill="EAECEE"/>
                  <w:tcMar>
                    <w:top w:w="100" w:type="dxa"/>
                    <w:left w:w="140" w:type="dxa"/>
                    <w:bottom w:w="100" w:type="dxa"/>
                    <w:right w:w="140" w:type="dxa"/>
                  </w:tcMar>
                </w:tcPr>
                <w:p w14:paraId="03BBAA69" w14:textId="77777777" w:rsidR="00E61335" w:rsidRDefault="00E61335">
                  <w:pPr>
                    <w:spacing w:after="0" w:line="240" w:lineRule="auto"/>
                    <w:jc w:val="center"/>
                  </w:pPr>
                </w:p>
              </w:tc>
              <w:tc>
                <w:tcPr>
                  <w:tcW w:w="2234" w:type="dxa"/>
                  <w:shd w:val="clear" w:color="auto" w:fill="EAECEE"/>
                  <w:tcMar>
                    <w:top w:w="100" w:type="dxa"/>
                    <w:left w:w="140" w:type="dxa"/>
                    <w:bottom w:w="100" w:type="dxa"/>
                    <w:right w:w="140" w:type="dxa"/>
                  </w:tcMar>
                </w:tcPr>
                <w:p w14:paraId="51853DAF" w14:textId="77777777" w:rsidR="00E61335" w:rsidRDefault="00000000">
                  <w:pPr>
                    <w:spacing w:after="0" w:line="240" w:lineRule="auto"/>
                    <w:jc w:val="center"/>
                  </w:pPr>
                  <w:r>
                    <w:rPr>
                      <w:b/>
                      <w:sz w:val="21"/>
                    </w:rPr>
                    <w:t>100%</w:t>
                  </w:r>
                </w:p>
              </w:tc>
            </w:tr>
          </w:tbl>
          <w:p w14:paraId="2B669A66" w14:textId="77777777" w:rsidR="00E61335" w:rsidRDefault="00E61335"/>
        </w:tc>
      </w:tr>
      <w:tr w:rsidR="00AC7E2D" w:rsidRPr="0015391E" w14:paraId="48335CF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5653594D" w14:textId="77777777" w:rsidR="00AC7E2D" w:rsidRPr="0015391E" w:rsidRDefault="00000000" w:rsidP="007E0DF9">
            <w:pPr>
              <w:pStyle w:val="NoSpacing"/>
              <w:spacing w:after="40" w:line="276" w:lineRule="auto"/>
              <w:rPr>
                <w:rFonts w:cstheme="majorHAnsi"/>
              </w:rPr>
            </w:pPr>
            <w:proofErr w:type="spellStart"/>
            <w:r w:rsidRPr="0015391E">
              <w:rPr>
                <w:rFonts w:cstheme="majorHAnsi"/>
              </w:rPr>
              <w:lastRenderedPageBreak/>
              <w:t>Deskripsi</w:t>
            </w:r>
            <w:proofErr w:type="spellEnd"/>
            <w:r w:rsidRPr="0015391E">
              <w:rPr>
                <w:rFonts w:cstheme="majorHAnsi"/>
              </w:rPr>
              <w:t xml:space="preserve"> </w:t>
            </w:r>
            <w:proofErr w:type="spellStart"/>
            <w:r w:rsidRPr="0015391E">
              <w:rPr>
                <w:rFonts w:cstheme="majorHAnsi"/>
              </w:rPr>
              <w:t>Singkat</w:t>
            </w:r>
            <w:proofErr w:type="spellEnd"/>
            <w:r w:rsidRPr="0015391E">
              <w:rPr>
                <w:rFonts w:cstheme="majorHAnsi"/>
              </w:rPr>
              <w:t xml:space="preserve">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695B451" w14:textId="77777777" w:rsidR="00E61335" w:rsidRDefault="00000000">
            <w:pPr>
              <w:spacing w:after="0" w:line="240" w:lineRule="auto"/>
            </w:pPr>
            <w:r>
              <w:rPr>
                <w:sz w:val="21"/>
              </w:rPr>
              <w:t xml:space="preserve">Mata </w:t>
            </w:r>
            <w:proofErr w:type="spellStart"/>
            <w:r>
              <w:rPr>
                <w:sz w:val="21"/>
              </w:rPr>
              <w:t>kuliah</w:t>
            </w:r>
            <w:proofErr w:type="spellEnd"/>
            <w:r>
              <w:rPr>
                <w:sz w:val="21"/>
              </w:rPr>
              <w:t xml:space="preserve"> </w:t>
            </w:r>
            <w:proofErr w:type="spellStart"/>
            <w:r>
              <w:rPr>
                <w:sz w:val="21"/>
              </w:rPr>
              <w:t>Asesmen</w:t>
            </w:r>
            <w:proofErr w:type="spellEnd"/>
            <w:r>
              <w:rPr>
                <w:sz w:val="21"/>
              </w:rPr>
              <w:t xml:space="preserve"> </w:t>
            </w:r>
            <w:proofErr w:type="spellStart"/>
            <w:r>
              <w:rPr>
                <w:sz w:val="21"/>
              </w:rPr>
              <w:t>Pembelajaran</w:t>
            </w:r>
            <w:proofErr w:type="spellEnd"/>
            <w:r>
              <w:rPr>
                <w:sz w:val="21"/>
              </w:rPr>
              <w:t xml:space="preserve"> (3 SKS) </w:t>
            </w:r>
            <w:proofErr w:type="spellStart"/>
            <w:r>
              <w:rPr>
                <w:sz w:val="21"/>
              </w:rPr>
              <w:t>membekali</w:t>
            </w:r>
            <w:proofErr w:type="spellEnd"/>
            <w:r>
              <w:rPr>
                <w:sz w:val="21"/>
              </w:rPr>
              <w:t xml:space="preserve"> </w:t>
            </w:r>
            <w:proofErr w:type="spellStart"/>
            <w:r>
              <w:rPr>
                <w:sz w:val="21"/>
              </w:rPr>
              <w:t>mahasiswa</w:t>
            </w:r>
            <w:proofErr w:type="spellEnd"/>
            <w:r>
              <w:rPr>
                <w:sz w:val="21"/>
              </w:rPr>
              <w:t xml:space="preserve"> </w:t>
            </w:r>
            <w:proofErr w:type="spellStart"/>
            <w:r>
              <w:rPr>
                <w:sz w:val="21"/>
              </w:rPr>
              <w:t>calon</w:t>
            </w:r>
            <w:proofErr w:type="spellEnd"/>
            <w:r>
              <w:rPr>
                <w:sz w:val="21"/>
              </w:rPr>
              <w:t xml:space="preserve"> guru </w:t>
            </w:r>
            <w:proofErr w:type="spellStart"/>
            <w:r>
              <w:rPr>
                <w:sz w:val="21"/>
              </w:rPr>
              <w:t>PPKn</w:t>
            </w:r>
            <w:proofErr w:type="spellEnd"/>
            <w:r>
              <w:rPr>
                <w:sz w:val="21"/>
              </w:rPr>
              <w:t xml:space="preserve"> </w:t>
            </w:r>
            <w:proofErr w:type="spellStart"/>
            <w:r>
              <w:rPr>
                <w:sz w:val="21"/>
              </w:rPr>
              <w:t>dengan</w:t>
            </w:r>
            <w:proofErr w:type="spellEnd"/>
            <w:r>
              <w:rPr>
                <w:sz w:val="21"/>
              </w:rPr>
              <w:t xml:space="preserve"> </w:t>
            </w:r>
            <w:proofErr w:type="spellStart"/>
            <w:r>
              <w:rPr>
                <w:sz w:val="21"/>
              </w:rPr>
              <w:t>kompetensi</w:t>
            </w:r>
            <w:proofErr w:type="spellEnd"/>
            <w:r>
              <w:rPr>
                <w:sz w:val="21"/>
              </w:rPr>
              <w:t xml:space="preserve"> </w:t>
            </w:r>
            <w:proofErr w:type="spellStart"/>
            <w:r>
              <w:rPr>
                <w:sz w:val="21"/>
              </w:rPr>
              <w:t>profesional</w:t>
            </w:r>
            <w:proofErr w:type="spellEnd"/>
            <w:r>
              <w:rPr>
                <w:sz w:val="21"/>
              </w:rPr>
              <w:t xml:space="preserve"> </w:t>
            </w:r>
            <w:proofErr w:type="spellStart"/>
            <w:r>
              <w:rPr>
                <w:sz w:val="21"/>
              </w:rPr>
              <w:t>dalam</w:t>
            </w:r>
            <w:proofErr w:type="spellEnd"/>
            <w:r>
              <w:rPr>
                <w:sz w:val="21"/>
              </w:rPr>
              <w:t xml:space="preserve"> </w:t>
            </w:r>
            <w:proofErr w:type="spellStart"/>
            <w:r>
              <w:rPr>
                <w:sz w:val="21"/>
              </w:rPr>
              <w:t>merancang</w:t>
            </w:r>
            <w:proofErr w:type="spellEnd"/>
            <w:r>
              <w:rPr>
                <w:sz w:val="21"/>
              </w:rPr>
              <w:t xml:space="preserve">, </w:t>
            </w:r>
            <w:proofErr w:type="spellStart"/>
            <w:r>
              <w:rPr>
                <w:sz w:val="21"/>
              </w:rPr>
              <w:t>mengembangkan</w:t>
            </w:r>
            <w:proofErr w:type="spellEnd"/>
            <w:r>
              <w:rPr>
                <w:sz w:val="21"/>
              </w:rPr>
              <w:t xml:space="preserve">, </w:t>
            </w:r>
            <w:proofErr w:type="spellStart"/>
            <w:r>
              <w:rPr>
                <w:sz w:val="21"/>
              </w:rPr>
              <w:t>mengujicobakan</w:t>
            </w:r>
            <w:proofErr w:type="spellEnd"/>
            <w:r>
              <w:rPr>
                <w:sz w:val="21"/>
              </w:rPr>
              <w:t xml:space="preserve">, </w:t>
            </w:r>
            <w:proofErr w:type="spellStart"/>
            <w:r>
              <w:rPr>
                <w:sz w:val="21"/>
              </w:rPr>
              <w:t>mengolah</w:t>
            </w:r>
            <w:proofErr w:type="spellEnd"/>
            <w:r>
              <w:rPr>
                <w:sz w:val="21"/>
              </w:rPr>
              <w:t xml:space="preserve">, dan </w:t>
            </w:r>
            <w:proofErr w:type="spellStart"/>
            <w:r>
              <w:rPr>
                <w:sz w:val="21"/>
              </w:rPr>
              <w:t>memanfaatkan</w:t>
            </w:r>
            <w:proofErr w:type="spellEnd"/>
            <w:r>
              <w:rPr>
                <w:sz w:val="21"/>
              </w:rPr>
              <w:t xml:space="preserve"> </w:t>
            </w:r>
            <w:proofErr w:type="spellStart"/>
            <w:r>
              <w:rPr>
                <w:sz w:val="21"/>
              </w:rPr>
              <w:t>hasil</w:t>
            </w:r>
            <w:proofErr w:type="spellEnd"/>
            <w:r>
              <w:rPr>
                <w:sz w:val="21"/>
              </w:rPr>
              <w:t xml:space="preserve"> </w:t>
            </w:r>
            <w:proofErr w:type="spellStart"/>
            <w:r>
              <w:rPr>
                <w:sz w:val="21"/>
              </w:rPr>
              <w:t>evaluasi</w:t>
            </w:r>
            <w:proofErr w:type="spellEnd"/>
            <w:r>
              <w:rPr>
                <w:sz w:val="21"/>
              </w:rPr>
              <w:t xml:space="preserve"> proses dan </w:t>
            </w:r>
            <w:proofErr w:type="spellStart"/>
            <w:r>
              <w:rPr>
                <w:sz w:val="21"/>
              </w:rPr>
              <w:t>hasil</w:t>
            </w:r>
            <w:proofErr w:type="spellEnd"/>
            <w:r>
              <w:rPr>
                <w:sz w:val="21"/>
              </w:rPr>
              <w:t xml:space="preserve"> </w:t>
            </w:r>
            <w:proofErr w:type="spellStart"/>
            <w:r>
              <w:rPr>
                <w:sz w:val="21"/>
              </w:rPr>
              <w:t>belajar</w:t>
            </w:r>
            <w:proofErr w:type="spellEnd"/>
            <w:r>
              <w:rPr>
                <w:sz w:val="21"/>
              </w:rPr>
              <w:t xml:space="preserve"> </w:t>
            </w:r>
            <w:proofErr w:type="spellStart"/>
            <w:r>
              <w:rPr>
                <w:sz w:val="21"/>
              </w:rPr>
              <w:t>peserta</w:t>
            </w:r>
            <w:proofErr w:type="spellEnd"/>
            <w:r>
              <w:rPr>
                <w:sz w:val="21"/>
              </w:rPr>
              <w:t xml:space="preserve"> </w:t>
            </w:r>
            <w:proofErr w:type="spellStart"/>
            <w:r>
              <w:rPr>
                <w:sz w:val="21"/>
              </w:rPr>
              <w:t>didik</w:t>
            </w:r>
            <w:proofErr w:type="spellEnd"/>
            <w:r>
              <w:rPr>
                <w:sz w:val="21"/>
              </w:rPr>
              <w:t xml:space="preserve">. </w:t>
            </w:r>
            <w:proofErr w:type="spellStart"/>
            <w:r>
              <w:rPr>
                <w:sz w:val="21"/>
              </w:rPr>
              <w:t>Pembahasan</w:t>
            </w:r>
            <w:proofErr w:type="spellEnd"/>
            <w:r>
              <w:rPr>
                <w:sz w:val="21"/>
              </w:rPr>
              <w:t xml:space="preserve"> </w:t>
            </w:r>
            <w:proofErr w:type="spellStart"/>
            <w:r>
              <w:rPr>
                <w:sz w:val="21"/>
              </w:rPr>
              <w:t>mencakup</w:t>
            </w:r>
            <w:proofErr w:type="spellEnd"/>
            <w:r>
              <w:rPr>
                <w:sz w:val="21"/>
              </w:rPr>
              <w:t xml:space="preserve"> </w:t>
            </w:r>
            <w:proofErr w:type="spellStart"/>
            <w:r>
              <w:rPr>
                <w:sz w:val="21"/>
              </w:rPr>
              <w:t>prinsip</w:t>
            </w:r>
            <w:proofErr w:type="spellEnd"/>
            <w:r>
              <w:rPr>
                <w:sz w:val="21"/>
              </w:rPr>
              <w:t xml:space="preserve"> dan </w:t>
            </w:r>
            <w:proofErr w:type="spellStart"/>
            <w:r>
              <w:rPr>
                <w:sz w:val="21"/>
              </w:rPr>
              <w:t>etika</w:t>
            </w:r>
            <w:proofErr w:type="spellEnd"/>
            <w:r>
              <w:rPr>
                <w:sz w:val="21"/>
              </w:rPr>
              <w:t xml:space="preserve"> </w:t>
            </w:r>
            <w:proofErr w:type="spellStart"/>
            <w:r>
              <w:rPr>
                <w:sz w:val="21"/>
              </w:rPr>
              <w:t>asesmen</w:t>
            </w:r>
            <w:proofErr w:type="spellEnd"/>
            <w:r>
              <w:rPr>
                <w:sz w:val="21"/>
              </w:rPr>
              <w:t xml:space="preserve">; </w:t>
            </w:r>
            <w:proofErr w:type="spellStart"/>
            <w:r>
              <w:rPr>
                <w:sz w:val="21"/>
              </w:rPr>
              <w:t>pergeseran</w:t>
            </w:r>
            <w:proofErr w:type="spellEnd"/>
            <w:r>
              <w:rPr>
                <w:sz w:val="21"/>
              </w:rPr>
              <w:t xml:space="preserve"> </w:t>
            </w:r>
            <w:proofErr w:type="spellStart"/>
            <w:r>
              <w:rPr>
                <w:sz w:val="21"/>
              </w:rPr>
              <w:t>menuju</w:t>
            </w:r>
            <w:proofErr w:type="spellEnd"/>
            <w:r>
              <w:rPr>
                <w:sz w:val="21"/>
              </w:rPr>
              <w:t xml:space="preserve"> </w:t>
            </w:r>
            <w:proofErr w:type="spellStart"/>
            <w:r>
              <w:rPr>
                <w:sz w:val="21"/>
              </w:rPr>
              <w:t>asesmen</w:t>
            </w:r>
            <w:proofErr w:type="spellEnd"/>
            <w:r>
              <w:rPr>
                <w:sz w:val="21"/>
              </w:rPr>
              <w:t xml:space="preserve"> </w:t>
            </w:r>
            <w:proofErr w:type="spellStart"/>
            <w:r>
              <w:rPr>
                <w:sz w:val="21"/>
              </w:rPr>
              <w:t>autentik</w:t>
            </w:r>
            <w:proofErr w:type="spellEnd"/>
            <w:r>
              <w:rPr>
                <w:sz w:val="21"/>
              </w:rPr>
              <w:t xml:space="preserve"> (Assessment for/as/of Learning); </w:t>
            </w:r>
            <w:proofErr w:type="spellStart"/>
            <w:r>
              <w:rPr>
                <w:sz w:val="21"/>
              </w:rPr>
              <w:t>asesmen</w:t>
            </w:r>
            <w:proofErr w:type="spellEnd"/>
            <w:r>
              <w:rPr>
                <w:sz w:val="21"/>
              </w:rPr>
              <w:t xml:space="preserve"> </w:t>
            </w:r>
            <w:proofErr w:type="spellStart"/>
            <w:r>
              <w:rPr>
                <w:sz w:val="21"/>
              </w:rPr>
              <w:t>diagnostik</w:t>
            </w:r>
            <w:proofErr w:type="spellEnd"/>
            <w:r>
              <w:rPr>
                <w:sz w:val="21"/>
              </w:rPr>
              <w:t xml:space="preserve"> </w:t>
            </w:r>
            <w:proofErr w:type="spellStart"/>
            <w:r>
              <w:rPr>
                <w:sz w:val="21"/>
              </w:rPr>
              <w:t>kesiapan</w:t>
            </w:r>
            <w:proofErr w:type="spellEnd"/>
            <w:r>
              <w:rPr>
                <w:sz w:val="21"/>
              </w:rPr>
              <w:t xml:space="preserve"> </w:t>
            </w:r>
            <w:proofErr w:type="spellStart"/>
            <w:r>
              <w:rPr>
                <w:sz w:val="21"/>
              </w:rPr>
              <w:t>belajar</w:t>
            </w:r>
            <w:proofErr w:type="spellEnd"/>
            <w:r>
              <w:rPr>
                <w:sz w:val="21"/>
              </w:rPr>
              <w:t xml:space="preserve">; </w:t>
            </w:r>
            <w:proofErr w:type="spellStart"/>
            <w:r>
              <w:rPr>
                <w:sz w:val="21"/>
              </w:rPr>
              <w:t>konstruksi</w:t>
            </w:r>
            <w:proofErr w:type="spellEnd"/>
            <w:r>
              <w:rPr>
                <w:sz w:val="21"/>
              </w:rPr>
              <w:t xml:space="preserve"> </w:t>
            </w:r>
            <w:proofErr w:type="spellStart"/>
            <w:r>
              <w:rPr>
                <w:sz w:val="21"/>
              </w:rPr>
              <w:t>kisi-kisi</w:t>
            </w:r>
            <w:proofErr w:type="spellEnd"/>
            <w:r>
              <w:rPr>
                <w:sz w:val="21"/>
              </w:rPr>
              <w:t xml:space="preserve"> dan </w:t>
            </w:r>
            <w:proofErr w:type="spellStart"/>
            <w:r>
              <w:rPr>
                <w:sz w:val="21"/>
              </w:rPr>
              <w:t>butir</w:t>
            </w:r>
            <w:proofErr w:type="spellEnd"/>
            <w:r>
              <w:rPr>
                <w:sz w:val="21"/>
              </w:rPr>
              <w:t xml:space="preserve"> </w:t>
            </w:r>
            <w:proofErr w:type="spellStart"/>
            <w:r>
              <w:rPr>
                <w:sz w:val="21"/>
              </w:rPr>
              <w:t>soal</w:t>
            </w:r>
            <w:proofErr w:type="spellEnd"/>
            <w:r>
              <w:rPr>
                <w:sz w:val="21"/>
              </w:rPr>
              <w:t xml:space="preserve"> </w:t>
            </w:r>
            <w:proofErr w:type="spellStart"/>
            <w:r>
              <w:rPr>
                <w:sz w:val="21"/>
              </w:rPr>
              <w:t>tes</w:t>
            </w:r>
            <w:proofErr w:type="spellEnd"/>
            <w:r>
              <w:rPr>
                <w:sz w:val="21"/>
              </w:rPr>
              <w:t xml:space="preserve"> </w:t>
            </w:r>
            <w:proofErr w:type="spellStart"/>
            <w:r>
              <w:rPr>
                <w:sz w:val="21"/>
              </w:rPr>
              <w:t>kognitif</w:t>
            </w:r>
            <w:proofErr w:type="spellEnd"/>
            <w:r>
              <w:rPr>
                <w:sz w:val="21"/>
              </w:rPr>
              <w:t xml:space="preserve"> HOTS; </w:t>
            </w:r>
            <w:proofErr w:type="spellStart"/>
            <w:r>
              <w:rPr>
                <w:sz w:val="21"/>
              </w:rPr>
              <w:t>instrumen</w:t>
            </w:r>
            <w:proofErr w:type="spellEnd"/>
            <w:r>
              <w:rPr>
                <w:sz w:val="21"/>
              </w:rPr>
              <w:t xml:space="preserve"> non-</w:t>
            </w:r>
            <w:proofErr w:type="spellStart"/>
            <w:r>
              <w:rPr>
                <w:sz w:val="21"/>
              </w:rPr>
              <w:t>tes</w:t>
            </w:r>
            <w:proofErr w:type="spellEnd"/>
            <w:r>
              <w:rPr>
                <w:sz w:val="21"/>
              </w:rPr>
              <w:t xml:space="preserve"> </w:t>
            </w:r>
            <w:proofErr w:type="spellStart"/>
            <w:r>
              <w:rPr>
                <w:sz w:val="21"/>
              </w:rPr>
              <w:t>afektif</w:t>
            </w:r>
            <w:proofErr w:type="spellEnd"/>
            <w:r>
              <w:rPr>
                <w:sz w:val="21"/>
              </w:rPr>
              <w:t xml:space="preserve"> dan </w:t>
            </w:r>
            <w:proofErr w:type="spellStart"/>
            <w:r>
              <w:rPr>
                <w:sz w:val="21"/>
              </w:rPr>
              <w:t>psikomotorik</w:t>
            </w:r>
            <w:proofErr w:type="spellEnd"/>
            <w:r>
              <w:rPr>
                <w:sz w:val="21"/>
              </w:rPr>
              <w:t xml:space="preserve"> (</w:t>
            </w:r>
            <w:proofErr w:type="spellStart"/>
            <w:r>
              <w:rPr>
                <w:sz w:val="21"/>
              </w:rPr>
              <w:t>kinerja</w:t>
            </w:r>
            <w:proofErr w:type="spellEnd"/>
            <w:r>
              <w:rPr>
                <w:sz w:val="21"/>
              </w:rPr>
              <w:t xml:space="preserve">, </w:t>
            </w:r>
            <w:proofErr w:type="spellStart"/>
            <w:r>
              <w:rPr>
                <w:sz w:val="21"/>
              </w:rPr>
              <w:t>proyek</w:t>
            </w:r>
            <w:proofErr w:type="spellEnd"/>
            <w:r>
              <w:rPr>
                <w:sz w:val="21"/>
              </w:rPr>
              <w:t xml:space="preserve"> </w:t>
            </w:r>
            <w:proofErr w:type="spellStart"/>
            <w:r>
              <w:rPr>
                <w:sz w:val="21"/>
              </w:rPr>
              <w:t>kewarganegaraan</w:t>
            </w:r>
            <w:proofErr w:type="spellEnd"/>
            <w:r>
              <w:rPr>
                <w:sz w:val="21"/>
              </w:rPr>
              <w:t xml:space="preserve">, </w:t>
            </w:r>
            <w:proofErr w:type="spellStart"/>
            <w:r>
              <w:rPr>
                <w:sz w:val="21"/>
              </w:rPr>
              <w:t>portofolio</w:t>
            </w:r>
            <w:proofErr w:type="spellEnd"/>
            <w:r>
              <w:rPr>
                <w:sz w:val="21"/>
              </w:rPr>
              <w:t xml:space="preserve">, </w:t>
            </w:r>
            <w:proofErr w:type="spellStart"/>
            <w:r>
              <w:rPr>
                <w:sz w:val="21"/>
              </w:rPr>
              <w:t>penilaian</w:t>
            </w:r>
            <w:proofErr w:type="spellEnd"/>
            <w:r>
              <w:rPr>
                <w:sz w:val="21"/>
              </w:rPr>
              <w:t xml:space="preserve"> </w:t>
            </w:r>
            <w:proofErr w:type="spellStart"/>
            <w:r>
              <w:rPr>
                <w:sz w:val="21"/>
              </w:rPr>
              <w:t>antarteman</w:t>
            </w:r>
            <w:proofErr w:type="spellEnd"/>
            <w:r>
              <w:rPr>
                <w:sz w:val="21"/>
              </w:rPr>
              <w:t xml:space="preserve">); </w:t>
            </w:r>
            <w:proofErr w:type="spellStart"/>
            <w:r>
              <w:rPr>
                <w:sz w:val="21"/>
              </w:rPr>
              <w:t>kalibrasi</w:t>
            </w:r>
            <w:proofErr w:type="spellEnd"/>
            <w:r>
              <w:rPr>
                <w:sz w:val="21"/>
              </w:rPr>
              <w:t xml:space="preserve"> </w:t>
            </w:r>
            <w:proofErr w:type="spellStart"/>
            <w:r>
              <w:rPr>
                <w:sz w:val="21"/>
              </w:rPr>
              <w:t>psikometrik</w:t>
            </w:r>
            <w:proofErr w:type="spellEnd"/>
            <w:r>
              <w:rPr>
                <w:sz w:val="21"/>
              </w:rPr>
              <w:t xml:space="preserve"> (</w:t>
            </w:r>
            <w:proofErr w:type="spellStart"/>
            <w:r>
              <w:rPr>
                <w:sz w:val="21"/>
              </w:rPr>
              <w:t>validitas</w:t>
            </w:r>
            <w:proofErr w:type="spellEnd"/>
            <w:r>
              <w:rPr>
                <w:sz w:val="21"/>
              </w:rPr>
              <w:t xml:space="preserve">, </w:t>
            </w:r>
            <w:proofErr w:type="spellStart"/>
            <w:r>
              <w:rPr>
                <w:sz w:val="21"/>
              </w:rPr>
              <w:t>reliabilitas</w:t>
            </w:r>
            <w:proofErr w:type="spellEnd"/>
            <w:r>
              <w:rPr>
                <w:sz w:val="21"/>
              </w:rPr>
              <w:t xml:space="preserve">, </w:t>
            </w:r>
            <w:proofErr w:type="spellStart"/>
            <w:r>
              <w:rPr>
                <w:sz w:val="21"/>
              </w:rPr>
              <w:t>daya</w:t>
            </w:r>
            <w:proofErr w:type="spellEnd"/>
            <w:r>
              <w:rPr>
                <w:sz w:val="21"/>
              </w:rPr>
              <w:t xml:space="preserve"> </w:t>
            </w:r>
            <w:proofErr w:type="spellStart"/>
            <w:r>
              <w:rPr>
                <w:sz w:val="21"/>
              </w:rPr>
              <w:t>beda</w:t>
            </w:r>
            <w:proofErr w:type="spellEnd"/>
            <w:r>
              <w:rPr>
                <w:sz w:val="21"/>
              </w:rPr>
              <w:t xml:space="preserve">, </w:t>
            </w:r>
            <w:proofErr w:type="spellStart"/>
            <w:r>
              <w:rPr>
                <w:sz w:val="21"/>
              </w:rPr>
              <w:t>tingkat</w:t>
            </w:r>
            <w:proofErr w:type="spellEnd"/>
            <w:r>
              <w:rPr>
                <w:sz w:val="21"/>
              </w:rPr>
              <w:t xml:space="preserve"> </w:t>
            </w:r>
            <w:proofErr w:type="spellStart"/>
            <w:r>
              <w:rPr>
                <w:sz w:val="21"/>
              </w:rPr>
              <w:t>kesukaran</w:t>
            </w:r>
            <w:proofErr w:type="spellEnd"/>
            <w:r>
              <w:rPr>
                <w:sz w:val="21"/>
              </w:rPr>
              <w:t xml:space="preserve">); </w:t>
            </w:r>
            <w:proofErr w:type="spellStart"/>
            <w:r>
              <w:rPr>
                <w:sz w:val="21"/>
              </w:rPr>
              <w:t>penentuan</w:t>
            </w:r>
            <w:proofErr w:type="spellEnd"/>
            <w:r>
              <w:rPr>
                <w:sz w:val="21"/>
              </w:rPr>
              <w:t xml:space="preserve"> KKTP; </w:t>
            </w:r>
            <w:proofErr w:type="spellStart"/>
            <w:r>
              <w:rPr>
                <w:sz w:val="21"/>
              </w:rPr>
              <w:t>pengolahan</w:t>
            </w:r>
            <w:proofErr w:type="spellEnd"/>
            <w:r>
              <w:rPr>
                <w:sz w:val="21"/>
              </w:rPr>
              <w:t xml:space="preserve"> </w:t>
            </w:r>
            <w:proofErr w:type="spellStart"/>
            <w:r>
              <w:rPr>
                <w:sz w:val="21"/>
              </w:rPr>
              <w:t>nilai</w:t>
            </w:r>
            <w:proofErr w:type="spellEnd"/>
            <w:r>
              <w:rPr>
                <w:sz w:val="21"/>
              </w:rPr>
              <w:t xml:space="preserve"> </w:t>
            </w:r>
            <w:proofErr w:type="spellStart"/>
            <w:r>
              <w:rPr>
                <w:sz w:val="21"/>
              </w:rPr>
              <w:t>rapor</w:t>
            </w:r>
            <w:proofErr w:type="spellEnd"/>
            <w:r>
              <w:rPr>
                <w:sz w:val="21"/>
              </w:rPr>
              <w:t xml:space="preserve"> </w:t>
            </w:r>
            <w:proofErr w:type="spellStart"/>
            <w:r>
              <w:rPr>
                <w:sz w:val="21"/>
              </w:rPr>
              <w:t>kurikulum</w:t>
            </w:r>
            <w:proofErr w:type="spellEnd"/>
            <w:r>
              <w:rPr>
                <w:sz w:val="21"/>
              </w:rPr>
              <w:t xml:space="preserve"> </w:t>
            </w:r>
            <w:proofErr w:type="spellStart"/>
            <w:r>
              <w:rPr>
                <w:sz w:val="21"/>
              </w:rPr>
              <w:t>merdeka</w:t>
            </w:r>
            <w:proofErr w:type="spellEnd"/>
            <w:r>
              <w:rPr>
                <w:sz w:val="21"/>
              </w:rPr>
              <w:t xml:space="preserve">; </w:t>
            </w:r>
            <w:proofErr w:type="spellStart"/>
            <w:r>
              <w:rPr>
                <w:sz w:val="21"/>
              </w:rPr>
              <w:t>serta</w:t>
            </w:r>
            <w:proofErr w:type="spellEnd"/>
            <w:r>
              <w:rPr>
                <w:sz w:val="21"/>
              </w:rPr>
              <w:t xml:space="preserve"> </w:t>
            </w:r>
            <w:proofErr w:type="spellStart"/>
            <w:r>
              <w:rPr>
                <w:sz w:val="21"/>
              </w:rPr>
              <w:t>perancangan</w:t>
            </w:r>
            <w:proofErr w:type="spellEnd"/>
            <w:r>
              <w:rPr>
                <w:sz w:val="21"/>
              </w:rPr>
              <w:t xml:space="preserve"> program remedial dan </w:t>
            </w:r>
            <w:proofErr w:type="spellStart"/>
            <w:r>
              <w:rPr>
                <w:sz w:val="21"/>
              </w:rPr>
              <w:t>pengayaan</w:t>
            </w:r>
            <w:proofErr w:type="spellEnd"/>
            <w:r>
              <w:rPr>
                <w:sz w:val="21"/>
              </w:rPr>
              <w:t xml:space="preserve"> </w:t>
            </w:r>
            <w:proofErr w:type="spellStart"/>
            <w:r>
              <w:rPr>
                <w:sz w:val="21"/>
              </w:rPr>
              <w:t>dalam</w:t>
            </w:r>
            <w:proofErr w:type="spellEnd"/>
            <w:r>
              <w:rPr>
                <w:sz w:val="21"/>
              </w:rPr>
              <w:t xml:space="preserve"> </w:t>
            </w:r>
            <w:proofErr w:type="spellStart"/>
            <w:r>
              <w:rPr>
                <w:sz w:val="21"/>
              </w:rPr>
              <w:t>pembelajaran</w:t>
            </w:r>
            <w:proofErr w:type="spellEnd"/>
            <w:r>
              <w:rPr>
                <w:sz w:val="21"/>
              </w:rPr>
              <w:t xml:space="preserve"> </w:t>
            </w:r>
            <w:proofErr w:type="spellStart"/>
            <w:r>
              <w:rPr>
                <w:sz w:val="21"/>
              </w:rPr>
              <w:t>PPKn</w:t>
            </w:r>
            <w:proofErr w:type="spellEnd"/>
            <w:r>
              <w:rPr>
                <w:sz w:val="21"/>
              </w:rPr>
              <w:t>.</w:t>
            </w:r>
          </w:p>
        </w:tc>
      </w:tr>
      <w:tr w:rsidR="00AC7E2D" w:rsidRPr="00FA740C" w14:paraId="5476E8C8"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758366BE" w14:textId="77777777" w:rsidR="00AC7E2D" w:rsidRPr="0015391E" w:rsidRDefault="00000000" w:rsidP="007E0DF9">
            <w:pPr>
              <w:pStyle w:val="NoSpacing"/>
              <w:spacing w:after="40" w:line="276" w:lineRule="auto"/>
              <w:rPr>
                <w:rFonts w:cstheme="majorHAnsi"/>
              </w:rPr>
            </w:pPr>
            <w:r w:rsidRPr="0015391E">
              <w:rPr>
                <w:rFonts w:cstheme="majorHAnsi"/>
              </w:rPr>
              <w:t xml:space="preserve">Bahan Kajian: Materi </w:t>
            </w:r>
            <w:proofErr w:type="spellStart"/>
            <w:r w:rsidRPr="0015391E">
              <w:rPr>
                <w:rFonts w:cstheme="majorHAnsi"/>
              </w:rPr>
              <w:t>Pembelajaran</w:t>
            </w:r>
            <w:proofErr w:type="spellEnd"/>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D098B7F" w14:textId="77777777" w:rsidR="00E61335" w:rsidRDefault="00000000">
            <w:pPr>
              <w:spacing w:after="0" w:line="240" w:lineRule="auto"/>
            </w:pPr>
            <w:r>
              <w:rPr>
                <w:sz w:val="21"/>
              </w:rPr>
              <w:t xml:space="preserve">1. BK01: </w:t>
            </w:r>
            <w:proofErr w:type="spellStart"/>
            <w:r>
              <w:rPr>
                <w:sz w:val="21"/>
              </w:rPr>
              <w:t>Konsep</w:t>
            </w:r>
            <w:proofErr w:type="spellEnd"/>
            <w:r>
              <w:rPr>
                <w:sz w:val="21"/>
              </w:rPr>
              <w:t xml:space="preserve"> Dasar Pengukuran, </w:t>
            </w:r>
            <w:proofErr w:type="spellStart"/>
            <w:r>
              <w:rPr>
                <w:sz w:val="21"/>
              </w:rPr>
              <w:t>Penilaian</w:t>
            </w:r>
            <w:proofErr w:type="spellEnd"/>
            <w:r>
              <w:rPr>
                <w:sz w:val="21"/>
              </w:rPr>
              <w:t xml:space="preserve">, </w:t>
            </w:r>
            <w:proofErr w:type="spellStart"/>
            <w:r>
              <w:rPr>
                <w:sz w:val="21"/>
              </w:rPr>
              <w:t>Evaluasi</w:t>
            </w:r>
            <w:proofErr w:type="spellEnd"/>
            <w:r>
              <w:rPr>
                <w:sz w:val="21"/>
              </w:rPr>
              <w:t xml:space="preserve">, dan Etika </w:t>
            </w:r>
            <w:proofErr w:type="spellStart"/>
            <w:r>
              <w:rPr>
                <w:sz w:val="21"/>
              </w:rPr>
              <w:t>Asesmen</w:t>
            </w:r>
            <w:proofErr w:type="spellEnd"/>
            <w:r>
              <w:rPr>
                <w:sz w:val="21"/>
              </w:rPr>
              <w:t xml:space="preserve"> </w:t>
            </w:r>
            <w:proofErr w:type="spellStart"/>
            <w:r>
              <w:rPr>
                <w:sz w:val="21"/>
              </w:rPr>
              <w:t>dalam</w:t>
            </w:r>
            <w:proofErr w:type="spellEnd"/>
            <w:r>
              <w:rPr>
                <w:sz w:val="21"/>
              </w:rPr>
              <w:t xml:space="preserve"> </w:t>
            </w:r>
            <w:proofErr w:type="spellStart"/>
            <w:r>
              <w:rPr>
                <w:sz w:val="21"/>
              </w:rPr>
              <w:t>Pembelajaran</w:t>
            </w:r>
            <w:proofErr w:type="spellEnd"/>
            <w:r>
              <w:rPr>
                <w:sz w:val="21"/>
              </w:rPr>
              <w:t xml:space="preserve"> </w:t>
            </w:r>
            <w:proofErr w:type="spellStart"/>
            <w:r>
              <w:rPr>
                <w:sz w:val="21"/>
              </w:rPr>
              <w:t>PPKn</w:t>
            </w:r>
            <w:proofErr w:type="spellEnd"/>
          </w:p>
          <w:p w14:paraId="02396660" w14:textId="77777777" w:rsidR="00E61335" w:rsidRDefault="00000000">
            <w:pPr>
              <w:spacing w:after="0" w:line="240" w:lineRule="auto"/>
            </w:pPr>
            <w:r>
              <w:rPr>
                <w:sz w:val="21"/>
              </w:rPr>
              <w:t xml:space="preserve">2. BK02: </w:t>
            </w:r>
            <w:proofErr w:type="spellStart"/>
            <w:r>
              <w:rPr>
                <w:sz w:val="21"/>
              </w:rPr>
              <w:t>Paradigma</w:t>
            </w:r>
            <w:proofErr w:type="spellEnd"/>
            <w:r>
              <w:rPr>
                <w:sz w:val="21"/>
              </w:rPr>
              <w:t xml:space="preserve"> </w:t>
            </w:r>
            <w:proofErr w:type="spellStart"/>
            <w:r>
              <w:rPr>
                <w:sz w:val="21"/>
              </w:rPr>
              <w:t>Asesmen</w:t>
            </w:r>
            <w:proofErr w:type="spellEnd"/>
            <w:r>
              <w:rPr>
                <w:sz w:val="21"/>
              </w:rPr>
              <w:t xml:space="preserve"> </w:t>
            </w:r>
            <w:proofErr w:type="spellStart"/>
            <w:r>
              <w:rPr>
                <w:sz w:val="21"/>
              </w:rPr>
              <w:t>Autentik</w:t>
            </w:r>
            <w:proofErr w:type="spellEnd"/>
            <w:r>
              <w:rPr>
                <w:sz w:val="21"/>
              </w:rPr>
              <w:t>: Assessment OF Learning, Assessment FOR Learning, dan Assessment AS Learning</w:t>
            </w:r>
          </w:p>
          <w:p w14:paraId="6F191F2E" w14:textId="77777777" w:rsidR="00E61335" w:rsidRDefault="00000000">
            <w:pPr>
              <w:spacing w:after="0" w:line="240" w:lineRule="auto"/>
            </w:pPr>
            <w:r>
              <w:rPr>
                <w:sz w:val="21"/>
              </w:rPr>
              <w:t xml:space="preserve">3. BK03: </w:t>
            </w:r>
            <w:proofErr w:type="spellStart"/>
            <w:r>
              <w:rPr>
                <w:sz w:val="21"/>
              </w:rPr>
              <w:t>Asesmen</w:t>
            </w:r>
            <w:proofErr w:type="spellEnd"/>
            <w:r>
              <w:rPr>
                <w:sz w:val="21"/>
              </w:rPr>
              <w:t xml:space="preserve"> </w:t>
            </w:r>
            <w:proofErr w:type="spellStart"/>
            <w:r>
              <w:rPr>
                <w:sz w:val="21"/>
              </w:rPr>
              <w:t>Diagnostik</w:t>
            </w:r>
            <w:proofErr w:type="spellEnd"/>
            <w:r>
              <w:rPr>
                <w:sz w:val="21"/>
              </w:rPr>
              <w:t xml:space="preserve"> </w:t>
            </w:r>
            <w:proofErr w:type="spellStart"/>
            <w:r>
              <w:rPr>
                <w:sz w:val="21"/>
              </w:rPr>
              <w:t>Kognitif</w:t>
            </w:r>
            <w:proofErr w:type="spellEnd"/>
            <w:r>
              <w:rPr>
                <w:sz w:val="21"/>
              </w:rPr>
              <w:t xml:space="preserve"> dan </w:t>
            </w:r>
            <w:proofErr w:type="gramStart"/>
            <w:r>
              <w:rPr>
                <w:sz w:val="21"/>
              </w:rPr>
              <w:t>Non-</w:t>
            </w:r>
            <w:proofErr w:type="spellStart"/>
            <w:r>
              <w:rPr>
                <w:sz w:val="21"/>
              </w:rPr>
              <w:t>Kognitif</w:t>
            </w:r>
            <w:proofErr w:type="spellEnd"/>
            <w:proofErr w:type="gramEnd"/>
            <w:r>
              <w:rPr>
                <w:sz w:val="21"/>
              </w:rPr>
              <w:t xml:space="preserve"> </w:t>
            </w:r>
            <w:proofErr w:type="spellStart"/>
            <w:r>
              <w:rPr>
                <w:sz w:val="21"/>
              </w:rPr>
              <w:t>untuk</w:t>
            </w:r>
            <w:proofErr w:type="spellEnd"/>
            <w:r>
              <w:rPr>
                <w:sz w:val="21"/>
              </w:rPr>
              <w:t xml:space="preserve"> </w:t>
            </w:r>
            <w:proofErr w:type="spellStart"/>
            <w:r>
              <w:rPr>
                <w:sz w:val="21"/>
              </w:rPr>
              <w:t>Pembelajaran</w:t>
            </w:r>
            <w:proofErr w:type="spellEnd"/>
            <w:r>
              <w:rPr>
                <w:sz w:val="21"/>
              </w:rPr>
              <w:t xml:space="preserve"> </w:t>
            </w:r>
            <w:proofErr w:type="spellStart"/>
            <w:r>
              <w:rPr>
                <w:sz w:val="21"/>
              </w:rPr>
              <w:t>Berdiferensiasi</w:t>
            </w:r>
            <w:proofErr w:type="spellEnd"/>
          </w:p>
          <w:p w14:paraId="31CE0B4B" w14:textId="77777777" w:rsidR="00E61335" w:rsidRPr="00FA740C" w:rsidRDefault="00000000">
            <w:pPr>
              <w:spacing w:after="0" w:line="240" w:lineRule="auto"/>
              <w:rPr>
                <w:lang w:val="nb-NO"/>
              </w:rPr>
            </w:pPr>
            <w:r w:rsidRPr="00FA740C">
              <w:rPr>
                <w:sz w:val="21"/>
                <w:lang w:val="nb-NO"/>
              </w:rPr>
              <w:t>4. BK04: Taksonomi Hasil Belajar Kognitif Bloom Revisi Anderson dan Taksonomi Afektif Krathwohl</w:t>
            </w:r>
          </w:p>
          <w:p w14:paraId="48941616" w14:textId="77777777" w:rsidR="00E61335" w:rsidRPr="00FA740C" w:rsidRDefault="00000000">
            <w:pPr>
              <w:spacing w:after="0" w:line="240" w:lineRule="auto"/>
              <w:rPr>
                <w:lang w:val="nb-NO"/>
              </w:rPr>
            </w:pPr>
            <w:r w:rsidRPr="00FA740C">
              <w:rPr>
                <w:sz w:val="21"/>
                <w:lang w:val="nb-NO"/>
              </w:rPr>
              <w:t>5. BK05: Konstruksi Tes Tertulis Bentuk Objektif: Pilihan Ganda Biasa, Pilihan Ganda Kompleks, Menjodohkan, dan Benar-Salah</w:t>
            </w:r>
          </w:p>
          <w:p w14:paraId="74201BA9" w14:textId="77777777" w:rsidR="00E61335" w:rsidRDefault="00000000">
            <w:pPr>
              <w:spacing w:after="0" w:line="240" w:lineRule="auto"/>
            </w:pPr>
            <w:r>
              <w:rPr>
                <w:sz w:val="21"/>
              </w:rPr>
              <w:t xml:space="preserve">6. BK06: </w:t>
            </w:r>
            <w:proofErr w:type="spellStart"/>
            <w:r>
              <w:rPr>
                <w:sz w:val="21"/>
              </w:rPr>
              <w:t>Konstruksi</w:t>
            </w:r>
            <w:proofErr w:type="spellEnd"/>
            <w:r>
              <w:rPr>
                <w:sz w:val="21"/>
              </w:rPr>
              <w:t xml:space="preserve"> </w:t>
            </w:r>
            <w:proofErr w:type="spellStart"/>
            <w:r>
              <w:rPr>
                <w:sz w:val="21"/>
              </w:rPr>
              <w:t>Tes</w:t>
            </w:r>
            <w:proofErr w:type="spellEnd"/>
            <w:r>
              <w:rPr>
                <w:sz w:val="21"/>
              </w:rPr>
              <w:t xml:space="preserve"> </w:t>
            </w:r>
            <w:proofErr w:type="spellStart"/>
            <w:r>
              <w:rPr>
                <w:sz w:val="21"/>
              </w:rPr>
              <w:t>Tertulis</w:t>
            </w:r>
            <w:proofErr w:type="spellEnd"/>
            <w:r>
              <w:rPr>
                <w:sz w:val="21"/>
              </w:rPr>
              <w:t xml:space="preserve"> Subjektif: Soal </w:t>
            </w:r>
            <w:proofErr w:type="spellStart"/>
            <w:r>
              <w:rPr>
                <w:sz w:val="21"/>
              </w:rPr>
              <w:t>Uraian</w:t>
            </w:r>
            <w:proofErr w:type="spellEnd"/>
            <w:r>
              <w:rPr>
                <w:sz w:val="21"/>
              </w:rPr>
              <w:t xml:space="preserve"> </w:t>
            </w:r>
            <w:proofErr w:type="spellStart"/>
            <w:r>
              <w:rPr>
                <w:sz w:val="21"/>
              </w:rPr>
              <w:t>Berorientasi</w:t>
            </w:r>
            <w:proofErr w:type="spellEnd"/>
            <w:r>
              <w:rPr>
                <w:sz w:val="21"/>
              </w:rPr>
              <w:t xml:space="preserve"> Higher Order Thinking Skills (HOTS) dan </w:t>
            </w:r>
            <w:proofErr w:type="spellStart"/>
            <w:r>
              <w:rPr>
                <w:sz w:val="21"/>
              </w:rPr>
              <w:t>Pedoman</w:t>
            </w:r>
            <w:proofErr w:type="spellEnd"/>
            <w:r>
              <w:rPr>
                <w:sz w:val="21"/>
              </w:rPr>
              <w:t xml:space="preserve"> Penskoran</w:t>
            </w:r>
          </w:p>
          <w:p w14:paraId="0ED22227" w14:textId="77777777" w:rsidR="00E61335" w:rsidRDefault="00000000">
            <w:pPr>
              <w:spacing w:after="0" w:line="240" w:lineRule="auto"/>
            </w:pPr>
            <w:r>
              <w:rPr>
                <w:sz w:val="21"/>
              </w:rPr>
              <w:t xml:space="preserve">7. BK07: </w:t>
            </w:r>
            <w:proofErr w:type="spellStart"/>
            <w:r>
              <w:rPr>
                <w:sz w:val="21"/>
              </w:rPr>
              <w:t>Asesmen</w:t>
            </w:r>
            <w:proofErr w:type="spellEnd"/>
            <w:r>
              <w:rPr>
                <w:sz w:val="21"/>
              </w:rPr>
              <w:t xml:space="preserve"> Kinerja (Performance Assessment): Desain </w:t>
            </w:r>
            <w:proofErr w:type="spellStart"/>
            <w:r>
              <w:rPr>
                <w:sz w:val="21"/>
              </w:rPr>
              <w:t>Tugas</w:t>
            </w:r>
            <w:proofErr w:type="spellEnd"/>
            <w:r>
              <w:rPr>
                <w:sz w:val="21"/>
              </w:rPr>
              <w:t xml:space="preserve"> Kinerja (Performance Task) dan Rubrik Analitik/</w:t>
            </w:r>
            <w:proofErr w:type="spellStart"/>
            <w:r>
              <w:rPr>
                <w:sz w:val="21"/>
              </w:rPr>
              <w:t>Holistik</w:t>
            </w:r>
            <w:proofErr w:type="spellEnd"/>
          </w:p>
          <w:p w14:paraId="2E74DA1B" w14:textId="77777777" w:rsidR="00E61335" w:rsidRDefault="00000000">
            <w:pPr>
              <w:spacing w:after="0" w:line="240" w:lineRule="auto"/>
            </w:pPr>
            <w:r>
              <w:rPr>
                <w:sz w:val="21"/>
              </w:rPr>
              <w:t xml:space="preserve">8. BK08: </w:t>
            </w:r>
            <w:proofErr w:type="spellStart"/>
            <w:r>
              <w:rPr>
                <w:sz w:val="21"/>
              </w:rPr>
              <w:t>Asesmen</w:t>
            </w:r>
            <w:proofErr w:type="spellEnd"/>
            <w:r>
              <w:rPr>
                <w:sz w:val="21"/>
              </w:rPr>
              <w:t xml:space="preserve"> </w:t>
            </w:r>
            <w:proofErr w:type="spellStart"/>
            <w:r>
              <w:rPr>
                <w:sz w:val="21"/>
              </w:rPr>
              <w:t>Proyek</w:t>
            </w:r>
            <w:proofErr w:type="spellEnd"/>
            <w:r>
              <w:rPr>
                <w:sz w:val="21"/>
              </w:rPr>
              <w:t xml:space="preserve"> </w:t>
            </w:r>
            <w:proofErr w:type="spellStart"/>
            <w:r>
              <w:rPr>
                <w:sz w:val="21"/>
              </w:rPr>
              <w:t>Kewarganegaraan</w:t>
            </w:r>
            <w:proofErr w:type="spellEnd"/>
            <w:r>
              <w:rPr>
                <w:sz w:val="21"/>
              </w:rPr>
              <w:t xml:space="preserve"> (Civic Project Assessment) dan </w:t>
            </w:r>
            <w:proofErr w:type="spellStart"/>
            <w:r>
              <w:rPr>
                <w:sz w:val="21"/>
              </w:rPr>
              <w:t>Asesmen</w:t>
            </w:r>
            <w:proofErr w:type="spellEnd"/>
            <w:r>
              <w:rPr>
                <w:sz w:val="21"/>
              </w:rPr>
              <w:t xml:space="preserve"> </w:t>
            </w:r>
            <w:proofErr w:type="spellStart"/>
            <w:r>
              <w:rPr>
                <w:sz w:val="21"/>
              </w:rPr>
              <w:t>Portofolio</w:t>
            </w:r>
            <w:proofErr w:type="spellEnd"/>
            <w:r>
              <w:rPr>
                <w:sz w:val="21"/>
              </w:rPr>
              <w:t xml:space="preserve"> </w:t>
            </w:r>
            <w:proofErr w:type="spellStart"/>
            <w:r>
              <w:rPr>
                <w:sz w:val="21"/>
              </w:rPr>
              <w:t>Belajar</w:t>
            </w:r>
            <w:proofErr w:type="spellEnd"/>
            <w:r>
              <w:rPr>
                <w:sz w:val="21"/>
              </w:rPr>
              <w:t xml:space="preserve"> </w:t>
            </w:r>
            <w:proofErr w:type="spellStart"/>
            <w:r>
              <w:rPr>
                <w:sz w:val="21"/>
              </w:rPr>
              <w:t>Siswa</w:t>
            </w:r>
            <w:proofErr w:type="spellEnd"/>
          </w:p>
          <w:p w14:paraId="53E01087" w14:textId="77777777" w:rsidR="00E61335" w:rsidRDefault="00000000">
            <w:pPr>
              <w:spacing w:after="0" w:line="240" w:lineRule="auto"/>
            </w:pPr>
            <w:r>
              <w:rPr>
                <w:sz w:val="21"/>
              </w:rPr>
              <w:t xml:space="preserve">9. BK09: </w:t>
            </w:r>
            <w:proofErr w:type="spellStart"/>
            <w:r>
              <w:rPr>
                <w:sz w:val="21"/>
              </w:rPr>
              <w:t>Asesmen</w:t>
            </w:r>
            <w:proofErr w:type="spellEnd"/>
            <w:r>
              <w:rPr>
                <w:sz w:val="21"/>
              </w:rPr>
              <w:t xml:space="preserve"> </w:t>
            </w:r>
            <w:proofErr w:type="spellStart"/>
            <w:r>
              <w:rPr>
                <w:sz w:val="21"/>
              </w:rPr>
              <w:t>Karakter</w:t>
            </w:r>
            <w:proofErr w:type="spellEnd"/>
            <w:r>
              <w:rPr>
                <w:sz w:val="21"/>
              </w:rPr>
              <w:t xml:space="preserve"> dan </w:t>
            </w:r>
            <w:proofErr w:type="spellStart"/>
            <w:r>
              <w:rPr>
                <w:sz w:val="21"/>
              </w:rPr>
              <w:t>Sikap</w:t>
            </w:r>
            <w:proofErr w:type="spellEnd"/>
            <w:r>
              <w:rPr>
                <w:sz w:val="21"/>
              </w:rPr>
              <w:t xml:space="preserve"> </w:t>
            </w:r>
            <w:proofErr w:type="spellStart"/>
            <w:r>
              <w:rPr>
                <w:sz w:val="21"/>
              </w:rPr>
              <w:t>Kewarganegaraan</w:t>
            </w:r>
            <w:proofErr w:type="spellEnd"/>
            <w:r>
              <w:rPr>
                <w:sz w:val="21"/>
              </w:rPr>
              <w:t xml:space="preserve"> (Civic Disposition): Lembar </w:t>
            </w:r>
            <w:proofErr w:type="spellStart"/>
            <w:r>
              <w:rPr>
                <w:sz w:val="21"/>
              </w:rPr>
              <w:t>Observasi</w:t>
            </w:r>
            <w:proofErr w:type="spellEnd"/>
            <w:r>
              <w:rPr>
                <w:sz w:val="21"/>
              </w:rPr>
              <w:t xml:space="preserve">, </w:t>
            </w:r>
            <w:proofErr w:type="spellStart"/>
            <w:r>
              <w:rPr>
                <w:sz w:val="21"/>
              </w:rPr>
              <w:t>Penilaian</w:t>
            </w:r>
            <w:proofErr w:type="spellEnd"/>
            <w:r>
              <w:rPr>
                <w:sz w:val="21"/>
              </w:rPr>
              <w:t xml:space="preserve"> Diri, dan Peer Assessment</w:t>
            </w:r>
          </w:p>
          <w:p w14:paraId="55E6F943" w14:textId="77777777" w:rsidR="00E61335" w:rsidRDefault="00000000">
            <w:pPr>
              <w:spacing w:after="0" w:line="240" w:lineRule="auto"/>
            </w:pPr>
            <w:r>
              <w:rPr>
                <w:sz w:val="21"/>
              </w:rPr>
              <w:t xml:space="preserve">10. BK10: </w:t>
            </w:r>
            <w:proofErr w:type="spellStart"/>
            <w:r>
              <w:rPr>
                <w:sz w:val="21"/>
              </w:rPr>
              <w:t>Telaah</w:t>
            </w:r>
            <w:proofErr w:type="spellEnd"/>
            <w:r>
              <w:rPr>
                <w:sz w:val="21"/>
              </w:rPr>
              <w:t xml:space="preserve"> dan </w:t>
            </w:r>
            <w:proofErr w:type="spellStart"/>
            <w:r>
              <w:rPr>
                <w:sz w:val="21"/>
              </w:rPr>
              <w:t>Analisis</w:t>
            </w:r>
            <w:proofErr w:type="spellEnd"/>
            <w:r>
              <w:rPr>
                <w:sz w:val="21"/>
              </w:rPr>
              <w:t xml:space="preserve"> </w:t>
            </w:r>
            <w:proofErr w:type="spellStart"/>
            <w:r>
              <w:rPr>
                <w:sz w:val="21"/>
              </w:rPr>
              <w:t>Butir</w:t>
            </w:r>
            <w:proofErr w:type="spellEnd"/>
            <w:r>
              <w:rPr>
                <w:sz w:val="21"/>
              </w:rPr>
              <w:t xml:space="preserve"> Soal </w:t>
            </w:r>
            <w:proofErr w:type="spellStart"/>
            <w:r>
              <w:rPr>
                <w:sz w:val="21"/>
              </w:rPr>
              <w:t>Kualitatif</w:t>
            </w:r>
            <w:proofErr w:type="spellEnd"/>
            <w:r>
              <w:rPr>
                <w:sz w:val="21"/>
              </w:rPr>
              <w:t xml:space="preserve"> dan </w:t>
            </w:r>
            <w:proofErr w:type="spellStart"/>
            <w:r>
              <w:rPr>
                <w:sz w:val="21"/>
              </w:rPr>
              <w:t>Kuantitatif</w:t>
            </w:r>
            <w:proofErr w:type="spellEnd"/>
            <w:r>
              <w:rPr>
                <w:sz w:val="21"/>
              </w:rPr>
              <w:t xml:space="preserve"> (Daya Beda, Tingkat Kesukaran, dan Pola </w:t>
            </w:r>
            <w:proofErr w:type="spellStart"/>
            <w:r>
              <w:rPr>
                <w:sz w:val="21"/>
              </w:rPr>
              <w:t>Jawaban</w:t>
            </w:r>
            <w:proofErr w:type="spellEnd"/>
            <w:r>
              <w:rPr>
                <w:sz w:val="21"/>
              </w:rPr>
              <w:t xml:space="preserve"> </w:t>
            </w:r>
            <w:proofErr w:type="spellStart"/>
            <w:r>
              <w:rPr>
                <w:sz w:val="21"/>
              </w:rPr>
              <w:t>Pengecoh</w:t>
            </w:r>
            <w:proofErr w:type="spellEnd"/>
            <w:r>
              <w:rPr>
                <w:sz w:val="21"/>
              </w:rPr>
              <w:t>)</w:t>
            </w:r>
          </w:p>
          <w:p w14:paraId="18F56099" w14:textId="77777777" w:rsidR="00E61335" w:rsidRPr="00FA740C" w:rsidRDefault="00000000">
            <w:pPr>
              <w:spacing w:after="0" w:line="240" w:lineRule="auto"/>
              <w:rPr>
                <w:lang w:val="nb-NO"/>
              </w:rPr>
            </w:pPr>
            <w:r w:rsidRPr="00FA740C">
              <w:rPr>
                <w:sz w:val="21"/>
                <w:lang w:val="nb-NO"/>
              </w:rPr>
              <w:t>11. BK11: Pengujian Kualitas Tes: Uji Validitas Isi/Konstruk dan Uji Reliabilitas Tes (KR-20, KR-21, Alpha Cronbach)</w:t>
            </w:r>
          </w:p>
          <w:p w14:paraId="18879E95" w14:textId="77777777" w:rsidR="00E61335" w:rsidRPr="00FA740C" w:rsidRDefault="00000000">
            <w:pPr>
              <w:spacing w:after="0" w:line="240" w:lineRule="auto"/>
              <w:rPr>
                <w:lang w:val="fi-FI"/>
              </w:rPr>
            </w:pPr>
            <w:r w:rsidRPr="00FA740C">
              <w:rPr>
                <w:sz w:val="21"/>
                <w:lang w:val="fi-FI"/>
              </w:rPr>
              <w:t>12. BK12: Penetapan Kriteria Ketercapaian Tujuan Pembelajaran (KKTP) Berdasarkan Kurikulum Merdeka</w:t>
            </w:r>
          </w:p>
          <w:p w14:paraId="25DB7B2B" w14:textId="77777777" w:rsidR="00E61335" w:rsidRPr="00FA740C" w:rsidRDefault="00000000">
            <w:pPr>
              <w:spacing w:after="0" w:line="240" w:lineRule="auto"/>
              <w:rPr>
                <w:lang w:val="fi-FI"/>
              </w:rPr>
            </w:pPr>
            <w:r w:rsidRPr="00FA740C">
              <w:rPr>
                <w:sz w:val="21"/>
                <w:lang w:val="fi-FI"/>
              </w:rPr>
              <w:t>13. BK13: Pengolahan Data Hasil Asesmen Formatif-Sumatif Menjadi Nilai Rapor dan Perumusan Deskripsi Capaian Belajar</w:t>
            </w:r>
          </w:p>
          <w:p w14:paraId="7010ED92" w14:textId="77777777" w:rsidR="00E61335" w:rsidRPr="00FA740C" w:rsidRDefault="00000000">
            <w:pPr>
              <w:spacing w:after="0" w:line="240" w:lineRule="auto"/>
              <w:rPr>
                <w:lang w:val="fi-FI"/>
              </w:rPr>
            </w:pPr>
            <w:r w:rsidRPr="00FA740C">
              <w:rPr>
                <w:sz w:val="21"/>
                <w:lang w:val="fi-FI"/>
              </w:rPr>
              <w:t>14. BK14: Desain Program Remedial dan Pengayaan serta Pelaporan Hasil Evaluasi kepada Orang Tua Siswa</w:t>
            </w:r>
          </w:p>
        </w:tc>
      </w:tr>
      <w:tr w:rsidR="008A1044" w:rsidRPr="0015391E" w14:paraId="1281DA46"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70CD2C7A"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A302CC6" w14:textId="77777777" w:rsidR="008A1044" w:rsidRPr="0015391E" w:rsidRDefault="008A1044" w:rsidP="007E0DF9">
            <w:pPr>
              <w:pStyle w:val="NoSpacing"/>
              <w:spacing w:after="40" w:line="276" w:lineRule="auto"/>
              <w:rPr>
                <w:rFonts w:cstheme="majorHAnsi"/>
              </w:rPr>
            </w:pPr>
            <w:proofErr w:type="gramStart"/>
            <w:r w:rsidRPr="0015391E">
              <w:rPr>
                <w:rFonts w:cstheme="majorHAnsi"/>
              </w:rPr>
              <w:t>Utama :</w:t>
            </w:r>
            <w:proofErr w:type="gramEnd"/>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532637F" w14:textId="77777777" w:rsidR="00E61335" w:rsidRPr="00FA740C" w:rsidRDefault="00000000">
            <w:pPr>
              <w:spacing w:after="0" w:line="240" w:lineRule="auto"/>
              <w:rPr>
                <w:lang w:val="fi-FI"/>
              </w:rPr>
            </w:pPr>
            <w:r w:rsidRPr="00FA740C">
              <w:rPr>
                <w:sz w:val="21"/>
                <w:lang w:val="fi-FI"/>
              </w:rPr>
              <w:t>Arikunto, Suharsimi. (2021). Dasar-Dasar Evaluasi Pendidikan (Edisi 3). Jakarta: Bumi Aksara.</w:t>
            </w:r>
          </w:p>
          <w:p w14:paraId="291FE87D" w14:textId="77777777" w:rsidR="00E61335" w:rsidRPr="00FA740C" w:rsidRDefault="00000000">
            <w:pPr>
              <w:spacing w:after="0" w:line="240" w:lineRule="auto"/>
              <w:rPr>
                <w:lang w:val="fi-FI"/>
              </w:rPr>
            </w:pPr>
            <w:r w:rsidRPr="00FA740C">
              <w:rPr>
                <w:sz w:val="21"/>
                <w:lang w:val="fi-FI"/>
              </w:rPr>
              <w:t>Majid, Abdul. (2018). Penilaian Autentik: Proses dan Hasil Belajar. Bandung: Remaja Rosdakarya.</w:t>
            </w:r>
          </w:p>
          <w:p w14:paraId="4826C5DF" w14:textId="77777777" w:rsidR="00E61335" w:rsidRDefault="00000000">
            <w:pPr>
              <w:spacing w:after="0" w:line="240" w:lineRule="auto"/>
            </w:pPr>
            <w:r w:rsidRPr="00FA740C">
              <w:rPr>
                <w:sz w:val="21"/>
                <w:lang w:val="nb-NO"/>
              </w:rPr>
              <w:t xml:space="preserve">Kemendikbudristek. (2022). Panduan Pembelajaran dan Asesmen Pendidikan Anak Usia Dini, Pendidikan Dasar, dan Menengah. </w:t>
            </w:r>
            <w:r>
              <w:rPr>
                <w:sz w:val="21"/>
              </w:rPr>
              <w:t xml:space="preserve">Jakarta: BSKAP </w:t>
            </w:r>
            <w:proofErr w:type="spellStart"/>
            <w:r>
              <w:rPr>
                <w:sz w:val="21"/>
              </w:rPr>
              <w:t>Kemendikbudristek</w:t>
            </w:r>
            <w:proofErr w:type="spellEnd"/>
            <w:r>
              <w:rPr>
                <w:sz w:val="21"/>
              </w:rPr>
              <w:t>.</w:t>
            </w:r>
          </w:p>
        </w:tc>
      </w:tr>
      <w:tr w:rsidR="008A1044" w:rsidRPr="00FA740C" w14:paraId="167E28F5"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1A9F763D" w14:textId="77777777" w:rsidR="008A1044" w:rsidRPr="0015391E" w:rsidRDefault="008A1044" w:rsidP="007E0DF9">
            <w:pPr>
              <w:pStyle w:val="NoSpacing"/>
              <w:rPr>
                <w:rFonts w:cstheme="majorHAnsi"/>
                <w:lang w:val="nb-NO"/>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287CE96" w14:textId="77777777" w:rsidR="008A1044" w:rsidRPr="0015391E" w:rsidRDefault="008A1044" w:rsidP="007E0DF9">
            <w:pPr>
              <w:pStyle w:val="NoSpacing"/>
              <w:spacing w:after="40" w:line="276" w:lineRule="auto"/>
              <w:rPr>
                <w:rFonts w:cstheme="majorHAnsi"/>
              </w:rPr>
            </w:pPr>
            <w:proofErr w:type="spellStart"/>
            <w:proofErr w:type="gramStart"/>
            <w:r w:rsidRPr="0015391E">
              <w:rPr>
                <w:rFonts w:cstheme="majorHAnsi"/>
              </w:rPr>
              <w:t>Pendukung</w:t>
            </w:r>
            <w:proofErr w:type="spellEnd"/>
            <w:r w:rsidRPr="0015391E">
              <w:rPr>
                <w:rFonts w:cstheme="majorHAnsi"/>
              </w:rPr>
              <w:t xml:space="preserve"> :</w:t>
            </w:r>
            <w:proofErr w:type="gramEnd"/>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F0D34D2" w14:textId="77777777" w:rsidR="00E61335" w:rsidRDefault="00000000">
            <w:pPr>
              <w:spacing w:after="0" w:line="240" w:lineRule="auto"/>
            </w:pPr>
            <w:r>
              <w:rPr>
                <w:sz w:val="21"/>
              </w:rPr>
              <w:t>Brookhart, Susan M. (2017). How to Create and Use Rubrics for Formative Assessment and Grading. Alexandria: ASCD.</w:t>
            </w:r>
          </w:p>
          <w:p w14:paraId="18B03E86" w14:textId="77777777" w:rsidR="00E61335" w:rsidRPr="00FA740C" w:rsidRDefault="00000000">
            <w:pPr>
              <w:spacing w:after="0" w:line="240" w:lineRule="auto"/>
              <w:rPr>
                <w:lang w:val="nb-NO"/>
              </w:rPr>
            </w:pPr>
            <w:proofErr w:type="spellStart"/>
            <w:r>
              <w:rPr>
                <w:sz w:val="21"/>
              </w:rPr>
              <w:t>Widoyoko</w:t>
            </w:r>
            <w:proofErr w:type="spellEnd"/>
            <w:r>
              <w:rPr>
                <w:sz w:val="21"/>
              </w:rPr>
              <w:t xml:space="preserve">, S. Eko Putro. (2018). Teknik </w:t>
            </w:r>
            <w:proofErr w:type="spellStart"/>
            <w:r>
              <w:rPr>
                <w:sz w:val="21"/>
              </w:rPr>
              <w:t>Penyusunan</w:t>
            </w:r>
            <w:proofErr w:type="spellEnd"/>
            <w:r>
              <w:rPr>
                <w:sz w:val="21"/>
              </w:rPr>
              <w:t xml:space="preserve"> </w:t>
            </w:r>
            <w:proofErr w:type="spellStart"/>
            <w:r>
              <w:rPr>
                <w:sz w:val="21"/>
              </w:rPr>
              <w:t>Instrumen</w:t>
            </w:r>
            <w:proofErr w:type="spellEnd"/>
            <w:r>
              <w:rPr>
                <w:sz w:val="21"/>
              </w:rPr>
              <w:t xml:space="preserve"> </w:t>
            </w:r>
            <w:proofErr w:type="spellStart"/>
            <w:r>
              <w:rPr>
                <w:sz w:val="21"/>
              </w:rPr>
              <w:t>Penelitian</w:t>
            </w:r>
            <w:proofErr w:type="spellEnd"/>
            <w:r>
              <w:rPr>
                <w:sz w:val="21"/>
              </w:rPr>
              <w:t xml:space="preserve">. </w:t>
            </w:r>
            <w:r w:rsidRPr="00FA740C">
              <w:rPr>
                <w:sz w:val="21"/>
                <w:lang w:val="nb-NO"/>
              </w:rPr>
              <w:t>Yogyakarta: Pustaka Pelajar.</w:t>
            </w:r>
          </w:p>
          <w:p w14:paraId="3C5B532D" w14:textId="77777777" w:rsidR="00E61335" w:rsidRPr="00FA740C" w:rsidRDefault="00000000">
            <w:pPr>
              <w:spacing w:after="0" w:line="240" w:lineRule="auto"/>
              <w:rPr>
                <w:lang w:val="nb-NO"/>
              </w:rPr>
            </w:pPr>
            <w:r w:rsidRPr="00FA740C">
              <w:rPr>
                <w:sz w:val="21"/>
                <w:lang w:val="nb-NO"/>
              </w:rPr>
              <w:t>Peraturan Menteri Pendidikan, Kebudayaan, Riset, dan Teknologi Nomor 21 Tahun 2022 tentang Standar Penilaian Pendidikan.</w:t>
            </w:r>
          </w:p>
          <w:p w14:paraId="1692BD8B" w14:textId="77777777" w:rsidR="00E61335" w:rsidRPr="00FA740C" w:rsidRDefault="00000000">
            <w:pPr>
              <w:spacing w:after="0" w:line="240" w:lineRule="auto"/>
              <w:rPr>
                <w:lang w:val="nb-NO"/>
              </w:rPr>
            </w:pPr>
            <w:r w:rsidRPr="00FA740C">
              <w:rPr>
                <w:sz w:val="21"/>
                <w:lang w:val="nb-NO"/>
              </w:rPr>
              <w:t>Jurnal-jurnal penelitian evaluasi dan asesmen pendidikan terakreditasi.</w:t>
            </w:r>
          </w:p>
        </w:tc>
      </w:tr>
      <w:tr w:rsidR="00AC7E2D" w:rsidRPr="0015391E" w14:paraId="053C32C6"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00F5FFF9" w14:textId="77777777" w:rsidR="00AC7E2D" w:rsidRPr="0015391E" w:rsidRDefault="00000000" w:rsidP="007E0DF9">
            <w:pPr>
              <w:pStyle w:val="NoSpacing"/>
              <w:spacing w:after="40" w:line="276" w:lineRule="auto"/>
              <w:rPr>
                <w:rFonts w:cstheme="majorHAnsi"/>
              </w:rPr>
            </w:pPr>
            <w:r w:rsidRPr="0015391E">
              <w:rPr>
                <w:rFonts w:cstheme="majorHAnsi"/>
              </w:rPr>
              <w:t xml:space="preserve">Dosen </w:t>
            </w:r>
            <w:proofErr w:type="spellStart"/>
            <w:r w:rsidRPr="0015391E">
              <w:rPr>
                <w:rFonts w:cstheme="majorHAnsi"/>
              </w:rPr>
              <w:t>Pengampu</w:t>
            </w:r>
            <w:proofErr w:type="spellEnd"/>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8699313" w14:textId="77777777" w:rsidR="00E61335" w:rsidRDefault="00000000">
            <w:pPr>
              <w:spacing w:after="0" w:line="240" w:lineRule="auto"/>
            </w:pPr>
            <w:r>
              <w:rPr>
                <w:sz w:val="21"/>
              </w:rPr>
              <w:t xml:space="preserve">Dr. </w:t>
            </w:r>
            <w:proofErr w:type="spellStart"/>
            <w:r>
              <w:rPr>
                <w:sz w:val="21"/>
              </w:rPr>
              <w:t>Sukisno</w:t>
            </w:r>
            <w:proofErr w:type="spellEnd"/>
            <w:r>
              <w:rPr>
                <w:sz w:val="21"/>
              </w:rPr>
              <w:t xml:space="preserve">, </w:t>
            </w:r>
            <w:proofErr w:type="spellStart"/>
            <w:r>
              <w:rPr>
                <w:sz w:val="21"/>
              </w:rPr>
              <w:t>M.Pd</w:t>
            </w:r>
            <w:proofErr w:type="spellEnd"/>
            <w:r>
              <w:rPr>
                <w:sz w:val="21"/>
              </w:rPr>
              <w:t>.</w:t>
            </w:r>
          </w:p>
        </w:tc>
      </w:tr>
      <w:tr w:rsidR="00AC7E2D" w:rsidRPr="00FA740C" w14:paraId="1642ED3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7174801D" w14:textId="77777777" w:rsidR="00AC7E2D" w:rsidRPr="0015391E" w:rsidRDefault="00000000" w:rsidP="007E0DF9">
            <w:pPr>
              <w:pStyle w:val="NoSpacing"/>
              <w:spacing w:after="40" w:line="276" w:lineRule="auto"/>
              <w:rPr>
                <w:rFonts w:cstheme="majorHAnsi"/>
              </w:rPr>
            </w:pPr>
            <w:proofErr w:type="spellStart"/>
            <w:r w:rsidRPr="0015391E">
              <w:rPr>
                <w:rFonts w:cstheme="majorHAnsi"/>
              </w:rPr>
              <w:t>Matakuliah</w:t>
            </w:r>
            <w:proofErr w:type="spellEnd"/>
            <w:r w:rsidRPr="0015391E">
              <w:rPr>
                <w:rFonts w:cstheme="majorHAnsi"/>
              </w:rPr>
              <w:t xml:space="preserve"> </w:t>
            </w:r>
            <w:proofErr w:type="spellStart"/>
            <w:r w:rsidRPr="0015391E">
              <w:rPr>
                <w:rFonts w:cstheme="majorHAnsi"/>
              </w:rPr>
              <w:t>syarat</w:t>
            </w:r>
            <w:proofErr w:type="spellEnd"/>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D63BC7E" w14:textId="77777777" w:rsidR="00E61335" w:rsidRPr="00FA740C" w:rsidRDefault="00000000">
            <w:pPr>
              <w:spacing w:after="0" w:line="240" w:lineRule="auto"/>
              <w:rPr>
                <w:lang w:val="fi-FI"/>
              </w:rPr>
            </w:pPr>
            <w:r w:rsidRPr="00FA740C">
              <w:rPr>
                <w:sz w:val="21"/>
                <w:lang w:val="fi-FI"/>
              </w:rPr>
              <w:t>Belajar dan Pembelajaran / Perencanaan Pembelajaran</w:t>
            </w:r>
          </w:p>
        </w:tc>
      </w:tr>
    </w:tbl>
    <w:p w14:paraId="2094113B" w14:textId="77777777" w:rsidR="00E44FCA" w:rsidRPr="00FA740C" w:rsidRDefault="00E44FCA">
      <w:pPr>
        <w:spacing w:after="60"/>
        <w:rPr>
          <w:lang w:val="fi-FI"/>
        </w:rPr>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923"/>
        <w:gridCol w:w="2498"/>
        <w:gridCol w:w="2076"/>
        <w:gridCol w:w="1790"/>
        <w:gridCol w:w="2005"/>
        <w:gridCol w:w="2346"/>
        <w:gridCol w:w="2299"/>
        <w:gridCol w:w="1159"/>
      </w:tblGrid>
      <w:tr w:rsidR="00AC7E2D" w:rsidRPr="0015391E" w14:paraId="25780D54"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B65D6A1" w14:textId="77777777" w:rsidR="00AC7E2D" w:rsidRPr="0015391E" w:rsidRDefault="0000000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CE7C24B" w14:textId="77777777" w:rsidR="00E61335" w:rsidRDefault="00000000">
            <w:pPr>
              <w:spacing w:after="40" w:line="259" w:lineRule="auto"/>
              <w:jc w:val="center"/>
            </w:pPr>
            <w:proofErr w:type="spellStart"/>
            <w:r>
              <w:rPr>
                <w:rFonts w:cs="Cambria"/>
                <w:b/>
              </w:rPr>
              <w:t>Kemampuan</w:t>
            </w:r>
            <w:proofErr w:type="spellEnd"/>
            <w:r>
              <w:rPr>
                <w:rFonts w:cs="Cambria"/>
                <w:b/>
              </w:rPr>
              <w:t xml:space="preserve"> </w:t>
            </w:r>
            <w:proofErr w:type="spellStart"/>
            <w:r>
              <w:rPr>
                <w:rFonts w:cs="Cambria"/>
                <w:b/>
              </w:rPr>
              <w:t>akhir</w:t>
            </w:r>
            <w:proofErr w:type="spellEnd"/>
            <w:r>
              <w:rPr>
                <w:rFonts w:cs="Cambria"/>
                <w:b/>
              </w:rPr>
              <w:t xml:space="preserve"> </w:t>
            </w:r>
            <w:proofErr w:type="spellStart"/>
            <w:r>
              <w:rPr>
                <w:rFonts w:cs="Cambria"/>
                <w:b/>
              </w:rPr>
              <w:t>tiap</w:t>
            </w:r>
            <w:proofErr w:type="spellEnd"/>
            <w:r>
              <w:rPr>
                <w:rFonts w:cs="Cambria"/>
                <w:b/>
              </w:rPr>
              <w:t xml:space="preserve"> </w:t>
            </w:r>
            <w:proofErr w:type="spellStart"/>
            <w:r>
              <w:rPr>
                <w:rFonts w:cs="Cambria"/>
                <w:b/>
              </w:rPr>
              <w:t>tahapan</w:t>
            </w:r>
            <w:proofErr w:type="spellEnd"/>
            <w:r>
              <w:rPr>
                <w:rFonts w:cs="Cambria"/>
                <w:b/>
              </w:rPr>
              <w:t xml:space="preserve"> </w:t>
            </w:r>
            <w:proofErr w:type="spellStart"/>
            <w:r>
              <w:rPr>
                <w:rFonts w:cs="Cambria"/>
                <w:b/>
              </w:rPr>
              <w:t>belajar</w:t>
            </w:r>
            <w:proofErr w:type="spellEnd"/>
            <w:r>
              <w:rPr>
                <w:rFonts w:cs="Cambria"/>
                <w:b/>
              </w:rPr>
              <w:t xml:space="preserve"> (</w:t>
            </w:r>
            <w:proofErr w:type="spellStart"/>
            <w:r>
              <w:rPr>
                <w:rFonts w:cs="Cambria"/>
                <w:b/>
              </w:rPr>
              <w:t>SubCPMK</w:t>
            </w:r>
            <w:proofErr w:type="spellEnd"/>
            <w:r>
              <w:rPr>
                <w:rFonts w:cs="Cambria"/>
                <w:b/>
              </w:rPr>
              <w:t>)</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2158EFD" w14:textId="77777777" w:rsidR="00AC7E2D" w:rsidRPr="0015391E" w:rsidRDefault="00000000" w:rsidP="009134D3">
            <w:pPr>
              <w:pStyle w:val="NoSpacing"/>
              <w:spacing w:after="40" w:line="259" w:lineRule="auto"/>
              <w:jc w:val="center"/>
              <w:rPr>
                <w:rFonts w:cstheme="majorHAnsi"/>
              </w:rPr>
            </w:pPr>
            <w:proofErr w:type="spellStart"/>
            <w:r w:rsidRPr="0015391E">
              <w:rPr>
                <w:rFonts w:cstheme="majorHAnsi"/>
                <w:b/>
              </w:rPr>
              <w:t>Penilaian</w:t>
            </w:r>
            <w:proofErr w:type="spellEnd"/>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01B4E49"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2972036" w14:textId="77777777" w:rsidR="00AC7E2D" w:rsidRPr="0015391E" w:rsidRDefault="00000000" w:rsidP="009134D3">
            <w:pPr>
              <w:pStyle w:val="NoSpacing"/>
              <w:spacing w:after="40" w:line="259" w:lineRule="auto"/>
              <w:jc w:val="center"/>
              <w:rPr>
                <w:rFonts w:cstheme="majorHAnsi"/>
              </w:rPr>
            </w:pPr>
            <w:r w:rsidRPr="0015391E">
              <w:rPr>
                <w:rFonts w:cstheme="majorHAnsi"/>
                <w:b/>
              </w:rPr>
              <w:t xml:space="preserve">Materi </w:t>
            </w:r>
            <w:proofErr w:type="spellStart"/>
            <w:r w:rsidRPr="0015391E">
              <w:rPr>
                <w:rFonts w:cstheme="majorHAnsi"/>
                <w:b/>
              </w:rPr>
              <w:t>Pembelajaran</w:t>
            </w:r>
            <w:proofErr w:type="spellEnd"/>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ABB7B5B" w14:textId="77777777" w:rsidR="00AC7E2D" w:rsidRPr="0015391E" w:rsidRDefault="00000000" w:rsidP="009134D3">
            <w:pPr>
              <w:pStyle w:val="NoSpacing"/>
              <w:spacing w:after="40" w:line="259" w:lineRule="auto"/>
              <w:jc w:val="center"/>
              <w:rPr>
                <w:rFonts w:cstheme="majorHAnsi"/>
              </w:rPr>
            </w:pPr>
            <w:proofErr w:type="spellStart"/>
            <w:r w:rsidRPr="0015391E">
              <w:rPr>
                <w:rFonts w:cstheme="majorHAnsi"/>
                <w:b/>
              </w:rPr>
              <w:t>Bobot</w:t>
            </w:r>
            <w:proofErr w:type="spellEnd"/>
            <w:r w:rsidRPr="0015391E">
              <w:rPr>
                <w:rFonts w:cstheme="majorHAnsi"/>
                <w:b/>
              </w:rPr>
              <w:br/>
            </w:r>
            <w:proofErr w:type="spellStart"/>
            <w:r w:rsidRPr="0015391E">
              <w:rPr>
                <w:rFonts w:cstheme="majorHAnsi"/>
                <w:b/>
              </w:rPr>
              <w:t>Penilaian</w:t>
            </w:r>
            <w:proofErr w:type="spellEnd"/>
            <w:r w:rsidRPr="0015391E">
              <w:rPr>
                <w:rFonts w:cstheme="majorHAnsi"/>
                <w:b/>
              </w:rPr>
              <w:br/>
              <w:t>(%)</w:t>
            </w:r>
          </w:p>
        </w:tc>
      </w:tr>
      <w:tr w:rsidR="008A1044" w:rsidRPr="0015391E" w14:paraId="5227804B"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9A41CFF"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7F90F11"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8C3F45E" w14:textId="77777777" w:rsidR="00AC7E2D" w:rsidRPr="0015391E" w:rsidRDefault="00000000" w:rsidP="009134D3">
            <w:pPr>
              <w:pStyle w:val="NoSpacing"/>
              <w:spacing w:after="40" w:line="259" w:lineRule="auto"/>
              <w:jc w:val="center"/>
              <w:rPr>
                <w:rFonts w:cstheme="majorHAnsi"/>
              </w:rPr>
            </w:pPr>
            <w:proofErr w:type="spellStart"/>
            <w:r w:rsidRPr="0015391E">
              <w:rPr>
                <w:rFonts w:cstheme="majorHAnsi"/>
                <w:b/>
              </w:rPr>
              <w:t>Indikator</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08270ED" w14:textId="77777777" w:rsidR="00AC7E2D" w:rsidRPr="0015391E" w:rsidRDefault="00000000" w:rsidP="009134D3">
            <w:pPr>
              <w:pStyle w:val="NoSpacing"/>
              <w:spacing w:after="40" w:line="259" w:lineRule="auto"/>
              <w:jc w:val="center"/>
              <w:rPr>
                <w:rFonts w:cstheme="majorHAnsi"/>
              </w:rPr>
            </w:pPr>
            <w:r w:rsidRPr="0015391E">
              <w:rPr>
                <w:rFonts w:cstheme="majorHAnsi"/>
                <w:b/>
              </w:rPr>
              <w:t xml:space="preserve">Teknik &amp; </w:t>
            </w:r>
            <w:proofErr w:type="spellStart"/>
            <w:r w:rsidRPr="0015391E">
              <w:rPr>
                <w:rFonts w:cstheme="majorHAnsi"/>
                <w:b/>
              </w:rPr>
              <w:t>Kriteria</w:t>
            </w:r>
            <w:proofErr w:type="spellEnd"/>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732DF1C" w14:textId="77777777" w:rsidR="00E61335" w:rsidRDefault="00000000">
            <w:pPr>
              <w:spacing w:after="40" w:line="259" w:lineRule="auto"/>
              <w:jc w:val="center"/>
            </w:pPr>
            <w:r>
              <w:rPr>
                <w:rFonts w:cs="Cambria"/>
                <w:b/>
              </w:rPr>
              <w:t>Luring (</w:t>
            </w:r>
            <w:proofErr w:type="spellStart"/>
            <w:r>
              <w:rPr>
                <w:rFonts w:cs="Cambria"/>
                <w:b/>
              </w:rPr>
              <w:t>Tatap</w:t>
            </w:r>
            <w:proofErr w:type="spellEnd"/>
            <w:r>
              <w:rPr>
                <w:rFonts w:cs="Cambria"/>
                <w:b/>
              </w:rPr>
              <w:t xml:space="preserve">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5A5F2B0" w14:textId="77777777" w:rsidR="00E61335" w:rsidRDefault="00000000">
            <w:pPr>
              <w:spacing w:after="40" w:line="259" w:lineRule="auto"/>
              <w:jc w:val="center"/>
            </w:pPr>
            <w:r>
              <w:rPr>
                <w:rFonts w:cs="Cambria"/>
                <w:b/>
              </w:rPr>
              <w:t>Daring (</w:t>
            </w:r>
            <w:proofErr w:type="spellStart"/>
            <w:r>
              <w:rPr>
                <w:rFonts w:cs="Cambria"/>
                <w:b/>
              </w:rPr>
              <w:t>Penugasan</w:t>
            </w:r>
            <w:proofErr w:type="spellEnd"/>
            <w:r>
              <w:rPr>
                <w:rFonts w:cs="Cambria"/>
                <w:b/>
              </w:rPr>
              <w:t xml:space="preserve"> </w:t>
            </w:r>
            <w:proofErr w:type="spellStart"/>
            <w:r>
              <w:rPr>
                <w:rFonts w:cs="Cambria"/>
                <w:b/>
              </w:rPr>
              <w:t>Mandiri</w:t>
            </w:r>
            <w:proofErr w:type="spellEnd"/>
            <w:r>
              <w:rPr>
                <w:rFonts w:cs="Cambria"/>
                <w:b/>
              </w:rPr>
              <w:t>)</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A5C3426"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E496EAC" w14:textId="77777777" w:rsidR="00AC7E2D" w:rsidRPr="0015391E" w:rsidRDefault="00AC7E2D" w:rsidP="009134D3">
            <w:pPr>
              <w:pStyle w:val="NoSpacing"/>
              <w:spacing w:after="40" w:line="259" w:lineRule="auto"/>
              <w:jc w:val="center"/>
              <w:rPr>
                <w:rFonts w:cstheme="majorHAnsi"/>
              </w:rPr>
            </w:pPr>
          </w:p>
        </w:tc>
      </w:tr>
      <w:tr w:rsidR="008A1044" w:rsidRPr="0015391E" w14:paraId="4D182F6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071A5D8"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2F43F30"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F28E79B"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F4A16FA"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8603D5B"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F1E78F1"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F1287D3"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4F16E10"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179958EB"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E08413" w14:textId="77777777" w:rsidR="00E61335"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37A312" w14:textId="77777777" w:rsidR="00E61335" w:rsidRPr="00FA740C" w:rsidRDefault="00000000">
            <w:pPr>
              <w:spacing w:after="0" w:line="240" w:lineRule="auto"/>
              <w:rPr>
                <w:lang w:val="nb-NO"/>
              </w:rPr>
            </w:pPr>
            <w:r w:rsidRPr="00FA740C">
              <w:rPr>
                <w:sz w:val="21"/>
                <w:lang w:val="nb-NO"/>
              </w:rPr>
              <w:t>Sub-CPMK 1: Menjelaskan konsep dasar, fungsi, prinsip, dan etika asesmen pembelajaran PPKn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77BF08" w14:textId="77777777" w:rsidR="00E61335" w:rsidRPr="00FA740C" w:rsidRDefault="00000000">
            <w:pPr>
              <w:spacing w:after="0" w:line="240" w:lineRule="auto"/>
              <w:rPr>
                <w:lang w:val="fi-FI"/>
              </w:rPr>
            </w:pPr>
            <w:r w:rsidRPr="00FA740C">
              <w:rPr>
                <w:sz w:val="21"/>
                <w:lang w:val="fi-FI"/>
              </w:rPr>
              <w:t>Ketepatan menjelaskan hakikat evaluasi sebagai proses value judgment, asas objektivitas, akuntabilitas, dan etika kerahasiaan skor.</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E87969" w14:textId="77777777" w:rsidR="00E61335" w:rsidRDefault="00000000">
            <w:pPr>
              <w:spacing w:after="0" w:line="240" w:lineRule="auto"/>
            </w:pPr>
            <w:proofErr w:type="spellStart"/>
            <w:r>
              <w:rPr>
                <w:sz w:val="21"/>
              </w:rPr>
              <w:t>Kriteria</w:t>
            </w:r>
            <w:proofErr w:type="spellEnd"/>
            <w:r>
              <w:rPr>
                <w:sz w:val="21"/>
              </w:rPr>
              <w:t xml:space="preserve">: Rubrik </w:t>
            </w:r>
            <w:proofErr w:type="spellStart"/>
            <w:r>
              <w:rPr>
                <w:sz w:val="21"/>
              </w:rPr>
              <w:t>Konseptual</w:t>
            </w:r>
            <w:proofErr w:type="spellEnd"/>
            <w:r>
              <w:rPr>
                <w:sz w:val="21"/>
              </w:rPr>
              <w:t xml:space="preserve"> </w:t>
            </w:r>
            <w:proofErr w:type="spellStart"/>
            <w:r>
              <w:rPr>
                <w:sz w:val="21"/>
              </w:rPr>
              <w:t>Asesmen</w:t>
            </w:r>
            <w:proofErr w:type="spellEnd"/>
          </w:p>
          <w:p w14:paraId="69869360" w14:textId="77777777" w:rsidR="00E61335" w:rsidRDefault="00000000">
            <w:pPr>
              <w:spacing w:after="0" w:line="240" w:lineRule="auto"/>
            </w:pPr>
            <w:proofErr w:type="spellStart"/>
            <w:r>
              <w:rPr>
                <w:sz w:val="21"/>
              </w:rPr>
              <w:t>Bentuk</w:t>
            </w:r>
            <w:proofErr w:type="spellEnd"/>
            <w:r>
              <w:rPr>
                <w:sz w:val="21"/>
              </w:rPr>
              <w:t xml:space="preserve">: </w:t>
            </w:r>
            <w:proofErr w:type="spellStart"/>
            <w:r>
              <w:rPr>
                <w:sz w:val="21"/>
              </w:rPr>
              <w:t>Kuis</w:t>
            </w:r>
            <w:proofErr w:type="spellEnd"/>
            <w:r>
              <w:rPr>
                <w:sz w:val="21"/>
              </w:rPr>
              <w:t xml:space="preserve"> </w:t>
            </w:r>
            <w:proofErr w:type="spellStart"/>
            <w:r>
              <w:rPr>
                <w:sz w:val="21"/>
              </w:rPr>
              <w:t>lisan</w:t>
            </w:r>
            <w:proofErr w:type="spellEnd"/>
            <w:r>
              <w:rPr>
                <w:sz w:val="21"/>
              </w:rPr>
              <w:t xml:space="preserve"> &amp; resume </w:t>
            </w:r>
            <w:proofErr w:type="spellStart"/>
            <w:r>
              <w:rPr>
                <w:sz w:val="21"/>
              </w:rPr>
              <w:t>awal</w:t>
            </w:r>
            <w:proofErr w:type="spellEnd"/>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D0A8BB" w14:textId="77777777" w:rsidR="00E61335" w:rsidRDefault="00000000">
            <w:pPr>
              <w:spacing w:after="0" w:line="240" w:lineRule="auto"/>
            </w:pPr>
            <w:proofErr w:type="spellStart"/>
            <w:r>
              <w:rPr>
                <w:sz w:val="21"/>
              </w:rPr>
              <w:t>Bentuk</w:t>
            </w:r>
            <w:proofErr w:type="spellEnd"/>
            <w:r>
              <w:rPr>
                <w:sz w:val="21"/>
              </w:rPr>
              <w:t xml:space="preserve">: </w:t>
            </w:r>
            <w:proofErr w:type="spellStart"/>
            <w:r>
              <w:rPr>
                <w:sz w:val="21"/>
              </w:rPr>
              <w:t>Kuliah</w:t>
            </w:r>
            <w:proofErr w:type="spellEnd"/>
            <w:r>
              <w:rPr>
                <w:sz w:val="21"/>
              </w:rPr>
              <w:t xml:space="preserve"> Tatap Muka &amp; </w:t>
            </w:r>
            <w:proofErr w:type="spellStart"/>
            <w:r>
              <w:rPr>
                <w:sz w:val="21"/>
              </w:rPr>
              <w:t>Diskusi</w:t>
            </w:r>
            <w:proofErr w:type="spellEnd"/>
          </w:p>
          <w:p w14:paraId="61E60C7C" w14:textId="77777777" w:rsidR="00E61335" w:rsidRDefault="00000000">
            <w:pPr>
              <w:spacing w:after="0" w:line="240" w:lineRule="auto"/>
            </w:pPr>
            <w:r>
              <w:rPr>
                <w:sz w:val="21"/>
              </w:rPr>
              <w:t>Metode: Interactive Lecture, Brainstorming</w:t>
            </w:r>
          </w:p>
          <w:p w14:paraId="5179E94E" w14:textId="77777777" w:rsidR="00E61335" w:rsidRDefault="00000000">
            <w:pPr>
              <w:spacing w:after="0" w:line="240" w:lineRule="auto"/>
            </w:pPr>
            <w:proofErr w:type="spellStart"/>
            <w:r>
              <w:rPr>
                <w:sz w:val="21"/>
              </w:rPr>
              <w:t>Penugasan</w:t>
            </w:r>
            <w:proofErr w:type="spellEnd"/>
            <w:r>
              <w:rPr>
                <w:sz w:val="21"/>
              </w:rPr>
              <w:t xml:space="preserve">: </w:t>
            </w:r>
            <w:proofErr w:type="spellStart"/>
            <w:r>
              <w:rPr>
                <w:sz w:val="21"/>
              </w:rPr>
              <w:t>Matriks</w:t>
            </w:r>
            <w:proofErr w:type="spellEnd"/>
            <w:r>
              <w:rPr>
                <w:sz w:val="21"/>
              </w:rPr>
              <w:t xml:space="preserve"> </w:t>
            </w:r>
            <w:proofErr w:type="spellStart"/>
            <w:r>
              <w:rPr>
                <w:sz w:val="21"/>
              </w:rPr>
              <w:t>distingsi</w:t>
            </w:r>
            <w:proofErr w:type="spellEnd"/>
            <w:r>
              <w:rPr>
                <w:sz w:val="21"/>
              </w:rPr>
              <w:t xml:space="preserve"> </w:t>
            </w:r>
            <w:proofErr w:type="spellStart"/>
            <w:r>
              <w:rPr>
                <w:sz w:val="21"/>
              </w:rPr>
              <w:t>pengukuran</w:t>
            </w:r>
            <w:proofErr w:type="spellEnd"/>
            <w:r>
              <w:rPr>
                <w:sz w:val="21"/>
              </w:rPr>
              <w:t xml:space="preserve">, </w:t>
            </w:r>
            <w:proofErr w:type="spellStart"/>
            <w:r>
              <w:rPr>
                <w:sz w:val="21"/>
              </w:rPr>
              <w:t>penilaian</w:t>
            </w:r>
            <w:proofErr w:type="spellEnd"/>
            <w:r>
              <w:rPr>
                <w:sz w:val="21"/>
              </w:rPr>
              <w:t xml:space="preserve">, </w:t>
            </w:r>
            <w:proofErr w:type="spellStart"/>
            <w:r>
              <w:rPr>
                <w:sz w:val="21"/>
              </w:rPr>
              <w:t>evaluasi</w:t>
            </w:r>
            <w:proofErr w:type="spellEnd"/>
          </w:p>
          <w:p w14:paraId="4CF843A1" w14:textId="77777777" w:rsidR="00E61335" w:rsidRDefault="00000000">
            <w:pPr>
              <w:spacing w:after="0" w:line="240" w:lineRule="auto"/>
            </w:pPr>
            <w:r>
              <w:rPr>
                <w:sz w:val="21"/>
              </w:rPr>
              <w:t>Waktu: PB: 3x50' (150 m), PT: 3x60' (180 m), KM: 3x60'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475FB6" w14:textId="77777777" w:rsidR="00E6133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2FBC5C" w14:textId="77777777" w:rsidR="00E61335" w:rsidRDefault="00000000">
            <w:pPr>
              <w:spacing w:after="0" w:line="240" w:lineRule="auto"/>
            </w:pPr>
            <w:proofErr w:type="spellStart"/>
            <w:r>
              <w:rPr>
                <w:sz w:val="21"/>
              </w:rPr>
              <w:t>Hakikat</w:t>
            </w:r>
            <w:proofErr w:type="spellEnd"/>
            <w:r>
              <w:rPr>
                <w:sz w:val="21"/>
              </w:rPr>
              <w:t xml:space="preserve"> </w:t>
            </w:r>
            <w:proofErr w:type="spellStart"/>
            <w:r>
              <w:rPr>
                <w:sz w:val="21"/>
              </w:rPr>
              <w:t>evaluasi</w:t>
            </w:r>
            <w:proofErr w:type="spellEnd"/>
            <w:r>
              <w:rPr>
                <w:sz w:val="21"/>
              </w:rPr>
              <w:t xml:space="preserve"> </w:t>
            </w:r>
            <w:proofErr w:type="spellStart"/>
            <w:r>
              <w:rPr>
                <w:sz w:val="21"/>
              </w:rPr>
              <w:t>pembelajaran</w:t>
            </w:r>
            <w:proofErr w:type="spellEnd"/>
            <w:r>
              <w:rPr>
                <w:sz w:val="21"/>
              </w:rPr>
              <w:t xml:space="preserve">, </w:t>
            </w:r>
            <w:proofErr w:type="spellStart"/>
            <w:r>
              <w:rPr>
                <w:sz w:val="21"/>
              </w:rPr>
              <w:t>etika</w:t>
            </w:r>
            <w:proofErr w:type="spellEnd"/>
            <w:r>
              <w:rPr>
                <w:sz w:val="21"/>
              </w:rPr>
              <w:t xml:space="preserve"> </w:t>
            </w:r>
            <w:proofErr w:type="spellStart"/>
            <w:r>
              <w:rPr>
                <w:sz w:val="21"/>
              </w:rPr>
              <w:t>objektivitas</w:t>
            </w:r>
            <w:proofErr w:type="spellEnd"/>
            <w:r>
              <w:rPr>
                <w:sz w:val="21"/>
              </w:rPr>
              <w:t xml:space="preserve">, </w:t>
            </w:r>
            <w:proofErr w:type="spellStart"/>
            <w:r>
              <w:rPr>
                <w:sz w:val="21"/>
              </w:rPr>
              <w:t>peran</w:t>
            </w:r>
            <w:proofErr w:type="spellEnd"/>
            <w:r>
              <w:rPr>
                <w:sz w:val="21"/>
              </w:rPr>
              <w:t xml:space="preserve"> </w:t>
            </w:r>
            <w:proofErr w:type="spellStart"/>
            <w:r>
              <w:rPr>
                <w:sz w:val="21"/>
              </w:rPr>
              <w:t>evaluasi</w:t>
            </w:r>
            <w:proofErr w:type="spellEnd"/>
            <w:r>
              <w:rPr>
                <w:sz w:val="21"/>
              </w:rPr>
              <w:t xml:space="preserve"> </w:t>
            </w:r>
            <w:proofErr w:type="spellStart"/>
            <w:r>
              <w:rPr>
                <w:sz w:val="21"/>
              </w:rPr>
              <w:t>dalam</w:t>
            </w:r>
            <w:proofErr w:type="spellEnd"/>
            <w:r>
              <w:rPr>
                <w:sz w:val="21"/>
              </w:rPr>
              <w:t xml:space="preserve"> </w:t>
            </w:r>
            <w:proofErr w:type="spellStart"/>
            <w:r>
              <w:rPr>
                <w:sz w:val="21"/>
              </w:rPr>
              <w:t>mutu</w:t>
            </w:r>
            <w:proofErr w:type="spellEnd"/>
            <w:r>
              <w:rPr>
                <w:sz w:val="21"/>
              </w:rPr>
              <w:t xml:space="preserve"> </w:t>
            </w:r>
            <w:proofErr w:type="spellStart"/>
            <w:r>
              <w:rPr>
                <w:sz w:val="21"/>
              </w:rPr>
              <w:t>pendidikan</w:t>
            </w:r>
            <w:proofErr w:type="spellEnd"/>
            <w:r>
              <w:rPr>
                <w:sz w:val="21"/>
              </w:rPr>
              <w:t xml:space="preserve"> </w:t>
            </w:r>
            <w:proofErr w:type="spellStart"/>
            <w:r>
              <w:rPr>
                <w:sz w:val="21"/>
              </w:rPr>
              <w:t>PPKn</w:t>
            </w:r>
            <w:proofErr w:type="spellEnd"/>
            <w:r>
              <w:rPr>
                <w:sz w:val="21"/>
              </w:rPr>
              <w:t xml:space="preserve"> [</w:t>
            </w:r>
            <w:proofErr w:type="spellStart"/>
            <w:r>
              <w:rPr>
                <w:sz w:val="21"/>
              </w:rPr>
              <w:t>Arikunto</w:t>
            </w:r>
            <w:proofErr w:type="spellEnd"/>
            <w:r>
              <w:rPr>
                <w:sz w:val="21"/>
              </w:rPr>
              <w:t>, Bab 1-2]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59D6FC" w14:textId="77777777" w:rsidR="00E61335" w:rsidRDefault="00000000">
            <w:pPr>
              <w:spacing w:after="0" w:line="240" w:lineRule="auto"/>
              <w:jc w:val="center"/>
            </w:pPr>
            <w:r>
              <w:rPr>
                <w:sz w:val="21"/>
              </w:rPr>
              <w:t>3</w:t>
            </w:r>
          </w:p>
        </w:tc>
      </w:tr>
      <w:tr w:rsidR="008A1044" w:rsidRPr="0015391E" w14:paraId="6DB0ACC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0F4DAE7" w14:textId="77777777" w:rsidR="00E61335" w:rsidRDefault="00000000">
            <w:pPr>
              <w:spacing w:after="0" w:line="240" w:lineRule="auto"/>
              <w:jc w:val="center"/>
            </w:pPr>
            <w:r>
              <w:rPr>
                <w:sz w:val="21"/>
              </w:rPr>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7EBE36" w14:textId="77777777" w:rsidR="00E61335" w:rsidRDefault="00000000">
            <w:pPr>
              <w:spacing w:after="0" w:line="240" w:lineRule="auto"/>
            </w:pPr>
            <w:r>
              <w:rPr>
                <w:sz w:val="21"/>
              </w:rPr>
              <w:t xml:space="preserve">Sub-CPMK 2: </w:t>
            </w:r>
            <w:proofErr w:type="spellStart"/>
            <w:r>
              <w:rPr>
                <w:sz w:val="21"/>
              </w:rPr>
              <w:t>Membedakan</w:t>
            </w:r>
            <w:proofErr w:type="spellEnd"/>
            <w:r>
              <w:rPr>
                <w:sz w:val="21"/>
              </w:rPr>
              <w:t xml:space="preserve"> Assessment of, for, dan as Learning </w:t>
            </w:r>
            <w:proofErr w:type="spellStart"/>
            <w:r>
              <w:rPr>
                <w:sz w:val="21"/>
              </w:rPr>
              <w:t>dalam</w:t>
            </w:r>
            <w:proofErr w:type="spellEnd"/>
            <w:r>
              <w:rPr>
                <w:sz w:val="21"/>
              </w:rPr>
              <w:t xml:space="preserve"> </w:t>
            </w:r>
            <w:proofErr w:type="spellStart"/>
            <w:r>
              <w:rPr>
                <w:sz w:val="21"/>
              </w:rPr>
              <w:t>Kurikulum</w:t>
            </w:r>
            <w:proofErr w:type="spellEnd"/>
            <w:r>
              <w:rPr>
                <w:sz w:val="21"/>
              </w:rPr>
              <w:t xml:space="preserve"> Merdeka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5405D8" w14:textId="77777777" w:rsidR="00E61335" w:rsidRDefault="00000000">
            <w:pPr>
              <w:spacing w:after="0" w:line="240" w:lineRule="auto"/>
            </w:pPr>
            <w:proofErr w:type="spellStart"/>
            <w:r>
              <w:rPr>
                <w:sz w:val="21"/>
              </w:rPr>
              <w:t>Pemahaman</w:t>
            </w:r>
            <w:proofErr w:type="spellEnd"/>
            <w:r>
              <w:rPr>
                <w:sz w:val="21"/>
              </w:rPr>
              <w:t xml:space="preserve"> </w:t>
            </w:r>
            <w:proofErr w:type="spellStart"/>
            <w:r>
              <w:rPr>
                <w:sz w:val="21"/>
              </w:rPr>
              <w:t>bahwa</w:t>
            </w:r>
            <w:proofErr w:type="spellEnd"/>
            <w:r>
              <w:rPr>
                <w:sz w:val="21"/>
              </w:rPr>
              <w:t xml:space="preserve"> </w:t>
            </w:r>
            <w:proofErr w:type="spellStart"/>
            <w:r>
              <w:rPr>
                <w:sz w:val="21"/>
              </w:rPr>
              <w:t>asesmen</w:t>
            </w:r>
            <w:proofErr w:type="spellEnd"/>
            <w:r>
              <w:rPr>
                <w:sz w:val="21"/>
              </w:rPr>
              <w:t xml:space="preserve"> </w:t>
            </w:r>
            <w:proofErr w:type="spellStart"/>
            <w:r>
              <w:rPr>
                <w:sz w:val="21"/>
              </w:rPr>
              <w:t>formatif</w:t>
            </w:r>
            <w:proofErr w:type="spellEnd"/>
            <w:r>
              <w:rPr>
                <w:sz w:val="21"/>
              </w:rPr>
              <w:t xml:space="preserve"> (as/for learning) </w:t>
            </w:r>
            <w:proofErr w:type="spellStart"/>
            <w:r>
              <w:rPr>
                <w:sz w:val="21"/>
              </w:rPr>
              <w:t>lebih</w:t>
            </w:r>
            <w:proofErr w:type="spellEnd"/>
            <w:r>
              <w:rPr>
                <w:sz w:val="21"/>
              </w:rPr>
              <w:t xml:space="preserve"> </w:t>
            </w:r>
            <w:proofErr w:type="spellStart"/>
            <w:r>
              <w:rPr>
                <w:sz w:val="21"/>
              </w:rPr>
              <w:t>dominan</w:t>
            </w:r>
            <w:proofErr w:type="spellEnd"/>
            <w:r>
              <w:rPr>
                <w:sz w:val="21"/>
              </w:rPr>
              <w:t xml:space="preserve"> </w:t>
            </w:r>
            <w:proofErr w:type="spellStart"/>
            <w:r>
              <w:rPr>
                <w:sz w:val="21"/>
              </w:rPr>
              <w:t>sebagai</w:t>
            </w:r>
            <w:proofErr w:type="spellEnd"/>
            <w:r>
              <w:rPr>
                <w:sz w:val="21"/>
              </w:rPr>
              <w:t xml:space="preserve"> </w:t>
            </w:r>
            <w:proofErr w:type="spellStart"/>
            <w:r>
              <w:rPr>
                <w:sz w:val="21"/>
              </w:rPr>
              <w:t>umpan</w:t>
            </w:r>
            <w:proofErr w:type="spellEnd"/>
            <w:r>
              <w:rPr>
                <w:sz w:val="21"/>
              </w:rPr>
              <w:t xml:space="preserve"> </w:t>
            </w:r>
            <w:proofErr w:type="spellStart"/>
            <w:r>
              <w:rPr>
                <w:sz w:val="21"/>
              </w:rPr>
              <w:t>balik</w:t>
            </w:r>
            <w:proofErr w:type="spellEnd"/>
            <w:r>
              <w:rPr>
                <w:sz w:val="21"/>
              </w:rPr>
              <w:t xml:space="preserve"> </w:t>
            </w:r>
            <w:proofErr w:type="spellStart"/>
            <w:r>
              <w:rPr>
                <w:sz w:val="21"/>
              </w:rPr>
              <w:t>belajar</w:t>
            </w:r>
            <w:proofErr w:type="spellEnd"/>
            <w:r>
              <w:rPr>
                <w:sz w:val="21"/>
              </w:rPr>
              <w:t xml:space="preserve"> </w:t>
            </w:r>
            <w:proofErr w:type="spellStart"/>
            <w:r>
              <w:rPr>
                <w:sz w:val="21"/>
              </w:rPr>
              <w:t>dibandingkan</w:t>
            </w:r>
            <w:proofErr w:type="spellEnd"/>
            <w:r>
              <w:rPr>
                <w:sz w:val="21"/>
              </w:rPr>
              <w:t xml:space="preserve"> </w:t>
            </w:r>
            <w:proofErr w:type="spellStart"/>
            <w:r>
              <w:rPr>
                <w:sz w:val="21"/>
              </w:rPr>
              <w:t>asesmen</w:t>
            </w:r>
            <w:proofErr w:type="spellEnd"/>
            <w:r>
              <w:rPr>
                <w:sz w:val="21"/>
              </w:rPr>
              <w:t xml:space="preserve"> </w:t>
            </w:r>
            <w:proofErr w:type="spellStart"/>
            <w:r>
              <w:rPr>
                <w:sz w:val="21"/>
              </w:rPr>
              <w:t>sumatif</w:t>
            </w:r>
            <w:proofErr w:type="spellEnd"/>
            <w:r>
              <w:rPr>
                <w:sz w:val="21"/>
              </w:rPr>
              <w:t xml:space="preserve"> (of learning).</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70FC6C" w14:textId="77777777" w:rsidR="00E61335" w:rsidRDefault="00000000">
            <w:pPr>
              <w:spacing w:after="0" w:line="240" w:lineRule="auto"/>
            </w:pPr>
            <w:proofErr w:type="spellStart"/>
            <w:r>
              <w:rPr>
                <w:sz w:val="21"/>
              </w:rPr>
              <w:t>Kriteria</w:t>
            </w:r>
            <w:proofErr w:type="spellEnd"/>
            <w:r>
              <w:rPr>
                <w:sz w:val="21"/>
              </w:rPr>
              <w:t xml:space="preserve">: Rubrik Tiga </w:t>
            </w:r>
            <w:proofErr w:type="spellStart"/>
            <w:r>
              <w:rPr>
                <w:sz w:val="21"/>
              </w:rPr>
              <w:t>Paradigma</w:t>
            </w:r>
            <w:proofErr w:type="spellEnd"/>
            <w:r>
              <w:rPr>
                <w:sz w:val="21"/>
              </w:rPr>
              <w:t xml:space="preserve"> </w:t>
            </w:r>
            <w:proofErr w:type="spellStart"/>
            <w:r>
              <w:rPr>
                <w:sz w:val="21"/>
              </w:rPr>
              <w:t>Asesmen</w:t>
            </w:r>
            <w:proofErr w:type="spellEnd"/>
          </w:p>
          <w:p w14:paraId="4090839E" w14:textId="77777777" w:rsidR="00E61335" w:rsidRDefault="00000000">
            <w:pPr>
              <w:spacing w:after="0" w:line="240" w:lineRule="auto"/>
            </w:pPr>
            <w:proofErr w:type="spellStart"/>
            <w:r>
              <w:rPr>
                <w:sz w:val="21"/>
              </w:rPr>
              <w:t>Bentuk</w:t>
            </w:r>
            <w:proofErr w:type="spellEnd"/>
            <w:r>
              <w:rPr>
                <w:sz w:val="21"/>
              </w:rPr>
              <w:t xml:space="preserve">: Esai </w:t>
            </w:r>
            <w:proofErr w:type="spellStart"/>
            <w:r>
              <w:rPr>
                <w:sz w:val="21"/>
              </w:rPr>
              <w:t>komparasi</w:t>
            </w:r>
            <w:proofErr w:type="spellEnd"/>
            <w:r>
              <w:rPr>
                <w:sz w:val="21"/>
              </w:rPr>
              <w:t xml:space="preserve"> </w:t>
            </w:r>
            <w:proofErr w:type="spellStart"/>
            <w:r>
              <w:rPr>
                <w:sz w:val="21"/>
              </w:rPr>
              <w:t>paradigma</w:t>
            </w:r>
            <w:proofErr w:type="spellEnd"/>
            <w:r>
              <w:rPr>
                <w:sz w:val="21"/>
              </w:rPr>
              <w:t xml:space="preserve"> </w:t>
            </w:r>
            <w:proofErr w:type="spellStart"/>
            <w:r>
              <w:rPr>
                <w:sz w:val="21"/>
              </w:rPr>
              <w:t>asesmen</w:t>
            </w:r>
            <w:proofErr w:type="spellEnd"/>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1609B6" w14:textId="77777777" w:rsidR="00E61335" w:rsidRPr="00FA740C" w:rsidRDefault="00000000">
            <w:pPr>
              <w:spacing w:after="0" w:line="240" w:lineRule="auto"/>
              <w:rPr>
                <w:lang w:val="nb-NO"/>
              </w:rPr>
            </w:pPr>
            <w:r w:rsidRPr="00FA740C">
              <w:rPr>
                <w:sz w:val="21"/>
                <w:lang w:val="nb-NO"/>
              </w:rPr>
              <w:t>Bentuk: Kuliah Interaktif &amp; Studi Kasus Pembelajaran</w:t>
            </w:r>
          </w:p>
          <w:p w14:paraId="7F7F3F44" w14:textId="77777777" w:rsidR="00E61335" w:rsidRDefault="00000000">
            <w:pPr>
              <w:spacing w:after="0" w:line="240" w:lineRule="auto"/>
            </w:pPr>
            <w:r>
              <w:rPr>
                <w:sz w:val="21"/>
              </w:rPr>
              <w:t>Metode: Small Group Discussion (SGD)</w:t>
            </w:r>
          </w:p>
          <w:p w14:paraId="4FAAFDBA" w14:textId="77777777" w:rsidR="00E61335" w:rsidRDefault="00000000">
            <w:pPr>
              <w:spacing w:after="0" w:line="240" w:lineRule="auto"/>
            </w:pPr>
            <w:proofErr w:type="spellStart"/>
            <w:r>
              <w:rPr>
                <w:sz w:val="21"/>
              </w:rPr>
              <w:t>Penugasan</w:t>
            </w:r>
            <w:proofErr w:type="spellEnd"/>
            <w:r>
              <w:rPr>
                <w:sz w:val="21"/>
              </w:rPr>
              <w:t xml:space="preserve">: </w:t>
            </w:r>
            <w:proofErr w:type="spellStart"/>
            <w:r>
              <w:rPr>
                <w:sz w:val="21"/>
              </w:rPr>
              <w:t>Analisis</w:t>
            </w:r>
            <w:proofErr w:type="spellEnd"/>
            <w:r>
              <w:rPr>
                <w:sz w:val="21"/>
              </w:rPr>
              <w:t xml:space="preserve"> </w:t>
            </w:r>
            <w:proofErr w:type="spellStart"/>
            <w:r>
              <w:rPr>
                <w:sz w:val="21"/>
              </w:rPr>
              <w:t>skenario</w:t>
            </w:r>
            <w:proofErr w:type="spellEnd"/>
            <w:r>
              <w:rPr>
                <w:sz w:val="21"/>
              </w:rPr>
              <w:t xml:space="preserve"> </w:t>
            </w:r>
            <w:proofErr w:type="spellStart"/>
            <w:r>
              <w:rPr>
                <w:sz w:val="21"/>
              </w:rPr>
              <w:t>praktik</w:t>
            </w:r>
            <w:proofErr w:type="spellEnd"/>
            <w:r>
              <w:rPr>
                <w:sz w:val="21"/>
              </w:rPr>
              <w:t xml:space="preserve"> </w:t>
            </w:r>
            <w:proofErr w:type="spellStart"/>
            <w:r>
              <w:rPr>
                <w:sz w:val="21"/>
              </w:rPr>
              <w:t>penilaian</w:t>
            </w:r>
            <w:proofErr w:type="spellEnd"/>
            <w:r>
              <w:rPr>
                <w:sz w:val="21"/>
              </w:rPr>
              <w:t xml:space="preserve"> di </w:t>
            </w:r>
            <w:proofErr w:type="spellStart"/>
            <w:r>
              <w:rPr>
                <w:sz w:val="21"/>
              </w:rPr>
              <w:t>sekolah</w:t>
            </w:r>
            <w:proofErr w:type="spellEnd"/>
          </w:p>
          <w:p w14:paraId="6DD4BA3C" w14:textId="77777777" w:rsidR="00E61335" w:rsidRDefault="00000000">
            <w:pPr>
              <w:spacing w:after="0" w:line="240" w:lineRule="auto"/>
            </w:pPr>
            <w:r>
              <w:rPr>
                <w:sz w:val="21"/>
              </w:rPr>
              <w:t>Waktu: PB: 3x50' (150 m), PT: 3x60' (180 m), KM: 3x60'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F97EB2" w14:textId="77777777" w:rsidR="00E6133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7E1F8C" w14:textId="77777777" w:rsidR="00E61335" w:rsidRDefault="00000000">
            <w:pPr>
              <w:spacing w:after="0" w:line="240" w:lineRule="auto"/>
            </w:pPr>
            <w:proofErr w:type="spellStart"/>
            <w:r>
              <w:rPr>
                <w:sz w:val="21"/>
              </w:rPr>
              <w:t>Paradigma</w:t>
            </w:r>
            <w:proofErr w:type="spellEnd"/>
            <w:r>
              <w:rPr>
                <w:sz w:val="21"/>
              </w:rPr>
              <w:t xml:space="preserve"> </w:t>
            </w:r>
            <w:proofErr w:type="spellStart"/>
            <w:r>
              <w:rPr>
                <w:sz w:val="21"/>
              </w:rPr>
              <w:t>asesmen</w:t>
            </w:r>
            <w:proofErr w:type="spellEnd"/>
            <w:r>
              <w:rPr>
                <w:sz w:val="21"/>
              </w:rPr>
              <w:t xml:space="preserve"> modern: Assessment of, for, dan as Learning [Panduan </w:t>
            </w:r>
            <w:proofErr w:type="spellStart"/>
            <w:r>
              <w:rPr>
                <w:sz w:val="21"/>
              </w:rPr>
              <w:t>Kemendikbudristek</w:t>
            </w:r>
            <w:proofErr w:type="spellEnd"/>
            <w:r>
              <w:rPr>
                <w:sz w:val="21"/>
              </w:rPr>
              <w:t xml:space="preserve"> 2022]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8D1021" w14:textId="77777777" w:rsidR="00E61335" w:rsidRDefault="00000000">
            <w:pPr>
              <w:spacing w:after="0" w:line="240" w:lineRule="auto"/>
              <w:jc w:val="center"/>
            </w:pPr>
            <w:r>
              <w:rPr>
                <w:sz w:val="21"/>
              </w:rPr>
              <w:t>3</w:t>
            </w:r>
          </w:p>
        </w:tc>
      </w:tr>
      <w:tr w:rsidR="008A1044" w:rsidRPr="0015391E" w14:paraId="255A23C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E08889" w14:textId="77777777" w:rsidR="00E61335" w:rsidRDefault="00000000">
            <w:pPr>
              <w:spacing w:after="0" w:line="240" w:lineRule="auto"/>
              <w:jc w:val="center"/>
            </w:pPr>
            <w:r>
              <w:rPr>
                <w:sz w:val="21"/>
              </w:rPr>
              <w:lastRenderedPageBreak/>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E2C591" w14:textId="77777777" w:rsidR="00E61335" w:rsidRDefault="00000000">
            <w:pPr>
              <w:spacing w:after="0" w:line="240" w:lineRule="auto"/>
            </w:pPr>
            <w:r>
              <w:rPr>
                <w:sz w:val="21"/>
              </w:rPr>
              <w:t xml:space="preserve">Sub-CPMK 3: </w:t>
            </w:r>
            <w:proofErr w:type="spellStart"/>
            <w:r>
              <w:rPr>
                <w:sz w:val="21"/>
              </w:rPr>
              <w:t>Merancang</w:t>
            </w:r>
            <w:proofErr w:type="spellEnd"/>
            <w:r>
              <w:rPr>
                <w:sz w:val="21"/>
              </w:rPr>
              <w:t xml:space="preserve"> </w:t>
            </w:r>
            <w:proofErr w:type="spellStart"/>
            <w:r>
              <w:rPr>
                <w:sz w:val="21"/>
              </w:rPr>
              <w:t>instrumen</w:t>
            </w:r>
            <w:proofErr w:type="spellEnd"/>
            <w:r>
              <w:rPr>
                <w:sz w:val="21"/>
              </w:rPr>
              <w:t xml:space="preserve"> </w:t>
            </w:r>
            <w:proofErr w:type="spellStart"/>
            <w:r>
              <w:rPr>
                <w:sz w:val="21"/>
              </w:rPr>
              <w:t>asesmen</w:t>
            </w:r>
            <w:proofErr w:type="spellEnd"/>
            <w:r>
              <w:rPr>
                <w:sz w:val="21"/>
              </w:rPr>
              <w:t xml:space="preserve"> </w:t>
            </w:r>
            <w:proofErr w:type="spellStart"/>
            <w:r>
              <w:rPr>
                <w:sz w:val="21"/>
              </w:rPr>
              <w:t>diagnostik</w:t>
            </w:r>
            <w:proofErr w:type="spellEnd"/>
            <w:r>
              <w:rPr>
                <w:sz w:val="21"/>
              </w:rPr>
              <w:t xml:space="preserve"> </w:t>
            </w:r>
            <w:proofErr w:type="spellStart"/>
            <w:r>
              <w:rPr>
                <w:sz w:val="21"/>
              </w:rPr>
              <w:t>kognitif</w:t>
            </w:r>
            <w:proofErr w:type="spellEnd"/>
            <w:r>
              <w:rPr>
                <w:sz w:val="21"/>
              </w:rPr>
              <w:t xml:space="preserve"> dan non-</w:t>
            </w:r>
            <w:proofErr w:type="spellStart"/>
            <w:r>
              <w:rPr>
                <w:sz w:val="21"/>
              </w:rPr>
              <w:t>kognitif</w:t>
            </w:r>
            <w:proofErr w:type="spellEnd"/>
            <w:r>
              <w:rPr>
                <w:sz w:val="21"/>
              </w:rPr>
              <w:t xml:space="preserve">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C1FE54" w14:textId="77777777" w:rsidR="00E61335" w:rsidRDefault="00000000">
            <w:pPr>
              <w:spacing w:after="0" w:line="240" w:lineRule="auto"/>
            </w:pPr>
            <w:proofErr w:type="spellStart"/>
            <w:r>
              <w:rPr>
                <w:sz w:val="21"/>
              </w:rPr>
              <w:t>Ketepatan</w:t>
            </w:r>
            <w:proofErr w:type="spellEnd"/>
            <w:r>
              <w:rPr>
                <w:sz w:val="21"/>
              </w:rPr>
              <w:t xml:space="preserve"> </w:t>
            </w:r>
            <w:proofErr w:type="spellStart"/>
            <w:r>
              <w:rPr>
                <w:sz w:val="21"/>
              </w:rPr>
              <w:t>memetakan</w:t>
            </w:r>
            <w:proofErr w:type="spellEnd"/>
            <w:r>
              <w:rPr>
                <w:sz w:val="21"/>
              </w:rPr>
              <w:t xml:space="preserve"> </w:t>
            </w:r>
            <w:proofErr w:type="spellStart"/>
            <w:r>
              <w:rPr>
                <w:sz w:val="21"/>
              </w:rPr>
              <w:t>kesiapan</w:t>
            </w:r>
            <w:proofErr w:type="spellEnd"/>
            <w:r>
              <w:rPr>
                <w:sz w:val="21"/>
              </w:rPr>
              <w:t xml:space="preserve"> </w:t>
            </w:r>
            <w:proofErr w:type="spellStart"/>
            <w:r>
              <w:rPr>
                <w:sz w:val="21"/>
              </w:rPr>
              <w:t>awal</w:t>
            </w:r>
            <w:proofErr w:type="spellEnd"/>
            <w:r>
              <w:rPr>
                <w:sz w:val="21"/>
              </w:rPr>
              <w:t xml:space="preserve"> dan </w:t>
            </w:r>
            <w:proofErr w:type="spellStart"/>
            <w:r>
              <w:rPr>
                <w:sz w:val="21"/>
              </w:rPr>
              <w:t>profil</w:t>
            </w:r>
            <w:proofErr w:type="spellEnd"/>
            <w:r>
              <w:rPr>
                <w:sz w:val="21"/>
              </w:rPr>
              <w:t xml:space="preserve"> </w:t>
            </w:r>
            <w:proofErr w:type="spellStart"/>
            <w:r>
              <w:rPr>
                <w:sz w:val="21"/>
              </w:rPr>
              <w:t>gaya</w:t>
            </w:r>
            <w:proofErr w:type="spellEnd"/>
            <w:r>
              <w:rPr>
                <w:sz w:val="21"/>
              </w:rPr>
              <w:t xml:space="preserve"> </w:t>
            </w:r>
            <w:proofErr w:type="spellStart"/>
            <w:r>
              <w:rPr>
                <w:sz w:val="21"/>
              </w:rPr>
              <w:t>belajar</w:t>
            </w:r>
            <w:proofErr w:type="spellEnd"/>
            <w:r>
              <w:rPr>
                <w:sz w:val="21"/>
              </w:rPr>
              <w:t xml:space="preserve"> </w:t>
            </w:r>
            <w:proofErr w:type="spellStart"/>
            <w:r>
              <w:rPr>
                <w:sz w:val="21"/>
              </w:rPr>
              <w:t>siswa</w:t>
            </w:r>
            <w:proofErr w:type="spellEnd"/>
            <w:r>
              <w:rPr>
                <w:sz w:val="21"/>
              </w:rPr>
              <w:t xml:space="preserve"> </w:t>
            </w:r>
            <w:proofErr w:type="spellStart"/>
            <w:r>
              <w:rPr>
                <w:sz w:val="21"/>
              </w:rPr>
              <w:t>sebagai</w:t>
            </w:r>
            <w:proofErr w:type="spellEnd"/>
            <w:r>
              <w:rPr>
                <w:sz w:val="21"/>
              </w:rPr>
              <w:t xml:space="preserve"> basis </w:t>
            </w:r>
            <w:proofErr w:type="spellStart"/>
            <w:r>
              <w:rPr>
                <w:sz w:val="21"/>
              </w:rPr>
              <w:t>pembelajaran</w:t>
            </w:r>
            <w:proofErr w:type="spellEnd"/>
            <w:r>
              <w:rPr>
                <w:sz w:val="21"/>
              </w:rPr>
              <w:t xml:space="preserve"> </w:t>
            </w:r>
            <w:proofErr w:type="spellStart"/>
            <w:r>
              <w:rPr>
                <w:sz w:val="21"/>
              </w:rPr>
              <w:t>berdiferensiasi</w:t>
            </w:r>
            <w:proofErr w:type="spellEnd"/>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46AE43" w14:textId="77777777" w:rsidR="00E61335" w:rsidRPr="00FA740C" w:rsidRDefault="00000000">
            <w:pPr>
              <w:spacing w:after="0" w:line="240" w:lineRule="auto"/>
              <w:rPr>
                <w:lang w:val="nb-NO"/>
              </w:rPr>
            </w:pPr>
            <w:r w:rsidRPr="00FA740C">
              <w:rPr>
                <w:sz w:val="21"/>
                <w:lang w:val="nb-NO"/>
              </w:rPr>
              <w:t>Kriteria: Rubrik Asesmen Diagnostik</w:t>
            </w:r>
          </w:p>
          <w:p w14:paraId="4E9820B2" w14:textId="77777777" w:rsidR="00E61335" w:rsidRPr="00FA740C" w:rsidRDefault="00000000">
            <w:pPr>
              <w:spacing w:after="0" w:line="240" w:lineRule="auto"/>
              <w:rPr>
                <w:lang w:val="nb-NO"/>
              </w:rPr>
            </w:pPr>
            <w:r w:rsidRPr="00FA740C">
              <w:rPr>
                <w:sz w:val="21"/>
                <w:lang w:val="nb-NO"/>
              </w:rPr>
              <w:t>Bentuk: Instrumen angket &amp; kuis diagnostik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2B3D22" w14:textId="77777777" w:rsidR="00E61335" w:rsidRDefault="00000000">
            <w:pPr>
              <w:spacing w:after="0" w:line="240" w:lineRule="auto"/>
            </w:pPr>
            <w:proofErr w:type="spellStart"/>
            <w:r>
              <w:rPr>
                <w:sz w:val="21"/>
              </w:rPr>
              <w:t>Bentuk</w:t>
            </w:r>
            <w:proofErr w:type="spellEnd"/>
            <w:r>
              <w:rPr>
                <w:sz w:val="21"/>
              </w:rPr>
              <w:t xml:space="preserve">: Workshop </w:t>
            </w:r>
            <w:proofErr w:type="spellStart"/>
            <w:r>
              <w:rPr>
                <w:sz w:val="21"/>
              </w:rPr>
              <w:t>Penyusunan</w:t>
            </w:r>
            <w:proofErr w:type="spellEnd"/>
            <w:r>
              <w:rPr>
                <w:sz w:val="21"/>
              </w:rPr>
              <w:t xml:space="preserve"> </w:t>
            </w:r>
            <w:proofErr w:type="spellStart"/>
            <w:r>
              <w:rPr>
                <w:sz w:val="21"/>
              </w:rPr>
              <w:t>Angket</w:t>
            </w:r>
            <w:proofErr w:type="spellEnd"/>
            <w:r>
              <w:rPr>
                <w:sz w:val="21"/>
              </w:rPr>
              <w:t xml:space="preserve"> </w:t>
            </w:r>
            <w:proofErr w:type="spellStart"/>
            <w:r>
              <w:rPr>
                <w:sz w:val="21"/>
              </w:rPr>
              <w:t>Diagnostik</w:t>
            </w:r>
            <w:proofErr w:type="spellEnd"/>
          </w:p>
          <w:p w14:paraId="3ED50D7B" w14:textId="77777777" w:rsidR="00E61335" w:rsidRDefault="00000000">
            <w:pPr>
              <w:spacing w:after="0" w:line="240" w:lineRule="auto"/>
            </w:pPr>
            <w:r>
              <w:rPr>
                <w:sz w:val="21"/>
              </w:rPr>
              <w:t>Metode: Project-Based Learning (</w:t>
            </w:r>
            <w:proofErr w:type="spellStart"/>
            <w:r>
              <w:rPr>
                <w:sz w:val="21"/>
              </w:rPr>
              <w:t>PjBL</w:t>
            </w:r>
            <w:proofErr w:type="spellEnd"/>
            <w:r>
              <w:rPr>
                <w:sz w:val="21"/>
              </w:rPr>
              <w:t>)</w:t>
            </w:r>
          </w:p>
          <w:p w14:paraId="0E72F025" w14:textId="77777777" w:rsidR="00E61335" w:rsidRDefault="00000000">
            <w:pPr>
              <w:spacing w:after="0" w:line="240" w:lineRule="auto"/>
            </w:pPr>
            <w:proofErr w:type="spellStart"/>
            <w:r>
              <w:rPr>
                <w:sz w:val="21"/>
              </w:rPr>
              <w:t>Penugasan</w:t>
            </w:r>
            <w:proofErr w:type="spellEnd"/>
            <w:r>
              <w:rPr>
                <w:sz w:val="21"/>
              </w:rPr>
              <w:t xml:space="preserve">: Draf </w:t>
            </w:r>
            <w:proofErr w:type="spellStart"/>
            <w:r>
              <w:rPr>
                <w:sz w:val="21"/>
              </w:rPr>
              <w:t>instrumen</w:t>
            </w:r>
            <w:proofErr w:type="spellEnd"/>
            <w:r>
              <w:rPr>
                <w:sz w:val="21"/>
              </w:rPr>
              <w:t xml:space="preserve"> </w:t>
            </w:r>
            <w:proofErr w:type="spellStart"/>
            <w:r>
              <w:rPr>
                <w:sz w:val="21"/>
              </w:rPr>
              <w:t>asesmen</w:t>
            </w:r>
            <w:proofErr w:type="spellEnd"/>
            <w:r>
              <w:rPr>
                <w:sz w:val="21"/>
              </w:rPr>
              <w:t xml:space="preserve"> </w:t>
            </w:r>
            <w:proofErr w:type="spellStart"/>
            <w:r>
              <w:rPr>
                <w:sz w:val="21"/>
              </w:rPr>
              <w:t>diagnostik</w:t>
            </w:r>
            <w:proofErr w:type="spellEnd"/>
            <w:r>
              <w:rPr>
                <w:sz w:val="21"/>
              </w:rPr>
              <w:t xml:space="preserve"> non-</w:t>
            </w:r>
            <w:proofErr w:type="spellStart"/>
            <w:r>
              <w:rPr>
                <w:sz w:val="21"/>
              </w:rPr>
              <w:t>kognitif</w:t>
            </w:r>
            <w:proofErr w:type="spellEnd"/>
          </w:p>
          <w:p w14:paraId="6A73615A" w14:textId="77777777" w:rsidR="00E61335" w:rsidRDefault="00000000">
            <w:pPr>
              <w:spacing w:after="0" w:line="240" w:lineRule="auto"/>
            </w:pPr>
            <w:r>
              <w:rPr>
                <w:sz w:val="21"/>
              </w:rPr>
              <w:t>Waktu: PB: 3x50' (150 m), PT: 3x60' (180 m), KM: 3x60'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6AB673" w14:textId="77777777" w:rsidR="00E6133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E6442E" w14:textId="77777777" w:rsidR="00E61335" w:rsidRDefault="00000000">
            <w:pPr>
              <w:spacing w:after="0" w:line="240" w:lineRule="auto"/>
            </w:pPr>
            <w:proofErr w:type="spellStart"/>
            <w:r>
              <w:rPr>
                <w:sz w:val="21"/>
              </w:rPr>
              <w:t>Asesmen</w:t>
            </w:r>
            <w:proofErr w:type="spellEnd"/>
            <w:r>
              <w:rPr>
                <w:sz w:val="21"/>
              </w:rPr>
              <w:t xml:space="preserve"> </w:t>
            </w:r>
            <w:proofErr w:type="spellStart"/>
            <w:r>
              <w:rPr>
                <w:sz w:val="21"/>
              </w:rPr>
              <w:t>diagnostik</w:t>
            </w:r>
            <w:proofErr w:type="spellEnd"/>
            <w:r>
              <w:rPr>
                <w:sz w:val="21"/>
              </w:rPr>
              <w:t xml:space="preserve">: </w:t>
            </w:r>
            <w:proofErr w:type="spellStart"/>
            <w:r>
              <w:rPr>
                <w:sz w:val="21"/>
              </w:rPr>
              <w:t>teknik</w:t>
            </w:r>
            <w:proofErr w:type="spellEnd"/>
            <w:r>
              <w:rPr>
                <w:sz w:val="21"/>
              </w:rPr>
              <w:t xml:space="preserve"> </w:t>
            </w:r>
            <w:proofErr w:type="spellStart"/>
            <w:r>
              <w:rPr>
                <w:sz w:val="21"/>
              </w:rPr>
              <w:t>wawancara</w:t>
            </w:r>
            <w:proofErr w:type="spellEnd"/>
            <w:r>
              <w:rPr>
                <w:sz w:val="21"/>
              </w:rPr>
              <w:t xml:space="preserve"> </w:t>
            </w:r>
            <w:proofErr w:type="spellStart"/>
            <w:r>
              <w:rPr>
                <w:sz w:val="21"/>
              </w:rPr>
              <w:t>awal</w:t>
            </w:r>
            <w:proofErr w:type="spellEnd"/>
            <w:r>
              <w:rPr>
                <w:sz w:val="21"/>
              </w:rPr>
              <w:t xml:space="preserve">, </w:t>
            </w:r>
            <w:proofErr w:type="spellStart"/>
            <w:r>
              <w:rPr>
                <w:sz w:val="21"/>
              </w:rPr>
              <w:t>kuesioner</w:t>
            </w:r>
            <w:proofErr w:type="spellEnd"/>
            <w:r>
              <w:rPr>
                <w:sz w:val="21"/>
              </w:rPr>
              <w:t xml:space="preserve"> </w:t>
            </w:r>
            <w:proofErr w:type="spellStart"/>
            <w:r>
              <w:rPr>
                <w:sz w:val="21"/>
              </w:rPr>
              <w:t>profil</w:t>
            </w:r>
            <w:proofErr w:type="spellEnd"/>
            <w:r>
              <w:rPr>
                <w:sz w:val="21"/>
              </w:rPr>
              <w:t xml:space="preserve"> </w:t>
            </w:r>
            <w:proofErr w:type="spellStart"/>
            <w:r>
              <w:rPr>
                <w:sz w:val="21"/>
              </w:rPr>
              <w:t>belajar</w:t>
            </w:r>
            <w:proofErr w:type="spellEnd"/>
            <w:r>
              <w:rPr>
                <w:sz w:val="21"/>
              </w:rPr>
              <w:t xml:space="preserve">, </w:t>
            </w:r>
            <w:proofErr w:type="spellStart"/>
            <w:r>
              <w:rPr>
                <w:sz w:val="21"/>
              </w:rPr>
              <w:t>tes</w:t>
            </w:r>
            <w:proofErr w:type="spellEnd"/>
            <w:r>
              <w:rPr>
                <w:sz w:val="21"/>
              </w:rPr>
              <w:t xml:space="preserve"> </w:t>
            </w:r>
            <w:proofErr w:type="spellStart"/>
            <w:r>
              <w:rPr>
                <w:sz w:val="21"/>
              </w:rPr>
              <w:t>prasyarat</w:t>
            </w:r>
            <w:proofErr w:type="spellEnd"/>
            <w:r>
              <w:rPr>
                <w:sz w:val="21"/>
              </w:rPr>
              <w:t xml:space="preserve"> </w:t>
            </w:r>
            <w:proofErr w:type="spellStart"/>
            <w:r>
              <w:rPr>
                <w:sz w:val="21"/>
              </w:rPr>
              <w:t>kognitif</w:t>
            </w:r>
            <w:proofErr w:type="spellEnd"/>
            <w:r>
              <w:rPr>
                <w:sz w:val="21"/>
              </w:rPr>
              <w:t xml:space="preserve"> [Majid, Bab 3]</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D2497E" w14:textId="77777777" w:rsidR="00E61335" w:rsidRDefault="00000000">
            <w:pPr>
              <w:spacing w:after="0" w:line="240" w:lineRule="auto"/>
              <w:jc w:val="center"/>
            </w:pPr>
            <w:r>
              <w:rPr>
                <w:sz w:val="21"/>
              </w:rPr>
              <w:t>4</w:t>
            </w:r>
          </w:p>
        </w:tc>
      </w:tr>
      <w:tr w:rsidR="008A1044" w:rsidRPr="0015391E" w14:paraId="11BA0D8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1AEA80" w14:textId="77777777" w:rsidR="00E61335" w:rsidRDefault="00000000">
            <w:pPr>
              <w:spacing w:after="0" w:line="240" w:lineRule="auto"/>
              <w:jc w:val="center"/>
            </w:pPr>
            <w:r>
              <w:rPr>
                <w:sz w:val="21"/>
              </w:rPr>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A2F13D" w14:textId="77777777" w:rsidR="00E61335" w:rsidRDefault="00000000">
            <w:pPr>
              <w:spacing w:after="0" w:line="240" w:lineRule="auto"/>
            </w:pPr>
            <w:r>
              <w:rPr>
                <w:sz w:val="21"/>
              </w:rPr>
              <w:t xml:space="preserve">Sub-CPMK 4: </w:t>
            </w:r>
            <w:proofErr w:type="spellStart"/>
            <w:r>
              <w:rPr>
                <w:sz w:val="21"/>
              </w:rPr>
              <w:t>Menganalisis</w:t>
            </w:r>
            <w:proofErr w:type="spellEnd"/>
            <w:r>
              <w:rPr>
                <w:sz w:val="21"/>
              </w:rPr>
              <w:t xml:space="preserve"> </w:t>
            </w:r>
            <w:proofErr w:type="spellStart"/>
            <w:r>
              <w:rPr>
                <w:sz w:val="21"/>
              </w:rPr>
              <w:t>taksonomi</w:t>
            </w:r>
            <w:proofErr w:type="spellEnd"/>
            <w:r>
              <w:rPr>
                <w:sz w:val="21"/>
              </w:rPr>
              <w:t xml:space="preserve"> </w:t>
            </w:r>
            <w:proofErr w:type="spellStart"/>
            <w:r>
              <w:rPr>
                <w:sz w:val="21"/>
              </w:rPr>
              <w:t>hasil</w:t>
            </w:r>
            <w:proofErr w:type="spellEnd"/>
            <w:r>
              <w:rPr>
                <w:sz w:val="21"/>
              </w:rPr>
              <w:t xml:space="preserve"> </w:t>
            </w:r>
            <w:proofErr w:type="spellStart"/>
            <w:r>
              <w:rPr>
                <w:sz w:val="21"/>
              </w:rPr>
              <w:t>belajar</w:t>
            </w:r>
            <w:proofErr w:type="spellEnd"/>
            <w:r>
              <w:rPr>
                <w:sz w:val="21"/>
              </w:rPr>
              <w:t xml:space="preserve"> </w:t>
            </w:r>
            <w:proofErr w:type="spellStart"/>
            <w:r>
              <w:rPr>
                <w:sz w:val="21"/>
              </w:rPr>
              <w:t>kognitif</w:t>
            </w:r>
            <w:proofErr w:type="spellEnd"/>
            <w:r>
              <w:rPr>
                <w:sz w:val="21"/>
              </w:rPr>
              <w:t xml:space="preserve"> dan </w:t>
            </w:r>
            <w:proofErr w:type="spellStart"/>
            <w:r>
              <w:rPr>
                <w:sz w:val="21"/>
              </w:rPr>
              <w:t>afektif</w:t>
            </w:r>
            <w:proofErr w:type="spellEnd"/>
            <w:r>
              <w:rPr>
                <w:sz w:val="21"/>
              </w:rPr>
              <w:t xml:space="preserve"> </w:t>
            </w:r>
            <w:proofErr w:type="spellStart"/>
            <w:r>
              <w:rPr>
                <w:sz w:val="21"/>
              </w:rPr>
              <w:t>dalam</w:t>
            </w:r>
            <w:proofErr w:type="spellEnd"/>
            <w:r>
              <w:rPr>
                <w:sz w:val="21"/>
              </w:rPr>
              <w:t xml:space="preserve"> </w:t>
            </w:r>
            <w:proofErr w:type="spellStart"/>
            <w:r>
              <w:rPr>
                <w:sz w:val="21"/>
              </w:rPr>
              <w:t>PPKn</w:t>
            </w:r>
            <w:proofErr w:type="spellEnd"/>
            <w:r>
              <w:rPr>
                <w:sz w:val="21"/>
              </w:rPr>
              <w:t xml:space="preserve">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0D889A" w14:textId="77777777" w:rsidR="00E61335" w:rsidRDefault="00000000">
            <w:pPr>
              <w:spacing w:after="0" w:line="240" w:lineRule="auto"/>
            </w:pPr>
            <w:proofErr w:type="spellStart"/>
            <w:r>
              <w:rPr>
                <w:sz w:val="21"/>
              </w:rPr>
              <w:t>Ketepatan</w:t>
            </w:r>
            <w:proofErr w:type="spellEnd"/>
            <w:r>
              <w:rPr>
                <w:sz w:val="21"/>
              </w:rPr>
              <w:t xml:space="preserve"> </w:t>
            </w:r>
            <w:proofErr w:type="spellStart"/>
            <w:r>
              <w:rPr>
                <w:sz w:val="21"/>
              </w:rPr>
              <w:t>memilih</w:t>
            </w:r>
            <w:proofErr w:type="spellEnd"/>
            <w:r>
              <w:rPr>
                <w:sz w:val="21"/>
              </w:rPr>
              <w:t xml:space="preserve"> kata </w:t>
            </w:r>
            <w:proofErr w:type="spellStart"/>
            <w:r>
              <w:rPr>
                <w:sz w:val="21"/>
              </w:rPr>
              <w:t>kerja</w:t>
            </w:r>
            <w:proofErr w:type="spellEnd"/>
            <w:r>
              <w:rPr>
                <w:sz w:val="21"/>
              </w:rPr>
              <w:t xml:space="preserve"> </w:t>
            </w:r>
            <w:proofErr w:type="spellStart"/>
            <w:r>
              <w:rPr>
                <w:sz w:val="21"/>
              </w:rPr>
              <w:t>operasional</w:t>
            </w:r>
            <w:proofErr w:type="spellEnd"/>
            <w:r>
              <w:rPr>
                <w:sz w:val="21"/>
              </w:rPr>
              <w:t xml:space="preserve"> (KKO) HOTS C4-C6 dan </w:t>
            </w:r>
            <w:proofErr w:type="spellStart"/>
            <w:r>
              <w:rPr>
                <w:sz w:val="21"/>
              </w:rPr>
              <w:t>afektif</w:t>
            </w:r>
            <w:proofErr w:type="spellEnd"/>
            <w:r>
              <w:rPr>
                <w:sz w:val="21"/>
              </w:rPr>
              <w:t xml:space="preserve"> A1-A5 yang </w:t>
            </w:r>
            <w:proofErr w:type="spellStart"/>
            <w:r>
              <w:rPr>
                <w:sz w:val="21"/>
              </w:rPr>
              <w:t>terukur</w:t>
            </w:r>
            <w:proofErr w:type="spellEnd"/>
            <w:r>
              <w:rPr>
                <w:sz w:val="21"/>
              </w:rPr>
              <w:t xml:space="preserve"> </w:t>
            </w:r>
            <w:proofErr w:type="spellStart"/>
            <w:r>
              <w:rPr>
                <w:sz w:val="21"/>
              </w:rPr>
              <w:t>dalam</w:t>
            </w:r>
            <w:proofErr w:type="spellEnd"/>
            <w:r>
              <w:rPr>
                <w:sz w:val="21"/>
              </w:rPr>
              <w:t xml:space="preserve"> </w:t>
            </w:r>
            <w:proofErr w:type="spellStart"/>
            <w:r>
              <w:rPr>
                <w:sz w:val="21"/>
              </w:rPr>
              <w:t>indikator</w:t>
            </w:r>
            <w:proofErr w:type="spellEnd"/>
            <w:r>
              <w:rPr>
                <w:sz w:val="21"/>
              </w:rPr>
              <w:t xml:space="preserve"> </w:t>
            </w:r>
            <w:proofErr w:type="spellStart"/>
            <w:r>
              <w:rPr>
                <w:sz w:val="21"/>
              </w:rPr>
              <w:t>capaian</w:t>
            </w:r>
            <w:proofErr w:type="spellEnd"/>
            <w:r>
              <w:rPr>
                <w:sz w:val="21"/>
              </w:rPr>
              <w:t xml:space="preserve"> </w:t>
            </w:r>
            <w:proofErr w:type="spellStart"/>
            <w:r>
              <w:rPr>
                <w:sz w:val="21"/>
              </w:rPr>
              <w:t>pembelajaran</w:t>
            </w:r>
            <w:proofErr w:type="spellEnd"/>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3E54D0" w14:textId="77777777" w:rsidR="00E61335" w:rsidRPr="00FA740C" w:rsidRDefault="00000000">
            <w:pPr>
              <w:spacing w:after="0" w:line="240" w:lineRule="auto"/>
              <w:rPr>
                <w:lang w:val="fi-FI"/>
              </w:rPr>
            </w:pPr>
            <w:r w:rsidRPr="00FA740C">
              <w:rPr>
                <w:sz w:val="21"/>
                <w:lang w:val="fi-FI"/>
              </w:rPr>
              <w:t>Kriteria: Rubrik Analisis Taksonomi</w:t>
            </w:r>
          </w:p>
          <w:p w14:paraId="1F487360" w14:textId="77777777" w:rsidR="00E61335" w:rsidRPr="00FA740C" w:rsidRDefault="00000000">
            <w:pPr>
              <w:spacing w:after="0" w:line="240" w:lineRule="auto"/>
              <w:rPr>
                <w:lang w:val="fi-FI"/>
              </w:rPr>
            </w:pPr>
            <w:r w:rsidRPr="00FA740C">
              <w:rPr>
                <w:sz w:val="21"/>
                <w:lang w:val="fi-FI"/>
              </w:rPr>
              <w:t>Bentuk: Lembar kerja pemetaan KKO</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7EEC1D" w14:textId="77777777" w:rsidR="00E61335" w:rsidRPr="00FA740C" w:rsidRDefault="00000000">
            <w:pPr>
              <w:spacing w:after="0" w:line="240" w:lineRule="auto"/>
              <w:rPr>
                <w:lang w:val="fi-FI"/>
              </w:rPr>
            </w:pPr>
            <w:r w:rsidRPr="00FA740C">
              <w:rPr>
                <w:sz w:val="21"/>
                <w:lang w:val="fi-FI"/>
              </w:rPr>
              <w:t>Bentuk: Kuliah Tatap Muka &amp; Analisis KKO</w:t>
            </w:r>
          </w:p>
          <w:p w14:paraId="5534DDE4" w14:textId="77777777" w:rsidR="00E61335" w:rsidRDefault="00000000">
            <w:pPr>
              <w:spacing w:after="0" w:line="240" w:lineRule="auto"/>
            </w:pPr>
            <w:r>
              <w:rPr>
                <w:sz w:val="21"/>
              </w:rPr>
              <w:t>Metode: Inquiry Learning, Problem Solving</w:t>
            </w:r>
          </w:p>
          <w:p w14:paraId="683146FF" w14:textId="77777777" w:rsidR="00E61335" w:rsidRDefault="00000000">
            <w:pPr>
              <w:spacing w:after="0" w:line="240" w:lineRule="auto"/>
            </w:pPr>
            <w:proofErr w:type="spellStart"/>
            <w:r>
              <w:rPr>
                <w:sz w:val="21"/>
              </w:rPr>
              <w:t>Penugasan</w:t>
            </w:r>
            <w:proofErr w:type="spellEnd"/>
            <w:r>
              <w:rPr>
                <w:sz w:val="21"/>
              </w:rPr>
              <w:t xml:space="preserve">: </w:t>
            </w:r>
            <w:proofErr w:type="spellStart"/>
            <w:r>
              <w:rPr>
                <w:sz w:val="21"/>
              </w:rPr>
              <w:t>Perumusan</w:t>
            </w:r>
            <w:proofErr w:type="spellEnd"/>
            <w:r>
              <w:rPr>
                <w:sz w:val="21"/>
              </w:rPr>
              <w:t xml:space="preserve"> </w:t>
            </w:r>
            <w:proofErr w:type="spellStart"/>
            <w:r>
              <w:rPr>
                <w:sz w:val="21"/>
              </w:rPr>
              <w:t>indikator</w:t>
            </w:r>
            <w:proofErr w:type="spellEnd"/>
            <w:r>
              <w:rPr>
                <w:sz w:val="21"/>
              </w:rPr>
              <w:t xml:space="preserve"> </w:t>
            </w:r>
            <w:proofErr w:type="spellStart"/>
            <w:r>
              <w:rPr>
                <w:sz w:val="21"/>
              </w:rPr>
              <w:t>soal</w:t>
            </w:r>
            <w:proofErr w:type="spellEnd"/>
            <w:r>
              <w:rPr>
                <w:sz w:val="21"/>
              </w:rPr>
              <w:t xml:space="preserve"> </w:t>
            </w:r>
            <w:proofErr w:type="spellStart"/>
            <w:r>
              <w:rPr>
                <w:sz w:val="21"/>
              </w:rPr>
              <w:t>berbasis</w:t>
            </w:r>
            <w:proofErr w:type="spellEnd"/>
            <w:r>
              <w:rPr>
                <w:sz w:val="21"/>
              </w:rPr>
              <w:t xml:space="preserve"> stimulus </w:t>
            </w:r>
            <w:proofErr w:type="spellStart"/>
            <w:r>
              <w:rPr>
                <w:sz w:val="21"/>
              </w:rPr>
              <w:t>kontekstual</w:t>
            </w:r>
            <w:proofErr w:type="spellEnd"/>
          </w:p>
          <w:p w14:paraId="457D964E" w14:textId="77777777" w:rsidR="00E61335" w:rsidRDefault="00000000">
            <w:pPr>
              <w:spacing w:after="0" w:line="240" w:lineRule="auto"/>
            </w:pPr>
            <w:r>
              <w:rPr>
                <w:sz w:val="21"/>
              </w:rPr>
              <w:t>Waktu: PB: 3x50' (150 m), PT: 3x60' (180 m), KM: 3x60'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FBF6DD" w14:textId="77777777" w:rsidR="00E6133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3A75E5" w14:textId="77777777" w:rsidR="00E61335" w:rsidRDefault="00000000">
            <w:pPr>
              <w:spacing w:after="0" w:line="240" w:lineRule="auto"/>
            </w:pPr>
            <w:proofErr w:type="spellStart"/>
            <w:r>
              <w:rPr>
                <w:sz w:val="21"/>
              </w:rPr>
              <w:t>Taksonomi</w:t>
            </w:r>
            <w:proofErr w:type="spellEnd"/>
            <w:r>
              <w:rPr>
                <w:sz w:val="21"/>
              </w:rPr>
              <w:t xml:space="preserve"> Bloom </w:t>
            </w:r>
            <w:proofErr w:type="spellStart"/>
            <w:r>
              <w:rPr>
                <w:sz w:val="21"/>
              </w:rPr>
              <w:t>revisi</w:t>
            </w:r>
            <w:proofErr w:type="spellEnd"/>
            <w:r>
              <w:rPr>
                <w:sz w:val="21"/>
              </w:rPr>
              <w:t xml:space="preserve"> Anderson (C1-C6) dan Krathwohl (A1-A5) </w:t>
            </w:r>
            <w:proofErr w:type="spellStart"/>
            <w:r>
              <w:rPr>
                <w:sz w:val="21"/>
              </w:rPr>
              <w:t>dalam</w:t>
            </w:r>
            <w:proofErr w:type="spellEnd"/>
            <w:r>
              <w:rPr>
                <w:sz w:val="21"/>
              </w:rPr>
              <w:t xml:space="preserve"> </w:t>
            </w:r>
            <w:proofErr w:type="spellStart"/>
            <w:r>
              <w:rPr>
                <w:sz w:val="21"/>
              </w:rPr>
              <w:t>evaluasi</w:t>
            </w:r>
            <w:proofErr w:type="spellEnd"/>
            <w:r>
              <w:rPr>
                <w:sz w:val="21"/>
              </w:rPr>
              <w:t xml:space="preserve"> </w:t>
            </w:r>
            <w:proofErr w:type="spellStart"/>
            <w:r>
              <w:rPr>
                <w:sz w:val="21"/>
              </w:rPr>
              <w:t>PPKn</w:t>
            </w:r>
            <w:proofErr w:type="spellEnd"/>
            <w:r>
              <w:rPr>
                <w:sz w:val="21"/>
              </w:rPr>
              <w:t xml:space="preserve"> [</w:t>
            </w:r>
            <w:proofErr w:type="spellStart"/>
            <w:r>
              <w:rPr>
                <w:sz w:val="21"/>
              </w:rPr>
              <w:t>Arikunto</w:t>
            </w:r>
            <w:proofErr w:type="spellEnd"/>
            <w:r>
              <w:rPr>
                <w:sz w:val="21"/>
              </w:rPr>
              <w:t>, Bab 7]</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C9A48A" w14:textId="77777777" w:rsidR="00E61335" w:rsidRDefault="00000000">
            <w:pPr>
              <w:spacing w:after="0" w:line="240" w:lineRule="auto"/>
              <w:jc w:val="center"/>
            </w:pPr>
            <w:r>
              <w:rPr>
                <w:sz w:val="21"/>
              </w:rPr>
              <w:t>4</w:t>
            </w:r>
          </w:p>
        </w:tc>
      </w:tr>
      <w:tr w:rsidR="008A1044" w:rsidRPr="0015391E" w14:paraId="1B35CA3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A52A17" w14:textId="77777777" w:rsidR="00E61335" w:rsidRDefault="00000000">
            <w:pPr>
              <w:spacing w:after="0" w:line="240" w:lineRule="auto"/>
              <w:jc w:val="center"/>
            </w:pPr>
            <w:r>
              <w:rPr>
                <w:sz w:val="21"/>
              </w:rPr>
              <w:lastRenderedPageBreak/>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04C837B" w14:textId="77777777" w:rsidR="00E61335" w:rsidRPr="00FA740C" w:rsidRDefault="00000000">
            <w:pPr>
              <w:spacing w:after="0" w:line="240" w:lineRule="auto"/>
              <w:rPr>
                <w:lang w:val="nb-NO"/>
              </w:rPr>
            </w:pPr>
            <w:r w:rsidRPr="00FA740C">
              <w:rPr>
                <w:sz w:val="21"/>
                <w:lang w:val="nb-NO"/>
              </w:rPr>
              <w:t>Sub-CPMK 5: Menyusun kisi-kisi dan butir soal tes pilihan ganda kompleks kontekstual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5CD854" w14:textId="77777777" w:rsidR="00E61335" w:rsidRPr="00FA740C" w:rsidRDefault="00000000">
            <w:pPr>
              <w:spacing w:after="0" w:line="240" w:lineRule="auto"/>
              <w:rPr>
                <w:lang w:val="nb-NO"/>
              </w:rPr>
            </w:pPr>
            <w:r w:rsidRPr="00FA740C">
              <w:rPr>
                <w:sz w:val="21"/>
                <w:lang w:val="nb-NO"/>
              </w:rPr>
              <w:t>Kaidah penulisan pokok soal, opsi pengecoh yang homogen, dan stimulus berita/infografis terkini yang merangsang nalar kritis.</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EE3F5C4" w14:textId="77777777" w:rsidR="00E61335" w:rsidRPr="00FA740C" w:rsidRDefault="00000000">
            <w:pPr>
              <w:spacing w:after="0" w:line="240" w:lineRule="auto"/>
              <w:rPr>
                <w:lang w:val="nb-NO"/>
              </w:rPr>
            </w:pPr>
            <w:r w:rsidRPr="00FA740C">
              <w:rPr>
                <w:sz w:val="21"/>
                <w:lang w:val="nb-NO"/>
              </w:rPr>
              <w:t>Kriteria: Rubrik Tes Objektif Kompleks</w:t>
            </w:r>
          </w:p>
          <w:p w14:paraId="1A584595" w14:textId="77777777" w:rsidR="00E61335" w:rsidRPr="00FA740C" w:rsidRDefault="00000000">
            <w:pPr>
              <w:spacing w:after="0" w:line="240" w:lineRule="auto"/>
              <w:rPr>
                <w:lang w:val="nb-NO"/>
              </w:rPr>
            </w:pPr>
            <w:r w:rsidRPr="00FA740C">
              <w:rPr>
                <w:sz w:val="21"/>
                <w:lang w:val="nb-NO"/>
              </w:rPr>
              <w:t>Bentuk: Berkas kisi-kisi &amp; butir soal PGK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7235C0" w14:textId="77777777" w:rsidR="00E61335" w:rsidRDefault="00000000">
            <w:pPr>
              <w:spacing w:after="0" w:line="240" w:lineRule="auto"/>
            </w:pPr>
            <w:proofErr w:type="spellStart"/>
            <w:r>
              <w:rPr>
                <w:sz w:val="21"/>
              </w:rPr>
              <w:t>Bentuk</w:t>
            </w:r>
            <w:proofErr w:type="spellEnd"/>
            <w:r>
              <w:rPr>
                <w:sz w:val="21"/>
              </w:rPr>
              <w:t xml:space="preserve">: Workshop </w:t>
            </w:r>
            <w:proofErr w:type="spellStart"/>
            <w:r>
              <w:rPr>
                <w:sz w:val="21"/>
              </w:rPr>
              <w:t>Penulisan</w:t>
            </w:r>
            <w:proofErr w:type="spellEnd"/>
            <w:r>
              <w:rPr>
                <w:sz w:val="21"/>
              </w:rPr>
              <w:t xml:space="preserve"> Soal </w:t>
            </w:r>
            <w:proofErr w:type="spellStart"/>
            <w:r>
              <w:rPr>
                <w:sz w:val="21"/>
              </w:rPr>
              <w:t>Tes</w:t>
            </w:r>
            <w:proofErr w:type="spellEnd"/>
            <w:r>
              <w:rPr>
                <w:sz w:val="21"/>
              </w:rPr>
              <w:t xml:space="preserve"> </w:t>
            </w:r>
            <w:proofErr w:type="spellStart"/>
            <w:r>
              <w:rPr>
                <w:sz w:val="21"/>
              </w:rPr>
              <w:t>Objektif</w:t>
            </w:r>
            <w:proofErr w:type="spellEnd"/>
          </w:p>
          <w:p w14:paraId="0384F1AD" w14:textId="77777777" w:rsidR="00E61335" w:rsidRDefault="00000000">
            <w:pPr>
              <w:spacing w:after="0" w:line="240" w:lineRule="auto"/>
            </w:pPr>
            <w:r>
              <w:rPr>
                <w:sz w:val="21"/>
              </w:rPr>
              <w:t>Metode: Practice-Based Learning, Peer Review</w:t>
            </w:r>
          </w:p>
          <w:p w14:paraId="1E38350B" w14:textId="77777777" w:rsidR="00E61335" w:rsidRPr="00FA740C" w:rsidRDefault="00000000">
            <w:pPr>
              <w:spacing w:after="0" w:line="240" w:lineRule="auto"/>
              <w:rPr>
                <w:lang w:val="nb-NO"/>
              </w:rPr>
            </w:pPr>
            <w:r w:rsidRPr="00FA740C">
              <w:rPr>
                <w:sz w:val="21"/>
                <w:lang w:val="nb-NO"/>
              </w:rPr>
              <w:t>Penugasan: Set soal PG kompleks berbasis stimulus HAM/Konstitusi</w:t>
            </w:r>
          </w:p>
          <w:p w14:paraId="6D57AD80" w14:textId="77777777" w:rsidR="00E61335" w:rsidRPr="00FA740C" w:rsidRDefault="00000000">
            <w:pPr>
              <w:spacing w:after="0" w:line="240" w:lineRule="auto"/>
              <w:rPr>
                <w:lang w:val="nb-NO"/>
              </w:rPr>
            </w:pPr>
            <w:r w:rsidRPr="00FA740C">
              <w:rPr>
                <w:sz w:val="21"/>
                <w:lang w:val="nb-NO"/>
              </w:rPr>
              <w:t>Waktu: PB: 3x50' (150 m), PT: 3x60' (180 m), KM: 3x60'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A804C7" w14:textId="77777777" w:rsidR="00E6133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CC3B1B" w14:textId="77777777" w:rsidR="00E61335" w:rsidRDefault="00000000">
            <w:pPr>
              <w:spacing w:after="0" w:line="240" w:lineRule="auto"/>
            </w:pPr>
            <w:proofErr w:type="spellStart"/>
            <w:r>
              <w:rPr>
                <w:sz w:val="21"/>
              </w:rPr>
              <w:t>Kaidah</w:t>
            </w:r>
            <w:proofErr w:type="spellEnd"/>
            <w:r>
              <w:rPr>
                <w:sz w:val="21"/>
              </w:rPr>
              <w:t xml:space="preserve"> </w:t>
            </w:r>
            <w:proofErr w:type="spellStart"/>
            <w:r>
              <w:rPr>
                <w:sz w:val="21"/>
              </w:rPr>
              <w:t>penyusunan</w:t>
            </w:r>
            <w:proofErr w:type="spellEnd"/>
            <w:r>
              <w:rPr>
                <w:sz w:val="21"/>
              </w:rPr>
              <w:t xml:space="preserve"> </w:t>
            </w:r>
            <w:proofErr w:type="spellStart"/>
            <w:r>
              <w:rPr>
                <w:sz w:val="21"/>
              </w:rPr>
              <w:t>tes</w:t>
            </w:r>
            <w:proofErr w:type="spellEnd"/>
            <w:r>
              <w:rPr>
                <w:sz w:val="21"/>
              </w:rPr>
              <w:t xml:space="preserve"> </w:t>
            </w:r>
            <w:proofErr w:type="spellStart"/>
            <w:r>
              <w:rPr>
                <w:sz w:val="21"/>
              </w:rPr>
              <w:t>objektif</w:t>
            </w:r>
            <w:proofErr w:type="spellEnd"/>
            <w:r>
              <w:rPr>
                <w:sz w:val="21"/>
              </w:rPr>
              <w:t xml:space="preserve">: stimulus </w:t>
            </w:r>
            <w:proofErr w:type="spellStart"/>
            <w:r>
              <w:rPr>
                <w:sz w:val="21"/>
              </w:rPr>
              <w:t>wacana</w:t>
            </w:r>
            <w:proofErr w:type="spellEnd"/>
            <w:r>
              <w:rPr>
                <w:sz w:val="21"/>
              </w:rPr>
              <w:t xml:space="preserve">, </w:t>
            </w:r>
            <w:proofErr w:type="spellStart"/>
            <w:r>
              <w:rPr>
                <w:sz w:val="21"/>
              </w:rPr>
              <w:t>opsi</w:t>
            </w:r>
            <w:proofErr w:type="spellEnd"/>
            <w:r>
              <w:rPr>
                <w:sz w:val="21"/>
              </w:rPr>
              <w:t xml:space="preserve"> </w:t>
            </w:r>
            <w:proofErr w:type="spellStart"/>
            <w:r>
              <w:rPr>
                <w:sz w:val="21"/>
              </w:rPr>
              <w:t>jawaban</w:t>
            </w:r>
            <w:proofErr w:type="spellEnd"/>
            <w:r>
              <w:rPr>
                <w:sz w:val="21"/>
              </w:rPr>
              <w:t xml:space="preserve"> </w:t>
            </w:r>
            <w:proofErr w:type="spellStart"/>
            <w:r>
              <w:rPr>
                <w:sz w:val="21"/>
              </w:rPr>
              <w:t>homogen</w:t>
            </w:r>
            <w:proofErr w:type="spellEnd"/>
            <w:r>
              <w:rPr>
                <w:sz w:val="21"/>
              </w:rPr>
              <w:t xml:space="preserve">, </w:t>
            </w:r>
            <w:proofErr w:type="spellStart"/>
            <w:r>
              <w:rPr>
                <w:sz w:val="21"/>
              </w:rPr>
              <w:t>penskoran</w:t>
            </w:r>
            <w:proofErr w:type="spellEnd"/>
            <w:r>
              <w:rPr>
                <w:sz w:val="21"/>
              </w:rPr>
              <w:t xml:space="preserve"> PGK [</w:t>
            </w:r>
            <w:proofErr w:type="spellStart"/>
            <w:r>
              <w:rPr>
                <w:sz w:val="21"/>
              </w:rPr>
              <w:t>Arikunto</w:t>
            </w:r>
            <w:proofErr w:type="spellEnd"/>
            <w:r>
              <w:rPr>
                <w:sz w:val="21"/>
              </w:rPr>
              <w:t>, Bab 8]</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045B78" w14:textId="77777777" w:rsidR="00E61335" w:rsidRDefault="00000000">
            <w:pPr>
              <w:spacing w:after="0" w:line="240" w:lineRule="auto"/>
              <w:jc w:val="center"/>
            </w:pPr>
            <w:r>
              <w:rPr>
                <w:sz w:val="21"/>
              </w:rPr>
              <w:t>4</w:t>
            </w:r>
          </w:p>
        </w:tc>
      </w:tr>
      <w:tr w:rsidR="008A1044" w:rsidRPr="0015391E" w14:paraId="58F6A49D"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9B3542" w14:textId="77777777" w:rsidR="00E61335" w:rsidRDefault="00000000">
            <w:pPr>
              <w:spacing w:after="0" w:line="240" w:lineRule="auto"/>
              <w:jc w:val="center"/>
            </w:pPr>
            <w:r>
              <w:rPr>
                <w:sz w:val="21"/>
              </w:rPr>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57154B" w14:textId="77777777" w:rsidR="00E61335" w:rsidRDefault="00000000">
            <w:pPr>
              <w:spacing w:after="0" w:line="240" w:lineRule="auto"/>
            </w:pPr>
            <w:r>
              <w:rPr>
                <w:sz w:val="21"/>
              </w:rPr>
              <w:t xml:space="preserve">Sub-CPMK 6: Menyusun </w:t>
            </w:r>
            <w:proofErr w:type="spellStart"/>
            <w:r>
              <w:rPr>
                <w:sz w:val="21"/>
              </w:rPr>
              <w:t>butir</w:t>
            </w:r>
            <w:proofErr w:type="spellEnd"/>
            <w:r>
              <w:rPr>
                <w:sz w:val="21"/>
              </w:rPr>
              <w:t xml:space="preserve"> </w:t>
            </w:r>
            <w:proofErr w:type="spellStart"/>
            <w:r>
              <w:rPr>
                <w:sz w:val="21"/>
              </w:rPr>
              <w:t>soal</w:t>
            </w:r>
            <w:proofErr w:type="spellEnd"/>
            <w:r>
              <w:rPr>
                <w:sz w:val="21"/>
              </w:rPr>
              <w:t xml:space="preserve"> </w:t>
            </w:r>
            <w:proofErr w:type="spellStart"/>
            <w:r>
              <w:rPr>
                <w:sz w:val="21"/>
              </w:rPr>
              <w:t>tes</w:t>
            </w:r>
            <w:proofErr w:type="spellEnd"/>
            <w:r>
              <w:rPr>
                <w:sz w:val="21"/>
              </w:rPr>
              <w:t xml:space="preserve"> </w:t>
            </w:r>
            <w:proofErr w:type="spellStart"/>
            <w:r>
              <w:rPr>
                <w:sz w:val="21"/>
              </w:rPr>
              <w:t>uraian</w:t>
            </w:r>
            <w:proofErr w:type="spellEnd"/>
            <w:r>
              <w:rPr>
                <w:sz w:val="21"/>
              </w:rPr>
              <w:t xml:space="preserve"> </w:t>
            </w:r>
            <w:proofErr w:type="spellStart"/>
            <w:r>
              <w:rPr>
                <w:sz w:val="21"/>
              </w:rPr>
              <w:t>terstruktur</w:t>
            </w:r>
            <w:proofErr w:type="spellEnd"/>
            <w:r>
              <w:rPr>
                <w:sz w:val="21"/>
              </w:rPr>
              <w:t xml:space="preserve"> </w:t>
            </w:r>
            <w:proofErr w:type="spellStart"/>
            <w:r>
              <w:rPr>
                <w:sz w:val="21"/>
              </w:rPr>
              <w:t>berorientasi</w:t>
            </w:r>
            <w:proofErr w:type="spellEnd"/>
            <w:r>
              <w:rPr>
                <w:sz w:val="21"/>
              </w:rPr>
              <w:t xml:space="preserve"> HOTS dan </w:t>
            </w:r>
            <w:proofErr w:type="spellStart"/>
            <w:r>
              <w:rPr>
                <w:sz w:val="21"/>
              </w:rPr>
              <w:t>pedoman</w:t>
            </w:r>
            <w:proofErr w:type="spellEnd"/>
            <w:r>
              <w:rPr>
                <w:sz w:val="21"/>
              </w:rPr>
              <w:t xml:space="preserve"> </w:t>
            </w:r>
            <w:proofErr w:type="spellStart"/>
            <w:r>
              <w:rPr>
                <w:sz w:val="21"/>
              </w:rPr>
              <w:t>penskoran</w:t>
            </w:r>
            <w:proofErr w:type="spellEnd"/>
            <w:r>
              <w:rPr>
                <w:sz w:val="21"/>
              </w:rPr>
              <w:t xml:space="preserve">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D8C2DF" w14:textId="77777777" w:rsidR="00E61335" w:rsidRPr="00FA740C" w:rsidRDefault="00000000">
            <w:pPr>
              <w:spacing w:after="0" w:line="240" w:lineRule="auto"/>
              <w:rPr>
                <w:lang w:val="fi-FI"/>
              </w:rPr>
            </w:pPr>
            <w:r w:rsidRPr="00FA740C">
              <w:rPr>
                <w:sz w:val="21"/>
                <w:lang w:val="fi-FI"/>
              </w:rPr>
              <w:t>Ketajaman rumusan soal pemecahan masalah dilema moral/hukum dan kejelasan pedoman rubrik penskoran analitis.</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B8E30B" w14:textId="77777777" w:rsidR="00E61335" w:rsidRDefault="00000000">
            <w:pPr>
              <w:spacing w:after="0" w:line="240" w:lineRule="auto"/>
            </w:pPr>
            <w:proofErr w:type="spellStart"/>
            <w:r>
              <w:rPr>
                <w:sz w:val="21"/>
              </w:rPr>
              <w:t>Kriteria</w:t>
            </w:r>
            <w:proofErr w:type="spellEnd"/>
            <w:r>
              <w:rPr>
                <w:sz w:val="21"/>
              </w:rPr>
              <w:t xml:space="preserve">: Rubrik </w:t>
            </w:r>
            <w:proofErr w:type="spellStart"/>
            <w:r>
              <w:rPr>
                <w:sz w:val="21"/>
              </w:rPr>
              <w:t>Tes</w:t>
            </w:r>
            <w:proofErr w:type="spellEnd"/>
            <w:r>
              <w:rPr>
                <w:sz w:val="21"/>
              </w:rPr>
              <w:t xml:space="preserve"> Esai HOTS</w:t>
            </w:r>
          </w:p>
          <w:p w14:paraId="06EAE48E" w14:textId="77777777" w:rsidR="00E61335" w:rsidRDefault="00000000">
            <w:pPr>
              <w:spacing w:after="0" w:line="240" w:lineRule="auto"/>
            </w:pPr>
            <w:proofErr w:type="spellStart"/>
            <w:r>
              <w:rPr>
                <w:sz w:val="21"/>
              </w:rPr>
              <w:t>Bentuk</w:t>
            </w:r>
            <w:proofErr w:type="spellEnd"/>
            <w:r>
              <w:rPr>
                <w:sz w:val="21"/>
              </w:rPr>
              <w:t xml:space="preserve">: Paket </w:t>
            </w:r>
            <w:proofErr w:type="spellStart"/>
            <w:r>
              <w:rPr>
                <w:sz w:val="21"/>
              </w:rPr>
              <w:t>soal</w:t>
            </w:r>
            <w:proofErr w:type="spellEnd"/>
            <w:r>
              <w:rPr>
                <w:sz w:val="21"/>
              </w:rPr>
              <w:t xml:space="preserve"> </w:t>
            </w:r>
            <w:proofErr w:type="spellStart"/>
            <w:r>
              <w:rPr>
                <w:sz w:val="21"/>
              </w:rPr>
              <w:t>esai</w:t>
            </w:r>
            <w:proofErr w:type="spellEnd"/>
            <w:r>
              <w:rPr>
                <w:sz w:val="21"/>
              </w:rPr>
              <w:t xml:space="preserve"> </w:t>
            </w:r>
            <w:proofErr w:type="spellStart"/>
            <w:r>
              <w:rPr>
                <w:sz w:val="21"/>
              </w:rPr>
              <w:t>analitis</w:t>
            </w:r>
            <w:proofErr w:type="spellEnd"/>
            <w:r>
              <w:rPr>
                <w:sz w:val="21"/>
              </w:rPr>
              <w:t xml:space="preserve"> &amp; </w:t>
            </w:r>
            <w:proofErr w:type="spellStart"/>
            <w:r>
              <w:rPr>
                <w:sz w:val="21"/>
              </w:rPr>
              <w:t>kunci</w:t>
            </w:r>
            <w:proofErr w:type="spellEnd"/>
            <w:r>
              <w:rPr>
                <w:sz w:val="21"/>
              </w:rPr>
              <w:t xml:space="preserve"> </w:t>
            </w:r>
            <w:proofErr w:type="spellStart"/>
            <w:r>
              <w:rPr>
                <w:sz w:val="21"/>
              </w:rPr>
              <w:t>pedoman</w:t>
            </w:r>
            <w:proofErr w:type="spellEnd"/>
            <w:r>
              <w:rPr>
                <w:sz w:val="21"/>
              </w:rPr>
              <w:t xml:space="preserve"> </w:t>
            </w:r>
            <w:proofErr w:type="spellStart"/>
            <w:r>
              <w:rPr>
                <w:sz w:val="21"/>
              </w:rPr>
              <w:t>skor</w:t>
            </w:r>
            <w:proofErr w:type="spellEnd"/>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4EE0F7" w14:textId="77777777" w:rsidR="00E61335" w:rsidRDefault="00000000">
            <w:pPr>
              <w:spacing w:after="0" w:line="240" w:lineRule="auto"/>
            </w:pPr>
            <w:proofErr w:type="spellStart"/>
            <w:r>
              <w:rPr>
                <w:sz w:val="21"/>
              </w:rPr>
              <w:t>Bentuk</w:t>
            </w:r>
            <w:proofErr w:type="spellEnd"/>
            <w:r>
              <w:rPr>
                <w:sz w:val="21"/>
              </w:rPr>
              <w:t xml:space="preserve">: Workshop </w:t>
            </w:r>
            <w:proofErr w:type="spellStart"/>
            <w:r>
              <w:rPr>
                <w:sz w:val="21"/>
              </w:rPr>
              <w:t>Konstruksi</w:t>
            </w:r>
            <w:proofErr w:type="spellEnd"/>
            <w:r>
              <w:rPr>
                <w:sz w:val="21"/>
              </w:rPr>
              <w:t xml:space="preserve"> Soal Esai HOTS</w:t>
            </w:r>
          </w:p>
          <w:p w14:paraId="79196B93" w14:textId="77777777" w:rsidR="00E61335" w:rsidRDefault="00000000">
            <w:pPr>
              <w:spacing w:after="0" w:line="240" w:lineRule="auto"/>
            </w:pPr>
            <w:r>
              <w:rPr>
                <w:sz w:val="21"/>
              </w:rPr>
              <w:t>Metode: Case-Based Learning, Mentoring</w:t>
            </w:r>
          </w:p>
          <w:p w14:paraId="5F40CC61" w14:textId="77777777" w:rsidR="00E61335" w:rsidRDefault="00000000">
            <w:pPr>
              <w:spacing w:after="0" w:line="240" w:lineRule="auto"/>
            </w:pPr>
            <w:proofErr w:type="spellStart"/>
            <w:r>
              <w:rPr>
                <w:sz w:val="21"/>
              </w:rPr>
              <w:t>Penugasan</w:t>
            </w:r>
            <w:proofErr w:type="spellEnd"/>
            <w:r>
              <w:rPr>
                <w:sz w:val="21"/>
              </w:rPr>
              <w:t xml:space="preserve">: </w:t>
            </w:r>
            <w:proofErr w:type="spellStart"/>
            <w:r>
              <w:rPr>
                <w:sz w:val="21"/>
              </w:rPr>
              <w:t>Penyusunan</w:t>
            </w:r>
            <w:proofErr w:type="spellEnd"/>
            <w:r>
              <w:rPr>
                <w:sz w:val="21"/>
              </w:rPr>
              <w:t xml:space="preserve"> </w:t>
            </w:r>
            <w:proofErr w:type="spellStart"/>
            <w:r>
              <w:rPr>
                <w:sz w:val="21"/>
              </w:rPr>
              <w:t>paket</w:t>
            </w:r>
            <w:proofErr w:type="spellEnd"/>
            <w:r>
              <w:rPr>
                <w:sz w:val="21"/>
              </w:rPr>
              <w:t xml:space="preserve"> </w:t>
            </w:r>
            <w:proofErr w:type="spellStart"/>
            <w:r>
              <w:rPr>
                <w:sz w:val="21"/>
              </w:rPr>
              <w:t>soal</w:t>
            </w:r>
            <w:proofErr w:type="spellEnd"/>
            <w:r>
              <w:rPr>
                <w:sz w:val="21"/>
              </w:rPr>
              <w:t xml:space="preserve"> </w:t>
            </w:r>
            <w:proofErr w:type="spellStart"/>
            <w:r>
              <w:rPr>
                <w:sz w:val="21"/>
              </w:rPr>
              <w:t>esai</w:t>
            </w:r>
            <w:proofErr w:type="spellEnd"/>
            <w:r>
              <w:rPr>
                <w:sz w:val="21"/>
              </w:rPr>
              <w:t xml:space="preserve"> </w:t>
            </w:r>
            <w:proofErr w:type="spellStart"/>
            <w:r>
              <w:rPr>
                <w:sz w:val="21"/>
              </w:rPr>
              <w:t>analitis</w:t>
            </w:r>
            <w:proofErr w:type="spellEnd"/>
            <w:r>
              <w:rPr>
                <w:sz w:val="21"/>
              </w:rPr>
              <w:t xml:space="preserve"> </w:t>
            </w:r>
            <w:proofErr w:type="spellStart"/>
            <w:r>
              <w:rPr>
                <w:sz w:val="21"/>
              </w:rPr>
              <w:t>PPKn</w:t>
            </w:r>
            <w:proofErr w:type="spellEnd"/>
            <w:r>
              <w:rPr>
                <w:sz w:val="21"/>
              </w:rPr>
              <w:t xml:space="preserve"> </w:t>
            </w:r>
            <w:proofErr w:type="spellStart"/>
            <w:r>
              <w:rPr>
                <w:sz w:val="21"/>
              </w:rPr>
              <w:t>fase</w:t>
            </w:r>
            <w:proofErr w:type="spellEnd"/>
            <w:r>
              <w:rPr>
                <w:sz w:val="21"/>
              </w:rPr>
              <w:t xml:space="preserve"> E/F</w:t>
            </w:r>
          </w:p>
          <w:p w14:paraId="53ED8752" w14:textId="77777777" w:rsidR="00E61335" w:rsidRDefault="00000000">
            <w:pPr>
              <w:spacing w:after="0" w:line="240" w:lineRule="auto"/>
            </w:pPr>
            <w:r>
              <w:rPr>
                <w:sz w:val="21"/>
              </w:rPr>
              <w:t>Waktu: PB: 3x50' (150 m), PT: 3x60' (180 m), KM: 3x60'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6D25B6" w14:textId="77777777" w:rsidR="00E6133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4C978D" w14:textId="77777777" w:rsidR="00E61335" w:rsidRDefault="00000000">
            <w:pPr>
              <w:spacing w:after="0" w:line="240" w:lineRule="auto"/>
            </w:pPr>
            <w:proofErr w:type="spellStart"/>
            <w:r>
              <w:rPr>
                <w:sz w:val="21"/>
              </w:rPr>
              <w:t>Konstruksi</w:t>
            </w:r>
            <w:proofErr w:type="spellEnd"/>
            <w:r>
              <w:rPr>
                <w:sz w:val="21"/>
              </w:rPr>
              <w:t xml:space="preserve"> </w:t>
            </w:r>
            <w:proofErr w:type="spellStart"/>
            <w:r>
              <w:rPr>
                <w:sz w:val="21"/>
              </w:rPr>
              <w:t>soal</w:t>
            </w:r>
            <w:proofErr w:type="spellEnd"/>
            <w:r>
              <w:rPr>
                <w:sz w:val="21"/>
              </w:rPr>
              <w:t xml:space="preserve"> </w:t>
            </w:r>
            <w:proofErr w:type="spellStart"/>
            <w:r>
              <w:rPr>
                <w:sz w:val="21"/>
              </w:rPr>
              <w:t>esai</w:t>
            </w:r>
            <w:proofErr w:type="spellEnd"/>
            <w:r>
              <w:rPr>
                <w:sz w:val="21"/>
              </w:rPr>
              <w:t xml:space="preserve"> </w:t>
            </w:r>
            <w:proofErr w:type="spellStart"/>
            <w:r>
              <w:rPr>
                <w:sz w:val="21"/>
              </w:rPr>
              <w:t>terbuka</w:t>
            </w:r>
            <w:proofErr w:type="spellEnd"/>
            <w:r>
              <w:rPr>
                <w:sz w:val="21"/>
              </w:rPr>
              <w:t>/</w:t>
            </w:r>
            <w:proofErr w:type="spellStart"/>
            <w:r>
              <w:rPr>
                <w:sz w:val="21"/>
              </w:rPr>
              <w:t>terstruktur</w:t>
            </w:r>
            <w:proofErr w:type="spellEnd"/>
            <w:r>
              <w:rPr>
                <w:sz w:val="21"/>
              </w:rPr>
              <w:t xml:space="preserve"> </w:t>
            </w:r>
            <w:proofErr w:type="spellStart"/>
            <w:r>
              <w:rPr>
                <w:sz w:val="21"/>
              </w:rPr>
              <w:t>berorientasi</w:t>
            </w:r>
            <w:proofErr w:type="spellEnd"/>
            <w:r>
              <w:rPr>
                <w:sz w:val="21"/>
              </w:rPr>
              <w:t xml:space="preserve"> HOTS dan </w:t>
            </w:r>
            <w:proofErr w:type="spellStart"/>
            <w:r>
              <w:rPr>
                <w:sz w:val="21"/>
              </w:rPr>
              <w:t>teknik</w:t>
            </w:r>
            <w:proofErr w:type="spellEnd"/>
            <w:r>
              <w:rPr>
                <w:sz w:val="21"/>
              </w:rPr>
              <w:t xml:space="preserve"> </w:t>
            </w:r>
            <w:proofErr w:type="spellStart"/>
            <w:r>
              <w:rPr>
                <w:sz w:val="21"/>
              </w:rPr>
              <w:t>pembuatan</w:t>
            </w:r>
            <w:proofErr w:type="spellEnd"/>
            <w:r>
              <w:rPr>
                <w:sz w:val="21"/>
              </w:rPr>
              <w:t xml:space="preserve"> scoring rubric [Brookhart 2017]</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5ECD4C" w14:textId="77777777" w:rsidR="00E61335" w:rsidRDefault="00000000">
            <w:pPr>
              <w:spacing w:after="0" w:line="240" w:lineRule="auto"/>
              <w:jc w:val="center"/>
            </w:pPr>
            <w:r>
              <w:rPr>
                <w:sz w:val="21"/>
              </w:rPr>
              <w:t>4</w:t>
            </w:r>
          </w:p>
        </w:tc>
      </w:tr>
      <w:tr w:rsidR="008A1044" w:rsidRPr="0015391E" w14:paraId="6516422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160A3B" w14:textId="77777777" w:rsidR="00E61335" w:rsidRDefault="00000000">
            <w:pPr>
              <w:spacing w:after="0" w:line="240" w:lineRule="auto"/>
              <w:jc w:val="center"/>
            </w:pPr>
            <w:r>
              <w:rPr>
                <w:sz w:val="21"/>
              </w:rPr>
              <w:lastRenderedPageBreak/>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934231" w14:textId="77777777" w:rsidR="00E61335" w:rsidRDefault="00000000">
            <w:pPr>
              <w:spacing w:after="0" w:line="240" w:lineRule="auto"/>
            </w:pPr>
            <w:r>
              <w:rPr>
                <w:sz w:val="21"/>
              </w:rPr>
              <w:t xml:space="preserve">Sub-CPMK 7: </w:t>
            </w:r>
            <w:proofErr w:type="spellStart"/>
            <w:r>
              <w:rPr>
                <w:sz w:val="21"/>
              </w:rPr>
              <w:t>Mengembangkan</w:t>
            </w:r>
            <w:proofErr w:type="spellEnd"/>
            <w:r>
              <w:rPr>
                <w:sz w:val="21"/>
              </w:rPr>
              <w:t xml:space="preserve"> </w:t>
            </w:r>
            <w:proofErr w:type="spellStart"/>
            <w:r>
              <w:rPr>
                <w:sz w:val="21"/>
              </w:rPr>
              <w:t>instrumen</w:t>
            </w:r>
            <w:proofErr w:type="spellEnd"/>
            <w:r>
              <w:rPr>
                <w:sz w:val="21"/>
              </w:rPr>
              <w:t xml:space="preserve"> </w:t>
            </w:r>
            <w:proofErr w:type="spellStart"/>
            <w:r>
              <w:rPr>
                <w:sz w:val="21"/>
              </w:rPr>
              <w:t>asesmen</w:t>
            </w:r>
            <w:proofErr w:type="spellEnd"/>
            <w:r>
              <w:rPr>
                <w:sz w:val="21"/>
              </w:rPr>
              <w:t xml:space="preserve"> </w:t>
            </w:r>
            <w:proofErr w:type="spellStart"/>
            <w:r>
              <w:rPr>
                <w:sz w:val="21"/>
              </w:rPr>
              <w:t>kinerja</w:t>
            </w:r>
            <w:proofErr w:type="spellEnd"/>
            <w:r>
              <w:rPr>
                <w:sz w:val="21"/>
              </w:rPr>
              <w:t xml:space="preserve"> (Performance Assessment) dan </w:t>
            </w:r>
            <w:proofErr w:type="spellStart"/>
            <w:r>
              <w:rPr>
                <w:sz w:val="21"/>
              </w:rPr>
              <w:t>rubrik</w:t>
            </w:r>
            <w:proofErr w:type="spellEnd"/>
            <w:r>
              <w:rPr>
                <w:sz w:val="21"/>
              </w:rPr>
              <w:t xml:space="preserve"> </w:t>
            </w:r>
            <w:proofErr w:type="spellStart"/>
            <w:r>
              <w:rPr>
                <w:sz w:val="21"/>
              </w:rPr>
              <w:t>analitik</w:t>
            </w:r>
            <w:proofErr w:type="spellEnd"/>
            <w:r>
              <w:rPr>
                <w:sz w:val="21"/>
              </w:rPr>
              <w:t xml:space="preserve">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5F1397" w14:textId="77777777" w:rsidR="00E61335" w:rsidRDefault="00000000">
            <w:pPr>
              <w:spacing w:after="0" w:line="240" w:lineRule="auto"/>
            </w:pPr>
            <w:proofErr w:type="spellStart"/>
            <w:r>
              <w:rPr>
                <w:sz w:val="21"/>
              </w:rPr>
              <w:t>Kesesuaian</w:t>
            </w:r>
            <w:proofErr w:type="spellEnd"/>
            <w:r>
              <w:rPr>
                <w:sz w:val="21"/>
              </w:rPr>
              <w:t xml:space="preserve"> </w:t>
            </w:r>
            <w:proofErr w:type="spellStart"/>
            <w:r>
              <w:rPr>
                <w:sz w:val="21"/>
              </w:rPr>
              <w:t>tugas</w:t>
            </w:r>
            <w:proofErr w:type="spellEnd"/>
            <w:r>
              <w:rPr>
                <w:sz w:val="21"/>
              </w:rPr>
              <w:t xml:space="preserve"> </w:t>
            </w:r>
            <w:proofErr w:type="spellStart"/>
            <w:r>
              <w:rPr>
                <w:sz w:val="21"/>
              </w:rPr>
              <w:t>autentik</w:t>
            </w:r>
            <w:proofErr w:type="spellEnd"/>
            <w:r>
              <w:rPr>
                <w:sz w:val="21"/>
              </w:rPr>
              <w:t xml:space="preserve"> (</w:t>
            </w:r>
            <w:proofErr w:type="spellStart"/>
            <w:r>
              <w:rPr>
                <w:sz w:val="21"/>
              </w:rPr>
              <w:t>simulasi</w:t>
            </w:r>
            <w:proofErr w:type="spellEnd"/>
            <w:r>
              <w:rPr>
                <w:sz w:val="21"/>
              </w:rPr>
              <w:t xml:space="preserve"> </w:t>
            </w:r>
            <w:proofErr w:type="spellStart"/>
            <w:r>
              <w:rPr>
                <w:sz w:val="21"/>
              </w:rPr>
              <w:t>sidang</w:t>
            </w:r>
            <w:proofErr w:type="spellEnd"/>
            <w:r>
              <w:rPr>
                <w:sz w:val="21"/>
              </w:rPr>
              <w:t xml:space="preserve">, </w:t>
            </w:r>
            <w:proofErr w:type="spellStart"/>
            <w:r>
              <w:rPr>
                <w:sz w:val="21"/>
              </w:rPr>
              <w:t>debat</w:t>
            </w:r>
            <w:proofErr w:type="spellEnd"/>
            <w:r>
              <w:rPr>
                <w:sz w:val="21"/>
              </w:rPr>
              <w:t xml:space="preserve"> </w:t>
            </w:r>
            <w:proofErr w:type="spellStart"/>
            <w:r>
              <w:rPr>
                <w:sz w:val="21"/>
              </w:rPr>
              <w:t>hukum</w:t>
            </w:r>
            <w:proofErr w:type="spellEnd"/>
            <w:r>
              <w:rPr>
                <w:sz w:val="21"/>
              </w:rPr>
              <w:t xml:space="preserve">) </w:t>
            </w:r>
            <w:proofErr w:type="spellStart"/>
            <w:r>
              <w:rPr>
                <w:sz w:val="21"/>
              </w:rPr>
              <w:t>dengan</w:t>
            </w:r>
            <w:proofErr w:type="spellEnd"/>
            <w:r>
              <w:rPr>
                <w:sz w:val="21"/>
              </w:rPr>
              <w:t xml:space="preserve"> </w:t>
            </w:r>
            <w:proofErr w:type="spellStart"/>
            <w:r>
              <w:rPr>
                <w:sz w:val="21"/>
              </w:rPr>
              <w:t>indikator</w:t>
            </w:r>
            <w:proofErr w:type="spellEnd"/>
            <w:r>
              <w:rPr>
                <w:sz w:val="21"/>
              </w:rPr>
              <w:t xml:space="preserve"> </w:t>
            </w:r>
            <w:proofErr w:type="spellStart"/>
            <w:r>
              <w:rPr>
                <w:sz w:val="21"/>
              </w:rPr>
              <w:t>rubrik</w:t>
            </w:r>
            <w:proofErr w:type="spellEnd"/>
            <w:r>
              <w:rPr>
                <w:sz w:val="21"/>
              </w:rPr>
              <w:t xml:space="preserve"> </w:t>
            </w:r>
            <w:proofErr w:type="spellStart"/>
            <w:r>
              <w:rPr>
                <w:sz w:val="21"/>
              </w:rPr>
              <w:t>penilaian</w:t>
            </w:r>
            <w:proofErr w:type="spellEnd"/>
            <w:r>
              <w:rPr>
                <w:sz w:val="21"/>
              </w:rPr>
              <w:t xml:space="preserve"> yang </w:t>
            </w:r>
            <w:proofErr w:type="spellStart"/>
            <w:r>
              <w:rPr>
                <w:sz w:val="21"/>
              </w:rPr>
              <w:t>terukur</w:t>
            </w:r>
            <w:proofErr w:type="spellEnd"/>
            <w:r>
              <w:rPr>
                <w:sz w:val="21"/>
              </w:rPr>
              <w:t xml:space="preserve"> dan </w:t>
            </w:r>
            <w:proofErr w:type="spellStart"/>
            <w:r>
              <w:rPr>
                <w:sz w:val="21"/>
              </w:rPr>
              <w:t>operasional</w:t>
            </w:r>
            <w:proofErr w:type="spellEnd"/>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7F4DC4" w14:textId="77777777" w:rsidR="00E61335" w:rsidRDefault="00000000">
            <w:pPr>
              <w:spacing w:after="0" w:line="240" w:lineRule="auto"/>
            </w:pPr>
            <w:proofErr w:type="spellStart"/>
            <w:r>
              <w:rPr>
                <w:sz w:val="21"/>
              </w:rPr>
              <w:t>Kriteria</w:t>
            </w:r>
            <w:proofErr w:type="spellEnd"/>
            <w:r>
              <w:rPr>
                <w:sz w:val="21"/>
              </w:rPr>
              <w:t xml:space="preserve">: Rubrik </w:t>
            </w:r>
            <w:proofErr w:type="spellStart"/>
            <w:r>
              <w:rPr>
                <w:sz w:val="21"/>
              </w:rPr>
              <w:t>Asesmen</w:t>
            </w:r>
            <w:proofErr w:type="spellEnd"/>
            <w:r>
              <w:rPr>
                <w:sz w:val="21"/>
              </w:rPr>
              <w:t xml:space="preserve"> Kinerja</w:t>
            </w:r>
          </w:p>
          <w:p w14:paraId="4DD71DBC" w14:textId="77777777" w:rsidR="00E61335" w:rsidRDefault="00000000">
            <w:pPr>
              <w:spacing w:after="0" w:line="240" w:lineRule="auto"/>
            </w:pPr>
            <w:proofErr w:type="spellStart"/>
            <w:r>
              <w:rPr>
                <w:sz w:val="21"/>
              </w:rPr>
              <w:t>Bentuk</w:t>
            </w:r>
            <w:proofErr w:type="spellEnd"/>
            <w:r>
              <w:rPr>
                <w:sz w:val="21"/>
              </w:rPr>
              <w:t xml:space="preserve">: Lembar </w:t>
            </w:r>
            <w:proofErr w:type="spellStart"/>
            <w:r>
              <w:rPr>
                <w:sz w:val="21"/>
              </w:rPr>
              <w:t>tugas</w:t>
            </w:r>
            <w:proofErr w:type="spellEnd"/>
            <w:r>
              <w:rPr>
                <w:sz w:val="21"/>
              </w:rPr>
              <w:t xml:space="preserve"> </w:t>
            </w:r>
            <w:proofErr w:type="spellStart"/>
            <w:r>
              <w:rPr>
                <w:sz w:val="21"/>
              </w:rPr>
              <w:t>kinerja</w:t>
            </w:r>
            <w:proofErr w:type="spellEnd"/>
            <w:r>
              <w:rPr>
                <w:sz w:val="21"/>
              </w:rPr>
              <w:t xml:space="preserve"> &amp; </w:t>
            </w:r>
            <w:proofErr w:type="spellStart"/>
            <w:r>
              <w:rPr>
                <w:sz w:val="21"/>
              </w:rPr>
              <w:t>rubrik</w:t>
            </w:r>
            <w:proofErr w:type="spellEnd"/>
            <w:r>
              <w:rPr>
                <w:sz w:val="21"/>
              </w:rPr>
              <w:t xml:space="preserve"> </w:t>
            </w:r>
            <w:proofErr w:type="spellStart"/>
            <w:r>
              <w:rPr>
                <w:sz w:val="21"/>
              </w:rPr>
              <w:t>analitik</w:t>
            </w:r>
            <w:proofErr w:type="spellEnd"/>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9CA4B7" w14:textId="77777777" w:rsidR="00E61335" w:rsidRDefault="00000000">
            <w:pPr>
              <w:spacing w:after="0" w:line="240" w:lineRule="auto"/>
            </w:pPr>
            <w:proofErr w:type="spellStart"/>
            <w:r>
              <w:rPr>
                <w:sz w:val="21"/>
              </w:rPr>
              <w:t>Bentuk</w:t>
            </w:r>
            <w:proofErr w:type="spellEnd"/>
            <w:r>
              <w:rPr>
                <w:sz w:val="21"/>
              </w:rPr>
              <w:t xml:space="preserve">: </w:t>
            </w:r>
            <w:proofErr w:type="spellStart"/>
            <w:r>
              <w:rPr>
                <w:sz w:val="21"/>
              </w:rPr>
              <w:t>Simulasi</w:t>
            </w:r>
            <w:proofErr w:type="spellEnd"/>
            <w:r>
              <w:rPr>
                <w:sz w:val="21"/>
              </w:rPr>
              <w:t xml:space="preserve"> </w:t>
            </w:r>
            <w:proofErr w:type="spellStart"/>
            <w:r>
              <w:rPr>
                <w:sz w:val="21"/>
              </w:rPr>
              <w:t>Penilaian</w:t>
            </w:r>
            <w:proofErr w:type="spellEnd"/>
            <w:r>
              <w:rPr>
                <w:sz w:val="21"/>
              </w:rPr>
              <w:t xml:space="preserve"> Kinerja </w:t>
            </w:r>
            <w:proofErr w:type="spellStart"/>
            <w:r>
              <w:rPr>
                <w:sz w:val="21"/>
              </w:rPr>
              <w:t>Kelas</w:t>
            </w:r>
            <w:proofErr w:type="spellEnd"/>
          </w:p>
          <w:p w14:paraId="2467DE25" w14:textId="77777777" w:rsidR="00E61335" w:rsidRDefault="00000000">
            <w:pPr>
              <w:spacing w:after="0" w:line="240" w:lineRule="auto"/>
            </w:pPr>
            <w:r>
              <w:rPr>
                <w:sz w:val="21"/>
              </w:rPr>
              <w:t>Metode: Role Playing, Authentic Assessment Workshop</w:t>
            </w:r>
          </w:p>
          <w:p w14:paraId="3FC1E6DE" w14:textId="77777777" w:rsidR="00E61335" w:rsidRDefault="00000000">
            <w:pPr>
              <w:spacing w:after="0" w:line="240" w:lineRule="auto"/>
            </w:pPr>
            <w:proofErr w:type="spellStart"/>
            <w:r>
              <w:rPr>
                <w:sz w:val="21"/>
              </w:rPr>
              <w:t>Penugasan</w:t>
            </w:r>
            <w:proofErr w:type="spellEnd"/>
            <w:r>
              <w:rPr>
                <w:sz w:val="21"/>
              </w:rPr>
              <w:t xml:space="preserve">: Desain performance task </w:t>
            </w:r>
            <w:proofErr w:type="spellStart"/>
            <w:r>
              <w:rPr>
                <w:sz w:val="21"/>
              </w:rPr>
              <w:t>simulasi</w:t>
            </w:r>
            <w:proofErr w:type="spellEnd"/>
            <w:r>
              <w:rPr>
                <w:sz w:val="21"/>
              </w:rPr>
              <w:t xml:space="preserve"> </w:t>
            </w:r>
            <w:proofErr w:type="spellStart"/>
            <w:r>
              <w:rPr>
                <w:sz w:val="21"/>
              </w:rPr>
              <w:t>persidangan</w:t>
            </w:r>
            <w:proofErr w:type="spellEnd"/>
            <w:r>
              <w:rPr>
                <w:sz w:val="21"/>
              </w:rPr>
              <w:t xml:space="preserve"> </w:t>
            </w:r>
            <w:proofErr w:type="spellStart"/>
            <w:r>
              <w:rPr>
                <w:sz w:val="21"/>
              </w:rPr>
              <w:t>pidana</w:t>
            </w:r>
            <w:proofErr w:type="spellEnd"/>
          </w:p>
          <w:p w14:paraId="0CC299AF" w14:textId="77777777" w:rsidR="00E61335" w:rsidRDefault="00000000">
            <w:pPr>
              <w:spacing w:after="0" w:line="240" w:lineRule="auto"/>
            </w:pPr>
            <w:r>
              <w:rPr>
                <w:sz w:val="21"/>
              </w:rPr>
              <w:t>Waktu: PB: 3x50' (150 m), PT: 3x60' (180 m), KM: 3x60'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8E898C" w14:textId="77777777" w:rsidR="00E6133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3F7177" w14:textId="77777777" w:rsidR="00E61335" w:rsidRPr="00FA740C" w:rsidRDefault="00000000">
            <w:pPr>
              <w:spacing w:after="0" w:line="240" w:lineRule="auto"/>
              <w:rPr>
                <w:lang w:val="fi-FI"/>
              </w:rPr>
            </w:pPr>
            <w:r w:rsidRPr="00FA740C">
              <w:rPr>
                <w:sz w:val="21"/>
                <w:lang w:val="fi-FI"/>
              </w:rPr>
              <w:t>Desain tugas kinerja autentik dan rubrik analitik dimensi ketercapaian [Majid, Bab 5]</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F09F25" w14:textId="77777777" w:rsidR="00E61335" w:rsidRDefault="00000000">
            <w:pPr>
              <w:spacing w:after="0" w:line="240" w:lineRule="auto"/>
              <w:jc w:val="center"/>
            </w:pPr>
            <w:r>
              <w:rPr>
                <w:sz w:val="21"/>
              </w:rPr>
              <w:t>3</w:t>
            </w:r>
          </w:p>
        </w:tc>
      </w:tr>
      <w:tr w:rsidR="00AC7E2D" w:rsidRPr="0015391E" w14:paraId="73344A6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21F3D736" w14:textId="77777777" w:rsidR="00E61335"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229409B0" w14:textId="77777777" w:rsidR="00E61335" w:rsidRDefault="00000000">
            <w:pPr>
              <w:spacing w:after="0" w:line="240" w:lineRule="auto"/>
              <w:jc w:val="center"/>
            </w:pPr>
            <w:r>
              <w:rPr>
                <w:b/>
                <w:sz w:val="21"/>
              </w:rPr>
              <w:t>UJIAN TENGAH SEMESTER (UTS)</w:t>
            </w:r>
          </w:p>
          <w:p w14:paraId="24445AF6" w14:textId="77777777" w:rsidR="00E61335" w:rsidRDefault="00000000">
            <w:pPr>
              <w:spacing w:after="0" w:line="240" w:lineRule="auto"/>
              <w:jc w:val="center"/>
            </w:pPr>
            <w:proofErr w:type="spellStart"/>
            <w:r>
              <w:rPr>
                <w:b/>
                <w:sz w:val="21"/>
              </w:rPr>
              <w:t>Evaluasi</w:t>
            </w:r>
            <w:proofErr w:type="spellEnd"/>
            <w:r>
              <w:rPr>
                <w:b/>
                <w:sz w:val="21"/>
              </w:rPr>
              <w:t xml:space="preserve"> </w:t>
            </w:r>
            <w:proofErr w:type="spellStart"/>
            <w:r>
              <w:rPr>
                <w:b/>
                <w:sz w:val="21"/>
              </w:rPr>
              <w:t>penguasaan</w:t>
            </w:r>
            <w:proofErr w:type="spellEnd"/>
            <w:r>
              <w:rPr>
                <w:b/>
                <w:sz w:val="21"/>
              </w:rPr>
              <w:t xml:space="preserve"> </w:t>
            </w:r>
            <w:proofErr w:type="spellStart"/>
            <w:r>
              <w:rPr>
                <w:b/>
                <w:sz w:val="21"/>
              </w:rPr>
              <w:t>materi</w:t>
            </w:r>
            <w:proofErr w:type="spellEnd"/>
            <w:r>
              <w:rPr>
                <w:b/>
                <w:sz w:val="21"/>
              </w:rPr>
              <w:t xml:space="preserve"> </w:t>
            </w:r>
            <w:proofErr w:type="spellStart"/>
            <w:r>
              <w:rPr>
                <w:b/>
                <w:sz w:val="21"/>
              </w:rPr>
              <w:t>perkuliahan</w:t>
            </w:r>
            <w:proofErr w:type="spellEnd"/>
            <w:r>
              <w:rPr>
                <w:b/>
                <w:sz w:val="21"/>
              </w:rPr>
              <w:t xml:space="preserve"> </w:t>
            </w:r>
            <w:proofErr w:type="spellStart"/>
            <w:r>
              <w:rPr>
                <w:b/>
                <w:sz w:val="21"/>
              </w:rPr>
              <w:t>minggu</w:t>
            </w:r>
            <w:proofErr w:type="spellEnd"/>
            <w:r>
              <w:rPr>
                <w:b/>
                <w:sz w:val="21"/>
              </w:rPr>
              <w:t xml:space="preserve"> 1 </w:t>
            </w:r>
            <w:proofErr w:type="spellStart"/>
            <w:r>
              <w:rPr>
                <w:b/>
                <w:sz w:val="21"/>
              </w:rPr>
              <w:t>s.d.</w:t>
            </w:r>
            <w:proofErr w:type="spellEnd"/>
            <w:r>
              <w:rPr>
                <w:b/>
                <w:sz w:val="21"/>
              </w:rPr>
              <w:t xml:space="preserve"> 7 (</w:t>
            </w:r>
            <w:proofErr w:type="spellStart"/>
            <w:r>
              <w:rPr>
                <w:b/>
                <w:sz w:val="21"/>
              </w:rPr>
              <w:t>Konsep</w:t>
            </w:r>
            <w:proofErr w:type="spellEnd"/>
            <w:r>
              <w:rPr>
                <w:b/>
                <w:sz w:val="21"/>
              </w:rPr>
              <w:t xml:space="preserve">, </w:t>
            </w:r>
            <w:proofErr w:type="spellStart"/>
            <w:r>
              <w:rPr>
                <w:b/>
                <w:sz w:val="21"/>
              </w:rPr>
              <w:t>paradigma</w:t>
            </w:r>
            <w:proofErr w:type="spellEnd"/>
            <w:r>
              <w:rPr>
                <w:b/>
                <w:sz w:val="21"/>
              </w:rPr>
              <w:t xml:space="preserve">, </w:t>
            </w:r>
            <w:proofErr w:type="spellStart"/>
            <w:r>
              <w:rPr>
                <w:b/>
                <w:sz w:val="21"/>
              </w:rPr>
              <w:t>taksonomi</w:t>
            </w:r>
            <w:proofErr w:type="spellEnd"/>
            <w:r>
              <w:rPr>
                <w:b/>
                <w:sz w:val="21"/>
              </w:rPr>
              <w:t xml:space="preserve">, </w:t>
            </w:r>
            <w:proofErr w:type="spellStart"/>
            <w:r>
              <w:rPr>
                <w:b/>
                <w:sz w:val="21"/>
              </w:rPr>
              <w:t>tes</w:t>
            </w:r>
            <w:proofErr w:type="spellEnd"/>
            <w:r>
              <w:rPr>
                <w:b/>
                <w:sz w:val="21"/>
              </w:rPr>
              <w:t xml:space="preserve"> </w:t>
            </w:r>
            <w:proofErr w:type="spellStart"/>
            <w:r>
              <w:rPr>
                <w:b/>
                <w:sz w:val="21"/>
              </w:rPr>
              <w:t>objektif-subjektif</w:t>
            </w:r>
            <w:proofErr w:type="spellEnd"/>
            <w:r>
              <w:rPr>
                <w:b/>
                <w:sz w:val="21"/>
              </w:rPr>
              <w:t xml:space="preserve"> HOTS, dan </w:t>
            </w:r>
            <w:proofErr w:type="spellStart"/>
            <w:r>
              <w:rPr>
                <w:b/>
                <w:sz w:val="21"/>
              </w:rPr>
              <w:t>asesmen</w:t>
            </w:r>
            <w:proofErr w:type="spellEnd"/>
            <w:r>
              <w:rPr>
                <w:b/>
                <w:sz w:val="21"/>
              </w:rPr>
              <w:t xml:space="preserve"> </w:t>
            </w:r>
            <w:proofErr w:type="spellStart"/>
            <w:r>
              <w:rPr>
                <w:b/>
                <w:sz w:val="21"/>
              </w:rPr>
              <w:t>kinerja</w:t>
            </w:r>
            <w:proofErr w:type="spellEnd"/>
            <w:r>
              <w:rPr>
                <w:b/>
                <w:sz w:val="21"/>
              </w:rPr>
              <w:t>)</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6D6267C8" w14:textId="77777777" w:rsidR="00E61335" w:rsidRDefault="00000000">
            <w:pPr>
              <w:spacing w:after="0" w:line="240" w:lineRule="auto"/>
              <w:jc w:val="center"/>
            </w:pPr>
            <w:r>
              <w:rPr>
                <w:b/>
                <w:sz w:val="21"/>
              </w:rPr>
              <w:t>25</w:t>
            </w:r>
          </w:p>
        </w:tc>
      </w:tr>
      <w:tr w:rsidR="008A1044" w:rsidRPr="0015391E" w14:paraId="34116D3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166CA4" w14:textId="77777777" w:rsidR="00E61335" w:rsidRDefault="00000000">
            <w:pPr>
              <w:spacing w:after="0" w:line="240" w:lineRule="auto"/>
              <w:jc w:val="center"/>
            </w:pPr>
            <w:r>
              <w:rPr>
                <w:sz w:val="21"/>
              </w:rPr>
              <w:lastRenderedPageBreak/>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529DBA" w14:textId="77777777" w:rsidR="00E61335" w:rsidRDefault="00000000">
            <w:pPr>
              <w:spacing w:after="0" w:line="240" w:lineRule="auto"/>
            </w:pPr>
            <w:r>
              <w:rPr>
                <w:sz w:val="21"/>
              </w:rPr>
              <w:t xml:space="preserve">Sub-CPMK 8: </w:t>
            </w:r>
            <w:proofErr w:type="spellStart"/>
            <w:r>
              <w:rPr>
                <w:sz w:val="21"/>
              </w:rPr>
              <w:t>Merancang</w:t>
            </w:r>
            <w:proofErr w:type="spellEnd"/>
            <w:r>
              <w:rPr>
                <w:sz w:val="21"/>
              </w:rPr>
              <w:t xml:space="preserve"> </w:t>
            </w:r>
            <w:proofErr w:type="spellStart"/>
            <w:r>
              <w:rPr>
                <w:sz w:val="21"/>
              </w:rPr>
              <w:t>asesmen</w:t>
            </w:r>
            <w:proofErr w:type="spellEnd"/>
            <w:r>
              <w:rPr>
                <w:sz w:val="21"/>
              </w:rPr>
              <w:t xml:space="preserve"> </w:t>
            </w:r>
            <w:proofErr w:type="spellStart"/>
            <w:r>
              <w:rPr>
                <w:sz w:val="21"/>
              </w:rPr>
              <w:t>proyek</w:t>
            </w:r>
            <w:proofErr w:type="spellEnd"/>
            <w:r>
              <w:rPr>
                <w:sz w:val="21"/>
              </w:rPr>
              <w:t xml:space="preserve"> </w:t>
            </w:r>
            <w:proofErr w:type="spellStart"/>
            <w:r>
              <w:rPr>
                <w:sz w:val="21"/>
              </w:rPr>
              <w:t>kewarganegaraan</w:t>
            </w:r>
            <w:proofErr w:type="spellEnd"/>
            <w:r>
              <w:rPr>
                <w:sz w:val="21"/>
              </w:rPr>
              <w:t xml:space="preserve"> (Project Citizen) dan </w:t>
            </w:r>
            <w:proofErr w:type="spellStart"/>
            <w:r>
              <w:rPr>
                <w:sz w:val="21"/>
              </w:rPr>
              <w:t>portofolio</w:t>
            </w:r>
            <w:proofErr w:type="spellEnd"/>
            <w:r>
              <w:rPr>
                <w:sz w:val="21"/>
              </w:rPr>
              <w:t xml:space="preserve">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79D3B8" w14:textId="77777777" w:rsidR="00E61335" w:rsidRDefault="00000000">
            <w:pPr>
              <w:spacing w:after="0" w:line="240" w:lineRule="auto"/>
            </w:pPr>
            <w:proofErr w:type="spellStart"/>
            <w:r>
              <w:rPr>
                <w:sz w:val="21"/>
              </w:rPr>
              <w:t>Kelengkapan</w:t>
            </w:r>
            <w:proofErr w:type="spellEnd"/>
            <w:r>
              <w:rPr>
                <w:sz w:val="21"/>
              </w:rPr>
              <w:t xml:space="preserve"> </w:t>
            </w:r>
            <w:proofErr w:type="spellStart"/>
            <w:r>
              <w:rPr>
                <w:sz w:val="21"/>
              </w:rPr>
              <w:t>instrumen</w:t>
            </w:r>
            <w:proofErr w:type="spellEnd"/>
            <w:r>
              <w:rPr>
                <w:sz w:val="21"/>
              </w:rPr>
              <w:t xml:space="preserve"> </w:t>
            </w:r>
            <w:proofErr w:type="spellStart"/>
            <w:r>
              <w:rPr>
                <w:sz w:val="21"/>
              </w:rPr>
              <w:t>penilaian</w:t>
            </w:r>
            <w:proofErr w:type="spellEnd"/>
            <w:r>
              <w:rPr>
                <w:sz w:val="21"/>
              </w:rPr>
              <w:t xml:space="preserve"> </w:t>
            </w:r>
            <w:proofErr w:type="spellStart"/>
            <w:r>
              <w:rPr>
                <w:sz w:val="21"/>
              </w:rPr>
              <w:t>proyek</w:t>
            </w:r>
            <w:proofErr w:type="spellEnd"/>
            <w:r>
              <w:rPr>
                <w:sz w:val="21"/>
              </w:rPr>
              <w:t xml:space="preserve"> (</w:t>
            </w:r>
            <w:proofErr w:type="spellStart"/>
            <w:r>
              <w:rPr>
                <w:sz w:val="21"/>
              </w:rPr>
              <w:t>perencanaan</w:t>
            </w:r>
            <w:proofErr w:type="spellEnd"/>
            <w:r>
              <w:rPr>
                <w:sz w:val="21"/>
              </w:rPr>
              <w:t xml:space="preserve">, </w:t>
            </w:r>
            <w:proofErr w:type="spellStart"/>
            <w:r>
              <w:rPr>
                <w:sz w:val="21"/>
              </w:rPr>
              <w:t>pelaksanaan</w:t>
            </w:r>
            <w:proofErr w:type="spellEnd"/>
            <w:r>
              <w:rPr>
                <w:sz w:val="21"/>
              </w:rPr>
              <w:t xml:space="preserve">, </w:t>
            </w:r>
            <w:proofErr w:type="spellStart"/>
            <w:r>
              <w:rPr>
                <w:sz w:val="21"/>
              </w:rPr>
              <w:t>produk</w:t>
            </w:r>
            <w:proofErr w:type="spellEnd"/>
            <w:r>
              <w:rPr>
                <w:sz w:val="21"/>
              </w:rPr>
              <w:t xml:space="preserve">, </w:t>
            </w:r>
            <w:proofErr w:type="spellStart"/>
            <w:r>
              <w:rPr>
                <w:sz w:val="21"/>
              </w:rPr>
              <w:t>presentasi</w:t>
            </w:r>
            <w:proofErr w:type="spellEnd"/>
            <w:r>
              <w:rPr>
                <w:sz w:val="21"/>
              </w:rPr>
              <w:t xml:space="preserve">) dan </w:t>
            </w:r>
            <w:proofErr w:type="spellStart"/>
            <w:r>
              <w:rPr>
                <w:sz w:val="21"/>
              </w:rPr>
              <w:t>portofolio</w:t>
            </w:r>
            <w:proofErr w:type="spellEnd"/>
            <w:r>
              <w:rPr>
                <w:sz w:val="21"/>
              </w:rPr>
              <w:t xml:space="preserve"> </w:t>
            </w:r>
            <w:proofErr w:type="spellStart"/>
            <w:r>
              <w:rPr>
                <w:sz w:val="21"/>
              </w:rPr>
              <w:t>reflektif</w:t>
            </w:r>
            <w:proofErr w:type="spellEnd"/>
            <w:r>
              <w:rPr>
                <w:sz w:val="21"/>
              </w:rPr>
              <w:t xml:space="preserve"> </w:t>
            </w:r>
            <w:proofErr w:type="spellStart"/>
            <w:r>
              <w:rPr>
                <w:sz w:val="21"/>
              </w:rPr>
              <w:t>siswa</w:t>
            </w:r>
            <w:proofErr w:type="spellEnd"/>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BC09F1" w14:textId="77777777" w:rsidR="00E61335" w:rsidRDefault="00000000">
            <w:pPr>
              <w:spacing w:after="0" w:line="240" w:lineRule="auto"/>
            </w:pPr>
            <w:proofErr w:type="spellStart"/>
            <w:r>
              <w:rPr>
                <w:sz w:val="21"/>
              </w:rPr>
              <w:t>Kriteria</w:t>
            </w:r>
            <w:proofErr w:type="spellEnd"/>
            <w:r>
              <w:rPr>
                <w:sz w:val="21"/>
              </w:rPr>
              <w:t xml:space="preserve">: Rubrik </w:t>
            </w:r>
            <w:proofErr w:type="spellStart"/>
            <w:r>
              <w:rPr>
                <w:sz w:val="21"/>
              </w:rPr>
              <w:t>Asesmen</w:t>
            </w:r>
            <w:proofErr w:type="spellEnd"/>
            <w:r>
              <w:rPr>
                <w:sz w:val="21"/>
              </w:rPr>
              <w:t xml:space="preserve"> </w:t>
            </w:r>
            <w:proofErr w:type="spellStart"/>
            <w:r>
              <w:rPr>
                <w:sz w:val="21"/>
              </w:rPr>
              <w:t>Proyek</w:t>
            </w:r>
            <w:proofErr w:type="spellEnd"/>
          </w:p>
          <w:p w14:paraId="1BD64310" w14:textId="77777777" w:rsidR="00E61335" w:rsidRDefault="00000000">
            <w:pPr>
              <w:spacing w:after="0" w:line="240" w:lineRule="auto"/>
            </w:pPr>
            <w:proofErr w:type="spellStart"/>
            <w:r>
              <w:rPr>
                <w:sz w:val="21"/>
              </w:rPr>
              <w:t>Bentuk</w:t>
            </w:r>
            <w:proofErr w:type="spellEnd"/>
            <w:r>
              <w:rPr>
                <w:sz w:val="21"/>
              </w:rPr>
              <w:t xml:space="preserve">: Format </w:t>
            </w:r>
            <w:proofErr w:type="spellStart"/>
            <w:r>
              <w:rPr>
                <w:sz w:val="21"/>
              </w:rPr>
              <w:t>penilaian</w:t>
            </w:r>
            <w:proofErr w:type="spellEnd"/>
            <w:r>
              <w:rPr>
                <w:sz w:val="21"/>
              </w:rPr>
              <w:t xml:space="preserve"> Project Citizen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D76E7E" w14:textId="77777777" w:rsidR="00E61335" w:rsidRDefault="00000000">
            <w:pPr>
              <w:spacing w:after="0" w:line="240" w:lineRule="auto"/>
            </w:pPr>
            <w:proofErr w:type="spellStart"/>
            <w:r>
              <w:rPr>
                <w:sz w:val="21"/>
              </w:rPr>
              <w:t>Bentuk</w:t>
            </w:r>
            <w:proofErr w:type="spellEnd"/>
            <w:r>
              <w:rPr>
                <w:sz w:val="21"/>
              </w:rPr>
              <w:t xml:space="preserve">: Workshop </w:t>
            </w:r>
            <w:proofErr w:type="spellStart"/>
            <w:r>
              <w:rPr>
                <w:sz w:val="21"/>
              </w:rPr>
              <w:t>Penilaian</w:t>
            </w:r>
            <w:proofErr w:type="spellEnd"/>
            <w:r>
              <w:rPr>
                <w:sz w:val="21"/>
              </w:rPr>
              <w:t xml:space="preserve"> </w:t>
            </w:r>
            <w:proofErr w:type="spellStart"/>
            <w:r>
              <w:rPr>
                <w:sz w:val="21"/>
              </w:rPr>
              <w:t>Proyek</w:t>
            </w:r>
            <w:proofErr w:type="spellEnd"/>
            <w:r>
              <w:rPr>
                <w:sz w:val="21"/>
              </w:rPr>
              <w:t xml:space="preserve"> </w:t>
            </w:r>
            <w:proofErr w:type="spellStart"/>
            <w:r>
              <w:rPr>
                <w:sz w:val="21"/>
              </w:rPr>
              <w:t>PPKn</w:t>
            </w:r>
            <w:proofErr w:type="spellEnd"/>
          </w:p>
          <w:p w14:paraId="34B69BA9" w14:textId="77777777" w:rsidR="00E61335" w:rsidRDefault="00000000">
            <w:pPr>
              <w:spacing w:after="0" w:line="240" w:lineRule="auto"/>
            </w:pPr>
            <w:r>
              <w:rPr>
                <w:sz w:val="21"/>
              </w:rPr>
              <w:t>Metode: Project-Based Learning (</w:t>
            </w:r>
            <w:proofErr w:type="spellStart"/>
            <w:r>
              <w:rPr>
                <w:sz w:val="21"/>
              </w:rPr>
              <w:t>PjBL</w:t>
            </w:r>
            <w:proofErr w:type="spellEnd"/>
            <w:r>
              <w:rPr>
                <w:sz w:val="21"/>
              </w:rPr>
              <w:t>)</w:t>
            </w:r>
          </w:p>
          <w:p w14:paraId="5C7E6B99" w14:textId="77777777" w:rsidR="00E61335" w:rsidRDefault="00000000">
            <w:pPr>
              <w:spacing w:after="0" w:line="240" w:lineRule="auto"/>
            </w:pPr>
            <w:proofErr w:type="spellStart"/>
            <w:r>
              <w:rPr>
                <w:sz w:val="21"/>
              </w:rPr>
              <w:t>Penugasan</w:t>
            </w:r>
            <w:proofErr w:type="spellEnd"/>
            <w:r>
              <w:rPr>
                <w:sz w:val="21"/>
              </w:rPr>
              <w:t xml:space="preserve">: Panduan </w:t>
            </w:r>
            <w:proofErr w:type="spellStart"/>
            <w:r>
              <w:rPr>
                <w:sz w:val="21"/>
              </w:rPr>
              <w:t>asesmen</w:t>
            </w:r>
            <w:proofErr w:type="spellEnd"/>
            <w:r>
              <w:rPr>
                <w:sz w:val="21"/>
              </w:rPr>
              <w:t xml:space="preserve"> Project Citizen </w:t>
            </w:r>
            <w:proofErr w:type="spellStart"/>
            <w:r>
              <w:rPr>
                <w:sz w:val="21"/>
              </w:rPr>
              <w:t>bertema</w:t>
            </w:r>
            <w:proofErr w:type="spellEnd"/>
            <w:r>
              <w:rPr>
                <w:sz w:val="21"/>
              </w:rPr>
              <w:t xml:space="preserve"> </w:t>
            </w:r>
            <w:proofErr w:type="spellStart"/>
            <w:r>
              <w:rPr>
                <w:sz w:val="21"/>
              </w:rPr>
              <w:t>kebinekaan</w:t>
            </w:r>
            <w:proofErr w:type="spellEnd"/>
            <w:r>
              <w:rPr>
                <w:sz w:val="21"/>
              </w:rPr>
              <w:t xml:space="preserve"> </w:t>
            </w:r>
            <w:proofErr w:type="spellStart"/>
            <w:r>
              <w:rPr>
                <w:sz w:val="21"/>
              </w:rPr>
              <w:t>lokal</w:t>
            </w:r>
            <w:proofErr w:type="spellEnd"/>
          </w:p>
          <w:p w14:paraId="78F2B82D" w14:textId="77777777" w:rsidR="00E61335" w:rsidRDefault="00000000">
            <w:pPr>
              <w:spacing w:after="0" w:line="240" w:lineRule="auto"/>
            </w:pPr>
            <w:r>
              <w:rPr>
                <w:sz w:val="21"/>
              </w:rPr>
              <w:t>Waktu: PB: 3x50' (150 m), PT: 3x60' (180 m), KM: 3x60'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909042" w14:textId="77777777" w:rsidR="00E6133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EFAFBD5" w14:textId="77777777" w:rsidR="00E61335" w:rsidRDefault="00000000">
            <w:pPr>
              <w:spacing w:after="0" w:line="240" w:lineRule="auto"/>
            </w:pPr>
            <w:proofErr w:type="spellStart"/>
            <w:r>
              <w:rPr>
                <w:sz w:val="21"/>
              </w:rPr>
              <w:t>Asesmen</w:t>
            </w:r>
            <w:proofErr w:type="spellEnd"/>
            <w:r>
              <w:rPr>
                <w:sz w:val="21"/>
              </w:rPr>
              <w:t xml:space="preserve"> </w:t>
            </w:r>
            <w:proofErr w:type="spellStart"/>
            <w:r>
              <w:rPr>
                <w:sz w:val="21"/>
              </w:rPr>
              <w:t>proyek</w:t>
            </w:r>
            <w:proofErr w:type="spellEnd"/>
            <w:r>
              <w:rPr>
                <w:sz w:val="21"/>
              </w:rPr>
              <w:t xml:space="preserve"> </w:t>
            </w:r>
            <w:proofErr w:type="spellStart"/>
            <w:r>
              <w:rPr>
                <w:sz w:val="21"/>
              </w:rPr>
              <w:t>kewarganegaraan</w:t>
            </w:r>
            <w:proofErr w:type="spellEnd"/>
            <w:r>
              <w:rPr>
                <w:sz w:val="21"/>
              </w:rPr>
              <w:t xml:space="preserve"> dan </w:t>
            </w:r>
            <w:proofErr w:type="spellStart"/>
            <w:r>
              <w:rPr>
                <w:sz w:val="21"/>
              </w:rPr>
              <w:t>portofolio</w:t>
            </w:r>
            <w:proofErr w:type="spellEnd"/>
            <w:r>
              <w:rPr>
                <w:sz w:val="21"/>
              </w:rPr>
              <w:t xml:space="preserve"> </w:t>
            </w:r>
            <w:proofErr w:type="spellStart"/>
            <w:r>
              <w:rPr>
                <w:sz w:val="21"/>
              </w:rPr>
              <w:t>belajar</w:t>
            </w:r>
            <w:proofErr w:type="spellEnd"/>
            <w:r>
              <w:rPr>
                <w:sz w:val="21"/>
              </w:rPr>
              <w:t xml:space="preserve"> </w:t>
            </w:r>
            <w:proofErr w:type="spellStart"/>
            <w:r>
              <w:rPr>
                <w:sz w:val="21"/>
              </w:rPr>
              <w:t>siswa</w:t>
            </w:r>
            <w:proofErr w:type="spellEnd"/>
            <w:r>
              <w:rPr>
                <w:sz w:val="21"/>
              </w:rPr>
              <w:t xml:space="preserve"> [Panduan </w:t>
            </w:r>
            <w:proofErr w:type="spellStart"/>
            <w:r>
              <w:rPr>
                <w:sz w:val="21"/>
              </w:rPr>
              <w:t>Kemendikbudristek</w:t>
            </w:r>
            <w:proofErr w:type="spellEnd"/>
            <w:r>
              <w:rPr>
                <w:sz w:val="21"/>
              </w:rPr>
              <w:t xml:space="preserve"> 2022]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9BFBA4" w14:textId="77777777" w:rsidR="00E61335" w:rsidRDefault="00000000">
            <w:pPr>
              <w:spacing w:after="0" w:line="240" w:lineRule="auto"/>
              <w:jc w:val="center"/>
            </w:pPr>
            <w:r>
              <w:rPr>
                <w:sz w:val="21"/>
              </w:rPr>
              <w:t>4</w:t>
            </w:r>
          </w:p>
        </w:tc>
      </w:tr>
      <w:tr w:rsidR="008A1044" w:rsidRPr="0015391E" w14:paraId="5AF4AC1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979805" w14:textId="77777777" w:rsidR="00E61335" w:rsidRDefault="00000000">
            <w:pPr>
              <w:spacing w:after="0" w:line="240" w:lineRule="auto"/>
              <w:jc w:val="center"/>
            </w:pPr>
            <w:r>
              <w:rPr>
                <w:sz w:val="21"/>
              </w:rPr>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AFC4C5" w14:textId="77777777" w:rsidR="00E61335" w:rsidRPr="00FA740C" w:rsidRDefault="00000000">
            <w:pPr>
              <w:spacing w:after="0" w:line="240" w:lineRule="auto"/>
              <w:rPr>
                <w:lang w:val="nb-NO"/>
              </w:rPr>
            </w:pPr>
            <w:r w:rsidRPr="00FA740C">
              <w:rPr>
                <w:sz w:val="21"/>
                <w:lang w:val="nb-NO"/>
              </w:rPr>
              <w:t>Sub-CPMK 9: Menyusun instrumen penilaian sikap dan karakter kewarganegaraan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1C81F2" w14:textId="77777777" w:rsidR="00E61335" w:rsidRPr="00FA740C" w:rsidRDefault="00000000">
            <w:pPr>
              <w:spacing w:after="0" w:line="240" w:lineRule="auto"/>
              <w:rPr>
                <w:lang w:val="nb-NO"/>
              </w:rPr>
            </w:pPr>
            <w:r w:rsidRPr="00FA740C">
              <w:rPr>
                <w:sz w:val="21"/>
                <w:lang w:val="nb-NO"/>
              </w:rPr>
              <w:t>Kaidah penyusunan lembar observasi sikap sosial-spiritual, angket penilaian diri (self), dan penilaian antarteman (peer).</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B20C96" w14:textId="77777777" w:rsidR="00E61335" w:rsidRPr="00FA740C" w:rsidRDefault="00000000">
            <w:pPr>
              <w:spacing w:after="0" w:line="240" w:lineRule="auto"/>
              <w:rPr>
                <w:lang w:val="nb-NO"/>
              </w:rPr>
            </w:pPr>
            <w:r w:rsidRPr="00FA740C">
              <w:rPr>
                <w:sz w:val="21"/>
                <w:lang w:val="nb-NO"/>
              </w:rPr>
              <w:t>Kriteria: Rubrik Penilaian Sikap</w:t>
            </w:r>
          </w:p>
          <w:p w14:paraId="5099B114" w14:textId="77777777" w:rsidR="00E61335" w:rsidRPr="00FA740C" w:rsidRDefault="00000000">
            <w:pPr>
              <w:spacing w:after="0" w:line="240" w:lineRule="auto"/>
              <w:rPr>
                <w:lang w:val="nb-NO"/>
              </w:rPr>
            </w:pPr>
            <w:r w:rsidRPr="00FA740C">
              <w:rPr>
                <w:sz w:val="21"/>
                <w:lang w:val="nb-NO"/>
              </w:rPr>
              <w:t>Bentuk: Lembar observasi &amp; angket penilaian sikap</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2B3D42" w14:textId="77777777" w:rsidR="00E61335" w:rsidRPr="00FA740C" w:rsidRDefault="00000000">
            <w:pPr>
              <w:spacing w:after="0" w:line="240" w:lineRule="auto"/>
              <w:rPr>
                <w:lang w:val="nb-NO"/>
              </w:rPr>
            </w:pPr>
            <w:r w:rsidRPr="00FA740C">
              <w:rPr>
                <w:sz w:val="21"/>
                <w:lang w:val="nb-NO"/>
              </w:rPr>
              <w:t>Bentuk: Kuliah Tatap Muka &amp; Desain Angket Afektif</w:t>
            </w:r>
          </w:p>
          <w:p w14:paraId="1CD9E385" w14:textId="77777777" w:rsidR="00E61335" w:rsidRDefault="00000000">
            <w:pPr>
              <w:spacing w:after="0" w:line="240" w:lineRule="auto"/>
            </w:pPr>
            <w:r>
              <w:rPr>
                <w:sz w:val="21"/>
              </w:rPr>
              <w:t>Metode: Contextual Learning, Peer Review</w:t>
            </w:r>
          </w:p>
          <w:p w14:paraId="6DFA3749" w14:textId="77777777" w:rsidR="00E61335" w:rsidRDefault="00000000">
            <w:pPr>
              <w:spacing w:after="0" w:line="240" w:lineRule="auto"/>
            </w:pPr>
            <w:proofErr w:type="spellStart"/>
            <w:r>
              <w:rPr>
                <w:sz w:val="21"/>
              </w:rPr>
              <w:t>Penugasan</w:t>
            </w:r>
            <w:proofErr w:type="spellEnd"/>
            <w:r>
              <w:rPr>
                <w:sz w:val="21"/>
              </w:rPr>
              <w:t xml:space="preserve">: </w:t>
            </w:r>
            <w:proofErr w:type="spellStart"/>
            <w:r>
              <w:rPr>
                <w:sz w:val="21"/>
              </w:rPr>
              <w:t>Instrumen</w:t>
            </w:r>
            <w:proofErr w:type="spellEnd"/>
            <w:r>
              <w:rPr>
                <w:sz w:val="21"/>
              </w:rPr>
              <w:t xml:space="preserve"> </w:t>
            </w:r>
            <w:proofErr w:type="spellStart"/>
            <w:r>
              <w:rPr>
                <w:sz w:val="21"/>
              </w:rPr>
              <w:t>observasi</w:t>
            </w:r>
            <w:proofErr w:type="spellEnd"/>
            <w:r>
              <w:rPr>
                <w:sz w:val="21"/>
              </w:rPr>
              <w:t xml:space="preserve"> </w:t>
            </w:r>
            <w:proofErr w:type="spellStart"/>
            <w:r>
              <w:rPr>
                <w:sz w:val="21"/>
              </w:rPr>
              <w:t>karakter</w:t>
            </w:r>
            <w:proofErr w:type="spellEnd"/>
            <w:r>
              <w:rPr>
                <w:sz w:val="21"/>
              </w:rPr>
              <w:t xml:space="preserve"> </w:t>
            </w:r>
            <w:proofErr w:type="spellStart"/>
            <w:r>
              <w:rPr>
                <w:sz w:val="21"/>
              </w:rPr>
              <w:t>Profil</w:t>
            </w:r>
            <w:proofErr w:type="spellEnd"/>
            <w:r>
              <w:rPr>
                <w:sz w:val="21"/>
              </w:rPr>
              <w:t xml:space="preserve"> </w:t>
            </w:r>
            <w:proofErr w:type="spellStart"/>
            <w:r>
              <w:rPr>
                <w:sz w:val="21"/>
              </w:rPr>
              <w:t>Pelajar</w:t>
            </w:r>
            <w:proofErr w:type="spellEnd"/>
            <w:r>
              <w:rPr>
                <w:sz w:val="21"/>
              </w:rPr>
              <w:t xml:space="preserve"> Pancasila</w:t>
            </w:r>
          </w:p>
          <w:p w14:paraId="3327E0C9" w14:textId="77777777" w:rsidR="00E61335" w:rsidRDefault="00000000">
            <w:pPr>
              <w:spacing w:after="0" w:line="240" w:lineRule="auto"/>
            </w:pPr>
            <w:r>
              <w:rPr>
                <w:sz w:val="21"/>
              </w:rPr>
              <w:t>Waktu: PB: 3x50' (150 m), PT: 3x60' (180 m), KM: 3x60'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E73CD7" w14:textId="77777777" w:rsidR="00E6133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15B1F7" w14:textId="77777777" w:rsidR="00E61335" w:rsidRDefault="00000000">
            <w:pPr>
              <w:spacing w:after="0" w:line="240" w:lineRule="auto"/>
            </w:pPr>
            <w:proofErr w:type="spellStart"/>
            <w:r>
              <w:rPr>
                <w:sz w:val="21"/>
              </w:rPr>
              <w:t>Pengukuran</w:t>
            </w:r>
            <w:proofErr w:type="spellEnd"/>
            <w:r>
              <w:rPr>
                <w:sz w:val="21"/>
              </w:rPr>
              <w:t xml:space="preserve"> civic disposition, </w:t>
            </w:r>
            <w:proofErr w:type="spellStart"/>
            <w:r>
              <w:rPr>
                <w:sz w:val="21"/>
              </w:rPr>
              <w:t>lembar</w:t>
            </w:r>
            <w:proofErr w:type="spellEnd"/>
            <w:r>
              <w:rPr>
                <w:sz w:val="21"/>
              </w:rPr>
              <w:t xml:space="preserve"> </w:t>
            </w:r>
            <w:proofErr w:type="spellStart"/>
            <w:r>
              <w:rPr>
                <w:sz w:val="21"/>
              </w:rPr>
              <w:t>observasi</w:t>
            </w:r>
            <w:proofErr w:type="spellEnd"/>
            <w:r>
              <w:rPr>
                <w:sz w:val="21"/>
              </w:rPr>
              <w:t xml:space="preserve"> </w:t>
            </w:r>
            <w:proofErr w:type="spellStart"/>
            <w:r>
              <w:rPr>
                <w:sz w:val="21"/>
              </w:rPr>
              <w:t>karakter</w:t>
            </w:r>
            <w:proofErr w:type="spellEnd"/>
            <w:r>
              <w:rPr>
                <w:sz w:val="21"/>
              </w:rPr>
              <w:t>, self and peer assessment [</w:t>
            </w:r>
            <w:proofErr w:type="spellStart"/>
            <w:r>
              <w:rPr>
                <w:sz w:val="21"/>
              </w:rPr>
              <w:t>Widoyoko</w:t>
            </w:r>
            <w:proofErr w:type="spellEnd"/>
            <w:r>
              <w:rPr>
                <w:sz w:val="21"/>
              </w:rPr>
              <w:t>, Bab 6]</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590A81" w14:textId="77777777" w:rsidR="00E61335" w:rsidRDefault="00000000">
            <w:pPr>
              <w:spacing w:after="0" w:line="240" w:lineRule="auto"/>
              <w:jc w:val="center"/>
            </w:pPr>
            <w:r>
              <w:rPr>
                <w:sz w:val="21"/>
              </w:rPr>
              <w:t>4</w:t>
            </w:r>
          </w:p>
        </w:tc>
      </w:tr>
      <w:tr w:rsidR="008A1044" w:rsidRPr="0015391E" w14:paraId="443E52C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79BA4D" w14:textId="77777777" w:rsidR="00E61335" w:rsidRDefault="00000000">
            <w:pPr>
              <w:spacing w:after="0" w:line="240" w:lineRule="auto"/>
              <w:jc w:val="center"/>
            </w:pPr>
            <w:r>
              <w:rPr>
                <w:sz w:val="21"/>
              </w:rPr>
              <w:lastRenderedPageBreak/>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ED09AC" w14:textId="77777777" w:rsidR="00E61335" w:rsidRDefault="00000000">
            <w:pPr>
              <w:spacing w:after="0" w:line="240" w:lineRule="auto"/>
            </w:pPr>
            <w:r>
              <w:rPr>
                <w:sz w:val="21"/>
              </w:rPr>
              <w:t xml:space="preserve">Sub-CPMK 10: </w:t>
            </w:r>
            <w:proofErr w:type="spellStart"/>
            <w:r>
              <w:rPr>
                <w:sz w:val="21"/>
              </w:rPr>
              <w:t>Melakukan</w:t>
            </w:r>
            <w:proofErr w:type="spellEnd"/>
            <w:r>
              <w:rPr>
                <w:sz w:val="21"/>
              </w:rPr>
              <w:t xml:space="preserve"> </w:t>
            </w:r>
            <w:proofErr w:type="spellStart"/>
            <w:r>
              <w:rPr>
                <w:sz w:val="21"/>
              </w:rPr>
              <w:t>analisis</w:t>
            </w:r>
            <w:proofErr w:type="spellEnd"/>
            <w:r>
              <w:rPr>
                <w:sz w:val="21"/>
              </w:rPr>
              <w:t xml:space="preserve"> </w:t>
            </w:r>
            <w:proofErr w:type="spellStart"/>
            <w:r>
              <w:rPr>
                <w:sz w:val="21"/>
              </w:rPr>
              <w:t>butir</w:t>
            </w:r>
            <w:proofErr w:type="spellEnd"/>
            <w:r>
              <w:rPr>
                <w:sz w:val="21"/>
              </w:rPr>
              <w:t xml:space="preserve"> </w:t>
            </w:r>
            <w:proofErr w:type="spellStart"/>
            <w:r>
              <w:rPr>
                <w:sz w:val="21"/>
              </w:rPr>
              <w:t>soal</w:t>
            </w:r>
            <w:proofErr w:type="spellEnd"/>
            <w:r>
              <w:rPr>
                <w:sz w:val="21"/>
              </w:rPr>
              <w:t xml:space="preserve"> </w:t>
            </w:r>
            <w:proofErr w:type="spellStart"/>
            <w:r>
              <w:rPr>
                <w:sz w:val="21"/>
              </w:rPr>
              <w:t>secara</w:t>
            </w:r>
            <w:proofErr w:type="spellEnd"/>
            <w:r>
              <w:rPr>
                <w:sz w:val="21"/>
              </w:rPr>
              <w:t xml:space="preserve"> </w:t>
            </w:r>
            <w:proofErr w:type="spellStart"/>
            <w:r>
              <w:rPr>
                <w:sz w:val="21"/>
              </w:rPr>
              <w:t>kualitatif</w:t>
            </w:r>
            <w:proofErr w:type="spellEnd"/>
            <w:r>
              <w:rPr>
                <w:sz w:val="21"/>
              </w:rPr>
              <w:t xml:space="preserve"> dan </w:t>
            </w:r>
            <w:proofErr w:type="spellStart"/>
            <w:r>
              <w:rPr>
                <w:sz w:val="21"/>
              </w:rPr>
              <w:t>kuantitatif</w:t>
            </w:r>
            <w:proofErr w:type="spellEnd"/>
            <w:r>
              <w:rPr>
                <w:sz w:val="21"/>
              </w:rPr>
              <w:t xml:space="preserve">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98BBF7" w14:textId="77777777" w:rsidR="00E61335" w:rsidRDefault="00000000">
            <w:pPr>
              <w:spacing w:after="0" w:line="240" w:lineRule="auto"/>
            </w:pPr>
            <w:proofErr w:type="spellStart"/>
            <w:r>
              <w:rPr>
                <w:sz w:val="21"/>
              </w:rPr>
              <w:t>Kecermatan</w:t>
            </w:r>
            <w:proofErr w:type="spellEnd"/>
            <w:r>
              <w:rPr>
                <w:sz w:val="21"/>
              </w:rPr>
              <w:t xml:space="preserve"> </w:t>
            </w:r>
            <w:proofErr w:type="spellStart"/>
            <w:r>
              <w:rPr>
                <w:sz w:val="21"/>
              </w:rPr>
              <w:t>menghitung</w:t>
            </w:r>
            <w:proofErr w:type="spellEnd"/>
            <w:r>
              <w:rPr>
                <w:sz w:val="21"/>
              </w:rPr>
              <w:t xml:space="preserve"> </w:t>
            </w:r>
            <w:proofErr w:type="spellStart"/>
            <w:r>
              <w:rPr>
                <w:sz w:val="21"/>
              </w:rPr>
              <w:t>indeks</w:t>
            </w:r>
            <w:proofErr w:type="spellEnd"/>
            <w:r>
              <w:rPr>
                <w:sz w:val="21"/>
              </w:rPr>
              <w:t xml:space="preserve"> </w:t>
            </w:r>
            <w:proofErr w:type="spellStart"/>
            <w:r>
              <w:rPr>
                <w:sz w:val="21"/>
              </w:rPr>
              <w:t>kesukaran</w:t>
            </w:r>
            <w:proofErr w:type="spellEnd"/>
            <w:r>
              <w:rPr>
                <w:sz w:val="21"/>
              </w:rPr>
              <w:t xml:space="preserve"> (P), </w:t>
            </w:r>
            <w:proofErr w:type="spellStart"/>
            <w:r>
              <w:rPr>
                <w:sz w:val="21"/>
              </w:rPr>
              <w:t>daya</w:t>
            </w:r>
            <w:proofErr w:type="spellEnd"/>
            <w:r>
              <w:rPr>
                <w:sz w:val="21"/>
              </w:rPr>
              <w:t xml:space="preserve"> </w:t>
            </w:r>
            <w:proofErr w:type="spellStart"/>
            <w:r>
              <w:rPr>
                <w:sz w:val="21"/>
              </w:rPr>
              <w:t>pembeda</w:t>
            </w:r>
            <w:proofErr w:type="spellEnd"/>
            <w:r>
              <w:rPr>
                <w:sz w:val="21"/>
              </w:rPr>
              <w:t xml:space="preserve"> (D), dan </w:t>
            </w:r>
            <w:proofErr w:type="spellStart"/>
            <w:r>
              <w:rPr>
                <w:sz w:val="21"/>
              </w:rPr>
              <w:t>mendiagnosis</w:t>
            </w:r>
            <w:proofErr w:type="spellEnd"/>
            <w:r>
              <w:rPr>
                <w:sz w:val="21"/>
              </w:rPr>
              <w:t xml:space="preserve"> </w:t>
            </w:r>
            <w:proofErr w:type="spellStart"/>
            <w:r>
              <w:rPr>
                <w:sz w:val="21"/>
              </w:rPr>
              <w:t>efektivitas</w:t>
            </w:r>
            <w:proofErr w:type="spellEnd"/>
            <w:r>
              <w:rPr>
                <w:sz w:val="21"/>
              </w:rPr>
              <w:t xml:space="preserve"> </w:t>
            </w:r>
            <w:proofErr w:type="spellStart"/>
            <w:r>
              <w:rPr>
                <w:sz w:val="21"/>
              </w:rPr>
              <w:t>opsi</w:t>
            </w:r>
            <w:proofErr w:type="spellEnd"/>
            <w:r>
              <w:rPr>
                <w:sz w:val="21"/>
              </w:rPr>
              <w:t xml:space="preserve"> </w:t>
            </w:r>
            <w:proofErr w:type="spellStart"/>
            <w:r>
              <w:rPr>
                <w:sz w:val="21"/>
              </w:rPr>
              <w:t>pengecoh</w:t>
            </w:r>
            <w:proofErr w:type="spellEnd"/>
            <w:r>
              <w:rPr>
                <w:sz w:val="21"/>
              </w:rPr>
              <w:t xml:space="preserve"> (</w:t>
            </w:r>
            <w:proofErr w:type="spellStart"/>
            <w:r>
              <w:rPr>
                <w:sz w:val="21"/>
              </w:rPr>
              <w:t>distraktor</w:t>
            </w:r>
            <w:proofErr w:type="spellEnd"/>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6FBA37" w14:textId="77777777" w:rsidR="00E61335" w:rsidRPr="00FA740C" w:rsidRDefault="00000000">
            <w:pPr>
              <w:spacing w:after="0" w:line="240" w:lineRule="auto"/>
              <w:rPr>
                <w:lang w:val="nb-NO"/>
              </w:rPr>
            </w:pPr>
            <w:r w:rsidRPr="00FA740C">
              <w:rPr>
                <w:sz w:val="21"/>
                <w:lang w:val="nb-NO"/>
              </w:rPr>
              <w:t>Kriteria: Rubrik Analisis Butir Soal</w:t>
            </w:r>
          </w:p>
          <w:p w14:paraId="1E478E66" w14:textId="77777777" w:rsidR="00E61335" w:rsidRPr="00FA740C" w:rsidRDefault="00000000">
            <w:pPr>
              <w:spacing w:after="0" w:line="240" w:lineRule="auto"/>
              <w:rPr>
                <w:lang w:val="nb-NO"/>
              </w:rPr>
            </w:pPr>
            <w:r w:rsidRPr="00FA740C">
              <w:rPr>
                <w:sz w:val="21"/>
                <w:lang w:val="nb-NO"/>
              </w:rPr>
              <w:t>Bentuk: Lembar kerja hitung P, D, dan distraktor</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2E9E4B" w14:textId="77777777" w:rsidR="00E61335" w:rsidRDefault="00000000">
            <w:pPr>
              <w:spacing w:after="0" w:line="240" w:lineRule="auto"/>
            </w:pPr>
            <w:proofErr w:type="spellStart"/>
            <w:r>
              <w:rPr>
                <w:sz w:val="21"/>
              </w:rPr>
              <w:t>Bentuk</w:t>
            </w:r>
            <w:proofErr w:type="spellEnd"/>
            <w:r>
              <w:rPr>
                <w:sz w:val="21"/>
              </w:rPr>
              <w:t xml:space="preserve">: </w:t>
            </w:r>
            <w:proofErr w:type="spellStart"/>
            <w:r>
              <w:rPr>
                <w:sz w:val="21"/>
              </w:rPr>
              <w:t>Praktikum</w:t>
            </w:r>
            <w:proofErr w:type="spellEnd"/>
            <w:r>
              <w:rPr>
                <w:sz w:val="21"/>
              </w:rPr>
              <w:t xml:space="preserve"> </w:t>
            </w:r>
            <w:proofErr w:type="spellStart"/>
            <w:r>
              <w:rPr>
                <w:sz w:val="21"/>
              </w:rPr>
              <w:t>Analisis</w:t>
            </w:r>
            <w:proofErr w:type="spellEnd"/>
            <w:r>
              <w:rPr>
                <w:sz w:val="21"/>
              </w:rPr>
              <w:t xml:space="preserve"> </w:t>
            </w:r>
            <w:proofErr w:type="spellStart"/>
            <w:r>
              <w:rPr>
                <w:sz w:val="21"/>
              </w:rPr>
              <w:t>Butir</w:t>
            </w:r>
            <w:proofErr w:type="spellEnd"/>
            <w:r>
              <w:rPr>
                <w:sz w:val="21"/>
              </w:rPr>
              <w:t xml:space="preserve"> Soal</w:t>
            </w:r>
          </w:p>
          <w:p w14:paraId="297B88C7" w14:textId="77777777" w:rsidR="00E61335" w:rsidRDefault="00000000">
            <w:pPr>
              <w:spacing w:after="0" w:line="240" w:lineRule="auto"/>
            </w:pPr>
            <w:r>
              <w:rPr>
                <w:sz w:val="21"/>
              </w:rPr>
              <w:t xml:space="preserve">Metode: Cooperative Learning, Lab Data </w:t>
            </w:r>
            <w:proofErr w:type="spellStart"/>
            <w:r>
              <w:rPr>
                <w:sz w:val="21"/>
              </w:rPr>
              <w:t>Analisis</w:t>
            </w:r>
            <w:proofErr w:type="spellEnd"/>
          </w:p>
          <w:p w14:paraId="033AF27E" w14:textId="77777777" w:rsidR="00E61335" w:rsidRDefault="00000000">
            <w:pPr>
              <w:spacing w:after="0" w:line="240" w:lineRule="auto"/>
            </w:pPr>
            <w:proofErr w:type="spellStart"/>
            <w:r>
              <w:rPr>
                <w:sz w:val="21"/>
              </w:rPr>
              <w:t>Penugasan</w:t>
            </w:r>
            <w:proofErr w:type="spellEnd"/>
            <w:r>
              <w:rPr>
                <w:sz w:val="21"/>
              </w:rPr>
              <w:t xml:space="preserve">: </w:t>
            </w:r>
            <w:proofErr w:type="spellStart"/>
            <w:r>
              <w:rPr>
                <w:sz w:val="21"/>
              </w:rPr>
              <w:t>Perhitungan</w:t>
            </w:r>
            <w:proofErr w:type="spellEnd"/>
            <w:r>
              <w:rPr>
                <w:sz w:val="21"/>
              </w:rPr>
              <w:t xml:space="preserve"> manual dan software </w:t>
            </w:r>
            <w:proofErr w:type="spellStart"/>
            <w:r>
              <w:rPr>
                <w:sz w:val="21"/>
              </w:rPr>
              <w:t>daya</w:t>
            </w:r>
            <w:proofErr w:type="spellEnd"/>
            <w:r>
              <w:rPr>
                <w:sz w:val="21"/>
              </w:rPr>
              <w:t xml:space="preserve"> </w:t>
            </w:r>
            <w:proofErr w:type="spellStart"/>
            <w:r>
              <w:rPr>
                <w:sz w:val="21"/>
              </w:rPr>
              <w:t>beda</w:t>
            </w:r>
            <w:proofErr w:type="spellEnd"/>
            <w:r>
              <w:rPr>
                <w:sz w:val="21"/>
              </w:rPr>
              <w:t xml:space="preserve"> </w:t>
            </w:r>
            <w:proofErr w:type="spellStart"/>
            <w:r>
              <w:rPr>
                <w:sz w:val="21"/>
              </w:rPr>
              <w:t>butir</w:t>
            </w:r>
            <w:proofErr w:type="spellEnd"/>
            <w:r>
              <w:rPr>
                <w:sz w:val="21"/>
              </w:rPr>
              <w:t xml:space="preserve"> </w:t>
            </w:r>
            <w:proofErr w:type="spellStart"/>
            <w:r>
              <w:rPr>
                <w:sz w:val="21"/>
              </w:rPr>
              <w:t>soal</w:t>
            </w:r>
            <w:proofErr w:type="spellEnd"/>
          </w:p>
          <w:p w14:paraId="07758818" w14:textId="77777777" w:rsidR="00E61335" w:rsidRDefault="00000000">
            <w:pPr>
              <w:spacing w:after="0" w:line="240" w:lineRule="auto"/>
            </w:pPr>
            <w:r>
              <w:rPr>
                <w:sz w:val="21"/>
              </w:rPr>
              <w:t>Waktu: PB: 3x50' (150 m), PT: 3x60' (180 m), KM: 3x60'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F2BCAA" w14:textId="77777777" w:rsidR="00E6133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3C9C36" w14:textId="77777777" w:rsidR="00E61335" w:rsidRDefault="00000000">
            <w:pPr>
              <w:spacing w:after="0" w:line="240" w:lineRule="auto"/>
            </w:pPr>
            <w:r>
              <w:rPr>
                <w:sz w:val="21"/>
              </w:rPr>
              <w:t xml:space="preserve">Teknik </w:t>
            </w:r>
            <w:proofErr w:type="spellStart"/>
            <w:r>
              <w:rPr>
                <w:sz w:val="21"/>
              </w:rPr>
              <w:t>analisis</w:t>
            </w:r>
            <w:proofErr w:type="spellEnd"/>
            <w:r>
              <w:rPr>
                <w:sz w:val="21"/>
              </w:rPr>
              <w:t xml:space="preserve"> </w:t>
            </w:r>
            <w:proofErr w:type="spellStart"/>
            <w:r>
              <w:rPr>
                <w:sz w:val="21"/>
              </w:rPr>
              <w:t>kuantitatif</w:t>
            </w:r>
            <w:proofErr w:type="spellEnd"/>
            <w:r>
              <w:rPr>
                <w:sz w:val="21"/>
              </w:rPr>
              <w:t xml:space="preserve">: </w:t>
            </w:r>
            <w:proofErr w:type="spellStart"/>
            <w:r>
              <w:rPr>
                <w:sz w:val="21"/>
              </w:rPr>
              <w:t>daya</w:t>
            </w:r>
            <w:proofErr w:type="spellEnd"/>
            <w:r>
              <w:rPr>
                <w:sz w:val="21"/>
              </w:rPr>
              <w:t xml:space="preserve"> </w:t>
            </w:r>
            <w:proofErr w:type="spellStart"/>
            <w:r>
              <w:rPr>
                <w:sz w:val="21"/>
              </w:rPr>
              <w:t>beda</w:t>
            </w:r>
            <w:proofErr w:type="spellEnd"/>
            <w:r>
              <w:rPr>
                <w:sz w:val="21"/>
              </w:rPr>
              <w:t xml:space="preserve"> </w:t>
            </w:r>
            <w:proofErr w:type="spellStart"/>
            <w:r>
              <w:rPr>
                <w:sz w:val="21"/>
              </w:rPr>
              <w:t>kelompok</w:t>
            </w:r>
            <w:proofErr w:type="spellEnd"/>
            <w:r>
              <w:rPr>
                <w:sz w:val="21"/>
              </w:rPr>
              <w:t xml:space="preserve"> </w:t>
            </w:r>
            <w:proofErr w:type="spellStart"/>
            <w:r>
              <w:rPr>
                <w:sz w:val="21"/>
              </w:rPr>
              <w:t>atas-bawah</w:t>
            </w:r>
            <w:proofErr w:type="spellEnd"/>
            <w:r>
              <w:rPr>
                <w:sz w:val="21"/>
              </w:rPr>
              <w:t xml:space="preserve">, </w:t>
            </w:r>
            <w:proofErr w:type="spellStart"/>
            <w:r>
              <w:rPr>
                <w:sz w:val="21"/>
              </w:rPr>
              <w:t>tingkat</w:t>
            </w:r>
            <w:proofErr w:type="spellEnd"/>
            <w:r>
              <w:rPr>
                <w:sz w:val="21"/>
              </w:rPr>
              <w:t xml:space="preserve"> </w:t>
            </w:r>
            <w:proofErr w:type="spellStart"/>
            <w:r>
              <w:rPr>
                <w:sz w:val="21"/>
              </w:rPr>
              <w:t>kesukaran</w:t>
            </w:r>
            <w:proofErr w:type="spellEnd"/>
            <w:r>
              <w:rPr>
                <w:sz w:val="21"/>
              </w:rPr>
              <w:t xml:space="preserve">, </w:t>
            </w:r>
            <w:proofErr w:type="spellStart"/>
            <w:r>
              <w:rPr>
                <w:sz w:val="21"/>
              </w:rPr>
              <w:t>fungsi</w:t>
            </w:r>
            <w:proofErr w:type="spellEnd"/>
            <w:r>
              <w:rPr>
                <w:sz w:val="21"/>
              </w:rPr>
              <w:t xml:space="preserve"> </w:t>
            </w:r>
            <w:proofErr w:type="spellStart"/>
            <w:r>
              <w:rPr>
                <w:sz w:val="21"/>
              </w:rPr>
              <w:t>distraktor</w:t>
            </w:r>
            <w:proofErr w:type="spellEnd"/>
            <w:r>
              <w:rPr>
                <w:sz w:val="21"/>
              </w:rPr>
              <w:t xml:space="preserve"> [</w:t>
            </w:r>
            <w:proofErr w:type="spellStart"/>
            <w:r>
              <w:rPr>
                <w:sz w:val="21"/>
              </w:rPr>
              <w:t>Arikunto</w:t>
            </w:r>
            <w:proofErr w:type="spellEnd"/>
            <w:r>
              <w:rPr>
                <w:sz w:val="21"/>
              </w:rPr>
              <w:t>, Bab 12]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41CC10" w14:textId="77777777" w:rsidR="00E61335" w:rsidRDefault="00000000">
            <w:pPr>
              <w:spacing w:after="0" w:line="240" w:lineRule="auto"/>
              <w:jc w:val="center"/>
            </w:pPr>
            <w:r>
              <w:rPr>
                <w:sz w:val="21"/>
              </w:rPr>
              <w:t>4</w:t>
            </w:r>
          </w:p>
        </w:tc>
      </w:tr>
      <w:tr w:rsidR="008A1044" w:rsidRPr="0015391E" w14:paraId="286DC5A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FBB69A" w14:textId="77777777" w:rsidR="00E61335" w:rsidRDefault="00000000">
            <w:pPr>
              <w:spacing w:after="0" w:line="240" w:lineRule="auto"/>
              <w:jc w:val="center"/>
            </w:pPr>
            <w:r>
              <w:rPr>
                <w:sz w:val="21"/>
              </w:rPr>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98FEE6" w14:textId="77777777" w:rsidR="00E61335" w:rsidRDefault="00000000">
            <w:pPr>
              <w:spacing w:after="0" w:line="240" w:lineRule="auto"/>
            </w:pPr>
            <w:r>
              <w:rPr>
                <w:sz w:val="21"/>
              </w:rPr>
              <w:t xml:space="preserve">Sub-CPMK 11: </w:t>
            </w:r>
            <w:proofErr w:type="spellStart"/>
            <w:r>
              <w:rPr>
                <w:sz w:val="21"/>
              </w:rPr>
              <w:t>Menguji</w:t>
            </w:r>
            <w:proofErr w:type="spellEnd"/>
            <w:r>
              <w:rPr>
                <w:sz w:val="21"/>
              </w:rPr>
              <w:t xml:space="preserve"> </w:t>
            </w:r>
            <w:proofErr w:type="spellStart"/>
            <w:r>
              <w:rPr>
                <w:sz w:val="21"/>
              </w:rPr>
              <w:t>validitas</w:t>
            </w:r>
            <w:proofErr w:type="spellEnd"/>
            <w:r>
              <w:rPr>
                <w:sz w:val="21"/>
              </w:rPr>
              <w:t xml:space="preserve"> </w:t>
            </w:r>
            <w:proofErr w:type="spellStart"/>
            <w:r>
              <w:rPr>
                <w:sz w:val="21"/>
              </w:rPr>
              <w:t>empiris</w:t>
            </w:r>
            <w:proofErr w:type="spellEnd"/>
            <w:r>
              <w:rPr>
                <w:sz w:val="21"/>
              </w:rPr>
              <w:t xml:space="preserve"> dan </w:t>
            </w:r>
            <w:proofErr w:type="spellStart"/>
            <w:r>
              <w:rPr>
                <w:sz w:val="21"/>
              </w:rPr>
              <w:t>reliabilitas</w:t>
            </w:r>
            <w:proofErr w:type="spellEnd"/>
            <w:r>
              <w:rPr>
                <w:sz w:val="21"/>
              </w:rPr>
              <w:t xml:space="preserve"> </w:t>
            </w:r>
            <w:proofErr w:type="spellStart"/>
            <w:r>
              <w:rPr>
                <w:sz w:val="21"/>
              </w:rPr>
              <w:t>instrumen</w:t>
            </w:r>
            <w:proofErr w:type="spellEnd"/>
            <w:r>
              <w:rPr>
                <w:sz w:val="21"/>
              </w:rPr>
              <w:t xml:space="preserve"> </w:t>
            </w:r>
            <w:proofErr w:type="spellStart"/>
            <w:r>
              <w:rPr>
                <w:sz w:val="21"/>
              </w:rPr>
              <w:t>tes</w:t>
            </w:r>
            <w:proofErr w:type="spellEnd"/>
            <w:r>
              <w:rPr>
                <w:sz w:val="21"/>
              </w:rPr>
              <w:t xml:space="preserve">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7785F0" w14:textId="77777777" w:rsidR="00E61335" w:rsidRDefault="00000000">
            <w:pPr>
              <w:spacing w:after="0" w:line="240" w:lineRule="auto"/>
            </w:pPr>
            <w:proofErr w:type="spellStart"/>
            <w:r>
              <w:rPr>
                <w:sz w:val="21"/>
              </w:rPr>
              <w:t>Kemampuan</w:t>
            </w:r>
            <w:proofErr w:type="spellEnd"/>
            <w:r>
              <w:rPr>
                <w:sz w:val="21"/>
              </w:rPr>
              <w:t xml:space="preserve"> </w:t>
            </w:r>
            <w:proofErr w:type="spellStart"/>
            <w:r>
              <w:rPr>
                <w:sz w:val="21"/>
              </w:rPr>
              <w:t>menerapkan</w:t>
            </w:r>
            <w:proofErr w:type="spellEnd"/>
            <w:r>
              <w:rPr>
                <w:sz w:val="21"/>
              </w:rPr>
              <w:t xml:space="preserve"> </w:t>
            </w:r>
            <w:proofErr w:type="spellStart"/>
            <w:r>
              <w:rPr>
                <w:sz w:val="21"/>
              </w:rPr>
              <w:t>rumus</w:t>
            </w:r>
            <w:proofErr w:type="spellEnd"/>
            <w:r>
              <w:rPr>
                <w:sz w:val="21"/>
              </w:rPr>
              <w:t xml:space="preserve"> </w:t>
            </w:r>
            <w:proofErr w:type="spellStart"/>
            <w:r>
              <w:rPr>
                <w:sz w:val="21"/>
              </w:rPr>
              <w:t>korelasi</w:t>
            </w:r>
            <w:proofErr w:type="spellEnd"/>
            <w:r>
              <w:rPr>
                <w:sz w:val="21"/>
              </w:rPr>
              <w:t xml:space="preserve"> Product Moment (</w:t>
            </w:r>
            <w:proofErr w:type="spellStart"/>
            <w:r>
              <w:rPr>
                <w:sz w:val="21"/>
              </w:rPr>
              <w:t>validitas</w:t>
            </w:r>
            <w:proofErr w:type="spellEnd"/>
            <w:r>
              <w:rPr>
                <w:sz w:val="21"/>
              </w:rPr>
              <w:t xml:space="preserve">) dan formula KR-20 </w:t>
            </w:r>
            <w:proofErr w:type="spellStart"/>
            <w:r>
              <w:rPr>
                <w:sz w:val="21"/>
              </w:rPr>
              <w:t>atau</w:t>
            </w:r>
            <w:proofErr w:type="spellEnd"/>
            <w:r>
              <w:rPr>
                <w:sz w:val="21"/>
              </w:rPr>
              <w:t xml:space="preserve"> Alpha Cronbach (</w:t>
            </w:r>
            <w:proofErr w:type="spellStart"/>
            <w:r>
              <w:rPr>
                <w:sz w:val="21"/>
              </w:rPr>
              <w:t>reliabilitas</w:t>
            </w:r>
            <w:proofErr w:type="spellEnd"/>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5A0D7F" w14:textId="77777777" w:rsidR="00E61335" w:rsidRPr="00FA740C" w:rsidRDefault="00000000">
            <w:pPr>
              <w:spacing w:after="0" w:line="240" w:lineRule="auto"/>
              <w:rPr>
                <w:lang w:val="nb-NO"/>
              </w:rPr>
            </w:pPr>
            <w:r w:rsidRPr="00FA740C">
              <w:rPr>
                <w:sz w:val="21"/>
                <w:lang w:val="nb-NO"/>
              </w:rPr>
              <w:t>Kriteria: Rubrik Uji Validitas &amp; Reliabilitas</w:t>
            </w:r>
          </w:p>
          <w:p w14:paraId="29C49BA7" w14:textId="77777777" w:rsidR="00E61335" w:rsidRPr="00FA740C" w:rsidRDefault="00000000">
            <w:pPr>
              <w:spacing w:after="0" w:line="240" w:lineRule="auto"/>
              <w:rPr>
                <w:lang w:val="nb-NO"/>
              </w:rPr>
            </w:pPr>
            <w:r w:rsidRPr="00FA740C">
              <w:rPr>
                <w:sz w:val="21"/>
                <w:lang w:val="nb-NO"/>
              </w:rPr>
              <w:t>Bentuk: Laporan uji psikometrik instrumen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941953" w14:textId="77777777" w:rsidR="00E61335" w:rsidRPr="00FA740C" w:rsidRDefault="00000000">
            <w:pPr>
              <w:spacing w:after="0" w:line="240" w:lineRule="auto"/>
              <w:rPr>
                <w:lang w:val="nb-NO"/>
              </w:rPr>
            </w:pPr>
            <w:r w:rsidRPr="00FA740C">
              <w:rPr>
                <w:sz w:val="21"/>
                <w:lang w:val="nb-NO"/>
              </w:rPr>
              <w:t>Bentuk: Praktikum Uji Statistik Tes</w:t>
            </w:r>
          </w:p>
          <w:p w14:paraId="2A9C862E" w14:textId="77777777" w:rsidR="00E61335" w:rsidRPr="00FA740C" w:rsidRDefault="00000000">
            <w:pPr>
              <w:spacing w:after="0" w:line="240" w:lineRule="auto"/>
              <w:rPr>
                <w:lang w:val="nb-NO"/>
              </w:rPr>
            </w:pPr>
            <w:r w:rsidRPr="00FA740C">
              <w:rPr>
                <w:sz w:val="21"/>
                <w:lang w:val="nb-NO"/>
              </w:rPr>
              <w:t>Metode: Problem-Based Learning, Lab SPSS/Excel</w:t>
            </w:r>
          </w:p>
          <w:p w14:paraId="51D46475" w14:textId="77777777" w:rsidR="00E61335" w:rsidRPr="00FA740C" w:rsidRDefault="00000000">
            <w:pPr>
              <w:spacing w:after="0" w:line="240" w:lineRule="auto"/>
              <w:rPr>
                <w:lang w:val="nb-NO"/>
              </w:rPr>
            </w:pPr>
            <w:r w:rsidRPr="00FA740C">
              <w:rPr>
                <w:sz w:val="21"/>
                <w:lang w:val="nb-NO"/>
              </w:rPr>
              <w:t>Penugasan: Uji validitas dan reliabilitas data skor uji coba tes</w:t>
            </w:r>
          </w:p>
          <w:p w14:paraId="5C1EBCDC" w14:textId="77777777" w:rsidR="00E61335" w:rsidRPr="00FA740C" w:rsidRDefault="00000000">
            <w:pPr>
              <w:spacing w:after="0" w:line="240" w:lineRule="auto"/>
              <w:rPr>
                <w:lang w:val="nb-NO"/>
              </w:rPr>
            </w:pPr>
            <w:r w:rsidRPr="00FA740C">
              <w:rPr>
                <w:sz w:val="21"/>
                <w:lang w:val="nb-NO"/>
              </w:rPr>
              <w:t>Waktu: PB: 3x50' (150 m), PT: 3x60' (180 m), KM: 3x60'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403464" w14:textId="77777777" w:rsidR="00E6133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26AC75" w14:textId="77777777" w:rsidR="00E61335" w:rsidRDefault="00000000">
            <w:pPr>
              <w:spacing w:after="0" w:line="240" w:lineRule="auto"/>
            </w:pPr>
            <w:proofErr w:type="spellStart"/>
            <w:r>
              <w:rPr>
                <w:sz w:val="21"/>
              </w:rPr>
              <w:t>Validitas</w:t>
            </w:r>
            <w:proofErr w:type="spellEnd"/>
            <w:r>
              <w:rPr>
                <w:sz w:val="21"/>
              </w:rPr>
              <w:t xml:space="preserve"> </w:t>
            </w:r>
            <w:proofErr w:type="spellStart"/>
            <w:r>
              <w:rPr>
                <w:sz w:val="21"/>
              </w:rPr>
              <w:t>isi</w:t>
            </w:r>
            <w:proofErr w:type="spellEnd"/>
            <w:r>
              <w:rPr>
                <w:sz w:val="21"/>
              </w:rPr>
              <w:t xml:space="preserve">, </w:t>
            </w:r>
            <w:proofErr w:type="spellStart"/>
            <w:r>
              <w:rPr>
                <w:sz w:val="21"/>
              </w:rPr>
              <w:t>konstruk</w:t>
            </w:r>
            <w:proofErr w:type="spellEnd"/>
            <w:r>
              <w:rPr>
                <w:sz w:val="21"/>
              </w:rPr>
              <w:t xml:space="preserve">, </w:t>
            </w:r>
            <w:proofErr w:type="spellStart"/>
            <w:r>
              <w:rPr>
                <w:sz w:val="21"/>
              </w:rPr>
              <w:t>empiris</w:t>
            </w:r>
            <w:proofErr w:type="spellEnd"/>
            <w:r>
              <w:rPr>
                <w:sz w:val="21"/>
              </w:rPr>
              <w:t xml:space="preserve"> </w:t>
            </w:r>
            <w:proofErr w:type="spellStart"/>
            <w:r>
              <w:rPr>
                <w:sz w:val="21"/>
              </w:rPr>
              <w:t>korelasi</w:t>
            </w:r>
            <w:proofErr w:type="spellEnd"/>
            <w:r>
              <w:rPr>
                <w:sz w:val="21"/>
              </w:rPr>
              <w:t xml:space="preserve"> Pearson, </w:t>
            </w:r>
            <w:proofErr w:type="spellStart"/>
            <w:r>
              <w:rPr>
                <w:sz w:val="21"/>
              </w:rPr>
              <w:t>reliabilitas</w:t>
            </w:r>
            <w:proofErr w:type="spellEnd"/>
            <w:r>
              <w:rPr>
                <w:sz w:val="21"/>
              </w:rPr>
              <w:t xml:space="preserve"> KR-20/Alpha Cronbach [</w:t>
            </w:r>
            <w:proofErr w:type="spellStart"/>
            <w:r>
              <w:rPr>
                <w:sz w:val="21"/>
              </w:rPr>
              <w:t>Arikunto</w:t>
            </w:r>
            <w:proofErr w:type="spellEnd"/>
            <w:r>
              <w:rPr>
                <w:sz w:val="21"/>
              </w:rPr>
              <w:t>, Bab 5-6]</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B2CCF6" w14:textId="77777777" w:rsidR="00E61335" w:rsidRDefault="00000000">
            <w:pPr>
              <w:spacing w:after="0" w:line="240" w:lineRule="auto"/>
              <w:jc w:val="center"/>
            </w:pPr>
            <w:r>
              <w:rPr>
                <w:sz w:val="21"/>
              </w:rPr>
              <w:t>4</w:t>
            </w:r>
          </w:p>
        </w:tc>
      </w:tr>
      <w:tr w:rsidR="008A1044" w:rsidRPr="0015391E" w14:paraId="511CC83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442156" w14:textId="77777777" w:rsidR="00E61335" w:rsidRDefault="00000000">
            <w:pPr>
              <w:spacing w:after="0" w:line="240" w:lineRule="auto"/>
              <w:jc w:val="center"/>
            </w:pPr>
            <w:r>
              <w:rPr>
                <w:sz w:val="21"/>
              </w:rPr>
              <w:lastRenderedPageBreak/>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EBFA447" w14:textId="77777777" w:rsidR="00E61335" w:rsidRPr="00FA740C" w:rsidRDefault="00000000">
            <w:pPr>
              <w:spacing w:after="0" w:line="240" w:lineRule="auto"/>
              <w:rPr>
                <w:lang w:val="fi-FI"/>
              </w:rPr>
            </w:pPr>
            <w:r w:rsidRPr="00FA740C">
              <w:rPr>
                <w:sz w:val="21"/>
                <w:lang w:val="fi-FI"/>
              </w:rPr>
              <w:t>Sub-CPMK 12: Merumuskan Kriteria Ketercapaian Tujuan Pembelajaran (KKTP)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0E0EF0" w14:textId="77777777" w:rsidR="00E61335" w:rsidRPr="00FA740C" w:rsidRDefault="00000000">
            <w:pPr>
              <w:spacing w:after="0" w:line="240" w:lineRule="auto"/>
              <w:rPr>
                <w:lang w:val="fi-FI"/>
              </w:rPr>
            </w:pPr>
            <w:r w:rsidRPr="00FA740C">
              <w:rPr>
                <w:sz w:val="21"/>
                <w:lang w:val="fi-FI"/>
              </w:rPr>
              <w:t>Ketepatan menyusun KKTP menggunakan 3 pendekatan: deskripsi kriteria, rubrik skala bertingkat, dan interval nilai.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5FCA2F" w14:textId="77777777" w:rsidR="00E61335" w:rsidRDefault="00000000">
            <w:pPr>
              <w:spacing w:after="0" w:line="240" w:lineRule="auto"/>
            </w:pPr>
            <w:proofErr w:type="spellStart"/>
            <w:r>
              <w:rPr>
                <w:sz w:val="21"/>
              </w:rPr>
              <w:t>Kriteria</w:t>
            </w:r>
            <w:proofErr w:type="spellEnd"/>
            <w:r>
              <w:rPr>
                <w:sz w:val="21"/>
              </w:rPr>
              <w:t xml:space="preserve">: Rubrik </w:t>
            </w:r>
            <w:proofErr w:type="spellStart"/>
            <w:r>
              <w:rPr>
                <w:sz w:val="21"/>
              </w:rPr>
              <w:t>Penentuan</w:t>
            </w:r>
            <w:proofErr w:type="spellEnd"/>
            <w:r>
              <w:rPr>
                <w:sz w:val="21"/>
              </w:rPr>
              <w:t xml:space="preserve"> KKTP</w:t>
            </w:r>
          </w:p>
          <w:p w14:paraId="44DC1B01" w14:textId="77777777" w:rsidR="00E61335" w:rsidRDefault="00000000">
            <w:pPr>
              <w:spacing w:after="0" w:line="240" w:lineRule="auto"/>
            </w:pPr>
            <w:proofErr w:type="spellStart"/>
            <w:r>
              <w:rPr>
                <w:sz w:val="21"/>
              </w:rPr>
              <w:t>Bentuk</w:t>
            </w:r>
            <w:proofErr w:type="spellEnd"/>
            <w:r>
              <w:rPr>
                <w:sz w:val="21"/>
              </w:rPr>
              <w:t xml:space="preserve">: </w:t>
            </w:r>
            <w:proofErr w:type="spellStart"/>
            <w:r>
              <w:rPr>
                <w:sz w:val="21"/>
              </w:rPr>
              <w:t>Dokumen</w:t>
            </w:r>
            <w:proofErr w:type="spellEnd"/>
            <w:r>
              <w:rPr>
                <w:sz w:val="21"/>
              </w:rPr>
              <w:t xml:space="preserve"> </w:t>
            </w:r>
            <w:proofErr w:type="spellStart"/>
            <w:r>
              <w:rPr>
                <w:sz w:val="21"/>
              </w:rPr>
              <w:t>penetapan</w:t>
            </w:r>
            <w:proofErr w:type="spellEnd"/>
            <w:r>
              <w:rPr>
                <w:sz w:val="21"/>
              </w:rPr>
              <w:t xml:space="preserve"> KKTP </w:t>
            </w:r>
            <w:proofErr w:type="spellStart"/>
            <w:r>
              <w:rPr>
                <w:sz w:val="21"/>
              </w:rPr>
              <w:t>modul</w:t>
            </w:r>
            <w:proofErr w:type="spellEnd"/>
            <w:r>
              <w:rPr>
                <w:sz w:val="21"/>
              </w:rPr>
              <w:t xml:space="preserve"> ajar</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04DC77" w14:textId="77777777" w:rsidR="00E61335" w:rsidRDefault="00000000">
            <w:pPr>
              <w:spacing w:after="0" w:line="240" w:lineRule="auto"/>
            </w:pPr>
            <w:proofErr w:type="spellStart"/>
            <w:r>
              <w:rPr>
                <w:sz w:val="21"/>
              </w:rPr>
              <w:t>Bentuk</w:t>
            </w:r>
            <w:proofErr w:type="spellEnd"/>
            <w:r>
              <w:rPr>
                <w:sz w:val="21"/>
              </w:rPr>
              <w:t xml:space="preserve">: Workshop </w:t>
            </w:r>
            <w:proofErr w:type="spellStart"/>
            <w:r>
              <w:rPr>
                <w:sz w:val="21"/>
              </w:rPr>
              <w:t>Penentuan</w:t>
            </w:r>
            <w:proofErr w:type="spellEnd"/>
            <w:r>
              <w:rPr>
                <w:sz w:val="21"/>
              </w:rPr>
              <w:t xml:space="preserve"> KKTP</w:t>
            </w:r>
          </w:p>
          <w:p w14:paraId="148A98AD" w14:textId="77777777" w:rsidR="00E61335" w:rsidRDefault="00000000">
            <w:pPr>
              <w:spacing w:after="0" w:line="240" w:lineRule="auto"/>
            </w:pPr>
            <w:r>
              <w:rPr>
                <w:sz w:val="21"/>
              </w:rPr>
              <w:t>Metode: Discovery Learning, Coaching</w:t>
            </w:r>
          </w:p>
          <w:p w14:paraId="240FD75A" w14:textId="77777777" w:rsidR="00E61335" w:rsidRPr="00FA740C" w:rsidRDefault="00000000">
            <w:pPr>
              <w:spacing w:after="0" w:line="240" w:lineRule="auto"/>
              <w:rPr>
                <w:lang w:val="fi-FI"/>
              </w:rPr>
            </w:pPr>
            <w:r w:rsidRPr="00FA740C">
              <w:rPr>
                <w:sz w:val="21"/>
                <w:lang w:val="fi-FI"/>
              </w:rPr>
              <w:t>Penugasan: Matriks KKTP untuk satu tujuan pembelajaran utuh PPKn</w:t>
            </w:r>
          </w:p>
          <w:p w14:paraId="0EC55B82" w14:textId="77777777" w:rsidR="00E61335" w:rsidRPr="00FA740C" w:rsidRDefault="00000000">
            <w:pPr>
              <w:spacing w:after="0" w:line="240" w:lineRule="auto"/>
              <w:rPr>
                <w:lang w:val="fi-FI"/>
              </w:rPr>
            </w:pPr>
            <w:r w:rsidRPr="00FA740C">
              <w:rPr>
                <w:sz w:val="21"/>
                <w:lang w:val="fi-FI"/>
              </w:rPr>
              <w:t>Waktu: PB: 3x50' (150 m), PT: 3x60' (180 m), KM: 3x60'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544C77" w14:textId="77777777" w:rsidR="00E6133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063A95" w14:textId="77777777" w:rsidR="00E61335" w:rsidRDefault="00000000">
            <w:pPr>
              <w:spacing w:after="0" w:line="240" w:lineRule="auto"/>
            </w:pPr>
            <w:proofErr w:type="spellStart"/>
            <w:r>
              <w:rPr>
                <w:sz w:val="21"/>
              </w:rPr>
              <w:t>Prinsip</w:t>
            </w:r>
            <w:proofErr w:type="spellEnd"/>
            <w:r>
              <w:rPr>
                <w:sz w:val="21"/>
              </w:rPr>
              <w:t xml:space="preserve"> </w:t>
            </w:r>
            <w:proofErr w:type="spellStart"/>
            <w:r>
              <w:rPr>
                <w:sz w:val="21"/>
              </w:rPr>
              <w:t>penetapan</w:t>
            </w:r>
            <w:proofErr w:type="spellEnd"/>
            <w:r>
              <w:rPr>
                <w:sz w:val="21"/>
              </w:rPr>
              <w:t xml:space="preserve"> KKTP </w:t>
            </w:r>
            <w:proofErr w:type="spellStart"/>
            <w:r>
              <w:rPr>
                <w:sz w:val="21"/>
              </w:rPr>
              <w:t>kurikulum</w:t>
            </w:r>
            <w:proofErr w:type="spellEnd"/>
            <w:r>
              <w:rPr>
                <w:sz w:val="21"/>
              </w:rPr>
              <w:t xml:space="preserve"> </w:t>
            </w:r>
            <w:proofErr w:type="spellStart"/>
            <w:r>
              <w:rPr>
                <w:sz w:val="21"/>
              </w:rPr>
              <w:t>merdeka</w:t>
            </w:r>
            <w:proofErr w:type="spellEnd"/>
            <w:r>
              <w:rPr>
                <w:sz w:val="21"/>
              </w:rPr>
              <w:t xml:space="preserve"> dan </w:t>
            </w:r>
            <w:proofErr w:type="spellStart"/>
            <w:r>
              <w:rPr>
                <w:sz w:val="21"/>
              </w:rPr>
              <w:t>diferensiasi</w:t>
            </w:r>
            <w:proofErr w:type="spellEnd"/>
            <w:r>
              <w:rPr>
                <w:sz w:val="21"/>
              </w:rPr>
              <w:t xml:space="preserve"> </w:t>
            </w:r>
            <w:proofErr w:type="spellStart"/>
            <w:r>
              <w:rPr>
                <w:sz w:val="21"/>
              </w:rPr>
              <w:t>kriteria</w:t>
            </w:r>
            <w:proofErr w:type="spellEnd"/>
            <w:r>
              <w:rPr>
                <w:sz w:val="21"/>
              </w:rPr>
              <w:t xml:space="preserve"> </w:t>
            </w:r>
            <w:proofErr w:type="spellStart"/>
            <w:r>
              <w:rPr>
                <w:sz w:val="21"/>
              </w:rPr>
              <w:t>tuntas</w:t>
            </w:r>
            <w:proofErr w:type="spellEnd"/>
            <w:r>
              <w:rPr>
                <w:sz w:val="21"/>
              </w:rPr>
              <w:t xml:space="preserve"> [Panduan </w:t>
            </w:r>
            <w:proofErr w:type="spellStart"/>
            <w:r>
              <w:rPr>
                <w:sz w:val="21"/>
              </w:rPr>
              <w:t>Kemendikbudristek</w:t>
            </w:r>
            <w:proofErr w:type="spellEnd"/>
            <w:r>
              <w:rPr>
                <w:sz w:val="21"/>
              </w:rPr>
              <w:t xml:space="preserve"> 2022]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025FAA" w14:textId="77777777" w:rsidR="00E61335" w:rsidRDefault="00000000">
            <w:pPr>
              <w:spacing w:after="0" w:line="240" w:lineRule="auto"/>
              <w:jc w:val="center"/>
            </w:pPr>
            <w:r>
              <w:rPr>
                <w:sz w:val="21"/>
              </w:rPr>
              <w:t>3</w:t>
            </w:r>
          </w:p>
        </w:tc>
      </w:tr>
      <w:tr w:rsidR="008A1044" w:rsidRPr="0015391E" w14:paraId="5679B4E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399615" w14:textId="77777777" w:rsidR="00E61335" w:rsidRDefault="00000000">
            <w:pPr>
              <w:spacing w:after="0" w:line="240" w:lineRule="auto"/>
              <w:jc w:val="center"/>
            </w:pPr>
            <w:r>
              <w:rPr>
                <w:sz w:val="21"/>
              </w:rPr>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3F94FF" w14:textId="77777777" w:rsidR="00E61335" w:rsidRDefault="00000000">
            <w:pPr>
              <w:spacing w:after="0" w:line="240" w:lineRule="auto"/>
            </w:pPr>
            <w:r>
              <w:rPr>
                <w:sz w:val="21"/>
              </w:rPr>
              <w:t xml:space="preserve">Sub-CPMK 13: </w:t>
            </w:r>
            <w:proofErr w:type="spellStart"/>
            <w:r>
              <w:rPr>
                <w:sz w:val="21"/>
              </w:rPr>
              <w:t>Mengolah</w:t>
            </w:r>
            <w:proofErr w:type="spellEnd"/>
            <w:r>
              <w:rPr>
                <w:sz w:val="21"/>
              </w:rPr>
              <w:t xml:space="preserve"> data </w:t>
            </w:r>
            <w:proofErr w:type="spellStart"/>
            <w:r>
              <w:rPr>
                <w:sz w:val="21"/>
              </w:rPr>
              <w:t>hasil</w:t>
            </w:r>
            <w:proofErr w:type="spellEnd"/>
            <w:r>
              <w:rPr>
                <w:sz w:val="21"/>
              </w:rPr>
              <w:t xml:space="preserve"> </w:t>
            </w:r>
            <w:proofErr w:type="spellStart"/>
            <w:r>
              <w:rPr>
                <w:sz w:val="21"/>
              </w:rPr>
              <w:t>asesmen</w:t>
            </w:r>
            <w:proofErr w:type="spellEnd"/>
            <w:r>
              <w:rPr>
                <w:sz w:val="21"/>
              </w:rPr>
              <w:t xml:space="preserve"> </w:t>
            </w:r>
            <w:proofErr w:type="spellStart"/>
            <w:r>
              <w:rPr>
                <w:sz w:val="21"/>
              </w:rPr>
              <w:t>formatif-sumatif</w:t>
            </w:r>
            <w:proofErr w:type="spellEnd"/>
            <w:r>
              <w:rPr>
                <w:sz w:val="21"/>
              </w:rPr>
              <w:t xml:space="preserve"> </w:t>
            </w:r>
            <w:proofErr w:type="spellStart"/>
            <w:r>
              <w:rPr>
                <w:sz w:val="21"/>
              </w:rPr>
              <w:t>menjadi</w:t>
            </w:r>
            <w:proofErr w:type="spellEnd"/>
            <w:r>
              <w:rPr>
                <w:sz w:val="21"/>
              </w:rPr>
              <w:t xml:space="preserve"> </w:t>
            </w:r>
            <w:proofErr w:type="spellStart"/>
            <w:r>
              <w:rPr>
                <w:sz w:val="21"/>
              </w:rPr>
              <w:t>nilai</w:t>
            </w:r>
            <w:proofErr w:type="spellEnd"/>
            <w:r>
              <w:rPr>
                <w:sz w:val="21"/>
              </w:rPr>
              <w:t xml:space="preserve"> </w:t>
            </w:r>
            <w:proofErr w:type="spellStart"/>
            <w:r>
              <w:rPr>
                <w:sz w:val="21"/>
              </w:rPr>
              <w:t>rapor</w:t>
            </w:r>
            <w:proofErr w:type="spellEnd"/>
            <w:r>
              <w:rPr>
                <w:sz w:val="21"/>
              </w:rPr>
              <w:t xml:space="preserve"> dan program remedial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43CDA9" w14:textId="77777777" w:rsidR="00E61335" w:rsidRDefault="00000000">
            <w:pPr>
              <w:spacing w:after="0" w:line="240" w:lineRule="auto"/>
            </w:pPr>
            <w:proofErr w:type="spellStart"/>
            <w:r>
              <w:rPr>
                <w:sz w:val="21"/>
              </w:rPr>
              <w:t>Kemampuan</w:t>
            </w:r>
            <w:proofErr w:type="spellEnd"/>
            <w:r>
              <w:rPr>
                <w:sz w:val="21"/>
              </w:rPr>
              <w:t xml:space="preserve"> </w:t>
            </w:r>
            <w:proofErr w:type="spellStart"/>
            <w:r>
              <w:rPr>
                <w:sz w:val="21"/>
              </w:rPr>
              <w:t>merumuskan</w:t>
            </w:r>
            <w:proofErr w:type="spellEnd"/>
            <w:r>
              <w:rPr>
                <w:sz w:val="21"/>
              </w:rPr>
              <w:t xml:space="preserve"> </w:t>
            </w:r>
            <w:proofErr w:type="spellStart"/>
            <w:r>
              <w:rPr>
                <w:sz w:val="21"/>
              </w:rPr>
              <w:t>narasi</w:t>
            </w:r>
            <w:proofErr w:type="spellEnd"/>
            <w:r>
              <w:rPr>
                <w:sz w:val="21"/>
              </w:rPr>
              <w:t xml:space="preserve"> </w:t>
            </w:r>
            <w:proofErr w:type="spellStart"/>
            <w:r>
              <w:rPr>
                <w:sz w:val="21"/>
              </w:rPr>
              <w:t>capaian</w:t>
            </w:r>
            <w:proofErr w:type="spellEnd"/>
            <w:r>
              <w:rPr>
                <w:sz w:val="21"/>
              </w:rPr>
              <w:t xml:space="preserve"> </w:t>
            </w:r>
            <w:proofErr w:type="spellStart"/>
            <w:r>
              <w:rPr>
                <w:sz w:val="21"/>
              </w:rPr>
              <w:t>kompetensi</w:t>
            </w:r>
            <w:proofErr w:type="spellEnd"/>
            <w:r>
              <w:rPr>
                <w:sz w:val="21"/>
              </w:rPr>
              <w:t xml:space="preserve"> </w:t>
            </w:r>
            <w:proofErr w:type="spellStart"/>
            <w:r>
              <w:rPr>
                <w:sz w:val="21"/>
              </w:rPr>
              <w:t>rapor</w:t>
            </w:r>
            <w:proofErr w:type="spellEnd"/>
            <w:r>
              <w:rPr>
                <w:sz w:val="21"/>
              </w:rPr>
              <w:t xml:space="preserve"> yang </w:t>
            </w:r>
            <w:proofErr w:type="spellStart"/>
            <w:r>
              <w:rPr>
                <w:sz w:val="21"/>
              </w:rPr>
              <w:t>objektif</w:t>
            </w:r>
            <w:proofErr w:type="spellEnd"/>
            <w:r>
              <w:rPr>
                <w:sz w:val="21"/>
              </w:rPr>
              <w:t xml:space="preserve"> </w:t>
            </w:r>
            <w:proofErr w:type="spellStart"/>
            <w:r>
              <w:rPr>
                <w:sz w:val="21"/>
              </w:rPr>
              <w:t>serta</w:t>
            </w:r>
            <w:proofErr w:type="spellEnd"/>
            <w:r>
              <w:rPr>
                <w:sz w:val="21"/>
              </w:rPr>
              <w:t xml:space="preserve"> </w:t>
            </w:r>
            <w:proofErr w:type="spellStart"/>
            <w:r>
              <w:rPr>
                <w:sz w:val="21"/>
              </w:rPr>
              <w:t>merancang</w:t>
            </w:r>
            <w:proofErr w:type="spellEnd"/>
            <w:r>
              <w:rPr>
                <w:sz w:val="21"/>
              </w:rPr>
              <w:t xml:space="preserve"> </w:t>
            </w:r>
            <w:proofErr w:type="spellStart"/>
            <w:r>
              <w:rPr>
                <w:sz w:val="21"/>
              </w:rPr>
              <w:t>pembelajaran</w:t>
            </w:r>
            <w:proofErr w:type="spellEnd"/>
            <w:r>
              <w:rPr>
                <w:sz w:val="21"/>
              </w:rPr>
              <w:t xml:space="preserve"> remedial </w:t>
            </w:r>
            <w:proofErr w:type="spellStart"/>
            <w:r>
              <w:rPr>
                <w:sz w:val="21"/>
              </w:rPr>
              <w:t>terarah</w:t>
            </w:r>
            <w:proofErr w:type="spellEnd"/>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3589C2" w14:textId="77777777" w:rsidR="00E61335" w:rsidRDefault="00000000">
            <w:pPr>
              <w:spacing w:after="0" w:line="240" w:lineRule="auto"/>
            </w:pPr>
            <w:proofErr w:type="spellStart"/>
            <w:r>
              <w:rPr>
                <w:sz w:val="21"/>
              </w:rPr>
              <w:t>Kriteria</w:t>
            </w:r>
            <w:proofErr w:type="spellEnd"/>
            <w:r>
              <w:rPr>
                <w:sz w:val="21"/>
              </w:rPr>
              <w:t xml:space="preserve">: Rubrik </w:t>
            </w:r>
            <w:proofErr w:type="spellStart"/>
            <w:r>
              <w:rPr>
                <w:sz w:val="21"/>
              </w:rPr>
              <w:t>Pengolahan</w:t>
            </w:r>
            <w:proofErr w:type="spellEnd"/>
            <w:r>
              <w:rPr>
                <w:sz w:val="21"/>
              </w:rPr>
              <w:t xml:space="preserve"> Nilai </w:t>
            </w:r>
            <w:proofErr w:type="spellStart"/>
            <w:r>
              <w:rPr>
                <w:sz w:val="21"/>
              </w:rPr>
              <w:t>Rapor</w:t>
            </w:r>
            <w:proofErr w:type="spellEnd"/>
          </w:p>
          <w:p w14:paraId="0AF2CE9E" w14:textId="77777777" w:rsidR="00E61335" w:rsidRDefault="00000000">
            <w:pPr>
              <w:spacing w:after="0" w:line="240" w:lineRule="auto"/>
            </w:pPr>
            <w:proofErr w:type="spellStart"/>
            <w:r>
              <w:rPr>
                <w:sz w:val="21"/>
              </w:rPr>
              <w:t>Bentuk</w:t>
            </w:r>
            <w:proofErr w:type="spellEnd"/>
            <w:r>
              <w:rPr>
                <w:sz w:val="21"/>
              </w:rPr>
              <w:t xml:space="preserve">: Lembar </w:t>
            </w:r>
            <w:proofErr w:type="spellStart"/>
            <w:r>
              <w:rPr>
                <w:sz w:val="21"/>
              </w:rPr>
              <w:t>pengolahan</w:t>
            </w:r>
            <w:proofErr w:type="spellEnd"/>
            <w:r>
              <w:rPr>
                <w:sz w:val="21"/>
              </w:rPr>
              <w:t xml:space="preserve"> </w:t>
            </w:r>
            <w:proofErr w:type="spellStart"/>
            <w:r>
              <w:rPr>
                <w:sz w:val="21"/>
              </w:rPr>
              <w:t>rapor</w:t>
            </w:r>
            <w:proofErr w:type="spellEnd"/>
            <w:r>
              <w:rPr>
                <w:sz w:val="21"/>
              </w:rPr>
              <w:t xml:space="preserve"> &amp; </w:t>
            </w:r>
            <w:proofErr w:type="spellStart"/>
            <w:r>
              <w:rPr>
                <w:sz w:val="21"/>
              </w:rPr>
              <w:t>modul</w:t>
            </w:r>
            <w:proofErr w:type="spellEnd"/>
            <w:r>
              <w:rPr>
                <w:sz w:val="21"/>
              </w:rPr>
              <w:t xml:space="preserve"> remedial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ED2FAF" w14:textId="77777777" w:rsidR="00E61335" w:rsidRDefault="00000000">
            <w:pPr>
              <w:spacing w:after="0" w:line="240" w:lineRule="auto"/>
            </w:pPr>
            <w:proofErr w:type="spellStart"/>
            <w:r>
              <w:rPr>
                <w:sz w:val="21"/>
              </w:rPr>
              <w:t>Bentuk</w:t>
            </w:r>
            <w:proofErr w:type="spellEnd"/>
            <w:r>
              <w:rPr>
                <w:sz w:val="21"/>
              </w:rPr>
              <w:t xml:space="preserve">: </w:t>
            </w:r>
            <w:proofErr w:type="spellStart"/>
            <w:r>
              <w:rPr>
                <w:sz w:val="21"/>
              </w:rPr>
              <w:t>Simulasi</w:t>
            </w:r>
            <w:proofErr w:type="spellEnd"/>
            <w:r>
              <w:rPr>
                <w:sz w:val="21"/>
              </w:rPr>
              <w:t xml:space="preserve"> </w:t>
            </w:r>
            <w:proofErr w:type="spellStart"/>
            <w:r>
              <w:rPr>
                <w:sz w:val="21"/>
              </w:rPr>
              <w:t>Pengolahan</w:t>
            </w:r>
            <w:proofErr w:type="spellEnd"/>
            <w:r>
              <w:rPr>
                <w:sz w:val="21"/>
              </w:rPr>
              <w:t xml:space="preserve"> Nilai </w:t>
            </w:r>
            <w:proofErr w:type="spellStart"/>
            <w:r>
              <w:rPr>
                <w:sz w:val="21"/>
              </w:rPr>
              <w:t>Rapor</w:t>
            </w:r>
            <w:proofErr w:type="spellEnd"/>
          </w:p>
          <w:p w14:paraId="694B0D76" w14:textId="77777777" w:rsidR="00E61335" w:rsidRDefault="00000000">
            <w:pPr>
              <w:spacing w:after="0" w:line="240" w:lineRule="auto"/>
            </w:pPr>
            <w:r>
              <w:rPr>
                <w:sz w:val="21"/>
              </w:rPr>
              <w:t>Metode: Contextual Learning, Spreadsheet Simulation</w:t>
            </w:r>
          </w:p>
          <w:p w14:paraId="7F504D3E" w14:textId="77777777" w:rsidR="00E61335" w:rsidRDefault="00000000">
            <w:pPr>
              <w:spacing w:after="0" w:line="240" w:lineRule="auto"/>
            </w:pPr>
            <w:proofErr w:type="spellStart"/>
            <w:r>
              <w:rPr>
                <w:sz w:val="21"/>
              </w:rPr>
              <w:t>Penugasan</w:t>
            </w:r>
            <w:proofErr w:type="spellEnd"/>
            <w:r>
              <w:rPr>
                <w:sz w:val="21"/>
              </w:rPr>
              <w:t xml:space="preserve">: </w:t>
            </w:r>
            <w:proofErr w:type="spellStart"/>
            <w:r>
              <w:rPr>
                <w:sz w:val="21"/>
              </w:rPr>
              <w:t>Simulasi</w:t>
            </w:r>
            <w:proofErr w:type="spellEnd"/>
            <w:r>
              <w:rPr>
                <w:sz w:val="21"/>
              </w:rPr>
              <w:t xml:space="preserve"> </w:t>
            </w:r>
            <w:proofErr w:type="spellStart"/>
            <w:r>
              <w:rPr>
                <w:sz w:val="21"/>
              </w:rPr>
              <w:t>konversi</w:t>
            </w:r>
            <w:proofErr w:type="spellEnd"/>
            <w:r>
              <w:rPr>
                <w:sz w:val="21"/>
              </w:rPr>
              <w:t xml:space="preserve"> </w:t>
            </w:r>
            <w:proofErr w:type="spellStart"/>
            <w:r>
              <w:rPr>
                <w:sz w:val="21"/>
              </w:rPr>
              <w:t>skor</w:t>
            </w:r>
            <w:proofErr w:type="spellEnd"/>
            <w:r>
              <w:rPr>
                <w:sz w:val="21"/>
              </w:rPr>
              <w:t xml:space="preserve"> dan </w:t>
            </w:r>
            <w:proofErr w:type="spellStart"/>
            <w:r>
              <w:rPr>
                <w:sz w:val="21"/>
              </w:rPr>
              <w:t>narasi</w:t>
            </w:r>
            <w:proofErr w:type="spellEnd"/>
            <w:r>
              <w:rPr>
                <w:sz w:val="21"/>
              </w:rPr>
              <w:t xml:space="preserve"> </w:t>
            </w:r>
            <w:proofErr w:type="spellStart"/>
            <w:r>
              <w:rPr>
                <w:sz w:val="21"/>
              </w:rPr>
              <w:t>deskripsi</w:t>
            </w:r>
            <w:proofErr w:type="spellEnd"/>
            <w:r>
              <w:rPr>
                <w:sz w:val="21"/>
              </w:rPr>
              <w:t xml:space="preserve"> </w:t>
            </w:r>
            <w:proofErr w:type="spellStart"/>
            <w:r>
              <w:rPr>
                <w:sz w:val="21"/>
              </w:rPr>
              <w:t>rapor</w:t>
            </w:r>
            <w:proofErr w:type="spellEnd"/>
            <w:r>
              <w:rPr>
                <w:sz w:val="21"/>
              </w:rPr>
              <w:t xml:space="preserve"> </w:t>
            </w:r>
            <w:proofErr w:type="spellStart"/>
            <w:r>
              <w:rPr>
                <w:sz w:val="21"/>
              </w:rPr>
              <w:t>siswa</w:t>
            </w:r>
            <w:proofErr w:type="spellEnd"/>
          </w:p>
          <w:p w14:paraId="46B03A82" w14:textId="77777777" w:rsidR="00E61335" w:rsidRDefault="00000000">
            <w:pPr>
              <w:spacing w:after="0" w:line="240" w:lineRule="auto"/>
            </w:pPr>
            <w:r>
              <w:rPr>
                <w:sz w:val="21"/>
              </w:rPr>
              <w:t>Waktu: PB: 3x50' (150 m), PT: 3x60' (180 m), KM: 3x60'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C17826" w14:textId="77777777" w:rsidR="00E6133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2B2B5D" w14:textId="77777777" w:rsidR="00E61335" w:rsidRDefault="00000000">
            <w:pPr>
              <w:spacing w:after="0" w:line="240" w:lineRule="auto"/>
            </w:pPr>
            <w:proofErr w:type="spellStart"/>
            <w:r>
              <w:rPr>
                <w:sz w:val="21"/>
              </w:rPr>
              <w:t>Pengolahan</w:t>
            </w:r>
            <w:proofErr w:type="spellEnd"/>
            <w:r>
              <w:rPr>
                <w:sz w:val="21"/>
              </w:rPr>
              <w:t xml:space="preserve"> </w:t>
            </w:r>
            <w:proofErr w:type="spellStart"/>
            <w:r>
              <w:rPr>
                <w:sz w:val="21"/>
              </w:rPr>
              <w:t>nilai</w:t>
            </w:r>
            <w:proofErr w:type="spellEnd"/>
            <w:r>
              <w:rPr>
                <w:sz w:val="21"/>
              </w:rPr>
              <w:t xml:space="preserve"> </w:t>
            </w:r>
            <w:proofErr w:type="spellStart"/>
            <w:r>
              <w:rPr>
                <w:sz w:val="21"/>
              </w:rPr>
              <w:t>formatif-sumatif</w:t>
            </w:r>
            <w:proofErr w:type="spellEnd"/>
            <w:r>
              <w:rPr>
                <w:sz w:val="21"/>
              </w:rPr>
              <w:t xml:space="preserve">, </w:t>
            </w:r>
            <w:proofErr w:type="spellStart"/>
            <w:r>
              <w:rPr>
                <w:sz w:val="21"/>
              </w:rPr>
              <w:t>perumusan</w:t>
            </w:r>
            <w:proofErr w:type="spellEnd"/>
            <w:r>
              <w:rPr>
                <w:sz w:val="21"/>
              </w:rPr>
              <w:t xml:space="preserve"> </w:t>
            </w:r>
            <w:proofErr w:type="spellStart"/>
            <w:r>
              <w:rPr>
                <w:sz w:val="21"/>
              </w:rPr>
              <w:t>deskripsi</w:t>
            </w:r>
            <w:proofErr w:type="spellEnd"/>
            <w:r>
              <w:rPr>
                <w:sz w:val="21"/>
              </w:rPr>
              <w:t xml:space="preserve"> </w:t>
            </w:r>
            <w:proofErr w:type="spellStart"/>
            <w:r>
              <w:rPr>
                <w:sz w:val="21"/>
              </w:rPr>
              <w:t>capaian</w:t>
            </w:r>
            <w:proofErr w:type="spellEnd"/>
            <w:r>
              <w:rPr>
                <w:sz w:val="21"/>
              </w:rPr>
              <w:t xml:space="preserve"> </w:t>
            </w:r>
            <w:proofErr w:type="spellStart"/>
            <w:r>
              <w:rPr>
                <w:sz w:val="21"/>
              </w:rPr>
              <w:t>rapor</w:t>
            </w:r>
            <w:proofErr w:type="spellEnd"/>
            <w:r>
              <w:rPr>
                <w:sz w:val="21"/>
              </w:rPr>
              <w:t xml:space="preserve">, </w:t>
            </w:r>
            <w:proofErr w:type="spellStart"/>
            <w:r>
              <w:rPr>
                <w:sz w:val="21"/>
              </w:rPr>
              <w:t>desain</w:t>
            </w:r>
            <w:proofErr w:type="spellEnd"/>
            <w:r>
              <w:rPr>
                <w:sz w:val="21"/>
              </w:rPr>
              <w:t xml:space="preserve"> remedial-</w:t>
            </w:r>
            <w:proofErr w:type="spellStart"/>
            <w:r>
              <w:rPr>
                <w:sz w:val="21"/>
              </w:rPr>
              <w:t>pengayaan</w:t>
            </w:r>
            <w:proofErr w:type="spellEnd"/>
            <w:r>
              <w:rPr>
                <w:sz w:val="21"/>
              </w:rPr>
              <w:t xml:space="preserve"> [</w:t>
            </w:r>
            <w:proofErr w:type="spellStart"/>
            <w:r>
              <w:rPr>
                <w:sz w:val="21"/>
              </w:rPr>
              <w:t>Permendikbudristek</w:t>
            </w:r>
            <w:proofErr w:type="spellEnd"/>
            <w:r>
              <w:rPr>
                <w:sz w:val="21"/>
              </w:rPr>
              <w:t xml:space="preserve"> 21/2022]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2B5571" w14:textId="77777777" w:rsidR="00E61335" w:rsidRDefault="00000000">
            <w:pPr>
              <w:spacing w:after="0" w:line="240" w:lineRule="auto"/>
              <w:jc w:val="center"/>
            </w:pPr>
            <w:r>
              <w:rPr>
                <w:sz w:val="21"/>
              </w:rPr>
              <w:t>3</w:t>
            </w:r>
          </w:p>
        </w:tc>
      </w:tr>
      <w:tr w:rsidR="008A1044" w:rsidRPr="0015391E" w14:paraId="038788A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1DEE7E" w14:textId="77777777" w:rsidR="00E61335" w:rsidRDefault="00000000">
            <w:pPr>
              <w:spacing w:after="0" w:line="240" w:lineRule="auto"/>
              <w:jc w:val="center"/>
            </w:pPr>
            <w:r>
              <w:rPr>
                <w:sz w:val="21"/>
              </w:rPr>
              <w:lastRenderedPageBreak/>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5312D2" w14:textId="77777777" w:rsidR="00E61335" w:rsidRDefault="00000000">
            <w:pPr>
              <w:spacing w:after="0" w:line="240" w:lineRule="auto"/>
            </w:pPr>
            <w:r>
              <w:rPr>
                <w:sz w:val="21"/>
              </w:rPr>
              <w:t xml:space="preserve">Sub-CPMK 14: Menyusun Laporan </w:t>
            </w:r>
            <w:proofErr w:type="spellStart"/>
            <w:r>
              <w:rPr>
                <w:sz w:val="21"/>
              </w:rPr>
              <w:t>Evaluasi</w:t>
            </w:r>
            <w:proofErr w:type="spellEnd"/>
            <w:r>
              <w:rPr>
                <w:sz w:val="21"/>
              </w:rPr>
              <w:t xml:space="preserve"> </w:t>
            </w:r>
            <w:proofErr w:type="spellStart"/>
            <w:r>
              <w:rPr>
                <w:sz w:val="21"/>
              </w:rPr>
              <w:t>Pembelajaran</w:t>
            </w:r>
            <w:proofErr w:type="spellEnd"/>
            <w:r>
              <w:rPr>
                <w:sz w:val="21"/>
              </w:rPr>
              <w:t xml:space="preserve"> </w:t>
            </w:r>
            <w:proofErr w:type="spellStart"/>
            <w:r>
              <w:rPr>
                <w:sz w:val="21"/>
              </w:rPr>
              <w:t>Komprehensif</w:t>
            </w:r>
            <w:proofErr w:type="spellEnd"/>
            <w:r>
              <w:rPr>
                <w:sz w:val="21"/>
              </w:rPr>
              <w:t xml:space="preserve"> dan </w:t>
            </w:r>
            <w:proofErr w:type="spellStart"/>
            <w:r>
              <w:rPr>
                <w:sz w:val="21"/>
              </w:rPr>
              <w:t>portofolio</w:t>
            </w:r>
            <w:proofErr w:type="spellEnd"/>
            <w:r>
              <w:rPr>
                <w:sz w:val="21"/>
              </w:rPr>
              <w:t xml:space="preserve"> </w:t>
            </w:r>
            <w:proofErr w:type="spellStart"/>
            <w:r>
              <w:rPr>
                <w:sz w:val="21"/>
              </w:rPr>
              <w:t>asesmen</w:t>
            </w:r>
            <w:proofErr w:type="spellEnd"/>
            <w:r>
              <w:rPr>
                <w:sz w:val="21"/>
              </w:rPr>
              <w:t xml:space="preserve"> [C6, P4]</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05BADC" w14:textId="77777777" w:rsidR="00E61335" w:rsidRDefault="00000000">
            <w:pPr>
              <w:spacing w:after="0" w:line="240" w:lineRule="auto"/>
            </w:pPr>
            <w:proofErr w:type="spellStart"/>
            <w:r>
              <w:rPr>
                <w:sz w:val="21"/>
              </w:rPr>
              <w:t>Kelengkapan</w:t>
            </w:r>
            <w:proofErr w:type="spellEnd"/>
            <w:r>
              <w:rPr>
                <w:sz w:val="21"/>
              </w:rPr>
              <w:t xml:space="preserve"> </w:t>
            </w:r>
            <w:proofErr w:type="spellStart"/>
            <w:r>
              <w:rPr>
                <w:sz w:val="21"/>
              </w:rPr>
              <w:t>berkas</w:t>
            </w:r>
            <w:proofErr w:type="spellEnd"/>
            <w:r>
              <w:rPr>
                <w:sz w:val="21"/>
              </w:rPr>
              <w:t xml:space="preserve"> </w:t>
            </w:r>
            <w:proofErr w:type="spellStart"/>
            <w:r>
              <w:rPr>
                <w:sz w:val="21"/>
              </w:rPr>
              <w:t>instrumen</w:t>
            </w:r>
            <w:proofErr w:type="spellEnd"/>
            <w:r>
              <w:rPr>
                <w:sz w:val="21"/>
              </w:rPr>
              <w:t xml:space="preserve">: </w:t>
            </w:r>
            <w:proofErr w:type="spellStart"/>
            <w:r>
              <w:rPr>
                <w:sz w:val="21"/>
              </w:rPr>
              <w:t>kisi-kisi</w:t>
            </w:r>
            <w:proofErr w:type="spellEnd"/>
            <w:r>
              <w:rPr>
                <w:sz w:val="21"/>
              </w:rPr>
              <w:t xml:space="preserve">, </w:t>
            </w:r>
            <w:proofErr w:type="spellStart"/>
            <w:r>
              <w:rPr>
                <w:sz w:val="21"/>
              </w:rPr>
              <w:t>kartu</w:t>
            </w:r>
            <w:proofErr w:type="spellEnd"/>
            <w:r>
              <w:rPr>
                <w:sz w:val="21"/>
              </w:rPr>
              <w:t xml:space="preserve"> </w:t>
            </w:r>
            <w:proofErr w:type="spellStart"/>
            <w:r>
              <w:rPr>
                <w:sz w:val="21"/>
              </w:rPr>
              <w:t>soal</w:t>
            </w:r>
            <w:proofErr w:type="spellEnd"/>
            <w:r>
              <w:rPr>
                <w:sz w:val="21"/>
              </w:rPr>
              <w:t xml:space="preserve">, </w:t>
            </w:r>
            <w:proofErr w:type="spellStart"/>
            <w:r>
              <w:rPr>
                <w:sz w:val="21"/>
              </w:rPr>
              <w:t>rubrik</w:t>
            </w:r>
            <w:proofErr w:type="spellEnd"/>
            <w:r>
              <w:rPr>
                <w:sz w:val="21"/>
              </w:rPr>
              <w:t xml:space="preserve"> </w:t>
            </w:r>
            <w:proofErr w:type="spellStart"/>
            <w:r>
              <w:rPr>
                <w:sz w:val="21"/>
              </w:rPr>
              <w:t>kinerja</w:t>
            </w:r>
            <w:proofErr w:type="spellEnd"/>
            <w:r>
              <w:rPr>
                <w:sz w:val="21"/>
              </w:rPr>
              <w:t xml:space="preserve">, </w:t>
            </w:r>
            <w:proofErr w:type="spellStart"/>
            <w:r>
              <w:rPr>
                <w:sz w:val="21"/>
              </w:rPr>
              <w:t>analisis</w:t>
            </w:r>
            <w:proofErr w:type="spellEnd"/>
            <w:r>
              <w:rPr>
                <w:sz w:val="21"/>
              </w:rPr>
              <w:t xml:space="preserve"> </w:t>
            </w:r>
            <w:proofErr w:type="spellStart"/>
            <w:r>
              <w:rPr>
                <w:sz w:val="21"/>
              </w:rPr>
              <w:t>butir</w:t>
            </w:r>
            <w:proofErr w:type="spellEnd"/>
            <w:r>
              <w:rPr>
                <w:sz w:val="21"/>
              </w:rPr>
              <w:t xml:space="preserve"> </w:t>
            </w:r>
            <w:proofErr w:type="spellStart"/>
            <w:r>
              <w:rPr>
                <w:sz w:val="21"/>
              </w:rPr>
              <w:t>soal</w:t>
            </w:r>
            <w:proofErr w:type="spellEnd"/>
            <w:r>
              <w:rPr>
                <w:sz w:val="21"/>
              </w:rPr>
              <w:t xml:space="preserve">, KKTP, dan </w:t>
            </w:r>
            <w:proofErr w:type="spellStart"/>
            <w:r>
              <w:rPr>
                <w:sz w:val="21"/>
              </w:rPr>
              <w:t>rekapitulasi</w:t>
            </w:r>
            <w:proofErr w:type="spellEnd"/>
            <w:r>
              <w:rPr>
                <w:sz w:val="21"/>
              </w:rPr>
              <w:t xml:space="preserve"> </w:t>
            </w:r>
            <w:proofErr w:type="spellStart"/>
            <w:r>
              <w:rPr>
                <w:sz w:val="21"/>
              </w:rPr>
              <w:t>nilai</w:t>
            </w:r>
            <w:proofErr w:type="spellEnd"/>
            <w:r>
              <w:rPr>
                <w:sz w:val="21"/>
              </w:rPr>
              <w:t xml:space="preserve"> </w:t>
            </w:r>
            <w:proofErr w:type="spellStart"/>
            <w:r>
              <w:rPr>
                <w:sz w:val="21"/>
              </w:rPr>
              <w:t>rapor</w:t>
            </w:r>
            <w:proofErr w:type="spellEnd"/>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DE6916" w14:textId="77777777" w:rsidR="00E61335" w:rsidRDefault="00000000">
            <w:pPr>
              <w:spacing w:after="0" w:line="240" w:lineRule="auto"/>
            </w:pPr>
            <w:proofErr w:type="spellStart"/>
            <w:r>
              <w:rPr>
                <w:sz w:val="21"/>
              </w:rPr>
              <w:t>Kriteria</w:t>
            </w:r>
            <w:proofErr w:type="spellEnd"/>
            <w:r>
              <w:rPr>
                <w:sz w:val="21"/>
              </w:rPr>
              <w:t xml:space="preserve">: Rubrik </w:t>
            </w:r>
            <w:proofErr w:type="spellStart"/>
            <w:r>
              <w:rPr>
                <w:sz w:val="21"/>
              </w:rPr>
              <w:t>Portofolio</w:t>
            </w:r>
            <w:proofErr w:type="spellEnd"/>
            <w:r>
              <w:rPr>
                <w:sz w:val="21"/>
              </w:rPr>
              <w:t xml:space="preserve"> </w:t>
            </w:r>
            <w:proofErr w:type="spellStart"/>
            <w:r>
              <w:rPr>
                <w:sz w:val="21"/>
              </w:rPr>
              <w:t>Asesmen</w:t>
            </w:r>
            <w:proofErr w:type="spellEnd"/>
            <w:r>
              <w:rPr>
                <w:sz w:val="21"/>
              </w:rPr>
              <w:t xml:space="preserve"> </w:t>
            </w:r>
            <w:proofErr w:type="spellStart"/>
            <w:r>
              <w:rPr>
                <w:sz w:val="21"/>
              </w:rPr>
              <w:t>Komprehensif</w:t>
            </w:r>
            <w:proofErr w:type="spellEnd"/>
          </w:p>
          <w:p w14:paraId="34721855" w14:textId="77777777" w:rsidR="00E61335" w:rsidRDefault="00000000">
            <w:pPr>
              <w:spacing w:after="0" w:line="240" w:lineRule="auto"/>
            </w:pPr>
            <w:proofErr w:type="spellStart"/>
            <w:r>
              <w:rPr>
                <w:sz w:val="21"/>
              </w:rPr>
              <w:t>Bentuk</w:t>
            </w:r>
            <w:proofErr w:type="spellEnd"/>
            <w:r>
              <w:rPr>
                <w:sz w:val="21"/>
              </w:rPr>
              <w:t xml:space="preserve">: </w:t>
            </w:r>
            <w:proofErr w:type="spellStart"/>
            <w:r>
              <w:rPr>
                <w:sz w:val="21"/>
              </w:rPr>
              <w:t>Berkas</w:t>
            </w:r>
            <w:proofErr w:type="spellEnd"/>
            <w:r>
              <w:rPr>
                <w:sz w:val="21"/>
              </w:rPr>
              <w:t xml:space="preserve"> </w:t>
            </w:r>
            <w:proofErr w:type="spellStart"/>
            <w:r>
              <w:rPr>
                <w:sz w:val="21"/>
              </w:rPr>
              <w:t>portofolio</w:t>
            </w:r>
            <w:proofErr w:type="spellEnd"/>
            <w:r>
              <w:rPr>
                <w:sz w:val="21"/>
              </w:rPr>
              <w:t xml:space="preserve"> </w:t>
            </w:r>
            <w:proofErr w:type="spellStart"/>
            <w:r>
              <w:rPr>
                <w:sz w:val="21"/>
              </w:rPr>
              <w:t>asesmen</w:t>
            </w:r>
            <w:proofErr w:type="spellEnd"/>
            <w:r>
              <w:rPr>
                <w:sz w:val="21"/>
              </w:rPr>
              <w:t xml:space="preserve"> </w:t>
            </w:r>
            <w:proofErr w:type="spellStart"/>
            <w:r>
              <w:rPr>
                <w:sz w:val="21"/>
              </w:rPr>
              <w:t>pembelajaran</w:t>
            </w:r>
            <w:proofErr w:type="spellEnd"/>
            <w:r>
              <w:rPr>
                <w:sz w:val="21"/>
              </w:rPr>
              <w:t xml:space="preserve"> </w:t>
            </w:r>
            <w:proofErr w:type="spellStart"/>
            <w:r>
              <w:rPr>
                <w:sz w:val="21"/>
              </w:rPr>
              <w:t>PPKn</w:t>
            </w:r>
            <w:proofErr w:type="spellEnd"/>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1C3638" w14:textId="77777777" w:rsidR="00E61335" w:rsidRDefault="00000000">
            <w:pPr>
              <w:spacing w:after="0" w:line="240" w:lineRule="auto"/>
            </w:pPr>
            <w:proofErr w:type="spellStart"/>
            <w:r>
              <w:rPr>
                <w:sz w:val="21"/>
              </w:rPr>
              <w:t>Bentuk</w:t>
            </w:r>
            <w:proofErr w:type="spellEnd"/>
            <w:r>
              <w:rPr>
                <w:sz w:val="21"/>
              </w:rPr>
              <w:t xml:space="preserve">: </w:t>
            </w:r>
            <w:proofErr w:type="spellStart"/>
            <w:r>
              <w:rPr>
                <w:sz w:val="21"/>
              </w:rPr>
              <w:t>Kolokium</w:t>
            </w:r>
            <w:proofErr w:type="spellEnd"/>
            <w:r>
              <w:rPr>
                <w:sz w:val="21"/>
              </w:rPr>
              <w:t xml:space="preserve"> </w:t>
            </w:r>
            <w:proofErr w:type="spellStart"/>
            <w:r>
              <w:rPr>
                <w:sz w:val="21"/>
              </w:rPr>
              <w:t>Presentasi</w:t>
            </w:r>
            <w:proofErr w:type="spellEnd"/>
            <w:r>
              <w:rPr>
                <w:sz w:val="21"/>
              </w:rPr>
              <w:t xml:space="preserve"> </w:t>
            </w:r>
            <w:proofErr w:type="spellStart"/>
            <w:r>
              <w:rPr>
                <w:sz w:val="21"/>
              </w:rPr>
              <w:t>Portofolio</w:t>
            </w:r>
            <w:proofErr w:type="spellEnd"/>
            <w:r>
              <w:rPr>
                <w:sz w:val="21"/>
              </w:rPr>
              <w:t xml:space="preserve"> </w:t>
            </w:r>
            <w:proofErr w:type="spellStart"/>
            <w:r>
              <w:rPr>
                <w:sz w:val="21"/>
              </w:rPr>
              <w:t>Asesmen</w:t>
            </w:r>
            <w:proofErr w:type="spellEnd"/>
          </w:p>
          <w:p w14:paraId="0D58C4CF" w14:textId="77777777" w:rsidR="00E61335" w:rsidRDefault="00000000">
            <w:pPr>
              <w:spacing w:after="0" w:line="240" w:lineRule="auto"/>
            </w:pPr>
            <w:r>
              <w:rPr>
                <w:sz w:val="21"/>
              </w:rPr>
              <w:t>Metode: Project Showcase, Peer Review</w:t>
            </w:r>
          </w:p>
          <w:p w14:paraId="2182F119" w14:textId="77777777" w:rsidR="00E61335" w:rsidRDefault="00000000">
            <w:pPr>
              <w:spacing w:after="0" w:line="240" w:lineRule="auto"/>
            </w:pPr>
            <w:proofErr w:type="spellStart"/>
            <w:r>
              <w:rPr>
                <w:sz w:val="21"/>
              </w:rPr>
              <w:t>Penugasan</w:t>
            </w:r>
            <w:proofErr w:type="spellEnd"/>
            <w:r>
              <w:rPr>
                <w:sz w:val="21"/>
              </w:rPr>
              <w:t xml:space="preserve">: </w:t>
            </w:r>
            <w:proofErr w:type="spellStart"/>
            <w:r>
              <w:rPr>
                <w:sz w:val="21"/>
              </w:rPr>
              <w:t>Finalisasi</w:t>
            </w:r>
            <w:proofErr w:type="spellEnd"/>
            <w:r>
              <w:rPr>
                <w:sz w:val="21"/>
              </w:rPr>
              <w:t xml:space="preserve"> </w:t>
            </w:r>
            <w:proofErr w:type="spellStart"/>
            <w:r>
              <w:rPr>
                <w:sz w:val="21"/>
              </w:rPr>
              <w:t>berkas</w:t>
            </w:r>
            <w:proofErr w:type="spellEnd"/>
            <w:r>
              <w:rPr>
                <w:sz w:val="21"/>
              </w:rPr>
              <w:t xml:space="preserve"> </w:t>
            </w:r>
            <w:proofErr w:type="spellStart"/>
            <w:r>
              <w:rPr>
                <w:sz w:val="21"/>
              </w:rPr>
              <w:t>portofolio</w:t>
            </w:r>
            <w:proofErr w:type="spellEnd"/>
            <w:r>
              <w:rPr>
                <w:sz w:val="21"/>
              </w:rPr>
              <w:t xml:space="preserve"> </w:t>
            </w:r>
            <w:proofErr w:type="spellStart"/>
            <w:r>
              <w:rPr>
                <w:sz w:val="21"/>
              </w:rPr>
              <w:t>instrumen</w:t>
            </w:r>
            <w:proofErr w:type="spellEnd"/>
            <w:r>
              <w:rPr>
                <w:sz w:val="21"/>
              </w:rPr>
              <w:t xml:space="preserve"> </w:t>
            </w:r>
            <w:proofErr w:type="spellStart"/>
            <w:r>
              <w:rPr>
                <w:sz w:val="21"/>
              </w:rPr>
              <w:t>asesmen</w:t>
            </w:r>
            <w:proofErr w:type="spellEnd"/>
            <w:r>
              <w:rPr>
                <w:sz w:val="21"/>
              </w:rPr>
              <w:t xml:space="preserve"> </w:t>
            </w:r>
            <w:proofErr w:type="spellStart"/>
            <w:r>
              <w:rPr>
                <w:sz w:val="21"/>
              </w:rPr>
              <w:t>pembelajaran</w:t>
            </w:r>
            <w:proofErr w:type="spellEnd"/>
            <w:r>
              <w:rPr>
                <w:sz w:val="21"/>
              </w:rPr>
              <w:t xml:space="preserve"> </w:t>
            </w:r>
            <w:proofErr w:type="spellStart"/>
            <w:r>
              <w:rPr>
                <w:sz w:val="21"/>
              </w:rPr>
              <w:t>PPKn</w:t>
            </w:r>
            <w:proofErr w:type="spellEnd"/>
          </w:p>
          <w:p w14:paraId="376812E4" w14:textId="77777777" w:rsidR="00E61335" w:rsidRDefault="00000000">
            <w:pPr>
              <w:spacing w:after="0" w:line="240" w:lineRule="auto"/>
            </w:pPr>
            <w:r>
              <w:rPr>
                <w:sz w:val="21"/>
              </w:rPr>
              <w:t>Waktu: PB: 3x50' (150 m), PT: 3x60' (180 m), KM: 3x60'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A98142" w14:textId="77777777" w:rsidR="00E6133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D07EF1" w14:textId="77777777" w:rsidR="00E61335" w:rsidRPr="00FA740C" w:rsidRDefault="00000000">
            <w:pPr>
              <w:spacing w:after="0" w:line="240" w:lineRule="auto"/>
              <w:rPr>
                <w:lang w:val="fi-FI"/>
              </w:rPr>
            </w:pPr>
            <w:r w:rsidRPr="00FA740C">
              <w:rPr>
                <w:sz w:val="21"/>
                <w:lang w:val="fi-FI"/>
              </w:rPr>
              <w:t>Penyusunan laporan evaluasi pembelajaran, akuntabilitas hasil penilaian, diseminasi portofolio [Pustaka 1-3]</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A2C5B5" w14:textId="77777777" w:rsidR="00E61335" w:rsidRDefault="00000000">
            <w:pPr>
              <w:spacing w:after="0" w:line="240" w:lineRule="auto"/>
              <w:jc w:val="center"/>
            </w:pPr>
            <w:r>
              <w:rPr>
                <w:sz w:val="21"/>
              </w:rPr>
              <w:t>3</w:t>
            </w:r>
          </w:p>
        </w:tc>
      </w:tr>
      <w:tr w:rsidR="00AC7E2D" w:rsidRPr="0015391E" w14:paraId="1E43E45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0191FE42" w14:textId="77777777" w:rsidR="00E61335" w:rsidRDefault="00000000">
            <w:pPr>
              <w:spacing w:after="0" w:line="240" w:lineRule="auto"/>
              <w:jc w:val="center"/>
            </w:pPr>
            <w:r>
              <w:rPr>
                <w:b/>
                <w:sz w:val="21"/>
              </w:rPr>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8D3D50F" w14:textId="77777777" w:rsidR="00E61335" w:rsidRDefault="00000000">
            <w:pPr>
              <w:spacing w:after="0" w:line="240" w:lineRule="auto"/>
              <w:jc w:val="center"/>
            </w:pPr>
            <w:r>
              <w:rPr>
                <w:b/>
                <w:sz w:val="21"/>
              </w:rPr>
              <w:t>UJIAN AKHIR SEMESTER (UAS)</w:t>
            </w:r>
          </w:p>
          <w:p w14:paraId="51A18B4C" w14:textId="77777777" w:rsidR="00E61335" w:rsidRDefault="00000000">
            <w:pPr>
              <w:spacing w:after="0" w:line="240" w:lineRule="auto"/>
              <w:jc w:val="center"/>
            </w:pPr>
            <w:proofErr w:type="spellStart"/>
            <w:r>
              <w:rPr>
                <w:b/>
                <w:sz w:val="21"/>
              </w:rPr>
              <w:t>Evaluasi</w:t>
            </w:r>
            <w:proofErr w:type="spellEnd"/>
            <w:r>
              <w:rPr>
                <w:b/>
                <w:sz w:val="21"/>
              </w:rPr>
              <w:t xml:space="preserve"> </w:t>
            </w:r>
            <w:proofErr w:type="spellStart"/>
            <w:r>
              <w:rPr>
                <w:b/>
                <w:sz w:val="21"/>
              </w:rPr>
              <w:t>komprehensif</w:t>
            </w:r>
            <w:proofErr w:type="spellEnd"/>
            <w:r>
              <w:rPr>
                <w:b/>
                <w:sz w:val="21"/>
              </w:rPr>
              <w:t xml:space="preserve"> </w:t>
            </w:r>
            <w:proofErr w:type="spellStart"/>
            <w:r>
              <w:rPr>
                <w:b/>
                <w:sz w:val="21"/>
              </w:rPr>
              <w:t>penguasaan</w:t>
            </w:r>
            <w:proofErr w:type="spellEnd"/>
            <w:r>
              <w:rPr>
                <w:b/>
                <w:sz w:val="21"/>
              </w:rPr>
              <w:t xml:space="preserve"> </w:t>
            </w:r>
            <w:proofErr w:type="spellStart"/>
            <w:r>
              <w:rPr>
                <w:b/>
                <w:sz w:val="21"/>
              </w:rPr>
              <w:t>capaian</w:t>
            </w:r>
            <w:proofErr w:type="spellEnd"/>
            <w:r>
              <w:rPr>
                <w:b/>
                <w:sz w:val="21"/>
              </w:rPr>
              <w:t xml:space="preserve"> </w:t>
            </w:r>
            <w:proofErr w:type="spellStart"/>
            <w:r>
              <w:rPr>
                <w:b/>
                <w:sz w:val="21"/>
              </w:rPr>
              <w:t>pembelajaran</w:t>
            </w:r>
            <w:proofErr w:type="spellEnd"/>
            <w:r>
              <w:rPr>
                <w:b/>
                <w:sz w:val="21"/>
              </w:rPr>
              <w:t xml:space="preserve"> </w:t>
            </w:r>
            <w:proofErr w:type="spellStart"/>
            <w:r>
              <w:rPr>
                <w:b/>
                <w:sz w:val="21"/>
              </w:rPr>
              <w:t>mata</w:t>
            </w:r>
            <w:proofErr w:type="spellEnd"/>
            <w:r>
              <w:rPr>
                <w:b/>
                <w:sz w:val="21"/>
              </w:rPr>
              <w:t xml:space="preserve"> </w:t>
            </w:r>
            <w:proofErr w:type="spellStart"/>
            <w:r>
              <w:rPr>
                <w:b/>
                <w:sz w:val="21"/>
              </w:rPr>
              <w:t>kuliah</w:t>
            </w:r>
            <w:proofErr w:type="spellEnd"/>
            <w:r>
              <w:rPr>
                <w:b/>
                <w:sz w:val="21"/>
              </w:rPr>
              <w:t xml:space="preserve"> (CPMK 1 </w:t>
            </w:r>
            <w:proofErr w:type="spellStart"/>
            <w:r>
              <w:rPr>
                <w:b/>
                <w:sz w:val="21"/>
              </w:rPr>
              <w:t>s.d.</w:t>
            </w:r>
            <w:proofErr w:type="spellEnd"/>
            <w:r>
              <w:rPr>
                <w:b/>
                <w:sz w:val="21"/>
              </w:rPr>
              <w:t xml:space="preserve"> CPMK 4) </w:t>
            </w:r>
            <w:proofErr w:type="spellStart"/>
            <w:r>
              <w:rPr>
                <w:b/>
                <w:sz w:val="21"/>
              </w:rPr>
              <w:t>melalui</w:t>
            </w:r>
            <w:proofErr w:type="spellEnd"/>
            <w:r>
              <w:rPr>
                <w:b/>
                <w:sz w:val="21"/>
              </w:rPr>
              <w:t xml:space="preserve"> </w:t>
            </w:r>
            <w:proofErr w:type="spellStart"/>
            <w:r>
              <w:rPr>
                <w:b/>
                <w:sz w:val="21"/>
              </w:rPr>
              <w:t>ujian</w:t>
            </w:r>
            <w:proofErr w:type="spellEnd"/>
            <w:r>
              <w:rPr>
                <w:b/>
                <w:sz w:val="21"/>
              </w:rPr>
              <w:t xml:space="preserve"> </w:t>
            </w:r>
            <w:proofErr w:type="spellStart"/>
            <w:r>
              <w:rPr>
                <w:b/>
                <w:sz w:val="21"/>
              </w:rPr>
              <w:t>tertulis</w:t>
            </w:r>
            <w:proofErr w:type="spellEnd"/>
            <w:r>
              <w:rPr>
                <w:b/>
                <w:sz w:val="21"/>
              </w:rPr>
              <w:t xml:space="preserve"> </w:t>
            </w:r>
            <w:proofErr w:type="spellStart"/>
            <w:r>
              <w:rPr>
                <w:b/>
                <w:sz w:val="21"/>
              </w:rPr>
              <w:t>esai</w:t>
            </w:r>
            <w:proofErr w:type="spellEnd"/>
            <w:r>
              <w:rPr>
                <w:b/>
                <w:sz w:val="21"/>
              </w:rPr>
              <w:t xml:space="preserve"> </w:t>
            </w:r>
            <w:proofErr w:type="spellStart"/>
            <w:r>
              <w:rPr>
                <w:b/>
                <w:sz w:val="21"/>
              </w:rPr>
              <w:t>analitis</w:t>
            </w:r>
            <w:proofErr w:type="spellEnd"/>
            <w:r>
              <w:rPr>
                <w:b/>
                <w:sz w:val="21"/>
              </w:rPr>
              <w:t xml:space="preserve"> HOTS</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D69C8AA" w14:textId="77777777" w:rsidR="00E61335" w:rsidRDefault="00000000">
            <w:pPr>
              <w:spacing w:after="0" w:line="240" w:lineRule="auto"/>
              <w:jc w:val="center"/>
            </w:pPr>
            <w:r>
              <w:rPr>
                <w:b/>
                <w:sz w:val="21"/>
              </w:rPr>
              <w:t>25</w:t>
            </w:r>
          </w:p>
        </w:tc>
      </w:tr>
    </w:tbl>
    <w:p w14:paraId="2D9CD659" w14:textId="77777777" w:rsidR="00D87C58" w:rsidRPr="0015391E" w:rsidRDefault="00D87C58" w:rsidP="00025E52">
      <w:pPr>
        <w:pStyle w:val="NoSpacing"/>
        <w:spacing w:after="60" w:line="276" w:lineRule="auto"/>
        <w:rPr>
          <w:rFonts w:cstheme="majorHAnsi"/>
        </w:rPr>
      </w:pPr>
    </w:p>
    <w:p w14:paraId="74D7D2E5" w14:textId="77777777" w:rsidR="00E1129B" w:rsidRPr="0015391E" w:rsidRDefault="00000000">
      <w:pPr>
        <w:spacing w:after="60"/>
        <w:rPr>
          <w:rFonts w:cstheme="majorHAnsi"/>
        </w:rPr>
      </w:pPr>
      <w:r w:rsidRPr="0015391E">
        <w:rPr>
          <w:rFonts w:cstheme="majorHAnsi"/>
        </w:rPr>
        <w:br w:type="page"/>
      </w:r>
    </w:p>
    <w:p w14:paraId="16C28EBC"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40EA795F" w14:textId="77777777" w:rsidR="00E1129B" w:rsidRPr="0015391E" w:rsidRDefault="00000000" w:rsidP="009134D3">
      <w:pPr>
        <w:pStyle w:val="NoSpacing"/>
        <w:spacing w:after="60" w:line="276" w:lineRule="auto"/>
        <w:jc w:val="center"/>
        <w:rPr>
          <w:rFonts w:cstheme="majorHAnsi"/>
        </w:rPr>
      </w:pPr>
      <w:r>
        <w:rPr>
          <w:rFonts w:cs="Cambria"/>
        </w:rPr>
        <w:t xml:space="preserve">Rubrik </w:t>
      </w:r>
      <w:proofErr w:type="spellStart"/>
      <w:r>
        <w:rPr>
          <w:rFonts w:cs="Cambria"/>
        </w:rPr>
        <w:t>penilaian</w:t>
      </w:r>
      <w:proofErr w:type="spellEnd"/>
      <w:r>
        <w:rPr>
          <w:rFonts w:cs="Cambria"/>
        </w:rPr>
        <w:t xml:space="preserve"> </w:t>
      </w:r>
      <w:proofErr w:type="spellStart"/>
      <w:r>
        <w:rPr>
          <w:rFonts w:cs="Cambria"/>
        </w:rPr>
        <w:t>digunakan</w:t>
      </w:r>
      <w:proofErr w:type="spellEnd"/>
      <w:r>
        <w:rPr>
          <w:rFonts w:cs="Cambria"/>
        </w:rPr>
        <w:t xml:space="preserve"> </w:t>
      </w:r>
      <w:proofErr w:type="spellStart"/>
      <w:r>
        <w:rPr>
          <w:rFonts w:cs="Cambria"/>
        </w:rPr>
        <w:t>untuk</w:t>
      </w:r>
      <w:proofErr w:type="spellEnd"/>
      <w:r>
        <w:rPr>
          <w:rFonts w:cs="Cambria"/>
        </w:rPr>
        <w:t xml:space="preserve"> </w:t>
      </w:r>
      <w:proofErr w:type="spellStart"/>
      <w:r>
        <w:rPr>
          <w:rFonts w:cs="Cambria"/>
        </w:rPr>
        <w:t>mengukur</w:t>
      </w:r>
      <w:proofErr w:type="spellEnd"/>
      <w:r>
        <w:rPr>
          <w:rFonts w:cs="Cambria"/>
        </w:rPr>
        <w:t xml:space="preserve"> </w:t>
      </w:r>
      <w:proofErr w:type="spellStart"/>
      <w:r>
        <w:rPr>
          <w:rFonts w:cs="Cambria"/>
        </w:rPr>
        <w:t>pencapaian</w:t>
      </w:r>
      <w:proofErr w:type="spellEnd"/>
      <w:r>
        <w:rPr>
          <w:rFonts w:cs="Cambria"/>
        </w:rPr>
        <w:t xml:space="preserve"> Sub-CPMK </w:t>
      </w:r>
      <w:proofErr w:type="spellStart"/>
      <w:r>
        <w:rPr>
          <w:rFonts w:cs="Cambria"/>
        </w:rPr>
        <w:t>mahasiswa</w:t>
      </w:r>
      <w:proofErr w:type="spellEnd"/>
      <w:r>
        <w:rPr>
          <w:rFonts w:cs="Cambria"/>
        </w:rPr>
        <w:t xml:space="preserve"> </w:t>
      </w:r>
      <w:proofErr w:type="spellStart"/>
      <w:r>
        <w:rPr>
          <w:rFonts w:cs="Cambria"/>
        </w:rPr>
        <w:t>dalam</w:t>
      </w:r>
      <w:proofErr w:type="spellEnd"/>
      <w:r>
        <w:rPr>
          <w:rFonts w:cs="Cambria"/>
        </w:rPr>
        <w:t xml:space="preserve"> </w:t>
      </w:r>
      <w:proofErr w:type="spellStart"/>
      <w:r>
        <w:rPr>
          <w:rFonts w:cs="Cambria"/>
        </w:rPr>
        <w:t>berbagai</w:t>
      </w:r>
      <w:proofErr w:type="spellEnd"/>
      <w:r>
        <w:rPr>
          <w:rFonts w:cs="Cambria"/>
        </w:rPr>
        <w:t xml:space="preserve"> </w:t>
      </w:r>
      <w:proofErr w:type="spellStart"/>
      <w:r>
        <w:rPr>
          <w:rFonts w:cs="Cambria"/>
        </w:rPr>
        <w:t>bentuk</w:t>
      </w:r>
      <w:proofErr w:type="spellEnd"/>
      <w:r>
        <w:rPr>
          <w:rFonts w:cs="Cambria"/>
        </w:rPr>
        <w:t xml:space="preserve"> </w:t>
      </w:r>
      <w:proofErr w:type="spellStart"/>
      <w:r>
        <w:rPr>
          <w:rFonts w:cs="Cambria"/>
        </w:rPr>
        <w:t>penilaian</w:t>
      </w:r>
      <w:proofErr w:type="spellEnd"/>
      <w:r>
        <w:rPr>
          <w:rFonts w:cs="Cambria"/>
        </w:rPr>
        <w:t xml:space="preserve"> (</w:t>
      </w:r>
      <w:proofErr w:type="spellStart"/>
      <w:r>
        <w:rPr>
          <w:rFonts w:cs="Cambria"/>
        </w:rPr>
        <w:t>tugas</w:t>
      </w:r>
      <w:proofErr w:type="spellEnd"/>
      <w:r>
        <w:rPr>
          <w:rFonts w:cs="Cambria"/>
        </w:rPr>
        <w:t xml:space="preserve">, </w:t>
      </w:r>
      <w:proofErr w:type="spellStart"/>
      <w:r>
        <w:rPr>
          <w:rFonts w:cs="Cambria"/>
        </w:rPr>
        <w:t>presentasi</w:t>
      </w:r>
      <w:proofErr w:type="spellEnd"/>
      <w:r>
        <w:rPr>
          <w:rFonts w:cs="Cambria"/>
        </w:rPr>
        <w:t xml:space="preserve">, </w:t>
      </w:r>
      <w:proofErr w:type="spellStart"/>
      <w:r>
        <w:rPr>
          <w:rFonts w:cs="Cambria"/>
        </w:rPr>
        <w:t>proyek</w:t>
      </w:r>
      <w:proofErr w:type="spellEnd"/>
      <w:r>
        <w:rPr>
          <w:rFonts w:cs="Cambria"/>
        </w:rPr>
        <w:t xml:space="preserve">, </w:t>
      </w:r>
      <w:proofErr w:type="spellStart"/>
      <w:r>
        <w:rPr>
          <w:rFonts w:cs="Cambria"/>
        </w:rPr>
        <w:t>ujian</w:t>
      </w:r>
      <w:proofErr w:type="spellEnd"/>
      <w:r>
        <w:rPr>
          <w:rFonts w:cs="Cambria"/>
        </w:rPr>
        <w:t xml:space="preserve">). </w:t>
      </w:r>
      <w:proofErr w:type="spellStart"/>
      <w:r>
        <w:rPr>
          <w:rFonts w:cs="Cambria"/>
        </w:rPr>
        <w:t>Berikut</w:t>
      </w:r>
      <w:proofErr w:type="spellEnd"/>
      <w:r>
        <w:rPr>
          <w:rFonts w:cs="Cambria"/>
        </w:rPr>
        <w:t xml:space="preserve"> </w:t>
      </w:r>
      <w:proofErr w:type="spellStart"/>
      <w:r>
        <w:rPr>
          <w:rFonts w:cs="Cambria"/>
        </w:rPr>
        <w:t>adalah</w:t>
      </w:r>
      <w:proofErr w:type="spellEnd"/>
      <w:r>
        <w:rPr>
          <w:rFonts w:cs="Cambria"/>
        </w:rPr>
        <w:t xml:space="preserve"> </w:t>
      </w:r>
      <w:proofErr w:type="spellStart"/>
      <w:r>
        <w:rPr>
          <w:rFonts w:cs="Cambria"/>
        </w:rPr>
        <w:t>rubrik</w:t>
      </w:r>
      <w:proofErr w:type="spellEnd"/>
      <w:r>
        <w:rPr>
          <w:rFonts w:cs="Cambria"/>
        </w:rPr>
        <w:t xml:space="preserve"> </w:t>
      </w:r>
      <w:proofErr w:type="spellStart"/>
      <w:r>
        <w:rPr>
          <w:rFonts w:cs="Cambria"/>
        </w:rPr>
        <w:t>penilaian</w:t>
      </w:r>
      <w:proofErr w:type="spellEnd"/>
      <w:r>
        <w:rPr>
          <w:rFonts w:cs="Cambria"/>
        </w:rPr>
        <w:t xml:space="preserve"> yang </w:t>
      </w:r>
      <w:proofErr w:type="spellStart"/>
      <w:r>
        <w:rPr>
          <w:rFonts w:cs="Cambria"/>
        </w:rPr>
        <w:t>digunakan</w:t>
      </w:r>
      <w:proofErr w:type="spellEnd"/>
      <w:r>
        <w:rPr>
          <w:rFonts w:cs="Cambria"/>
        </w:rPr>
        <w:t xml:space="preserve"> </w:t>
      </w:r>
      <w:proofErr w:type="spellStart"/>
      <w:r>
        <w:rPr>
          <w:rFonts w:cs="Cambria"/>
        </w:rPr>
        <w:t>dalam</w:t>
      </w:r>
      <w:proofErr w:type="spellEnd"/>
      <w:r>
        <w:rPr>
          <w:rFonts w:cs="Cambria"/>
        </w:rPr>
        <w:t xml:space="preserve"> </w:t>
      </w:r>
      <w:proofErr w:type="spellStart"/>
      <w:r>
        <w:rPr>
          <w:rFonts w:cs="Cambria"/>
        </w:rPr>
        <w:t>mata</w:t>
      </w:r>
      <w:proofErr w:type="spellEnd"/>
      <w:r>
        <w:rPr>
          <w:rFonts w:cs="Cambria"/>
        </w:rPr>
        <w:t xml:space="preserve"> </w:t>
      </w:r>
      <w:proofErr w:type="spellStart"/>
      <w:r>
        <w:rPr>
          <w:rFonts w:cs="Cambria"/>
        </w:rPr>
        <w:t>kuliah</w:t>
      </w:r>
      <w:proofErr w:type="spellEnd"/>
      <w:r>
        <w:rPr>
          <w:rFonts w:cs="Cambria"/>
        </w:rPr>
        <w:t xml:space="preserve"> </w:t>
      </w:r>
      <w:proofErr w:type="spellStart"/>
      <w:r>
        <w:rPr>
          <w:rFonts w:cs="Cambria"/>
        </w:rPr>
        <w:t>Antropologi</w:t>
      </w:r>
      <w:proofErr w:type="spellEnd"/>
      <w:r>
        <w:rPr>
          <w:rFonts w:cs="Cambria"/>
        </w:rPr>
        <w:t xml:space="preserve"> </w:t>
      </w:r>
      <w:proofErr w:type="spellStart"/>
      <w:r>
        <w:rPr>
          <w:rFonts w:cs="Cambria"/>
        </w:rPr>
        <w:t>Budaya</w:t>
      </w:r>
      <w:proofErr w:type="spellEnd"/>
      <w:r>
        <w:rPr>
          <w:rFonts w:cs="Cambria"/>
        </w:rPr>
        <w:t>:</w:t>
      </w:r>
    </w:p>
    <w:p w14:paraId="7E3EF864"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3A15347A" w14:textId="77777777" w:rsidTr="008A1044">
        <w:trPr>
          <w:cantSplit/>
          <w:jc w:val="center"/>
        </w:trPr>
        <w:tc>
          <w:tcPr>
            <w:tcW w:w="981" w:type="pct"/>
            <w:shd w:val="clear" w:color="auto" w:fill="EAECEE"/>
            <w:tcMar>
              <w:top w:w="70" w:type="dxa"/>
              <w:left w:w="100" w:type="dxa"/>
              <w:bottom w:w="70" w:type="dxa"/>
              <w:right w:w="100" w:type="dxa"/>
            </w:tcMar>
            <w:vAlign w:val="center"/>
          </w:tcPr>
          <w:p w14:paraId="50CC0E16" w14:textId="77777777" w:rsidR="008A1044" w:rsidRPr="0015391E" w:rsidRDefault="008A1044" w:rsidP="009C64B2">
            <w:pPr>
              <w:spacing w:after="40" w:line="259" w:lineRule="auto"/>
              <w:jc w:val="center"/>
              <w:rPr>
                <w:rFonts w:cstheme="minorHAnsi"/>
              </w:rPr>
            </w:pPr>
            <w:proofErr w:type="spellStart"/>
            <w:r w:rsidRPr="0015391E">
              <w:rPr>
                <w:rFonts w:cstheme="minorHAnsi"/>
                <w:b/>
              </w:rPr>
              <w:t>Aspek</w:t>
            </w:r>
            <w:proofErr w:type="spellEnd"/>
            <w:r w:rsidRPr="0015391E">
              <w:rPr>
                <w:rFonts w:cstheme="minorHAnsi"/>
                <w:b/>
              </w:rPr>
              <w:t xml:space="preserve"> </w:t>
            </w:r>
            <w:proofErr w:type="spellStart"/>
            <w:r w:rsidRPr="0015391E">
              <w:rPr>
                <w:rFonts w:cstheme="minorHAnsi"/>
                <w:b/>
              </w:rPr>
              <w:t>Penilaian</w:t>
            </w:r>
            <w:proofErr w:type="spellEnd"/>
          </w:p>
        </w:tc>
        <w:tc>
          <w:tcPr>
            <w:tcW w:w="1067" w:type="pct"/>
            <w:shd w:val="clear" w:color="auto" w:fill="EAECEE"/>
            <w:tcMar>
              <w:top w:w="70" w:type="dxa"/>
              <w:left w:w="100" w:type="dxa"/>
              <w:bottom w:w="70" w:type="dxa"/>
              <w:right w:w="100" w:type="dxa"/>
            </w:tcMar>
            <w:vAlign w:val="center"/>
          </w:tcPr>
          <w:p w14:paraId="3F454247"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5F0C60ED"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78EF5AB5" w14:textId="77777777" w:rsidR="008A1044" w:rsidRPr="0015391E" w:rsidRDefault="008A1044" w:rsidP="009C64B2">
            <w:pPr>
              <w:spacing w:after="40" w:line="259" w:lineRule="auto"/>
              <w:jc w:val="center"/>
              <w:rPr>
                <w:rFonts w:cstheme="minorHAnsi"/>
              </w:rPr>
            </w:pPr>
            <w:proofErr w:type="spellStart"/>
            <w:r w:rsidRPr="0015391E">
              <w:rPr>
                <w:rFonts w:cstheme="minorHAnsi"/>
                <w:b/>
              </w:rPr>
              <w:t>Cukup</w:t>
            </w:r>
            <w:proofErr w:type="spellEnd"/>
            <w:r w:rsidRPr="0015391E">
              <w:rPr>
                <w:rFonts w:cstheme="minorHAnsi"/>
                <w:b/>
              </w:rPr>
              <w:t xml:space="preserve"> (60-69)</w:t>
            </w:r>
          </w:p>
        </w:tc>
        <w:tc>
          <w:tcPr>
            <w:tcW w:w="818" w:type="pct"/>
            <w:shd w:val="clear" w:color="auto" w:fill="EAECEE"/>
            <w:tcMar>
              <w:top w:w="70" w:type="dxa"/>
              <w:left w:w="100" w:type="dxa"/>
              <w:bottom w:w="70" w:type="dxa"/>
              <w:right w:w="100" w:type="dxa"/>
            </w:tcMar>
            <w:vAlign w:val="center"/>
          </w:tcPr>
          <w:p w14:paraId="1177C034" w14:textId="77777777" w:rsidR="008A1044" w:rsidRPr="0015391E" w:rsidRDefault="008A1044" w:rsidP="009C64B2">
            <w:pPr>
              <w:spacing w:after="40" w:line="259" w:lineRule="auto"/>
              <w:jc w:val="center"/>
              <w:rPr>
                <w:rFonts w:cstheme="minorHAnsi"/>
              </w:rPr>
            </w:pPr>
            <w:proofErr w:type="spellStart"/>
            <w:r w:rsidRPr="0015391E">
              <w:rPr>
                <w:rFonts w:cstheme="minorHAnsi"/>
                <w:b/>
              </w:rPr>
              <w:t>Bobot</w:t>
            </w:r>
            <w:proofErr w:type="spellEnd"/>
          </w:p>
        </w:tc>
      </w:tr>
      <w:tr w:rsidR="008A1044" w:rsidRPr="0015391E" w14:paraId="72B56B2F" w14:textId="77777777" w:rsidTr="008A1044">
        <w:trPr>
          <w:cantSplit/>
          <w:jc w:val="center"/>
        </w:trPr>
        <w:tc>
          <w:tcPr>
            <w:tcW w:w="981" w:type="pct"/>
            <w:tcMar>
              <w:top w:w="70" w:type="dxa"/>
              <w:left w:w="100" w:type="dxa"/>
              <w:bottom w:w="70" w:type="dxa"/>
              <w:right w:w="100" w:type="dxa"/>
            </w:tcMar>
            <w:vAlign w:val="center"/>
          </w:tcPr>
          <w:p w14:paraId="5A8AFEE4" w14:textId="77777777" w:rsidR="00E61335" w:rsidRDefault="00000000">
            <w:pPr>
              <w:spacing w:after="0" w:line="240" w:lineRule="auto"/>
            </w:pPr>
            <w:proofErr w:type="spellStart"/>
            <w:r>
              <w:rPr>
                <w:b/>
                <w:sz w:val="21"/>
              </w:rPr>
              <w:t>Penguasaan</w:t>
            </w:r>
            <w:proofErr w:type="spellEnd"/>
            <w:r>
              <w:rPr>
                <w:b/>
                <w:sz w:val="21"/>
              </w:rPr>
              <w:t xml:space="preserve"> Materi &amp; </w:t>
            </w:r>
            <w:proofErr w:type="spellStart"/>
            <w:r>
              <w:rPr>
                <w:b/>
                <w:sz w:val="21"/>
              </w:rPr>
              <w:t>Konsep</w:t>
            </w:r>
            <w:proofErr w:type="spellEnd"/>
            <w:r>
              <w:rPr>
                <w:b/>
                <w:sz w:val="21"/>
              </w:rPr>
              <w:t xml:space="preserve"> </w:t>
            </w:r>
            <w:proofErr w:type="spellStart"/>
            <w:r>
              <w:rPr>
                <w:b/>
                <w:sz w:val="21"/>
              </w:rPr>
              <w:t>Teoretis</w:t>
            </w:r>
            <w:proofErr w:type="spellEnd"/>
            <w:r>
              <w:rPr>
                <w:b/>
                <w:sz w:val="21"/>
              </w:rPr>
              <w:t xml:space="preserve"> (25%)</w:t>
            </w:r>
          </w:p>
        </w:tc>
        <w:tc>
          <w:tcPr>
            <w:tcW w:w="1067" w:type="pct"/>
            <w:tcMar>
              <w:top w:w="70" w:type="dxa"/>
              <w:left w:w="100" w:type="dxa"/>
              <w:bottom w:w="70" w:type="dxa"/>
              <w:right w:w="100" w:type="dxa"/>
            </w:tcMar>
            <w:vAlign w:val="center"/>
          </w:tcPr>
          <w:p w14:paraId="2161511D" w14:textId="77777777" w:rsidR="00E61335" w:rsidRDefault="00000000">
            <w:pPr>
              <w:spacing w:after="0" w:line="240" w:lineRule="auto"/>
            </w:pPr>
            <w:proofErr w:type="spellStart"/>
            <w:r>
              <w:rPr>
                <w:sz w:val="21"/>
              </w:rPr>
              <w:t>Menguasai</w:t>
            </w:r>
            <w:proofErr w:type="spellEnd"/>
            <w:r>
              <w:rPr>
                <w:sz w:val="21"/>
              </w:rPr>
              <w:t xml:space="preserve"> </w:t>
            </w:r>
            <w:proofErr w:type="spellStart"/>
            <w:r>
              <w:rPr>
                <w:sz w:val="21"/>
              </w:rPr>
              <w:t>substansi</w:t>
            </w:r>
            <w:proofErr w:type="spellEnd"/>
            <w:r>
              <w:rPr>
                <w:sz w:val="21"/>
              </w:rPr>
              <w:t xml:space="preserve"> </w:t>
            </w:r>
            <w:proofErr w:type="spellStart"/>
            <w:r>
              <w:rPr>
                <w:sz w:val="21"/>
              </w:rPr>
              <w:t>materi</w:t>
            </w:r>
            <w:proofErr w:type="spellEnd"/>
            <w:r>
              <w:rPr>
                <w:sz w:val="21"/>
              </w:rPr>
              <w:t xml:space="preserve"> </w:t>
            </w:r>
            <w:proofErr w:type="spellStart"/>
            <w:r>
              <w:rPr>
                <w:sz w:val="21"/>
              </w:rPr>
              <w:t>asesmen</w:t>
            </w:r>
            <w:proofErr w:type="spellEnd"/>
            <w:r>
              <w:rPr>
                <w:sz w:val="21"/>
              </w:rPr>
              <w:t xml:space="preserve"> </w:t>
            </w:r>
            <w:proofErr w:type="spellStart"/>
            <w:r>
              <w:rPr>
                <w:sz w:val="21"/>
              </w:rPr>
              <w:t>secara</w:t>
            </w:r>
            <w:proofErr w:type="spellEnd"/>
            <w:r>
              <w:rPr>
                <w:sz w:val="21"/>
              </w:rPr>
              <w:t xml:space="preserve"> </w:t>
            </w:r>
            <w:proofErr w:type="spellStart"/>
            <w:r>
              <w:rPr>
                <w:sz w:val="21"/>
              </w:rPr>
              <w:t>mendalam</w:t>
            </w:r>
            <w:proofErr w:type="spellEnd"/>
            <w:r>
              <w:rPr>
                <w:sz w:val="21"/>
              </w:rPr>
              <w:t xml:space="preserve">, </w:t>
            </w:r>
            <w:proofErr w:type="spellStart"/>
            <w:r>
              <w:rPr>
                <w:sz w:val="21"/>
              </w:rPr>
              <w:t>landasan</w:t>
            </w:r>
            <w:proofErr w:type="spellEnd"/>
            <w:r>
              <w:rPr>
                <w:sz w:val="21"/>
              </w:rPr>
              <w:t xml:space="preserve"> </w:t>
            </w:r>
            <w:proofErr w:type="spellStart"/>
            <w:r>
              <w:rPr>
                <w:sz w:val="21"/>
              </w:rPr>
              <w:t>regulasi</w:t>
            </w:r>
            <w:proofErr w:type="spellEnd"/>
            <w:r>
              <w:rPr>
                <w:sz w:val="21"/>
              </w:rPr>
              <w:t xml:space="preserve"> </w:t>
            </w:r>
            <w:proofErr w:type="spellStart"/>
            <w:r>
              <w:rPr>
                <w:sz w:val="21"/>
              </w:rPr>
              <w:t>penilaian</w:t>
            </w:r>
            <w:proofErr w:type="spellEnd"/>
            <w:r>
              <w:rPr>
                <w:sz w:val="21"/>
              </w:rPr>
              <w:t xml:space="preserve"> </w:t>
            </w:r>
            <w:proofErr w:type="spellStart"/>
            <w:r>
              <w:rPr>
                <w:sz w:val="21"/>
              </w:rPr>
              <w:t>Kurikulum</w:t>
            </w:r>
            <w:proofErr w:type="spellEnd"/>
            <w:r>
              <w:rPr>
                <w:sz w:val="21"/>
              </w:rPr>
              <w:t xml:space="preserve"> Merdeka sangat </w:t>
            </w:r>
            <w:proofErr w:type="spellStart"/>
            <w:r>
              <w:rPr>
                <w:sz w:val="21"/>
              </w:rPr>
              <w:t>komprehensif</w:t>
            </w:r>
            <w:proofErr w:type="spellEnd"/>
            <w:r>
              <w:rPr>
                <w:sz w:val="21"/>
              </w:rPr>
              <w:t xml:space="preserve">, </w:t>
            </w:r>
            <w:proofErr w:type="spellStart"/>
            <w:r>
              <w:rPr>
                <w:sz w:val="21"/>
              </w:rPr>
              <w:t>mampu</w:t>
            </w:r>
            <w:proofErr w:type="spellEnd"/>
            <w:r>
              <w:rPr>
                <w:sz w:val="21"/>
              </w:rPr>
              <w:t xml:space="preserve"> </w:t>
            </w:r>
            <w:proofErr w:type="spellStart"/>
            <w:r>
              <w:rPr>
                <w:sz w:val="21"/>
              </w:rPr>
              <w:t>membedakan</w:t>
            </w:r>
            <w:proofErr w:type="spellEnd"/>
            <w:r>
              <w:rPr>
                <w:sz w:val="21"/>
              </w:rPr>
              <w:t xml:space="preserve"> </w:t>
            </w:r>
            <w:proofErr w:type="spellStart"/>
            <w:r>
              <w:rPr>
                <w:sz w:val="21"/>
              </w:rPr>
              <w:t>paradigma</w:t>
            </w:r>
            <w:proofErr w:type="spellEnd"/>
            <w:r>
              <w:rPr>
                <w:sz w:val="21"/>
              </w:rPr>
              <w:t xml:space="preserve"> assessment for/as/of learning </w:t>
            </w:r>
            <w:proofErr w:type="spellStart"/>
            <w:r>
              <w:rPr>
                <w:sz w:val="21"/>
              </w:rPr>
              <w:t>tanpa</w:t>
            </w:r>
            <w:proofErr w:type="spellEnd"/>
            <w:r>
              <w:rPr>
                <w:sz w:val="21"/>
              </w:rPr>
              <w:t xml:space="preserve"> </w:t>
            </w:r>
            <w:proofErr w:type="spellStart"/>
            <w:r>
              <w:rPr>
                <w:sz w:val="21"/>
              </w:rPr>
              <w:t>kerancuan</w:t>
            </w:r>
            <w:proofErr w:type="spellEnd"/>
            <w:r>
              <w:rPr>
                <w:sz w:val="21"/>
              </w:rPr>
              <w:t xml:space="preserve"> </w:t>
            </w:r>
            <w:proofErr w:type="spellStart"/>
            <w:r>
              <w:rPr>
                <w:sz w:val="21"/>
              </w:rPr>
              <w:t>konseptual</w:t>
            </w:r>
            <w:proofErr w:type="spellEnd"/>
            <w:r>
              <w:rPr>
                <w:sz w:val="21"/>
              </w:rPr>
              <w:t>.</w:t>
            </w:r>
          </w:p>
        </w:tc>
        <w:tc>
          <w:tcPr>
            <w:tcW w:w="1067" w:type="pct"/>
            <w:tcMar>
              <w:top w:w="70" w:type="dxa"/>
              <w:left w:w="100" w:type="dxa"/>
              <w:bottom w:w="70" w:type="dxa"/>
              <w:right w:w="100" w:type="dxa"/>
            </w:tcMar>
            <w:vAlign w:val="center"/>
          </w:tcPr>
          <w:p w14:paraId="2D7188AC" w14:textId="77777777" w:rsidR="00E61335" w:rsidRDefault="00000000">
            <w:pPr>
              <w:spacing w:after="0" w:line="240" w:lineRule="auto"/>
            </w:pPr>
            <w:proofErr w:type="spellStart"/>
            <w:r>
              <w:rPr>
                <w:sz w:val="21"/>
              </w:rPr>
              <w:t>Menguasai</w:t>
            </w:r>
            <w:proofErr w:type="spellEnd"/>
            <w:r>
              <w:rPr>
                <w:sz w:val="21"/>
              </w:rPr>
              <w:t xml:space="preserve"> </w:t>
            </w:r>
            <w:proofErr w:type="spellStart"/>
            <w:r>
              <w:rPr>
                <w:sz w:val="21"/>
              </w:rPr>
              <w:t>sebagian</w:t>
            </w:r>
            <w:proofErr w:type="spellEnd"/>
            <w:r>
              <w:rPr>
                <w:sz w:val="21"/>
              </w:rPr>
              <w:t xml:space="preserve"> </w:t>
            </w:r>
            <w:proofErr w:type="spellStart"/>
            <w:r>
              <w:rPr>
                <w:sz w:val="21"/>
              </w:rPr>
              <w:t>besar</w:t>
            </w:r>
            <w:proofErr w:type="spellEnd"/>
            <w:r>
              <w:rPr>
                <w:sz w:val="21"/>
              </w:rPr>
              <w:t xml:space="preserve"> </w:t>
            </w:r>
            <w:proofErr w:type="spellStart"/>
            <w:r>
              <w:rPr>
                <w:sz w:val="21"/>
              </w:rPr>
              <w:t>substansi</w:t>
            </w:r>
            <w:proofErr w:type="spellEnd"/>
            <w:r>
              <w:rPr>
                <w:sz w:val="21"/>
              </w:rPr>
              <w:t xml:space="preserve"> </w:t>
            </w:r>
            <w:proofErr w:type="spellStart"/>
            <w:r>
              <w:rPr>
                <w:sz w:val="21"/>
              </w:rPr>
              <w:t>materi</w:t>
            </w:r>
            <w:proofErr w:type="spellEnd"/>
            <w:r>
              <w:rPr>
                <w:sz w:val="21"/>
              </w:rPr>
              <w:t xml:space="preserve"> </w:t>
            </w:r>
            <w:proofErr w:type="spellStart"/>
            <w:r>
              <w:rPr>
                <w:sz w:val="21"/>
              </w:rPr>
              <w:t>asesmen</w:t>
            </w:r>
            <w:proofErr w:type="spellEnd"/>
            <w:r>
              <w:rPr>
                <w:sz w:val="21"/>
              </w:rPr>
              <w:t xml:space="preserve"> </w:t>
            </w:r>
            <w:proofErr w:type="spellStart"/>
            <w:r>
              <w:rPr>
                <w:sz w:val="21"/>
              </w:rPr>
              <w:t>pembelajaran</w:t>
            </w:r>
            <w:proofErr w:type="spellEnd"/>
            <w:r>
              <w:rPr>
                <w:sz w:val="21"/>
              </w:rPr>
              <w:t xml:space="preserve">, </w:t>
            </w:r>
            <w:proofErr w:type="spellStart"/>
            <w:r>
              <w:rPr>
                <w:sz w:val="21"/>
              </w:rPr>
              <w:t>rujukan</w:t>
            </w:r>
            <w:proofErr w:type="spellEnd"/>
            <w:r>
              <w:rPr>
                <w:sz w:val="21"/>
              </w:rPr>
              <w:t xml:space="preserve"> </w:t>
            </w:r>
            <w:proofErr w:type="spellStart"/>
            <w:r>
              <w:rPr>
                <w:sz w:val="21"/>
              </w:rPr>
              <w:t>regulasi</w:t>
            </w:r>
            <w:proofErr w:type="spellEnd"/>
            <w:r>
              <w:rPr>
                <w:sz w:val="21"/>
              </w:rPr>
              <w:t xml:space="preserve"> </w:t>
            </w:r>
            <w:proofErr w:type="spellStart"/>
            <w:r>
              <w:rPr>
                <w:sz w:val="21"/>
              </w:rPr>
              <w:t>tepat</w:t>
            </w:r>
            <w:proofErr w:type="spellEnd"/>
            <w:r>
              <w:rPr>
                <w:sz w:val="21"/>
              </w:rPr>
              <w:t xml:space="preserve">, </w:t>
            </w:r>
            <w:proofErr w:type="spellStart"/>
            <w:r>
              <w:rPr>
                <w:sz w:val="21"/>
              </w:rPr>
              <w:t>argumentasi</w:t>
            </w:r>
            <w:proofErr w:type="spellEnd"/>
            <w:r>
              <w:rPr>
                <w:sz w:val="21"/>
              </w:rPr>
              <w:t xml:space="preserve"> </w:t>
            </w:r>
            <w:proofErr w:type="spellStart"/>
            <w:r>
              <w:rPr>
                <w:sz w:val="21"/>
              </w:rPr>
              <w:t>runtut</w:t>
            </w:r>
            <w:proofErr w:type="spellEnd"/>
            <w:r>
              <w:rPr>
                <w:sz w:val="21"/>
              </w:rPr>
              <w:t xml:space="preserve"> </w:t>
            </w:r>
            <w:proofErr w:type="spellStart"/>
            <w:r>
              <w:rPr>
                <w:sz w:val="21"/>
              </w:rPr>
              <w:t>dengan</w:t>
            </w:r>
            <w:proofErr w:type="spellEnd"/>
            <w:r>
              <w:rPr>
                <w:sz w:val="21"/>
              </w:rPr>
              <w:t xml:space="preserve"> </w:t>
            </w:r>
            <w:proofErr w:type="spellStart"/>
            <w:r>
              <w:rPr>
                <w:sz w:val="21"/>
              </w:rPr>
              <w:t>contoh</w:t>
            </w:r>
            <w:proofErr w:type="spellEnd"/>
            <w:r>
              <w:rPr>
                <w:sz w:val="21"/>
              </w:rPr>
              <w:t xml:space="preserve"> </w:t>
            </w:r>
            <w:proofErr w:type="spellStart"/>
            <w:r>
              <w:rPr>
                <w:sz w:val="21"/>
              </w:rPr>
              <w:t>aplikatif</w:t>
            </w:r>
            <w:proofErr w:type="spellEnd"/>
            <w:r>
              <w:rPr>
                <w:sz w:val="21"/>
              </w:rPr>
              <w:t xml:space="preserve"> di </w:t>
            </w:r>
            <w:proofErr w:type="spellStart"/>
            <w:r>
              <w:rPr>
                <w:sz w:val="21"/>
              </w:rPr>
              <w:t>sekolah</w:t>
            </w:r>
            <w:proofErr w:type="spellEnd"/>
            <w:r>
              <w:rPr>
                <w:sz w:val="21"/>
              </w:rPr>
              <w:t>.</w:t>
            </w:r>
          </w:p>
        </w:tc>
        <w:tc>
          <w:tcPr>
            <w:tcW w:w="1067" w:type="pct"/>
            <w:tcMar>
              <w:top w:w="70" w:type="dxa"/>
              <w:left w:w="100" w:type="dxa"/>
              <w:bottom w:w="70" w:type="dxa"/>
              <w:right w:w="100" w:type="dxa"/>
            </w:tcMar>
            <w:vAlign w:val="center"/>
          </w:tcPr>
          <w:p w14:paraId="7794FEBB" w14:textId="77777777" w:rsidR="00E61335" w:rsidRDefault="00000000">
            <w:pPr>
              <w:spacing w:after="0" w:line="240" w:lineRule="auto"/>
            </w:pPr>
            <w:proofErr w:type="spellStart"/>
            <w:r>
              <w:rPr>
                <w:sz w:val="21"/>
              </w:rPr>
              <w:t>Penguasaan</w:t>
            </w:r>
            <w:proofErr w:type="spellEnd"/>
            <w:r>
              <w:rPr>
                <w:sz w:val="21"/>
              </w:rPr>
              <w:t xml:space="preserve"> </w:t>
            </w:r>
            <w:proofErr w:type="spellStart"/>
            <w:r>
              <w:rPr>
                <w:sz w:val="21"/>
              </w:rPr>
              <w:t>materi</w:t>
            </w:r>
            <w:proofErr w:type="spellEnd"/>
            <w:r>
              <w:rPr>
                <w:sz w:val="21"/>
              </w:rPr>
              <w:t xml:space="preserve"> </w:t>
            </w:r>
            <w:proofErr w:type="spellStart"/>
            <w:r>
              <w:rPr>
                <w:sz w:val="21"/>
              </w:rPr>
              <w:t>cukup</w:t>
            </w:r>
            <w:proofErr w:type="spellEnd"/>
            <w:r>
              <w:rPr>
                <w:sz w:val="21"/>
              </w:rPr>
              <w:t xml:space="preserve"> </w:t>
            </w:r>
            <w:proofErr w:type="spellStart"/>
            <w:r>
              <w:rPr>
                <w:sz w:val="21"/>
              </w:rPr>
              <w:t>memadai</w:t>
            </w:r>
            <w:proofErr w:type="spellEnd"/>
            <w:r>
              <w:rPr>
                <w:sz w:val="21"/>
              </w:rPr>
              <w:t xml:space="preserve">, </w:t>
            </w:r>
            <w:proofErr w:type="spellStart"/>
            <w:r>
              <w:rPr>
                <w:sz w:val="21"/>
              </w:rPr>
              <w:t>namun</w:t>
            </w:r>
            <w:proofErr w:type="spellEnd"/>
            <w:r>
              <w:rPr>
                <w:sz w:val="21"/>
              </w:rPr>
              <w:t xml:space="preserve"> </w:t>
            </w:r>
            <w:proofErr w:type="spellStart"/>
            <w:r>
              <w:rPr>
                <w:sz w:val="21"/>
              </w:rPr>
              <w:t>uraian</w:t>
            </w:r>
            <w:proofErr w:type="spellEnd"/>
            <w:r>
              <w:rPr>
                <w:sz w:val="21"/>
              </w:rPr>
              <w:t xml:space="preserve"> </w:t>
            </w:r>
            <w:proofErr w:type="spellStart"/>
            <w:r>
              <w:rPr>
                <w:sz w:val="21"/>
              </w:rPr>
              <w:t>teoritis</w:t>
            </w:r>
            <w:proofErr w:type="spellEnd"/>
            <w:r>
              <w:rPr>
                <w:sz w:val="21"/>
              </w:rPr>
              <w:t xml:space="preserve"> </w:t>
            </w:r>
            <w:proofErr w:type="spellStart"/>
            <w:r>
              <w:rPr>
                <w:sz w:val="21"/>
              </w:rPr>
              <w:t>masih</w:t>
            </w:r>
            <w:proofErr w:type="spellEnd"/>
            <w:r>
              <w:rPr>
                <w:sz w:val="21"/>
              </w:rPr>
              <w:t xml:space="preserve"> </w:t>
            </w:r>
            <w:proofErr w:type="spellStart"/>
            <w:r>
              <w:rPr>
                <w:sz w:val="21"/>
              </w:rPr>
              <w:t>bersifat</w:t>
            </w:r>
            <w:proofErr w:type="spellEnd"/>
            <w:r>
              <w:rPr>
                <w:sz w:val="21"/>
              </w:rPr>
              <w:t xml:space="preserve"> </w:t>
            </w:r>
            <w:proofErr w:type="spellStart"/>
            <w:r>
              <w:rPr>
                <w:sz w:val="21"/>
              </w:rPr>
              <w:t>elementer</w:t>
            </w:r>
            <w:proofErr w:type="spellEnd"/>
            <w:r>
              <w:rPr>
                <w:sz w:val="21"/>
              </w:rPr>
              <w:t xml:space="preserve"> dan </w:t>
            </w:r>
            <w:proofErr w:type="spellStart"/>
            <w:r>
              <w:rPr>
                <w:sz w:val="21"/>
              </w:rPr>
              <w:t>pemahaman</w:t>
            </w:r>
            <w:proofErr w:type="spellEnd"/>
            <w:r>
              <w:rPr>
                <w:sz w:val="21"/>
              </w:rPr>
              <w:t xml:space="preserve"> </w:t>
            </w:r>
            <w:proofErr w:type="spellStart"/>
            <w:r>
              <w:rPr>
                <w:sz w:val="21"/>
              </w:rPr>
              <w:t>terhadap</w:t>
            </w:r>
            <w:proofErr w:type="spellEnd"/>
            <w:r>
              <w:rPr>
                <w:sz w:val="21"/>
              </w:rPr>
              <w:t xml:space="preserve"> </w:t>
            </w:r>
            <w:proofErr w:type="spellStart"/>
            <w:r>
              <w:rPr>
                <w:sz w:val="21"/>
              </w:rPr>
              <w:t>prinsip</w:t>
            </w:r>
            <w:proofErr w:type="spellEnd"/>
            <w:r>
              <w:rPr>
                <w:sz w:val="21"/>
              </w:rPr>
              <w:t xml:space="preserve"> </w:t>
            </w:r>
            <w:proofErr w:type="spellStart"/>
            <w:r>
              <w:rPr>
                <w:sz w:val="21"/>
              </w:rPr>
              <w:t>asesmen</w:t>
            </w:r>
            <w:proofErr w:type="spellEnd"/>
            <w:r>
              <w:rPr>
                <w:sz w:val="21"/>
              </w:rPr>
              <w:t xml:space="preserve"> </w:t>
            </w:r>
            <w:proofErr w:type="spellStart"/>
            <w:r>
              <w:rPr>
                <w:sz w:val="21"/>
              </w:rPr>
              <w:t>autentik</w:t>
            </w:r>
            <w:proofErr w:type="spellEnd"/>
            <w:r>
              <w:rPr>
                <w:sz w:val="21"/>
              </w:rPr>
              <w:t xml:space="preserve"> </w:t>
            </w:r>
            <w:proofErr w:type="spellStart"/>
            <w:r>
              <w:rPr>
                <w:sz w:val="21"/>
              </w:rPr>
              <w:t>masih</w:t>
            </w:r>
            <w:proofErr w:type="spellEnd"/>
            <w:r>
              <w:rPr>
                <w:sz w:val="21"/>
              </w:rPr>
              <w:t xml:space="preserve"> </w:t>
            </w:r>
            <w:proofErr w:type="spellStart"/>
            <w:r>
              <w:rPr>
                <w:sz w:val="21"/>
              </w:rPr>
              <w:t>terbatas</w:t>
            </w:r>
            <w:proofErr w:type="spellEnd"/>
            <w:r>
              <w:rPr>
                <w:sz w:val="21"/>
              </w:rPr>
              <w:t>.</w:t>
            </w:r>
          </w:p>
        </w:tc>
        <w:tc>
          <w:tcPr>
            <w:tcW w:w="818" w:type="pct"/>
            <w:tcMar>
              <w:top w:w="70" w:type="dxa"/>
              <w:left w:w="100" w:type="dxa"/>
              <w:bottom w:w="70" w:type="dxa"/>
              <w:right w:w="100" w:type="dxa"/>
            </w:tcMar>
            <w:vAlign w:val="center"/>
          </w:tcPr>
          <w:p w14:paraId="29FD3A61" w14:textId="77777777" w:rsidR="00E61335" w:rsidRDefault="00000000">
            <w:pPr>
              <w:spacing w:after="0" w:line="240" w:lineRule="auto"/>
              <w:jc w:val="center"/>
            </w:pPr>
            <w:r>
              <w:rPr>
                <w:sz w:val="21"/>
              </w:rPr>
              <w:t>25%</w:t>
            </w:r>
          </w:p>
        </w:tc>
      </w:tr>
      <w:tr w:rsidR="008A1044" w:rsidRPr="0015391E" w14:paraId="289E518D" w14:textId="77777777" w:rsidTr="008A1044">
        <w:trPr>
          <w:cantSplit/>
          <w:jc w:val="center"/>
        </w:trPr>
        <w:tc>
          <w:tcPr>
            <w:tcW w:w="981" w:type="pct"/>
            <w:tcMar>
              <w:top w:w="70" w:type="dxa"/>
              <w:left w:w="100" w:type="dxa"/>
              <w:bottom w:w="70" w:type="dxa"/>
              <w:right w:w="100" w:type="dxa"/>
            </w:tcMar>
            <w:vAlign w:val="center"/>
          </w:tcPr>
          <w:p w14:paraId="34DDE302" w14:textId="77777777" w:rsidR="00E61335" w:rsidRDefault="00000000">
            <w:pPr>
              <w:spacing w:after="0" w:line="240" w:lineRule="auto"/>
            </w:pPr>
            <w:proofErr w:type="spellStart"/>
            <w:r>
              <w:rPr>
                <w:b/>
                <w:sz w:val="21"/>
              </w:rPr>
              <w:t>Keterampilan</w:t>
            </w:r>
            <w:proofErr w:type="spellEnd"/>
            <w:r>
              <w:rPr>
                <w:b/>
                <w:sz w:val="21"/>
              </w:rPr>
              <w:t xml:space="preserve"> </w:t>
            </w:r>
            <w:proofErr w:type="spellStart"/>
            <w:r>
              <w:rPr>
                <w:b/>
                <w:sz w:val="21"/>
              </w:rPr>
              <w:t>Analisis</w:t>
            </w:r>
            <w:proofErr w:type="spellEnd"/>
            <w:r>
              <w:rPr>
                <w:b/>
                <w:sz w:val="21"/>
              </w:rPr>
              <w:t xml:space="preserve"> &amp; </w:t>
            </w:r>
            <w:proofErr w:type="spellStart"/>
            <w:r>
              <w:rPr>
                <w:b/>
                <w:sz w:val="21"/>
              </w:rPr>
              <w:t>Berpikir</w:t>
            </w:r>
            <w:proofErr w:type="spellEnd"/>
            <w:r>
              <w:rPr>
                <w:b/>
                <w:sz w:val="21"/>
              </w:rPr>
              <w:t xml:space="preserve"> </w:t>
            </w:r>
            <w:proofErr w:type="spellStart"/>
            <w:r>
              <w:rPr>
                <w:b/>
                <w:sz w:val="21"/>
              </w:rPr>
              <w:t>Kritis</w:t>
            </w:r>
            <w:proofErr w:type="spellEnd"/>
            <w:r>
              <w:rPr>
                <w:b/>
                <w:sz w:val="21"/>
              </w:rPr>
              <w:t xml:space="preserve"> (25%)</w:t>
            </w:r>
          </w:p>
        </w:tc>
        <w:tc>
          <w:tcPr>
            <w:tcW w:w="1067" w:type="pct"/>
            <w:tcMar>
              <w:top w:w="70" w:type="dxa"/>
              <w:left w:w="100" w:type="dxa"/>
              <w:bottom w:w="70" w:type="dxa"/>
              <w:right w:w="100" w:type="dxa"/>
            </w:tcMar>
            <w:vAlign w:val="center"/>
          </w:tcPr>
          <w:p w14:paraId="3F5AA429" w14:textId="77777777" w:rsidR="00E61335" w:rsidRDefault="00000000">
            <w:pPr>
              <w:spacing w:after="0" w:line="240" w:lineRule="auto"/>
            </w:pPr>
            <w:r>
              <w:rPr>
                <w:sz w:val="21"/>
              </w:rPr>
              <w:t xml:space="preserve">Mampu </w:t>
            </w:r>
            <w:proofErr w:type="spellStart"/>
            <w:r>
              <w:rPr>
                <w:sz w:val="21"/>
              </w:rPr>
              <w:t>menganalisis</w:t>
            </w:r>
            <w:proofErr w:type="spellEnd"/>
            <w:r>
              <w:rPr>
                <w:sz w:val="21"/>
              </w:rPr>
              <w:t xml:space="preserve"> </w:t>
            </w:r>
            <w:proofErr w:type="spellStart"/>
            <w:r>
              <w:rPr>
                <w:sz w:val="21"/>
              </w:rPr>
              <w:t>mutu</w:t>
            </w:r>
            <w:proofErr w:type="spellEnd"/>
            <w:r>
              <w:rPr>
                <w:sz w:val="21"/>
              </w:rPr>
              <w:t xml:space="preserve"> </w:t>
            </w:r>
            <w:proofErr w:type="spellStart"/>
            <w:r>
              <w:rPr>
                <w:sz w:val="21"/>
              </w:rPr>
              <w:t>instrumen</w:t>
            </w:r>
            <w:proofErr w:type="spellEnd"/>
            <w:r>
              <w:rPr>
                <w:sz w:val="21"/>
              </w:rPr>
              <w:t xml:space="preserve"> </w:t>
            </w:r>
            <w:proofErr w:type="spellStart"/>
            <w:r>
              <w:rPr>
                <w:sz w:val="21"/>
              </w:rPr>
              <w:t>tes</w:t>
            </w:r>
            <w:proofErr w:type="spellEnd"/>
            <w:r>
              <w:rPr>
                <w:sz w:val="21"/>
              </w:rPr>
              <w:t xml:space="preserve"> dan non-</w:t>
            </w:r>
            <w:proofErr w:type="spellStart"/>
            <w:r>
              <w:rPr>
                <w:sz w:val="21"/>
              </w:rPr>
              <w:t>tes</w:t>
            </w:r>
            <w:proofErr w:type="spellEnd"/>
            <w:r>
              <w:rPr>
                <w:sz w:val="21"/>
              </w:rPr>
              <w:t xml:space="preserve"> </w:t>
            </w:r>
            <w:proofErr w:type="spellStart"/>
            <w:r>
              <w:rPr>
                <w:sz w:val="21"/>
              </w:rPr>
              <w:t>secara</w:t>
            </w:r>
            <w:proofErr w:type="spellEnd"/>
            <w:r>
              <w:rPr>
                <w:sz w:val="21"/>
              </w:rPr>
              <w:t xml:space="preserve"> sangat </w:t>
            </w:r>
            <w:proofErr w:type="spellStart"/>
            <w:r>
              <w:rPr>
                <w:sz w:val="21"/>
              </w:rPr>
              <w:t>tajam</w:t>
            </w:r>
            <w:proofErr w:type="spellEnd"/>
            <w:r>
              <w:rPr>
                <w:sz w:val="21"/>
              </w:rPr>
              <w:t xml:space="preserve">, </w:t>
            </w:r>
            <w:proofErr w:type="spellStart"/>
            <w:r>
              <w:rPr>
                <w:sz w:val="21"/>
              </w:rPr>
              <w:t>mendiagnosis</w:t>
            </w:r>
            <w:proofErr w:type="spellEnd"/>
            <w:r>
              <w:rPr>
                <w:sz w:val="21"/>
              </w:rPr>
              <w:t xml:space="preserve"> </w:t>
            </w:r>
            <w:proofErr w:type="spellStart"/>
            <w:r>
              <w:rPr>
                <w:sz w:val="21"/>
              </w:rPr>
              <w:t>efektivitas</w:t>
            </w:r>
            <w:proofErr w:type="spellEnd"/>
            <w:r>
              <w:rPr>
                <w:sz w:val="21"/>
              </w:rPr>
              <w:t xml:space="preserve"> </w:t>
            </w:r>
            <w:proofErr w:type="spellStart"/>
            <w:r>
              <w:rPr>
                <w:sz w:val="21"/>
              </w:rPr>
              <w:t>butir</w:t>
            </w:r>
            <w:proofErr w:type="spellEnd"/>
            <w:r>
              <w:rPr>
                <w:sz w:val="21"/>
              </w:rPr>
              <w:t xml:space="preserve"> </w:t>
            </w:r>
            <w:proofErr w:type="spellStart"/>
            <w:r>
              <w:rPr>
                <w:sz w:val="21"/>
              </w:rPr>
              <w:t>soal</w:t>
            </w:r>
            <w:proofErr w:type="spellEnd"/>
            <w:r>
              <w:rPr>
                <w:sz w:val="21"/>
              </w:rPr>
              <w:t>/</w:t>
            </w:r>
            <w:proofErr w:type="spellStart"/>
            <w:r>
              <w:rPr>
                <w:sz w:val="21"/>
              </w:rPr>
              <w:t>pengecoh</w:t>
            </w:r>
            <w:proofErr w:type="spellEnd"/>
            <w:r>
              <w:rPr>
                <w:sz w:val="21"/>
              </w:rPr>
              <w:t xml:space="preserve"> </w:t>
            </w:r>
            <w:proofErr w:type="spellStart"/>
            <w:r>
              <w:rPr>
                <w:sz w:val="21"/>
              </w:rPr>
              <w:t>secara</w:t>
            </w:r>
            <w:proofErr w:type="spellEnd"/>
            <w:r>
              <w:rPr>
                <w:sz w:val="21"/>
              </w:rPr>
              <w:t xml:space="preserve"> </w:t>
            </w:r>
            <w:proofErr w:type="spellStart"/>
            <w:r>
              <w:rPr>
                <w:sz w:val="21"/>
              </w:rPr>
              <w:t>psikometrik</w:t>
            </w:r>
            <w:proofErr w:type="spellEnd"/>
            <w:r>
              <w:rPr>
                <w:sz w:val="21"/>
              </w:rPr>
              <w:t xml:space="preserve">, dan </w:t>
            </w:r>
            <w:proofErr w:type="spellStart"/>
            <w:r>
              <w:rPr>
                <w:sz w:val="21"/>
              </w:rPr>
              <w:t>merumuskan</w:t>
            </w:r>
            <w:proofErr w:type="spellEnd"/>
            <w:r>
              <w:rPr>
                <w:sz w:val="21"/>
              </w:rPr>
              <w:t xml:space="preserve"> </w:t>
            </w:r>
            <w:proofErr w:type="spellStart"/>
            <w:r>
              <w:rPr>
                <w:sz w:val="21"/>
              </w:rPr>
              <w:t>kriteria</w:t>
            </w:r>
            <w:proofErr w:type="spellEnd"/>
            <w:r>
              <w:rPr>
                <w:sz w:val="21"/>
              </w:rPr>
              <w:t xml:space="preserve"> KKTP yang </w:t>
            </w:r>
            <w:proofErr w:type="spellStart"/>
            <w:r>
              <w:rPr>
                <w:sz w:val="21"/>
              </w:rPr>
              <w:t>tepat</w:t>
            </w:r>
            <w:proofErr w:type="spellEnd"/>
            <w:r>
              <w:rPr>
                <w:sz w:val="21"/>
              </w:rPr>
              <w:t xml:space="preserve"> dan </w:t>
            </w:r>
            <w:proofErr w:type="spellStart"/>
            <w:r>
              <w:rPr>
                <w:sz w:val="21"/>
              </w:rPr>
              <w:t>kontekstual</w:t>
            </w:r>
            <w:proofErr w:type="spellEnd"/>
            <w:r>
              <w:rPr>
                <w:sz w:val="21"/>
              </w:rPr>
              <w:t>.</w:t>
            </w:r>
          </w:p>
        </w:tc>
        <w:tc>
          <w:tcPr>
            <w:tcW w:w="1067" w:type="pct"/>
            <w:tcMar>
              <w:top w:w="70" w:type="dxa"/>
              <w:left w:w="100" w:type="dxa"/>
              <w:bottom w:w="70" w:type="dxa"/>
              <w:right w:w="100" w:type="dxa"/>
            </w:tcMar>
            <w:vAlign w:val="center"/>
          </w:tcPr>
          <w:p w14:paraId="135889F8" w14:textId="77777777" w:rsidR="00E61335" w:rsidRDefault="00000000">
            <w:pPr>
              <w:spacing w:after="0" w:line="240" w:lineRule="auto"/>
            </w:pPr>
            <w:r>
              <w:rPr>
                <w:sz w:val="21"/>
              </w:rPr>
              <w:t xml:space="preserve">Mampu </w:t>
            </w:r>
            <w:proofErr w:type="spellStart"/>
            <w:r>
              <w:rPr>
                <w:sz w:val="21"/>
              </w:rPr>
              <w:t>menganalisis</w:t>
            </w:r>
            <w:proofErr w:type="spellEnd"/>
            <w:r>
              <w:rPr>
                <w:sz w:val="21"/>
              </w:rPr>
              <w:t xml:space="preserve"> data </w:t>
            </w:r>
            <w:proofErr w:type="spellStart"/>
            <w:r>
              <w:rPr>
                <w:sz w:val="21"/>
              </w:rPr>
              <w:t>hasil</w:t>
            </w:r>
            <w:proofErr w:type="spellEnd"/>
            <w:r>
              <w:rPr>
                <w:sz w:val="21"/>
              </w:rPr>
              <w:t xml:space="preserve"> uji </w:t>
            </w:r>
            <w:proofErr w:type="spellStart"/>
            <w:r>
              <w:rPr>
                <w:sz w:val="21"/>
              </w:rPr>
              <w:t>coba</w:t>
            </w:r>
            <w:proofErr w:type="spellEnd"/>
            <w:r>
              <w:rPr>
                <w:sz w:val="21"/>
              </w:rPr>
              <w:t xml:space="preserve"> </w:t>
            </w:r>
            <w:proofErr w:type="spellStart"/>
            <w:r>
              <w:rPr>
                <w:sz w:val="21"/>
              </w:rPr>
              <w:t>tes</w:t>
            </w:r>
            <w:proofErr w:type="spellEnd"/>
            <w:r>
              <w:rPr>
                <w:sz w:val="21"/>
              </w:rPr>
              <w:t xml:space="preserve"> </w:t>
            </w:r>
            <w:proofErr w:type="spellStart"/>
            <w:r>
              <w:rPr>
                <w:sz w:val="21"/>
              </w:rPr>
              <w:t>dengan</w:t>
            </w:r>
            <w:proofErr w:type="spellEnd"/>
            <w:r>
              <w:rPr>
                <w:sz w:val="21"/>
              </w:rPr>
              <w:t xml:space="preserve"> </w:t>
            </w:r>
            <w:proofErr w:type="spellStart"/>
            <w:r>
              <w:rPr>
                <w:sz w:val="21"/>
              </w:rPr>
              <w:t>penalaran</w:t>
            </w:r>
            <w:proofErr w:type="spellEnd"/>
            <w:r>
              <w:rPr>
                <w:sz w:val="21"/>
              </w:rPr>
              <w:t xml:space="preserve"> </w:t>
            </w:r>
            <w:proofErr w:type="spellStart"/>
            <w:r>
              <w:rPr>
                <w:sz w:val="21"/>
              </w:rPr>
              <w:t>logis</w:t>
            </w:r>
            <w:proofErr w:type="spellEnd"/>
            <w:r>
              <w:rPr>
                <w:sz w:val="21"/>
              </w:rPr>
              <w:t xml:space="preserve"> dan </w:t>
            </w:r>
            <w:proofErr w:type="spellStart"/>
            <w:r>
              <w:rPr>
                <w:sz w:val="21"/>
              </w:rPr>
              <w:t>runtut</w:t>
            </w:r>
            <w:proofErr w:type="spellEnd"/>
            <w:r>
              <w:rPr>
                <w:sz w:val="21"/>
              </w:rPr>
              <w:t xml:space="preserve"> </w:t>
            </w:r>
            <w:proofErr w:type="spellStart"/>
            <w:r>
              <w:rPr>
                <w:sz w:val="21"/>
              </w:rPr>
              <w:t>berdasarkan</w:t>
            </w:r>
            <w:proofErr w:type="spellEnd"/>
            <w:r>
              <w:rPr>
                <w:sz w:val="21"/>
              </w:rPr>
              <w:t xml:space="preserve"> </w:t>
            </w:r>
            <w:proofErr w:type="spellStart"/>
            <w:r>
              <w:rPr>
                <w:sz w:val="21"/>
              </w:rPr>
              <w:t>kaidah</w:t>
            </w:r>
            <w:proofErr w:type="spellEnd"/>
            <w:r>
              <w:rPr>
                <w:sz w:val="21"/>
              </w:rPr>
              <w:t xml:space="preserve"> </w:t>
            </w:r>
            <w:proofErr w:type="spellStart"/>
            <w:r>
              <w:rPr>
                <w:sz w:val="21"/>
              </w:rPr>
              <w:t>analisis</w:t>
            </w:r>
            <w:proofErr w:type="spellEnd"/>
            <w:r>
              <w:rPr>
                <w:sz w:val="21"/>
              </w:rPr>
              <w:t xml:space="preserve"> </w:t>
            </w:r>
            <w:proofErr w:type="spellStart"/>
            <w:r>
              <w:rPr>
                <w:sz w:val="21"/>
              </w:rPr>
              <w:t>butir</w:t>
            </w:r>
            <w:proofErr w:type="spellEnd"/>
            <w:r>
              <w:rPr>
                <w:sz w:val="21"/>
              </w:rPr>
              <w:t xml:space="preserve"> </w:t>
            </w:r>
            <w:proofErr w:type="spellStart"/>
            <w:r>
              <w:rPr>
                <w:sz w:val="21"/>
              </w:rPr>
              <w:t>soal</w:t>
            </w:r>
            <w:proofErr w:type="spellEnd"/>
            <w:r>
              <w:rPr>
                <w:sz w:val="21"/>
              </w:rPr>
              <w:t xml:space="preserve"> yang </w:t>
            </w:r>
            <w:proofErr w:type="spellStart"/>
            <w:r>
              <w:rPr>
                <w:sz w:val="21"/>
              </w:rPr>
              <w:t>berlaku</w:t>
            </w:r>
            <w:proofErr w:type="spellEnd"/>
            <w:r>
              <w:rPr>
                <w:sz w:val="21"/>
              </w:rPr>
              <w:t>.</w:t>
            </w:r>
          </w:p>
        </w:tc>
        <w:tc>
          <w:tcPr>
            <w:tcW w:w="1067" w:type="pct"/>
            <w:tcMar>
              <w:top w:w="70" w:type="dxa"/>
              <w:left w:w="100" w:type="dxa"/>
              <w:bottom w:w="70" w:type="dxa"/>
              <w:right w:w="100" w:type="dxa"/>
            </w:tcMar>
            <w:vAlign w:val="center"/>
          </w:tcPr>
          <w:p w14:paraId="46B1B71A" w14:textId="77777777" w:rsidR="00E61335" w:rsidRDefault="00000000">
            <w:pPr>
              <w:spacing w:after="0" w:line="240" w:lineRule="auto"/>
            </w:pPr>
            <w:proofErr w:type="spellStart"/>
            <w:r>
              <w:rPr>
                <w:sz w:val="21"/>
              </w:rPr>
              <w:t>Analisis</w:t>
            </w:r>
            <w:proofErr w:type="spellEnd"/>
            <w:r>
              <w:rPr>
                <w:sz w:val="21"/>
              </w:rPr>
              <w:t xml:space="preserve"> </w:t>
            </w:r>
            <w:proofErr w:type="spellStart"/>
            <w:r>
              <w:rPr>
                <w:sz w:val="21"/>
              </w:rPr>
              <w:t>cenderung</w:t>
            </w:r>
            <w:proofErr w:type="spellEnd"/>
            <w:r>
              <w:rPr>
                <w:sz w:val="21"/>
              </w:rPr>
              <w:t xml:space="preserve"> </w:t>
            </w:r>
            <w:proofErr w:type="spellStart"/>
            <w:r>
              <w:rPr>
                <w:sz w:val="21"/>
              </w:rPr>
              <w:t>deskriptif</w:t>
            </w:r>
            <w:proofErr w:type="spellEnd"/>
            <w:r>
              <w:rPr>
                <w:sz w:val="21"/>
              </w:rPr>
              <w:t>/</w:t>
            </w:r>
            <w:proofErr w:type="spellStart"/>
            <w:r>
              <w:rPr>
                <w:sz w:val="21"/>
              </w:rPr>
              <w:t>tekstual</w:t>
            </w:r>
            <w:proofErr w:type="spellEnd"/>
            <w:r>
              <w:rPr>
                <w:sz w:val="21"/>
              </w:rPr>
              <w:t xml:space="preserve">, </w:t>
            </w:r>
            <w:proofErr w:type="spellStart"/>
            <w:r>
              <w:rPr>
                <w:sz w:val="21"/>
              </w:rPr>
              <w:t>kurang</w:t>
            </w:r>
            <w:proofErr w:type="spellEnd"/>
            <w:r>
              <w:rPr>
                <w:sz w:val="21"/>
              </w:rPr>
              <w:t xml:space="preserve"> </w:t>
            </w:r>
            <w:proofErr w:type="spellStart"/>
            <w:r>
              <w:rPr>
                <w:sz w:val="21"/>
              </w:rPr>
              <w:t>mendalam</w:t>
            </w:r>
            <w:proofErr w:type="spellEnd"/>
            <w:r>
              <w:rPr>
                <w:sz w:val="21"/>
              </w:rPr>
              <w:t xml:space="preserve"> </w:t>
            </w:r>
            <w:proofErr w:type="spellStart"/>
            <w:r>
              <w:rPr>
                <w:sz w:val="21"/>
              </w:rPr>
              <w:t>dalam</w:t>
            </w:r>
            <w:proofErr w:type="spellEnd"/>
            <w:r>
              <w:rPr>
                <w:sz w:val="21"/>
              </w:rPr>
              <w:t xml:space="preserve"> </w:t>
            </w:r>
            <w:proofErr w:type="spellStart"/>
            <w:r>
              <w:rPr>
                <w:sz w:val="21"/>
              </w:rPr>
              <w:t>membedah</w:t>
            </w:r>
            <w:proofErr w:type="spellEnd"/>
            <w:r>
              <w:rPr>
                <w:sz w:val="21"/>
              </w:rPr>
              <w:t xml:space="preserve"> </w:t>
            </w:r>
            <w:proofErr w:type="spellStart"/>
            <w:r>
              <w:rPr>
                <w:sz w:val="21"/>
              </w:rPr>
              <w:t>pola</w:t>
            </w:r>
            <w:proofErr w:type="spellEnd"/>
            <w:r>
              <w:rPr>
                <w:sz w:val="21"/>
              </w:rPr>
              <w:t xml:space="preserve"> </w:t>
            </w:r>
            <w:proofErr w:type="spellStart"/>
            <w:r>
              <w:rPr>
                <w:sz w:val="21"/>
              </w:rPr>
              <w:t>jawaban</w:t>
            </w:r>
            <w:proofErr w:type="spellEnd"/>
            <w:r>
              <w:rPr>
                <w:sz w:val="21"/>
              </w:rPr>
              <w:t xml:space="preserve"> </w:t>
            </w:r>
            <w:proofErr w:type="spellStart"/>
            <w:r>
              <w:rPr>
                <w:sz w:val="21"/>
              </w:rPr>
              <w:t>pengecoh</w:t>
            </w:r>
            <w:proofErr w:type="spellEnd"/>
            <w:r>
              <w:rPr>
                <w:sz w:val="21"/>
              </w:rPr>
              <w:t xml:space="preserve"> dan </w:t>
            </w:r>
            <w:proofErr w:type="spellStart"/>
            <w:r>
              <w:rPr>
                <w:sz w:val="21"/>
              </w:rPr>
              <w:t>indeks</w:t>
            </w:r>
            <w:proofErr w:type="spellEnd"/>
            <w:r>
              <w:rPr>
                <w:sz w:val="21"/>
              </w:rPr>
              <w:t xml:space="preserve"> </w:t>
            </w:r>
            <w:proofErr w:type="spellStart"/>
            <w:r>
              <w:rPr>
                <w:sz w:val="21"/>
              </w:rPr>
              <w:t>kesukaran</w:t>
            </w:r>
            <w:proofErr w:type="spellEnd"/>
            <w:r>
              <w:rPr>
                <w:sz w:val="21"/>
              </w:rPr>
              <w:t xml:space="preserve"> </w:t>
            </w:r>
            <w:proofErr w:type="spellStart"/>
            <w:r>
              <w:rPr>
                <w:sz w:val="21"/>
              </w:rPr>
              <w:t>butir</w:t>
            </w:r>
            <w:proofErr w:type="spellEnd"/>
            <w:r>
              <w:rPr>
                <w:sz w:val="21"/>
              </w:rPr>
              <w:t xml:space="preserve"> </w:t>
            </w:r>
            <w:proofErr w:type="spellStart"/>
            <w:r>
              <w:rPr>
                <w:sz w:val="21"/>
              </w:rPr>
              <w:t>soal</w:t>
            </w:r>
            <w:proofErr w:type="spellEnd"/>
            <w:r>
              <w:rPr>
                <w:sz w:val="21"/>
              </w:rPr>
              <w:t>.</w:t>
            </w:r>
          </w:p>
        </w:tc>
        <w:tc>
          <w:tcPr>
            <w:tcW w:w="818" w:type="pct"/>
            <w:tcMar>
              <w:top w:w="70" w:type="dxa"/>
              <w:left w:w="100" w:type="dxa"/>
              <w:bottom w:w="70" w:type="dxa"/>
              <w:right w:w="100" w:type="dxa"/>
            </w:tcMar>
            <w:vAlign w:val="center"/>
          </w:tcPr>
          <w:p w14:paraId="2ACA2947" w14:textId="77777777" w:rsidR="00E61335" w:rsidRDefault="00000000">
            <w:pPr>
              <w:spacing w:after="0" w:line="240" w:lineRule="auto"/>
              <w:jc w:val="center"/>
            </w:pPr>
            <w:r>
              <w:rPr>
                <w:sz w:val="21"/>
              </w:rPr>
              <w:t>25%</w:t>
            </w:r>
          </w:p>
        </w:tc>
      </w:tr>
      <w:tr w:rsidR="008A1044" w:rsidRPr="0015391E" w14:paraId="0B1D2701" w14:textId="77777777" w:rsidTr="008A1044">
        <w:trPr>
          <w:cantSplit/>
          <w:jc w:val="center"/>
        </w:trPr>
        <w:tc>
          <w:tcPr>
            <w:tcW w:w="981" w:type="pct"/>
            <w:tcMar>
              <w:top w:w="70" w:type="dxa"/>
              <w:left w:w="100" w:type="dxa"/>
              <w:bottom w:w="70" w:type="dxa"/>
              <w:right w:w="100" w:type="dxa"/>
            </w:tcMar>
            <w:vAlign w:val="center"/>
          </w:tcPr>
          <w:p w14:paraId="5CAB5002" w14:textId="77777777" w:rsidR="00E61335" w:rsidRDefault="00000000">
            <w:pPr>
              <w:spacing w:after="0" w:line="240" w:lineRule="auto"/>
            </w:pPr>
            <w:proofErr w:type="spellStart"/>
            <w:r>
              <w:rPr>
                <w:b/>
                <w:sz w:val="21"/>
              </w:rPr>
              <w:t>Komunikasi</w:t>
            </w:r>
            <w:proofErr w:type="spellEnd"/>
            <w:r>
              <w:rPr>
                <w:b/>
                <w:sz w:val="21"/>
              </w:rPr>
              <w:t xml:space="preserve"> &amp; </w:t>
            </w:r>
            <w:proofErr w:type="spellStart"/>
            <w:r>
              <w:rPr>
                <w:b/>
                <w:sz w:val="21"/>
              </w:rPr>
              <w:t>Sistematika</w:t>
            </w:r>
            <w:proofErr w:type="spellEnd"/>
            <w:r>
              <w:rPr>
                <w:b/>
                <w:sz w:val="21"/>
              </w:rPr>
              <w:t xml:space="preserve"> </w:t>
            </w:r>
            <w:proofErr w:type="spellStart"/>
            <w:r>
              <w:rPr>
                <w:b/>
                <w:sz w:val="21"/>
              </w:rPr>
              <w:t>Penyajian</w:t>
            </w:r>
            <w:proofErr w:type="spellEnd"/>
            <w:r>
              <w:rPr>
                <w:b/>
                <w:sz w:val="21"/>
              </w:rPr>
              <w:t xml:space="preserve"> (25%)</w:t>
            </w:r>
          </w:p>
        </w:tc>
        <w:tc>
          <w:tcPr>
            <w:tcW w:w="1067" w:type="pct"/>
            <w:tcMar>
              <w:top w:w="70" w:type="dxa"/>
              <w:left w:w="100" w:type="dxa"/>
              <w:bottom w:w="70" w:type="dxa"/>
              <w:right w:w="100" w:type="dxa"/>
            </w:tcMar>
            <w:vAlign w:val="center"/>
          </w:tcPr>
          <w:p w14:paraId="33294900" w14:textId="77777777" w:rsidR="00E61335" w:rsidRDefault="00000000">
            <w:pPr>
              <w:spacing w:after="0" w:line="240" w:lineRule="auto"/>
            </w:pPr>
            <w:proofErr w:type="spellStart"/>
            <w:r>
              <w:rPr>
                <w:sz w:val="21"/>
              </w:rPr>
              <w:t>Gagasan</w:t>
            </w:r>
            <w:proofErr w:type="spellEnd"/>
            <w:r>
              <w:rPr>
                <w:sz w:val="21"/>
              </w:rPr>
              <w:t xml:space="preserve"> </w:t>
            </w:r>
            <w:proofErr w:type="spellStart"/>
            <w:r>
              <w:rPr>
                <w:sz w:val="21"/>
              </w:rPr>
              <w:t>disampaikan</w:t>
            </w:r>
            <w:proofErr w:type="spellEnd"/>
            <w:r>
              <w:rPr>
                <w:sz w:val="21"/>
              </w:rPr>
              <w:t xml:space="preserve"> </w:t>
            </w:r>
            <w:proofErr w:type="spellStart"/>
            <w:r>
              <w:rPr>
                <w:sz w:val="21"/>
              </w:rPr>
              <w:t>secara</w:t>
            </w:r>
            <w:proofErr w:type="spellEnd"/>
            <w:r>
              <w:rPr>
                <w:sz w:val="21"/>
              </w:rPr>
              <w:t xml:space="preserve"> sangat </w:t>
            </w:r>
            <w:proofErr w:type="spellStart"/>
            <w:r>
              <w:rPr>
                <w:sz w:val="21"/>
              </w:rPr>
              <w:t>terstruktur</w:t>
            </w:r>
            <w:proofErr w:type="spellEnd"/>
            <w:r>
              <w:rPr>
                <w:sz w:val="21"/>
              </w:rPr>
              <w:t xml:space="preserve">, </w:t>
            </w:r>
            <w:proofErr w:type="spellStart"/>
            <w:r>
              <w:rPr>
                <w:sz w:val="21"/>
              </w:rPr>
              <w:t>bahasa</w:t>
            </w:r>
            <w:proofErr w:type="spellEnd"/>
            <w:r>
              <w:rPr>
                <w:sz w:val="21"/>
              </w:rPr>
              <w:t xml:space="preserve"> </w:t>
            </w:r>
            <w:proofErr w:type="spellStart"/>
            <w:r>
              <w:rPr>
                <w:sz w:val="21"/>
              </w:rPr>
              <w:t>baku</w:t>
            </w:r>
            <w:proofErr w:type="spellEnd"/>
            <w:r>
              <w:rPr>
                <w:sz w:val="21"/>
              </w:rPr>
              <w:t xml:space="preserve"> dan </w:t>
            </w:r>
            <w:proofErr w:type="spellStart"/>
            <w:r>
              <w:rPr>
                <w:sz w:val="21"/>
              </w:rPr>
              <w:t>lugas</w:t>
            </w:r>
            <w:proofErr w:type="spellEnd"/>
            <w:r>
              <w:rPr>
                <w:sz w:val="21"/>
              </w:rPr>
              <w:t xml:space="preserve">, format </w:t>
            </w:r>
            <w:proofErr w:type="spellStart"/>
            <w:r>
              <w:rPr>
                <w:sz w:val="21"/>
              </w:rPr>
              <w:t>kisi-kisi</w:t>
            </w:r>
            <w:proofErr w:type="spellEnd"/>
            <w:r>
              <w:rPr>
                <w:sz w:val="21"/>
              </w:rPr>
              <w:t xml:space="preserve">, </w:t>
            </w:r>
            <w:proofErr w:type="spellStart"/>
            <w:r>
              <w:rPr>
                <w:sz w:val="21"/>
              </w:rPr>
              <w:t>kartu</w:t>
            </w:r>
            <w:proofErr w:type="spellEnd"/>
            <w:r>
              <w:rPr>
                <w:sz w:val="21"/>
              </w:rPr>
              <w:t xml:space="preserve"> </w:t>
            </w:r>
            <w:proofErr w:type="spellStart"/>
            <w:r>
              <w:rPr>
                <w:sz w:val="21"/>
              </w:rPr>
              <w:t>soal</w:t>
            </w:r>
            <w:proofErr w:type="spellEnd"/>
            <w:r>
              <w:rPr>
                <w:sz w:val="21"/>
              </w:rPr>
              <w:t xml:space="preserve">, </w:t>
            </w:r>
            <w:proofErr w:type="spellStart"/>
            <w:r>
              <w:rPr>
                <w:sz w:val="21"/>
              </w:rPr>
              <w:t>rubrik</w:t>
            </w:r>
            <w:proofErr w:type="spellEnd"/>
            <w:r>
              <w:rPr>
                <w:sz w:val="21"/>
              </w:rPr>
              <w:t xml:space="preserve"> </w:t>
            </w:r>
            <w:proofErr w:type="spellStart"/>
            <w:r>
              <w:rPr>
                <w:sz w:val="21"/>
              </w:rPr>
              <w:t>analitik</w:t>
            </w:r>
            <w:proofErr w:type="spellEnd"/>
            <w:r>
              <w:rPr>
                <w:sz w:val="21"/>
              </w:rPr>
              <w:t xml:space="preserve">, dan </w:t>
            </w:r>
            <w:proofErr w:type="spellStart"/>
            <w:r>
              <w:rPr>
                <w:sz w:val="21"/>
              </w:rPr>
              <w:t>portofolio</w:t>
            </w:r>
            <w:proofErr w:type="spellEnd"/>
            <w:r>
              <w:rPr>
                <w:sz w:val="21"/>
              </w:rPr>
              <w:t xml:space="preserve"> </w:t>
            </w:r>
            <w:proofErr w:type="spellStart"/>
            <w:r>
              <w:rPr>
                <w:sz w:val="21"/>
              </w:rPr>
              <w:t>asesmen</w:t>
            </w:r>
            <w:proofErr w:type="spellEnd"/>
            <w:r>
              <w:rPr>
                <w:sz w:val="21"/>
              </w:rPr>
              <w:t xml:space="preserve"> sangat </w:t>
            </w:r>
            <w:proofErr w:type="spellStart"/>
            <w:r>
              <w:rPr>
                <w:sz w:val="21"/>
              </w:rPr>
              <w:t>presisi</w:t>
            </w:r>
            <w:proofErr w:type="spellEnd"/>
            <w:r>
              <w:rPr>
                <w:sz w:val="21"/>
              </w:rPr>
              <w:t xml:space="preserve"> </w:t>
            </w:r>
            <w:proofErr w:type="spellStart"/>
            <w:r>
              <w:rPr>
                <w:sz w:val="21"/>
              </w:rPr>
              <w:t>memenuhi</w:t>
            </w:r>
            <w:proofErr w:type="spellEnd"/>
            <w:r>
              <w:rPr>
                <w:sz w:val="21"/>
              </w:rPr>
              <w:t xml:space="preserve"> </w:t>
            </w:r>
            <w:proofErr w:type="spellStart"/>
            <w:r>
              <w:rPr>
                <w:sz w:val="21"/>
              </w:rPr>
              <w:t>standar</w:t>
            </w:r>
            <w:proofErr w:type="spellEnd"/>
            <w:r>
              <w:rPr>
                <w:sz w:val="21"/>
              </w:rPr>
              <w:t xml:space="preserve"> </w:t>
            </w:r>
            <w:proofErr w:type="spellStart"/>
            <w:r>
              <w:rPr>
                <w:sz w:val="21"/>
              </w:rPr>
              <w:t>mutu</w:t>
            </w:r>
            <w:proofErr w:type="spellEnd"/>
            <w:r>
              <w:rPr>
                <w:sz w:val="21"/>
              </w:rPr>
              <w:t xml:space="preserve"> </w:t>
            </w:r>
            <w:proofErr w:type="spellStart"/>
            <w:r>
              <w:rPr>
                <w:sz w:val="21"/>
              </w:rPr>
              <w:t>evaluasi</w:t>
            </w:r>
            <w:proofErr w:type="spellEnd"/>
            <w:r>
              <w:rPr>
                <w:sz w:val="21"/>
              </w:rPr>
              <w:t>.</w:t>
            </w:r>
          </w:p>
        </w:tc>
        <w:tc>
          <w:tcPr>
            <w:tcW w:w="1067" w:type="pct"/>
            <w:tcMar>
              <w:top w:w="70" w:type="dxa"/>
              <w:left w:w="100" w:type="dxa"/>
              <w:bottom w:w="70" w:type="dxa"/>
              <w:right w:w="100" w:type="dxa"/>
            </w:tcMar>
            <w:vAlign w:val="center"/>
          </w:tcPr>
          <w:p w14:paraId="51E24A88" w14:textId="77777777" w:rsidR="00E61335" w:rsidRDefault="00000000">
            <w:pPr>
              <w:spacing w:after="0" w:line="240" w:lineRule="auto"/>
            </w:pPr>
            <w:proofErr w:type="spellStart"/>
            <w:r>
              <w:rPr>
                <w:sz w:val="21"/>
              </w:rPr>
              <w:t>Penyampaian</w:t>
            </w:r>
            <w:proofErr w:type="spellEnd"/>
            <w:r>
              <w:rPr>
                <w:sz w:val="21"/>
              </w:rPr>
              <w:t xml:space="preserve"> </w:t>
            </w:r>
            <w:proofErr w:type="spellStart"/>
            <w:r>
              <w:rPr>
                <w:sz w:val="21"/>
              </w:rPr>
              <w:t>gagasan</w:t>
            </w:r>
            <w:proofErr w:type="spellEnd"/>
            <w:r>
              <w:rPr>
                <w:sz w:val="21"/>
              </w:rPr>
              <w:t xml:space="preserve"> </w:t>
            </w:r>
            <w:proofErr w:type="spellStart"/>
            <w:r>
              <w:rPr>
                <w:sz w:val="21"/>
              </w:rPr>
              <w:t>runtut</w:t>
            </w:r>
            <w:proofErr w:type="spellEnd"/>
            <w:r>
              <w:rPr>
                <w:sz w:val="21"/>
              </w:rPr>
              <w:t xml:space="preserve">, </w:t>
            </w:r>
            <w:proofErr w:type="spellStart"/>
            <w:r>
              <w:rPr>
                <w:sz w:val="21"/>
              </w:rPr>
              <w:t>bahasa</w:t>
            </w:r>
            <w:proofErr w:type="spellEnd"/>
            <w:r>
              <w:rPr>
                <w:sz w:val="21"/>
              </w:rPr>
              <w:t xml:space="preserve"> </w:t>
            </w:r>
            <w:proofErr w:type="spellStart"/>
            <w:r>
              <w:rPr>
                <w:sz w:val="21"/>
              </w:rPr>
              <w:t>baku</w:t>
            </w:r>
            <w:proofErr w:type="spellEnd"/>
            <w:r>
              <w:rPr>
                <w:sz w:val="21"/>
              </w:rPr>
              <w:t xml:space="preserve">, </w:t>
            </w:r>
            <w:proofErr w:type="spellStart"/>
            <w:r>
              <w:rPr>
                <w:sz w:val="21"/>
              </w:rPr>
              <w:t>komunikasi</w:t>
            </w:r>
            <w:proofErr w:type="spellEnd"/>
            <w:r>
              <w:rPr>
                <w:sz w:val="21"/>
              </w:rPr>
              <w:t xml:space="preserve"> </w:t>
            </w:r>
            <w:proofErr w:type="spellStart"/>
            <w:r>
              <w:rPr>
                <w:sz w:val="21"/>
              </w:rPr>
              <w:t>efektif</w:t>
            </w:r>
            <w:proofErr w:type="spellEnd"/>
            <w:r>
              <w:rPr>
                <w:sz w:val="21"/>
              </w:rPr>
              <w:t xml:space="preserve">, </w:t>
            </w:r>
            <w:proofErr w:type="spellStart"/>
            <w:r>
              <w:rPr>
                <w:sz w:val="21"/>
              </w:rPr>
              <w:t>rancangan</w:t>
            </w:r>
            <w:proofErr w:type="spellEnd"/>
            <w:r>
              <w:rPr>
                <w:sz w:val="21"/>
              </w:rPr>
              <w:t xml:space="preserve"> </w:t>
            </w:r>
            <w:proofErr w:type="spellStart"/>
            <w:r>
              <w:rPr>
                <w:sz w:val="21"/>
              </w:rPr>
              <w:t>berkas</w:t>
            </w:r>
            <w:proofErr w:type="spellEnd"/>
            <w:r>
              <w:rPr>
                <w:sz w:val="21"/>
              </w:rPr>
              <w:t xml:space="preserve"> </w:t>
            </w:r>
            <w:proofErr w:type="spellStart"/>
            <w:r>
              <w:rPr>
                <w:sz w:val="21"/>
              </w:rPr>
              <w:t>instrumen</w:t>
            </w:r>
            <w:proofErr w:type="spellEnd"/>
            <w:r>
              <w:rPr>
                <w:sz w:val="21"/>
              </w:rPr>
              <w:t xml:space="preserve"> </w:t>
            </w:r>
            <w:proofErr w:type="spellStart"/>
            <w:r>
              <w:rPr>
                <w:sz w:val="21"/>
              </w:rPr>
              <w:t>tersusun</w:t>
            </w:r>
            <w:proofErr w:type="spellEnd"/>
            <w:r>
              <w:rPr>
                <w:sz w:val="21"/>
              </w:rPr>
              <w:t xml:space="preserve"> </w:t>
            </w:r>
            <w:proofErr w:type="spellStart"/>
            <w:r>
              <w:rPr>
                <w:sz w:val="21"/>
              </w:rPr>
              <w:t>rapi</w:t>
            </w:r>
            <w:proofErr w:type="spellEnd"/>
            <w:r>
              <w:rPr>
                <w:sz w:val="21"/>
              </w:rPr>
              <w:t xml:space="preserve"> dan </w:t>
            </w:r>
            <w:proofErr w:type="spellStart"/>
            <w:r>
              <w:rPr>
                <w:sz w:val="21"/>
              </w:rPr>
              <w:t>sistematis</w:t>
            </w:r>
            <w:proofErr w:type="spellEnd"/>
            <w:r>
              <w:rPr>
                <w:sz w:val="21"/>
              </w:rPr>
              <w:t>.</w:t>
            </w:r>
          </w:p>
        </w:tc>
        <w:tc>
          <w:tcPr>
            <w:tcW w:w="1067" w:type="pct"/>
            <w:tcMar>
              <w:top w:w="70" w:type="dxa"/>
              <w:left w:w="100" w:type="dxa"/>
              <w:bottom w:w="70" w:type="dxa"/>
              <w:right w:w="100" w:type="dxa"/>
            </w:tcMar>
            <w:vAlign w:val="center"/>
          </w:tcPr>
          <w:p w14:paraId="715232D2" w14:textId="77777777" w:rsidR="00E61335" w:rsidRDefault="00000000">
            <w:pPr>
              <w:spacing w:after="0" w:line="240" w:lineRule="auto"/>
            </w:pPr>
            <w:proofErr w:type="spellStart"/>
            <w:r>
              <w:rPr>
                <w:sz w:val="21"/>
              </w:rPr>
              <w:t>Penyampaian</w:t>
            </w:r>
            <w:proofErr w:type="spellEnd"/>
            <w:r>
              <w:rPr>
                <w:sz w:val="21"/>
              </w:rPr>
              <w:t xml:space="preserve"> </w:t>
            </w:r>
            <w:proofErr w:type="spellStart"/>
            <w:r>
              <w:rPr>
                <w:sz w:val="21"/>
              </w:rPr>
              <w:t>cukup</w:t>
            </w:r>
            <w:proofErr w:type="spellEnd"/>
            <w:r>
              <w:rPr>
                <w:sz w:val="21"/>
              </w:rPr>
              <w:t xml:space="preserve"> </w:t>
            </w:r>
            <w:proofErr w:type="spellStart"/>
            <w:r>
              <w:rPr>
                <w:sz w:val="21"/>
              </w:rPr>
              <w:t>jelas</w:t>
            </w:r>
            <w:proofErr w:type="spellEnd"/>
            <w:r>
              <w:rPr>
                <w:sz w:val="21"/>
              </w:rPr>
              <w:t xml:space="preserve"> </w:t>
            </w:r>
            <w:proofErr w:type="spellStart"/>
            <w:r>
              <w:rPr>
                <w:sz w:val="21"/>
              </w:rPr>
              <w:t>namun</w:t>
            </w:r>
            <w:proofErr w:type="spellEnd"/>
            <w:r>
              <w:rPr>
                <w:sz w:val="21"/>
              </w:rPr>
              <w:t xml:space="preserve"> </w:t>
            </w:r>
            <w:proofErr w:type="spellStart"/>
            <w:r>
              <w:rPr>
                <w:sz w:val="21"/>
              </w:rPr>
              <w:t>sistematika</w:t>
            </w:r>
            <w:proofErr w:type="spellEnd"/>
            <w:r>
              <w:rPr>
                <w:sz w:val="21"/>
              </w:rPr>
              <w:t xml:space="preserve"> tata </w:t>
            </w:r>
            <w:proofErr w:type="spellStart"/>
            <w:r>
              <w:rPr>
                <w:sz w:val="21"/>
              </w:rPr>
              <w:t>tulis</w:t>
            </w:r>
            <w:proofErr w:type="spellEnd"/>
            <w:r>
              <w:rPr>
                <w:sz w:val="21"/>
              </w:rPr>
              <w:t xml:space="preserve"> </w:t>
            </w:r>
            <w:proofErr w:type="spellStart"/>
            <w:r>
              <w:rPr>
                <w:sz w:val="21"/>
              </w:rPr>
              <w:t>instrumen</w:t>
            </w:r>
            <w:proofErr w:type="spellEnd"/>
            <w:r>
              <w:rPr>
                <w:sz w:val="21"/>
              </w:rPr>
              <w:t xml:space="preserve"> </w:t>
            </w:r>
            <w:proofErr w:type="spellStart"/>
            <w:r>
              <w:rPr>
                <w:sz w:val="21"/>
              </w:rPr>
              <w:t>kurang</w:t>
            </w:r>
            <w:proofErr w:type="spellEnd"/>
            <w:r>
              <w:rPr>
                <w:sz w:val="21"/>
              </w:rPr>
              <w:t xml:space="preserve"> </w:t>
            </w:r>
            <w:proofErr w:type="spellStart"/>
            <w:r>
              <w:rPr>
                <w:sz w:val="21"/>
              </w:rPr>
              <w:t>konsisten</w:t>
            </w:r>
            <w:proofErr w:type="spellEnd"/>
            <w:r>
              <w:rPr>
                <w:sz w:val="21"/>
              </w:rPr>
              <w:t xml:space="preserve">, </w:t>
            </w:r>
            <w:proofErr w:type="spellStart"/>
            <w:r>
              <w:rPr>
                <w:sz w:val="21"/>
              </w:rPr>
              <w:t>pedoman</w:t>
            </w:r>
            <w:proofErr w:type="spellEnd"/>
            <w:r>
              <w:rPr>
                <w:sz w:val="21"/>
              </w:rPr>
              <w:t xml:space="preserve"> </w:t>
            </w:r>
            <w:proofErr w:type="spellStart"/>
            <w:r>
              <w:rPr>
                <w:sz w:val="21"/>
              </w:rPr>
              <w:t>penskoran</w:t>
            </w:r>
            <w:proofErr w:type="spellEnd"/>
            <w:r>
              <w:rPr>
                <w:sz w:val="21"/>
              </w:rPr>
              <w:t xml:space="preserve"> </w:t>
            </w:r>
            <w:proofErr w:type="spellStart"/>
            <w:r>
              <w:rPr>
                <w:sz w:val="21"/>
              </w:rPr>
              <w:t>belum</w:t>
            </w:r>
            <w:proofErr w:type="spellEnd"/>
            <w:r>
              <w:rPr>
                <w:sz w:val="21"/>
              </w:rPr>
              <w:t xml:space="preserve"> </w:t>
            </w:r>
            <w:proofErr w:type="spellStart"/>
            <w:r>
              <w:rPr>
                <w:sz w:val="21"/>
              </w:rPr>
              <w:t>terinci</w:t>
            </w:r>
            <w:proofErr w:type="spellEnd"/>
            <w:r>
              <w:rPr>
                <w:sz w:val="21"/>
              </w:rPr>
              <w:t xml:space="preserve"> </w:t>
            </w:r>
            <w:proofErr w:type="spellStart"/>
            <w:r>
              <w:rPr>
                <w:sz w:val="21"/>
              </w:rPr>
              <w:t>secara</w:t>
            </w:r>
            <w:proofErr w:type="spellEnd"/>
            <w:r>
              <w:rPr>
                <w:sz w:val="21"/>
              </w:rPr>
              <w:t xml:space="preserve"> </w:t>
            </w:r>
            <w:proofErr w:type="spellStart"/>
            <w:r>
              <w:rPr>
                <w:sz w:val="21"/>
              </w:rPr>
              <w:t>operasional</w:t>
            </w:r>
            <w:proofErr w:type="spellEnd"/>
            <w:r>
              <w:rPr>
                <w:sz w:val="21"/>
              </w:rPr>
              <w:t>.</w:t>
            </w:r>
          </w:p>
        </w:tc>
        <w:tc>
          <w:tcPr>
            <w:tcW w:w="818" w:type="pct"/>
            <w:tcMar>
              <w:top w:w="70" w:type="dxa"/>
              <w:left w:w="100" w:type="dxa"/>
              <w:bottom w:w="70" w:type="dxa"/>
              <w:right w:w="100" w:type="dxa"/>
            </w:tcMar>
            <w:vAlign w:val="center"/>
          </w:tcPr>
          <w:p w14:paraId="7974A64F" w14:textId="77777777" w:rsidR="00E61335" w:rsidRDefault="00000000">
            <w:pPr>
              <w:spacing w:after="0" w:line="240" w:lineRule="auto"/>
              <w:jc w:val="center"/>
            </w:pPr>
            <w:r>
              <w:rPr>
                <w:sz w:val="21"/>
              </w:rPr>
              <w:t>25%</w:t>
            </w:r>
          </w:p>
        </w:tc>
      </w:tr>
      <w:tr w:rsidR="008A1044" w:rsidRPr="0015391E" w14:paraId="74EE3A70" w14:textId="77777777" w:rsidTr="008A1044">
        <w:trPr>
          <w:cantSplit/>
          <w:jc w:val="center"/>
        </w:trPr>
        <w:tc>
          <w:tcPr>
            <w:tcW w:w="981" w:type="pct"/>
            <w:tcMar>
              <w:top w:w="70" w:type="dxa"/>
              <w:left w:w="100" w:type="dxa"/>
              <w:bottom w:w="70" w:type="dxa"/>
              <w:right w:w="100" w:type="dxa"/>
            </w:tcMar>
            <w:vAlign w:val="center"/>
          </w:tcPr>
          <w:p w14:paraId="786E000A" w14:textId="77777777" w:rsidR="00E61335" w:rsidRPr="00FA740C" w:rsidRDefault="00000000">
            <w:pPr>
              <w:spacing w:after="0" w:line="240" w:lineRule="auto"/>
              <w:rPr>
                <w:lang w:val="nb-NO"/>
              </w:rPr>
            </w:pPr>
            <w:r w:rsidRPr="00FA740C">
              <w:rPr>
                <w:b/>
                <w:sz w:val="21"/>
                <w:lang w:val="nb-NO"/>
              </w:rPr>
              <w:t>Etika, Tanggung Jawab, &amp; Integritas Akademik (25%)</w:t>
            </w:r>
          </w:p>
        </w:tc>
        <w:tc>
          <w:tcPr>
            <w:tcW w:w="1067" w:type="pct"/>
            <w:tcMar>
              <w:top w:w="70" w:type="dxa"/>
              <w:left w:w="100" w:type="dxa"/>
              <w:bottom w:w="70" w:type="dxa"/>
              <w:right w:w="100" w:type="dxa"/>
            </w:tcMar>
            <w:vAlign w:val="center"/>
          </w:tcPr>
          <w:p w14:paraId="2F04860E" w14:textId="77777777" w:rsidR="00E61335" w:rsidRPr="00FA740C" w:rsidRDefault="00000000">
            <w:pPr>
              <w:spacing w:after="0" w:line="240" w:lineRule="auto"/>
              <w:rPr>
                <w:lang w:val="nb-NO"/>
              </w:rPr>
            </w:pPr>
            <w:r w:rsidRPr="00FA740C">
              <w:rPr>
                <w:sz w:val="21"/>
                <w:lang w:val="nb-NO"/>
              </w:rPr>
              <w:t>Menunjukkan integritas tinggi, objektivitas mutlak, bebas bias personal/diskriminatif dalam penilaian, disiplin waktu, dan menjamin kerahasiaan data capaian hasil belajar siswa.</w:t>
            </w:r>
          </w:p>
        </w:tc>
        <w:tc>
          <w:tcPr>
            <w:tcW w:w="1067" w:type="pct"/>
            <w:tcMar>
              <w:top w:w="70" w:type="dxa"/>
              <w:left w:w="100" w:type="dxa"/>
              <w:bottom w:w="70" w:type="dxa"/>
              <w:right w:w="100" w:type="dxa"/>
            </w:tcMar>
            <w:vAlign w:val="center"/>
          </w:tcPr>
          <w:p w14:paraId="5B979BD4" w14:textId="77777777" w:rsidR="00E61335" w:rsidRPr="00FA740C" w:rsidRDefault="00000000">
            <w:pPr>
              <w:spacing w:after="0" w:line="240" w:lineRule="auto"/>
              <w:rPr>
                <w:lang w:val="nb-NO"/>
              </w:rPr>
            </w:pPr>
            <w:r w:rsidRPr="00FA740C">
              <w:rPr>
                <w:sz w:val="21"/>
                <w:lang w:val="nb-NO"/>
              </w:rPr>
              <w:t>Menjunjung tinggi kejujuran akademik, disiplin, bertanggung jawab dalam menyelesaikan tugas, dan bersikap adil dalam simulasi penilaian.</w:t>
            </w:r>
          </w:p>
        </w:tc>
        <w:tc>
          <w:tcPr>
            <w:tcW w:w="1067" w:type="pct"/>
            <w:tcMar>
              <w:top w:w="70" w:type="dxa"/>
              <w:left w:w="100" w:type="dxa"/>
              <w:bottom w:w="70" w:type="dxa"/>
              <w:right w:w="100" w:type="dxa"/>
            </w:tcMar>
            <w:vAlign w:val="center"/>
          </w:tcPr>
          <w:p w14:paraId="6241FE90" w14:textId="77777777" w:rsidR="00E61335" w:rsidRPr="00FA740C" w:rsidRDefault="00000000">
            <w:pPr>
              <w:spacing w:after="0" w:line="240" w:lineRule="auto"/>
              <w:rPr>
                <w:lang w:val="nb-NO"/>
              </w:rPr>
            </w:pPr>
            <w:r w:rsidRPr="00FA740C">
              <w:rPr>
                <w:sz w:val="21"/>
                <w:lang w:val="nb-NO"/>
              </w:rPr>
              <w:t>Cukup bertanggung jawab, sesekali terlambat mengumpulkan tugas, namun tetap menunjukkan kepatuhan dasar terhadap etika evaluasi pendidikan.</w:t>
            </w:r>
          </w:p>
        </w:tc>
        <w:tc>
          <w:tcPr>
            <w:tcW w:w="818" w:type="pct"/>
            <w:tcMar>
              <w:top w:w="70" w:type="dxa"/>
              <w:left w:w="100" w:type="dxa"/>
              <w:bottom w:w="70" w:type="dxa"/>
              <w:right w:w="100" w:type="dxa"/>
            </w:tcMar>
            <w:vAlign w:val="center"/>
          </w:tcPr>
          <w:p w14:paraId="18CFBF65" w14:textId="77777777" w:rsidR="00E61335" w:rsidRDefault="00000000">
            <w:pPr>
              <w:spacing w:after="0" w:line="240" w:lineRule="auto"/>
              <w:jc w:val="center"/>
            </w:pPr>
            <w:r>
              <w:rPr>
                <w:sz w:val="21"/>
              </w:rPr>
              <w:t>25%</w:t>
            </w:r>
          </w:p>
        </w:tc>
      </w:tr>
    </w:tbl>
    <w:p w14:paraId="7244D617" w14:textId="77777777" w:rsidR="00E1129B" w:rsidRPr="0015391E" w:rsidRDefault="00E1129B">
      <w:pPr>
        <w:spacing w:after="60"/>
        <w:rPr>
          <w:rFonts w:cstheme="majorHAnsi"/>
        </w:rPr>
      </w:pPr>
    </w:p>
    <w:p w14:paraId="55D636DA" w14:textId="77777777" w:rsidR="00E1129B" w:rsidRPr="0015391E" w:rsidRDefault="00000000" w:rsidP="009134D3">
      <w:pPr>
        <w:pStyle w:val="NoSpacing"/>
        <w:spacing w:after="60" w:line="276" w:lineRule="auto"/>
        <w:rPr>
          <w:rFonts w:cstheme="majorHAnsi"/>
          <w:b/>
          <w:bCs/>
        </w:rPr>
      </w:pPr>
      <w:proofErr w:type="spellStart"/>
      <w:r w:rsidRPr="0015391E">
        <w:rPr>
          <w:rFonts w:cstheme="majorHAnsi"/>
          <w:b/>
          <w:bCs/>
        </w:rPr>
        <w:t>Kriteria</w:t>
      </w:r>
      <w:proofErr w:type="spellEnd"/>
      <w:r w:rsidRPr="0015391E">
        <w:rPr>
          <w:rFonts w:cstheme="majorHAnsi"/>
          <w:b/>
          <w:bCs/>
        </w:rPr>
        <w:t xml:space="preserve"> Kelulusan:</w:t>
      </w:r>
    </w:p>
    <w:p w14:paraId="160324D6" w14:textId="77777777" w:rsidR="009134D3" w:rsidRPr="00FA740C" w:rsidRDefault="009134D3" w:rsidP="009134D3">
      <w:pPr>
        <w:pStyle w:val="NoSpacing"/>
        <w:numPr>
          <w:ilvl w:val="0"/>
          <w:numId w:val="10"/>
        </w:numPr>
        <w:spacing w:after="60" w:line="276" w:lineRule="auto"/>
        <w:ind w:left="284" w:hanging="284"/>
        <w:rPr>
          <w:rFonts w:cstheme="majorHAnsi"/>
        </w:rPr>
      </w:pPr>
      <w:proofErr w:type="spellStart"/>
      <w:r>
        <w:rPr>
          <w:sz w:val="21"/>
        </w:rPr>
        <w:lastRenderedPageBreak/>
        <w:t>Mahasiswa</w:t>
      </w:r>
      <w:proofErr w:type="spellEnd"/>
      <w:r>
        <w:rPr>
          <w:sz w:val="21"/>
        </w:rPr>
        <w:t xml:space="preserve"> </w:t>
      </w:r>
      <w:proofErr w:type="spellStart"/>
      <w:r>
        <w:rPr>
          <w:sz w:val="21"/>
        </w:rPr>
        <w:t>dinyatakan</w:t>
      </w:r>
      <w:proofErr w:type="spellEnd"/>
      <w:r>
        <w:rPr>
          <w:sz w:val="21"/>
        </w:rPr>
        <w:t xml:space="preserve"> lulus </w:t>
      </w:r>
      <w:proofErr w:type="spellStart"/>
      <w:r>
        <w:rPr>
          <w:sz w:val="21"/>
        </w:rPr>
        <w:t>mata</w:t>
      </w:r>
      <w:proofErr w:type="spellEnd"/>
      <w:r>
        <w:rPr>
          <w:sz w:val="21"/>
        </w:rPr>
        <w:t xml:space="preserve"> </w:t>
      </w:r>
      <w:proofErr w:type="spellStart"/>
      <w:r>
        <w:rPr>
          <w:sz w:val="21"/>
        </w:rPr>
        <w:t>kuliah</w:t>
      </w:r>
      <w:proofErr w:type="spellEnd"/>
      <w:r>
        <w:rPr>
          <w:sz w:val="21"/>
        </w:rPr>
        <w:t xml:space="preserve"> </w:t>
      </w:r>
      <w:proofErr w:type="spellStart"/>
      <w:r>
        <w:rPr>
          <w:sz w:val="21"/>
        </w:rPr>
        <w:t>Asesmen</w:t>
      </w:r>
      <w:proofErr w:type="spellEnd"/>
      <w:r>
        <w:rPr>
          <w:sz w:val="21"/>
        </w:rPr>
        <w:t xml:space="preserve"> </w:t>
      </w:r>
      <w:proofErr w:type="spellStart"/>
      <w:r>
        <w:rPr>
          <w:sz w:val="21"/>
        </w:rPr>
        <w:t>Pembelajaran</w:t>
      </w:r>
      <w:proofErr w:type="spellEnd"/>
      <w:r>
        <w:rPr>
          <w:sz w:val="21"/>
        </w:rPr>
        <w:t xml:space="preserve"> </w:t>
      </w:r>
      <w:proofErr w:type="spellStart"/>
      <w:r>
        <w:rPr>
          <w:sz w:val="21"/>
        </w:rPr>
        <w:t>apabila</w:t>
      </w:r>
      <w:proofErr w:type="spellEnd"/>
      <w:r>
        <w:rPr>
          <w:sz w:val="21"/>
        </w:rPr>
        <w:t xml:space="preserve"> </w:t>
      </w:r>
      <w:proofErr w:type="spellStart"/>
      <w:r>
        <w:rPr>
          <w:sz w:val="21"/>
        </w:rPr>
        <w:t>memperoleh</w:t>
      </w:r>
      <w:proofErr w:type="spellEnd"/>
      <w:r>
        <w:rPr>
          <w:sz w:val="21"/>
        </w:rPr>
        <w:t xml:space="preserve"> </w:t>
      </w:r>
      <w:proofErr w:type="spellStart"/>
      <w:r>
        <w:rPr>
          <w:sz w:val="21"/>
        </w:rPr>
        <w:t>nilai</w:t>
      </w:r>
      <w:proofErr w:type="spellEnd"/>
      <w:r>
        <w:rPr>
          <w:sz w:val="21"/>
        </w:rPr>
        <w:t xml:space="preserve"> </w:t>
      </w:r>
      <w:proofErr w:type="spellStart"/>
      <w:r>
        <w:rPr>
          <w:sz w:val="21"/>
        </w:rPr>
        <w:t>akhir</w:t>
      </w:r>
      <w:proofErr w:type="spellEnd"/>
      <w:r>
        <w:rPr>
          <w:sz w:val="21"/>
        </w:rPr>
        <w:t xml:space="preserve"> minimal 60 (C) </w:t>
      </w:r>
      <w:proofErr w:type="spellStart"/>
      <w:r>
        <w:rPr>
          <w:sz w:val="21"/>
        </w:rPr>
        <w:t>dengan</w:t>
      </w:r>
      <w:proofErr w:type="spellEnd"/>
      <w:r>
        <w:rPr>
          <w:sz w:val="21"/>
        </w:rPr>
        <w:t xml:space="preserve"> </w:t>
      </w:r>
      <w:proofErr w:type="spellStart"/>
      <w:r>
        <w:rPr>
          <w:sz w:val="21"/>
        </w:rPr>
        <w:t>komponen</w:t>
      </w:r>
      <w:proofErr w:type="spellEnd"/>
      <w:r>
        <w:rPr>
          <w:sz w:val="21"/>
        </w:rPr>
        <w:t xml:space="preserve"> </w:t>
      </w:r>
      <w:proofErr w:type="spellStart"/>
      <w:r>
        <w:rPr>
          <w:sz w:val="21"/>
        </w:rPr>
        <w:t>penilaian</w:t>
      </w:r>
      <w:proofErr w:type="spellEnd"/>
      <w:r>
        <w:rPr>
          <w:sz w:val="21"/>
        </w:rPr>
        <w:t xml:space="preserve"> </w:t>
      </w:r>
      <w:proofErr w:type="spellStart"/>
      <w:r>
        <w:rPr>
          <w:sz w:val="21"/>
        </w:rPr>
        <w:t>sebagai</w:t>
      </w:r>
      <w:proofErr w:type="spellEnd"/>
      <w:r>
        <w:rPr>
          <w:sz w:val="21"/>
        </w:rPr>
        <w:t xml:space="preserve"> </w:t>
      </w:r>
      <w:proofErr w:type="spellStart"/>
      <w:r>
        <w:rPr>
          <w:sz w:val="21"/>
        </w:rPr>
        <w:t>berikut</w:t>
      </w:r>
      <w:proofErr w:type="spellEnd"/>
      <w:r>
        <w:rPr>
          <w:sz w:val="21"/>
        </w:rPr>
        <w:t>:</w:t>
      </w:r>
    </w:p>
    <w:p w14:paraId="11A8DED7"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proofErr w:type="spellStart"/>
      <w:r>
        <w:rPr>
          <w:sz w:val="21"/>
        </w:rPr>
        <w:t>Keaktifan</w:t>
      </w:r>
      <w:proofErr w:type="spellEnd"/>
      <w:r>
        <w:rPr>
          <w:sz w:val="21"/>
        </w:rPr>
        <w:t xml:space="preserve"> &amp; </w:t>
      </w:r>
      <w:proofErr w:type="spellStart"/>
      <w:r>
        <w:rPr>
          <w:sz w:val="21"/>
        </w:rPr>
        <w:t>Partisipasi</w:t>
      </w:r>
      <w:proofErr w:type="spellEnd"/>
      <w:r>
        <w:rPr>
          <w:sz w:val="21"/>
        </w:rPr>
        <w:t>: 10%</w:t>
      </w:r>
    </w:p>
    <w:p w14:paraId="1679A152"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proofErr w:type="spellStart"/>
      <w:r>
        <w:rPr>
          <w:sz w:val="21"/>
        </w:rPr>
        <w:t>Tugas</w:t>
      </w:r>
      <w:proofErr w:type="spellEnd"/>
      <w:r>
        <w:rPr>
          <w:sz w:val="21"/>
        </w:rPr>
        <w:t xml:space="preserve"> &amp; </w:t>
      </w:r>
      <w:proofErr w:type="spellStart"/>
      <w:r>
        <w:rPr>
          <w:sz w:val="21"/>
        </w:rPr>
        <w:t>Kuis</w:t>
      </w:r>
      <w:proofErr w:type="spellEnd"/>
      <w:r>
        <w:rPr>
          <w:sz w:val="21"/>
        </w:rPr>
        <w:t>: 15%</w:t>
      </w:r>
    </w:p>
    <w:p w14:paraId="532E77A4"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UTS: 25%</w:t>
      </w:r>
    </w:p>
    <w:p w14:paraId="38B0B8E7"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proofErr w:type="spellStart"/>
      <w:r>
        <w:rPr>
          <w:sz w:val="21"/>
        </w:rPr>
        <w:t>Proyek</w:t>
      </w:r>
      <w:proofErr w:type="spellEnd"/>
      <w:r>
        <w:rPr>
          <w:sz w:val="21"/>
        </w:rPr>
        <w:t xml:space="preserve"> Akhir: 15%</w:t>
      </w:r>
    </w:p>
    <w:p w14:paraId="6EB24617"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Pr>
          <w:sz w:val="21"/>
        </w:rPr>
        <w:t>UAS: 35%</w:t>
      </w:r>
    </w:p>
    <w:p w14:paraId="4837C7D5" w14:textId="77777777" w:rsidR="009134D3" w:rsidRPr="0015391E" w:rsidRDefault="009134D3" w:rsidP="009134D3">
      <w:pPr>
        <w:pStyle w:val="NoSpacing"/>
        <w:spacing w:after="60" w:line="276" w:lineRule="auto"/>
        <w:rPr>
          <w:rFonts w:cstheme="majorHAnsi"/>
          <w:lang w:val="fi-FI"/>
        </w:rPr>
      </w:pPr>
    </w:p>
    <w:p w14:paraId="1EFA0A60"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t>Konversi Nilai Akhir:</w:t>
      </w:r>
    </w:p>
    <w:p w14:paraId="796CD01A"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5E785D5F"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4AA2DCF4"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65035581"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4BF42009"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6F7DE1DE" w14:textId="77777777" w:rsidR="009134D3" w:rsidRPr="0015391E" w:rsidRDefault="009134D3" w:rsidP="009134D3">
      <w:pPr>
        <w:pStyle w:val="NoSpacing"/>
        <w:spacing w:after="60" w:line="276" w:lineRule="auto"/>
        <w:rPr>
          <w:rFonts w:cstheme="majorHAnsi"/>
        </w:rPr>
      </w:pPr>
      <w:proofErr w:type="gramStart"/>
      <w:r w:rsidRPr="0015391E">
        <w:rPr>
          <w:rFonts w:cstheme="majorHAnsi"/>
        </w:rPr>
        <w:t>D  :</w:t>
      </w:r>
      <w:proofErr w:type="gramEnd"/>
      <w:r w:rsidRPr="0015391E">
        <w:rPr>
          <w:rFonts w:cstheme="majorHAnsi"/>
        </w:rPr>
        <w:t xml:space="preserve"> 60 - 64</w:t>
      </w:r>
    </w:p>
    <w:p w14:paraId="4B4EF15E" w14:textId="77777777" w:rsidR="00E1129B" w:rsidRPr="0015391E" w:rsidRDefault="009134D3" w:rsidP="009134D3">
      <w:pPr>
        <w:pStyle w:val="NoSpacing"/>
        <w:spacing w:after="60" w:line="276" w:lineRule="auto"/>
        <w:rPr>
          <w:rFonts w:cstheme="majorHAnsi"/>
        </w:rPr>
      </w:pPr>
      <w:proofErr w:type="gramStart"/>
      <w:r w:rsidRPr="0015391E">
        <w:rPr>
          <w:rFonts w:cstheme="majorHAnsi"/>
        </w:rPr>
        <w:t>E  :</w:t>
      </w:r>
      <w:proofErr w:type="gramEnd"/>
      <w:r w:rsidRPr="0015391E">
        <w:rPr>
          <w:rFonts w:cstheme="majorHAnsi"/>
        </w:rPr>
        <w:t xml:space="preserve"> &lt; 60 (Tidak Lulus)</w:t>
      </w:r>
      <w:r w:rsidRPr="0015391E">
        <w:rPr>
          <w:rFonts w:cstheme="majorHAnsi"/>
        </w:rPr>
        <w:br w:type="page"/>
      </w:r>
    </w:p>
    <w:p w14:paraId="2E8E7665"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2A60D2F7" w14:textId="77777777" w:rsidR="00E1129B" w:rsidRPr="0015391E" w:rsidRDefault="00E1129B" w:rsidP="009134D3">
      <w:pPr>
        <w:pStyle w:val="NoSpacing"/>
        <w:spacing w:after="60" w:line="276" w:lineRule="auto"/>
        <w:rPr>
          <w:rFonts w:cstheme="majorHAnsi"/>
        </w:rPr>
      </w:pPr>
    </w:p>
    <w:p w14:paraId="5F8A1223" w14:textId="77777777" w:rsidR="008A1044" w:rsidRPr="00FA740C" w:rsidRDefault="008A1044" w:rsidP="008A1044">
      <w:pPr>
        <w:spacing w:after="60"/>
        <w:rPr>
          <w:rFonts w:cstheme="minorHAnsi"/>
        </w:rPr>
      </w:pPr>
      <w:r>
        <w:rPr>
          <w:sz w:val="21"/>
        </w:rPr>
        <w:t xml:space="preserve">1. </w:t>
      </w:r>
      <w:proofErr w:type="spellStart"/>
      <w:r>
        <w:rPr>
          <w:sz w:val="21"/>
        </w:rPr>
        <w:t>Analisis</w:t>
      </w:r>
      <w:proofErr w:type="spellEnd"/>
      <w:r>
        <w:rPr>
          <w:sz w:val="21"/>
        </w:rPr>
        <w:t xml:space="preserve"> </w:t>
      </w:r>
      <w:proofErr w:type="spellStart"/>
      <w:r>
        <w:rPr>
          <w:sz w:val="21"/>
        </w:rPr>
        <w:t>Kuantitatif</w:t>
      </w:r>
      <w:proofErr w:type="spellEnd"/>
      <w:r>
        <w:rPr>
          <w:sz w:val="21"/>
        </w:rPr>
        <w:t xml:space="preserve"> </w:t>
      </w:r>
      <w:proofErr w:type="spellStart"/>
      <w:r>
        <w:rPr>
          <w:sz w:val="21"/>
        </w:rPr>
        <w:t>Butir</w:t>
      </w:r>
      <w:proofErr w:type="spellEnd"/>
      <w:r>
        <w:rPr>
          <w:sz w:val="21"/>
        </w:rPr>
        <w:t xml:space="preserve"> Soal dan </w:t>
      </w:r>
      <w:proofErr w:type="spellStart"/>
      <w:r>
        <w:rPr>
          <w:sz w:val="21"/>
        </w:rPr>
        <w:t>Efektivitas</w:t>
      </w:r>
      <w:proofErr w:type="spellEnd"/>
      <w:r>
        <w:rPr>
          <w:sz w:val="21"/>
        </w:rPr>
        <w:t xml:space="preserve"> </w:t>
      </w:r>
      <w:proofErr w:type="spellStart"/>
      <w:r>
        <w:rPr>
          <w:sz w:val="21"/>
        </w:rPr>
        <w:t>Pengecoh</w:t>
      </w:r>
      <w:proofErr w:type="spellEnd"/>
      <w:r>
        <w:rPr>
          <w:sz w:val="21"/>
        </w:rPr>
        <w:t xml:space="preserve"> (</w:t>
      </w:r>
      <w:proofErr w:type="spellStart"/>
      <w:r>
        <w:rPr>
          <w:sz w:val="21"/>
        </w:rPr>
        <w:t>Bobot</w:t>
      </w:r>
      <w:proofErr w:type="spellEnd"/>
      <w:r>
        <w:rPr>
          <w:sz w:val="21"/>
        </w:rPr>
        <w:t xml:space="preserve">: 35 </w:t>
      </w:r>
      <w:proofErr w:type="spellStart"/>
      <w:r>
        <w:rPr>
          <w:sz w:val="21"/>
        </w:rPr>
        <w:t>Poin</w:t>
      </w:r>
      <w:proofErr w:type="spellEnd"/>
      <w:r>
        <w:rPr>
          <w:sz w:val="21"/>
        </w:rPr>
        <w:t>) [CPMK 4]</w:t>
      </w:r>
      <w:r>
        <w:rPr>
          <w:sz w:val="21"/>
        </w:rPr>
        <w:br/>
        <w:t xml:space="preserve">Tabel </w:t>
      </w:r>
      <w:proofErr w:type="spellStart"/>
      <w:r>
        <w:rPr>
          <w:sz w:val="21"/>
        </w:rPr>
        <w:t>hasil</w:t>
      </w:r>
      <w:proofErr w:type="spellEnd"/>
      <w:r>
        <w:rPr>
          <w:sz w:val="21"/>
        </w:rPr>
        <w:t xml:space="preserve"> uji </w:t>
      </w:r>
      <w:proofErr w:type="spellStart"/>
      <w:r>
        <w:rPr>
          <w:sz w:val="21"/>
        </w:rPr>
        <w:t>coba</w:t>
      </w:r>
      <w:proofErr w:type="spellEnd"/>
      <w:r>
        <w:rPr>
          <w:sz w:val="21"/>
        </w:rPr>
        <w:t xml:space="preserve"> </w:t>
      </w:r>
      <w:proofErr w:type="spellStart"/>
      <w:r>
        <w:rPr>
          <w:sz w:val="21"/>
        </w:rPr>
        <w:t>sebuah</w:t>
      </w:r>
      <w:proofErr w:type="spellEnd"/>
      <w:r>
        <w:rPr>
          <w:sz w:val="21"/>
        </w:rPr>
        <w:t xml:space="preserve"> </w:t>
      </w:r>
      <w:proofErr w:type="spellStart"/>
      <w:r>
        <w:rPr>
          <w:sz w:val="21"/>
        </w:rPr>
        <w:t>butir</w:t>
      </w:r>
      <w:proofErr w:type="spellEnd"/>
      <w:r>
        <w:rPr>
          <w:sz w:val="21"/>
        </w:rPr>
        <w:t xml:space="preserve"> </w:t>
      </w:r>
      <w:proofErr w:type="spellStart"/>
      <w:r>
        <w:rPr>
          <w:sz w:val="21"/>
        </w:rPr>
        <w:t>soal</w:t>
      </w:r>
      <w:proofErr w:type="spellEnd"/>
      <w:r>
        <w:rPr>
          <w:sz w:val="21"/>
        </w:rPr>
        <w:t xml:space="preserve"> </w:t>
      </w:r>
      <w:proofErr w:type="spellStart"/>
      <w:r>
        <w:rPr>
          <w:sz w:val="21"/>
        </w:rPr>
        <w:t>pilihan</w:t>
      </w:r>
      <w:proofErr w:type="spellEnd"/>
      <w:r>
        <w:rPr>
          <w:sz w:val="21"/>
        </w:rPr>
        <w:t xml:space="preserve"> </w:t>
      </w:r>
      <w:proofErr w:type="spellStart"/>
      <w:r>
        <w:rPr>
          <w:sz w:val="21"/>
        </w:rPr>
        <w:t>ganda</w:t>
      </w:r>
      <w:proofErr w:type="spellEnd"/>
      <w:r>
        <w:rPr>
          <w:sz w:val="21"/>
        </w:rPr>
        <w:t xml:space="preserve"> (5 </w:t>
      </w:r>
      <w:proofErr w:type="spellStart"/>
      <w:r>
        <w:rPr>
          <w:sz w:val="21"/>
        </w:rPr>
        <w:t>opsi</w:t>
      </w:r>
      <w:proofErr w:type="spellEnd"/>
      <w:r>
        <w:rPr>
          <w:sz w:val="21"/>
        </w:rPr>
        <w:t xml:space="preserve">: A, B, C, D, E </w:t>
      </w:r>
      <w:proofErr w:type="spellStart"/>
      <w:r>
        <w:rPr>
          <w:sz w:val="21"/>
        </w:rPr>
        <w:t>dengan</w:t>
      </w:r>
      <w:proofErr w:type="spellEnd"/>
      <w:r>
        <w:rPr>
          <w:sz w:val="21"/>
        </w:rPr>
        <w:t xml:space="preserve"> </w:t>
      </w:r>
      <w:proofErr w:type="spellStart"/>
      <w:r>
        <w:rPr>
          <w:sz w:val="21"/>
        </w:rPr>
        <w:t>kunci</w:t>
      </w:r>
      <w:proofErr w:type="spellEnd"/>
      <w:r>
        <w:rPr>
          <w:sz w:val="21"/>
        </w:rPr>
        <w:t xml:space="preserve"> </w:t>
      </w:r>
      <w:proofErr w:type="spellStart"/>
      <w:r>
        <w:rPr>
          <w:sz w:val="21"/>
        </w:rPr>
        <w:t>jawaban</w:t>
      </w:r>
      <w:proofErr w:type="spellEnd"/>
      <w:r>
        <w:rPr>
          <w:sz w:val="21"/>
        </w:rPr>
        <w:t xml:space="preserve"> C) yang </w:t>
      </w:r>
      <w:proofErr w:type="spellStart"/>
      <w:r>
        <w:rPr>
          <w:sz w:val="21"/>
        </w:rPr>
        <w:t>diujikan</w:t>
      </w:r>
      <w:proofErr w:type="spellEnd"/>
      <w:r>
        <w:rPr>
          <w:sz w:val="21"/>
        </w:rPr>
        <w:t xml:space="preserve"> </w:t>
      </w:r>
      <w:proofErr w:type="spellStart"/>
      <w:r>
        <w:rPr>
          <w:sz w:val="21"/>
        </w:rPr>
        <w:t>kepada</w:t>
      </w:r>
      <w:proofErr w:type="spellEnd"/>
      <w:r>
        <w:rPr>
          <w:sz w:val="21"/>
        </w:rPr>
        <w:t xml:space="preserve"> 40 </w:t>
      </w:r>
      <w:proofErr w:type="spellStart"/>
      <w:r>
        <w:rPr>
          <w:sz w:val="21"/>
        </w:rPr>
        <w:t>siswa</w:t>
      </w:r>
      <w:proofErr w:type="spellEnd"/>
      <w:r>
        <w:rPr>
          <w:sz w:val="21"/>
        </w:rPr>
        <w:t xml:space="preserve"> (</w:t>
      </w:r>
      <w:proofErr w:type="spellStart"/>
      <w:r>
        <w:rPr>
          <w:sz w:val="21"/>
        </w:rPr>
        <w:t>terbagi</w:t>
      </w:r>
      <w:proofErr w:type="spellEnd"/>
      <w:r>
        <w:rPr>
          <w:sz w:val="21"/>
        </w:rPr>
        <w:t xml:space="preserve"> </w:t>
      </w:r>
      <w:proofErr w:type="spellStart"/>
      <w:r>
        <w:rPr>
          <w:sz w:val="21"/>
        </w:rPr>
        <w:t>menjadi</w:t>
      </w:r>
      <w:proofErr w:type="spellEnd"/>
      <w:r>
        <w:rPr>
          <w:sz w:val="21"/>
        </w:rPr>
        <w:t xml:space="preserve"> 20 </w:t>
      </w:r>
      <w:proofErr w:type="spellStart"/>
      <w:r>
        <w:rPr>
          <w:sz w:val="21"/>
        </w:rPr>
        <w:t>siswa</w:t>
      </w:r>
      <w:proofErr w:type="spellEnd"/>
      <w:r>
        <w:rPr>
          <w:sz w:val="21"/>
        </w:rPr>
        <w:t xml:space="preserve"> </w:t>
      </w:r>
      <w:proofErr w:type="spellStart"/>
      <w:r>
        <w:rPr>
          <w:sz w:val="21"/>
        </w:rPr>
        <w:t>Kelompok</w:t>
      </w:r>
      <w:proofErr w:type="spellEnd"/>
      <w:r>
        <w:rPr>
          <w:sz w:val="21"/>
        </w:rPr>
        <w:t xml:space="preserve"> Atas dan 20 </w:t>
      </w:r>
      <w:proofErr w:type="spellStart"/>
      <w:r>
        <w:rPr>
          <w:sz w:val="21"/>
        </w:rPr>
        <w:t>siswa</w:t>
      </w:r>
      <w:proofErr w:type="spellEnd"/>
      <w:r>
        <w:rPr>
          <w:sz w:val="21"/>
        </w:rPr>
        <w:t xml:space="preserve"> </w:t>
      </w:r>
      <w:proofErr w:type="spellStart"/>
      <w:r>
        <w:rPr>
          <w:sz w:val="21"/>
        </w:rPr>
        <w:t>Kelompok</w:t>
      </w:r>
      <w:proofErr w:type="spellEnd"/>
      <w:r>
        <w:rPr>
          <w:sz w:val="21"/>
        </w:rPr>
        <w:t xml:space="preserve"> Bawah) </w:t>
      </w:r>
      <w:proofErr w:type="spellStart"/>
      <w:r>
        <w:rPr>
          <w:sz w:val="21"/>
        </w:rPr>
        <w:t>menunjukkan</w:t>
      </w:r>
      <w:proofErr w:type="spellEnd"/>
      <w:r>
        <w:rPr>
          <w:sz w:val="21"/>
        </w:rPr>
        <w:t xml:space="preserve"> data </w:t>
      </w:r>
      <w:proofErr w:type="spellStart"/>
      <w:r>
        <w:rPr>
          <w:sz w:val="21"/>
        </w:rPr>
        <w:t>sebaran</w:t>
      </w:r>
      <w:proofErr w:type="spellEnd"/>
      <w:r>
        <w:rPr>
          <w:sz w:val="21"/>
        </w:rPr>
        <w:t xml:space="preserve"> </w:t>
      </w:r>
      <w:proofErr w:type="spellStart"/>
      <w:r>
        <w:rPr>
          <w:sz w:val="21"/>
        </w:rPr>
        <w:t>jawaban</w:t>
      </w:r>
      <w:proofErr w:type="spellEnd"/>
      <w:r>
        <w:rPr>
          <w:sz w:val="21"/>
        </w:rPr>
        <w:t xml:space="preserve"> </w:t>
      </w:r>
      <w:proofErr w:type="spellStart"/>
      <w:r>
        <w:rPr>
          <w:sz w:val="21"/>
        </w:rPr>
        <w:t>sebagai</w:t>
      </w:r>
      <w:proofErr w:type="spellEnd"/>
      <w:r>
        <w:rPr>
          <w:sz w:val="21"/>
        </w:rPr>
        <w:t xml:space="preserve"> </w:t>
      </w:r>
      <w:proofErr w:type="spellStart"/>
      <w:r>
        <w:rPr>
          <w:sz w:val="21"/>
        </w:rPr>
        <w:t>berikut</w:t>
      </w:r>
      <w:proofErr w:type="spellEnd"/>
      <w:r>
        <w:rPr>
          <w:sz w:val="21"/>
        </w:rPr>
        <w:t>:</w:t>
      </w:r>
      <w:r>
        <w:rPr>
          <w:sz w:val="21"/>
        </w:rPr>
        <w:br/>
        <w:t xml:space="preserve">- </w:t>
      </w:r>
      <w:proofErr w:type="spellStart"/>
      <w:r>
        <w:rPr>
          <w:sz w:val="21"/>
        </w:rPr>
        <w:t>Kelompok</w:t>
      </w:r>
      <w:proofErr w:type="spellEnd"/>
      <w:r>
        <w:rPr>
          <w:sz w:val="21"/>
        </w:rPr>
        <w:t xml:space="preserve"> Atas (N_A = 20): </w:t>
      </w:r>
      <w:proofErr w:type="spellStart"/>
      <w:r>
        <w:rPr>
          <w:sz w:val="21"/>
        </w:rPr>
        <w:t>Opsi</w:t>
      </w:r>
      <w:proofErr w:type="spellEnd"/>
      <w:r>
        <w:rPr>
          <w:sz w:val="21"/>
        </w:rPr>
        <w:t xml:space="preserve"> A </w:t>
      </w:r>
      <w:proofErr w:type="spellStart"/>
      <w:r>
        <w:rPr>
          <w:sz w:val="21"/>
        </w:rPr>
        <w:t>dipilih</w:t>
      </w:r>
      <w:proofErr w:type="spellEnd"/>
      <w:r>
        <w:rPr>
          <w:sz w:val="21"/>
        </w:rPr>
        <w:t xml:space="preserve"> 1 </w:t>
      </w:r>
      <w:proofErr w:type="spellStart"/>
      <w:r>
        <w:rPr>
          <w:sz w:val="21"/>
        </w:rPr>
        <w:t>siswa</w:t>
      </w:r>
      <w:proofErr w:type="spellEnd"/>
      <w:r>
        <w:rPr>
          <w:sz w:val="21"/>
        </w:rPr>
        <w:t xml:space="preserve">; B </w:t>
      </w:r>
      <w:proofErr w:type="spellStart"/>
      <w:r>
        <w:rPr>
          <w:sz w:val="21"/>
        </w:rPr>
        <w:t>dipilih</w:t>
      </w:r>
      <w:proofErr w:type="spellEnd"/>
      <w:r>
        <w:rPr>
          <w:sz w:val="21"/>
        </w:rPr>
        <w:t xml:space="preserve"> 1 </w:t>
      </w:r>
      <w:proofErr w:type="spellStart"/>
      <w:r>
        <w:rPr>
          <w:sz w:val="21"/>
        </w:rPr>
        <w:t>siswa</w:t>
      </w:r>
      <w:proofErr w:type="spellEnd"/>
      <w:r>
        <w:rPr>
          <w:sz w:val="21"/>
        </w:rPr>
        <w:t>; C (</w:t>
      </w:r>
      <w:proofErr w:type="spellStart"/>
      <w:r>
        <w:rPr>
          <w:sz w:val="21"/>
        </w:rPr>
        <w:t>kunci</w:t>
      </w:r>
      <w:proofErr w:type="spellEnd"/>
      <w:r>
        <w:rPr>
          <w:sz w:val="21"/>
        </w:rPr>
        <w:t xml:space="preserve">) </w:t>
      </w:r>
      <w:proofErr w:type="spellStart"/>
      <w:r>
        <w:rPr>
          <w:sz w:val="21"/>
        </w:rPr>
        <w:t>dipilih</w:t>
      </w:r>
      <w:proofErr w:type="spellEnd"/>
      <w:r>
        <w:rPr>
          <w:sz w:val="21"/>
        </w:rPr>
        <w:t xml:space="preserve"> 16 </w:t>
      </w:r>
      <w:proofErr w:type="spellStart"/>
      <w:r>
        <w:rPr>
          <w:sz w:val="21"/>
        </w:rPr>
        <w:t>siswa</w:t>
      </w:r>
      <w:proofErr w:type="spellEnd"/>
      <w:r>
        <w:rPr>
          <w:sz w:val="21"/>
        </w:rPr>
        <w:t xml:space="preserve">; D </w:t>
      </w:r>
      <w:proofErr w:type="spellStart"/>
      <w:r>
        <w:rPr>
          <w:sz w:val="21"/>
        </w:rPr>
        <w:t>dipilih</w:t>
      </w:r>
      <w:proofErr w:type="spellEnd"/>
      <w:r>
        <w:rPr>
          <w:sz w:val="21"/>
        </w:rPr>
        <w:t xml:space="preserve"> 2 </w:t>
      </w:r>
      <w:proofErr w:type="spellStart"/>
      <w:r>
        <w:rPr>
          <w:sz w:val="21"/>
        </w:rPr>
        <w:t>siswa</w:t>
      </w:r>
      <w:proofErr w:type="spellEnd"/>
      <w:r>
        <w:rPr>
          <w:sz w:val="21"/>
        </w:rPr>
        <w:t xml:space="preserve">; E </w:t>
      </w:r>
      <w:proofErr w:type="spellStart"/>
      <w:r>
        <w:rPr>
          <w:sz w:val="21"/>
        </w:rPr>
        <w:t>dipilih</w:t>
      </w:r>
      <w:proofErr w:type="spellEnd"/>
      <w:r>
        <w:rPr>
          <w:sz w:val="21"/>
        </w:rPr>
        <w:t xml:space="preserve"> 0 </w:t>
      </w:r>
      <w:proofErr w:type="spellStart"/>
      <w:r>
        <w:rPr>
          <w:sz w:val="21"/>
        </w:rPr>
        <w:t>siswa</w:t>
      </w:r>
      <w:proofErr w:type="spellEnd"/>
      <w:r>
        <w:rPr>
          <w:sz w:val="21"/>
        </w:rPr>
        <w:t>.</w:t>
      </w:r>
      <w:r>
        <w:rPr>
          <w:sz w:val="21"/>
        </w:rPr>
        <w:br/>
        <w:t xml:space="preserve">- </w:t>
      </w:r>
      <w:proofErr w:type="spellStart"/>
      <w:r>
        <w:rPr>
          <w:sz w:val="21"/>
        </w:rPr>
        <w:t>Kelompok</w:t>
      </w:r>
      <w:proofErr w:type="spellEnd"/>
      <w:r>
        <w:rPr>
          <w:sz w:val="21"/>
        </w:rPr>
        <w:t xml:space="preserve"> Bawah (N_B = 20): </w:t>
      </w:r>
      <w:proofErr w:type="spellStart"/>
      <w:r>
        <w:rPr>
          <w:sz w:val="21"/>
        </w:rPr>
        <w:t>Opsi</w:t>
      </w:r>
      <w:proofErr w:type="spellEnd"/>
      <w:r>
        <w:rPr>
          <w:sz w:val="21"/>
        </w:rPr>
        <w:t xml:space="preserve"> A </w:t>
      </w:r>
      <w:proofErr w:type="spellStart"/>
      <w:r>
        <w:rPr>
          <w:sz w:val="21"/>
        </w:rPr>
        <w:t>dipilih</w:t>
      </w:r>
      <w:proofErr w:type="spellEnd"/>
      <w:r>
        <w:rPr>
          <w:sz w:val="21"/>
        </w:rPr>
        <w:t xml:space="preserve"> 4 </w:t>
      </w:r>
      <w:proofErr w:type="spellStart"/>
      <w:r>
        <w:rPr>
          <w:sz w:val="21"/>
        </w:rPr>
        <w:t>siswa</w:t>
      </w:r>
      <w:proofErr w:type="spellEnd"/>
      <w:r>
        <w:rPr>
          <w:sz w:val="21"/>
        </w:rPr>
        <w:t xml:space="preserve">; B </w:t>
      </w:r>
      <w:proofErr w:type="spellStart"/>
      <w:r>
        <w:rPr>
          <w:sz w:val="21"/>
        </w:rPr>
        <w:t>dipilih</w:t>
      </w:r>
      <w:proofErr w:type="spellEnd"/>
      <w:r>
        <w:rPr>
          <w:sz w:val="21"/>
        </w:rPr>
        <w:t xml:space="preserve"> 5 </w:t>
      </w:r>
      <w:proofErr w:type="spellStart"/>
      <w:r>
        <w:rPr>
          <w:sz w:val="21"/>
        </w:rPr>
        <w:t>siswa</w:t>
      </w:r>
      <w:proofErr w:type="spellEnd"/>
      <w:r>
        <w:rPr>
          <w:sz w:val="21"/>
        </w:rPr>
        <w:t>; C (</w:t>
      </w:r>
      <w:proofErr w:type="spellStart"/>
      <w:r>
        <w:rPr>
          <w:sz w:val="21"/>
        </w:rPr>
        <w:t>kunci</w:t>
      </w:r>
      <w:proofErr w:type="spellEnd"/>
      <w:r>
        <w:rPr>
          <w:sz w:val="21"/>
        </w:rPr>
        <w:t xml:space="preserve">) </w:t>
      </w:r>
      <w:proofErr w:type="spellStart"/>
      <w:r>
        <w:rPr>
          <w:sz w:val="21"/>
        </w:rPr>
        <w:t>dipilih</w:t>
      </w:r>
      <w:proofErr w:type="spellEnd"/>
      <w:r>
        <w:rPr>
          <w:sz w:val="21"/>
        </w:rPr>
        <w:t xml:space="preserve"> 6 </w:t>
      </w:r>
      <w:proofErr w:type="spellStart"/>
      <w:r>
        <w:rPr>
          <w:sz w:val="21"/>
        </w:rPr>
        <w:t>siswa</w:t>
      </w:r>
      <w:proofErr w:type="spellEnd"/>
      <w:r>
        <w:rPr>
          <w:sz w:val="21"/>
        </w:rPr>
        <w:t xml:space="preserve">; D </w:t>
      </w:r>
      <w:proofErr w:type="spellStart"/>
      <w:r>
        <w:rPr>
          <w:sz w:val="21"/>
        </w:rPr>
        <w:t>dipilih</w:t>
      </w:r>
      <w:proofErr w:type="spellEnd"/>
      <w:r>
        <w:rPr>
          <w:sz w:val="21"/>
        </w:rPr>
        <w:t xml:space="preserve"> 3 </w:t>
      </w:r>
      <w:proofErr w:type="spellStart"/>
      <w:r>
        <w:rPr>
          <w:sz w:val="21"/>
        </w:rPr>
        <w:t>siswa</w:t>
      </w:r>
      <w:proofErr w:type="spellEnd"/>
      <w:r>
        <w:rPr>
          <w:sz w:val="21"/>
        </w:rPr>
        <w:t xml:space="preserve">; E </w:t>
      </w:r>
      <w:proofErr w:type="spellStart"/>
      <w:r>
        <w:rPr>
          <w:sz w:val="21"/>
        </w:rPr>
        <w:t>dipilih</w:t>
      </w:r>
      <w:proofErr w:type="spellEnd"/>
      <w:r>
        <w:rPr>
          <w:sz w:val="21"/>
        </w:rPr>
        <w:t xml:space="preserve"> 2 </w:t>
      </w:r>
      <w:proofErr w:type="spellStart"/>
      <w:r>
        <w:rPr>
          <w:sz w:val="21"/>
        </w:rPr>
        <w:t>siswa</w:t>
      </w:r>
      <w:proofErr w:type="spellEnd"/>
      <w:r>
        <w:rPr>
          <w:sz w:val="21"/>
        </w:rPr>
        <w:t>.</w:t>
      </w:r>
      <w:r>
        <w:rPr>
          <w:sz w:val="21"/>
        </w:rPr>
        <w:br/>
      </w:r>
      <w:proofErr w:type="spellStart"/>
      <w:r>
        <w:rPr>
          <w:sz w:val="21"/>
        </w:rPr>
        <w:t>Tugas</w:t>
      </w:r>
      <w:proofErr w:type="spellEnd"/>
      <w:r>
        <w:rPr>
          <w:sz w:val="21"/>
        </w:rPr>
        <w:t xml:space="preserve"> Anda:</w:t>
      </w:r>
      <w:r>
        <w:rPr>
          <w:sz w:val="21"/>
        </w:rPr>
        <w:br/>
        <w:t xml:space="preserve">a. </w:t>
      </w:r>
      <w:proofErr w:type="spellStart"/>
      <w:r>
        <w:rPr>
          <w:sz w:val="21"/>
        </w:rPr>
        <w:t>Hitunglah</w:t>
      </w:r>
      <w:proofErr w:type="spellEnd"/>
      <w:r>
        <w:rPr>
          <w:sz w:val="21"/>
        </w:rPr>
        <w:t xml:space="preserve"> Tingkat Kesukaran (P) </w:t>
      </w:r>
      <w:proofErr w:type="spellStart"/>
      <w:r>
        <w:rPr>
          <w:sz w:val="21"/>
        </w:rPr>
        <w:t>butir</w:t>
      </w:r>
      <w:proofErr w:type="spellEnd"/>
      <w:r>
        <w:rPr>
          <w:sz w:val="21"/>
        </w:rPr>
        <w:t xml:space="preserve"> </w:t>
      </w:r>
      <w:proofErr w:type="spellStart"/>
      <w:r>
        <w:rPr>
          <w:sz w:val="21"/>
        </w:rPr>
        <w:t>soal</w:t>
      </w:r>
      <w:proofErr w:type="spellEnd"/>
      <w:r>
        <w:rPr>
          <w:sz w:val="21"/>
        </w:rPr>
        <w:t xml:space="preserve"> </w:t>
      </w:r>
      <w:proofErr w:type="spellStart"/>
      <w:r>
        <w:rPr>
          <w:sz w:val="21"/>
        </w:rPr>
        <w:t>tersebut</w:t>
      </w:r>
      <w:proofErr w:type="spellEnd"/>
      <w:r>
        <w:rPr>
          <w:sz w:val="21"/>
        </w:rPr>
        <w:t xml:space="preserve"> </w:t>
      </w:r>
      <w:proofErr w:type="spellStart"/>
      <w:r>
        <w:rPr>
          <w:sz w:val="21"/>
        </w:rPr>
        <w:t>menggunakan</w:t>
      </w:r>
      <w:proofErr w:type="spellEnd"/>
      <w:r>
        <w:rPr>
          <w:sz w:val="21"/>
        </w:rPr>
        <w:t xml:space="preserve"> </w:t>
      </w:r>
      <w:proofErr w:type="spellStart"/>
      <w:r>
        <w:rPr>
          <w:sz w:val="21"/>
        </w:rPr>
        <w:t>rumus</w:t>
      </w:r>
      <w:proofErr w:type="spellEnd"/>
      <w:r>
        <w:rPr>
          <w:sz w:val="21"/>
        </w:rPr>
        <w:t xml:space="preserve">: P = (B_A + B_B) / (N_A + N_B)! </w:t>
      </w:r>
      <w:proofErr w:type="spellStart"/>
      <w:r>
        <w:rPr>
          <w:sz w:val="21"/>
        </w:rPr>
        <w:t>Tentukan</w:t>
      </w:r>
      <w:proofErr w:type="spellEnd"/>
      <w:r>
        <w:rPr>
          <w:sz w:val="21"/>
        </w:rPr>
        <w:t xml:space="preserve"> </w:t>
      </w:r>
      <w:proofErr w:type="spellStart"/>
      <w:r>
        <w:rPr>
          <w:sz w:val="21"/>
        </w:rPr>
        <w:t>apakah</w:t>
      </w:r>
      <w:proofErr w:type="spellEnd"/>
      <w:r>
        <w:rPr>
          <w:sz w:val="21"/>
        </w:rPr>
        <w:t xml:space="preserve"> </w:t>
      </w:r>
      <w:proofErr w:type="spellStart"/>
      <w:r>
        <w:rPr>
          <w:sz w:val="21"/>
        </w:rPr>
        <w:t>butir</w:t>
      </w:r>
      <w:proofErr w:type="spellEnd"/>
      <w:r>
        <w:rPr>
          <w:sz w:val="21"/>
        </w:rPr>
        <w:t xml:space="preserve"> </w:t>
      </w:r>
      <w:proofErr w:type="spellStart"/>
      <w:r>
        <w:rPr>
          <w:sz w:val="21"/>
        </w:rPr>
        <w:t>soal</w:t>
      </w:r>
      <w:proofErr w:type="spellEnd"/>
      <w:r>
        <w:rPr>
          <w:sz w:val="21"/>
        </w:rPr>
        <w:t xml:space="preserve"> </w:t>
      </w:r>
      <w:proofErr w:type="spellStart"/>
      <w:r>
        <w:rPr>
          <w:sz w:val="21"/>
        </w:rPr>
        <w:t>tersebut</w:t>
      </w:r>
      <w:proofErr w:type="spellEnd"/>
      <w:r>
        <w:rPr>
          <w:sz w:val="21"/>
        </w:rPr>
        <w:t xml:space="preserve"> </w:t>
      </w:r>
      <w:proofErr w:type="spellStart"/>
      <w:r>
        <w:rPr>
          <w:sz w:val="21"/>
        </w:rPr>
        <w:t>tergolong</w:t>
      </w:r>
      <w:proofErr w:type="spellEnd"/>
      <w:r>
        <w:rPr>
          <w:sz w:val="21"/>
        </w:rPr>
        <w:t xml:space="preserve"> </w:t>
      </w:r>
      <w:proofErr w:type="spellStart"/>
      <w:r>
        <w:rPr>
          <w:sz w:val="21"/>
        </w:rPr>
        <w:t>Mudah</w:t>
      </w:r>
      <w:proofErr w:type="spellEnd"/>
      <w:r>
        <w:rPr>
          <w:sz w:val="21"/>
        </w:rPr>
        <w:t xml:space="preserve">, Sedang, </w:t>
      </w:r>
      <w:proofErr w:type="spellStart"/>
      <w:r>
        <w:rPr>
          <w:sz w:val="21"/>
        </w:rPr>
        <w:t>atau</w:t>
      </w:r>
      <w:proofErr w:type="spellEnd"/>
      <w:r>
        <w:rPr>
          <w:sz w:val="21"/>
        </w:rPr>
        <w:t xml:space="preserve"> </w:t>
      </w:r>
      <w:proofErr w:type="spellStart"/>
      <w:r>
        <w:rPr>
          <w:sz w:val="21"/>
        </w:rPr>
        <w:t>Sukar</w:t>
      </w:r>
      <w:proofErr w:type="spellEnd"/>
      <w:r>
        <w:rPr>
          <w:sz w:val="21"/>
        </w:rPr>
        <w:t>!</w:t>
      </w:r>
      <w:r>
        <w:rPr>
          <w:sz w:val="21"/>
        </w:rPr>
        <w:br/>
        <w:t xml:space="preserve">b. </w:t>
      </w:r>
      <w:proofErr w:type="spellStart"/>
      <w:r>
        <w:rPr>
          <w:sz w:val="21"/>
        </w:rPr>
        <w:t>Hitunglah</w:t>
      </w:r>
      <w:proofErr w:type="spellEnd"/>
      <w:r>
        <w:rPr>
          <w:sz w:val="21"/>
        </w:rPr>
        <w:t xml:space="preserve"> </w:t>
      </w:r>
      <w:proofErr w:type="spellStart"/>
      <w:r>
        <w:rPr>
          <w:sz w:val="21"/>
        </w:rPr>
        <w:t>indeks</w:t>
      </w:r>
      <w:proofErr w:type="spellEnd"/>
      <w:r>
        <w:rPr>
          <w:sz w:val="21"/>
        </w:rPr>
        <w:t xml:space="preserve"> Daya </w:t>
      </w:r>
      <w:proofErr w:type="spellStart"/>
      <w:r>
        <w:rPr>
          <w:sz w:val="21"/>
        </w:rPr>
        <w:t>Pembeda</w:t>
      </w:r>
      <w:proofErr w:type="spellEnd"/>
      <w:r>
        <w:rPr>
          <w:sz w:val="21"/>
        </w:rPr>
        <w:t xml:space="preserve"> (D) </w:t>
      </w:r>
      <w:proofErr w:type="spellStart"/>
      <w:r>
        <w:rPr>
          <w:sz w:val="21"/>
        </w:rPr>
        <w:t>butir</w:t>
      </w:r>
      <w:proofErr w:type="spellEnd"/>
      <w:r>
        <w:rPr>
          <w:sz w:val="21"/>
        </w:rPr>
        <w:t xml:space="preserve"> </w:t>
      </w:r>
      <w:proofErr w:type="spellStart"/>
      <w:r>
        <w:rPr>
          <w:sz w:val="21"/>
        </w:rPr>
        <w:t>soal</w:t>
      </w:r>
      <w:proofErr w:type="spellEnd"/>
      <w:r>
        <w:rPr>
          <w:sz w:val="21"/>
        </w:rPr>
        <w:t xml:space="preserve"> </w:t>
      </w:r>
      <w:proofErr w:type="spellStart"/>
      <w:r>
        <w:rPr>
          <w:sz w:val="21"/>
        </w:rPr>
        <w:t>tersebut</w:t>
      </w:r>
      <w:proofErr w:type="spellEnd"/>
      <w:r>
        <w:rPr>
          <w:sz w:val="21"/>
        </w:rPr>
        <w:t xml:space="preserve"> </w:t>
      </w:r>
      <w:proofErr w:type="spellStart"/>
      <w:r>
        <w:rPr>
          <w:sz w:val="21"/>
        </w:rPr>
        <w:t>menggunakan</w:t>
      </w:r>
      <w:proofErr w:type="spellEnd"/>
      <w:r>
        <w:rPr>
          <w:sz w:val="21"/>
        </w:rPr>
        <w:t xml:space="preserve"> </w:t>
      </w:r>
      <w:proofErr w:type="spellStart"/>
      <w:r>
        <w:rPr>
          <w:sz w:val="21"/>
        </w:rPr>
        <w:t>rumus</w:t>
      </w:r>
      <w:proofErr w:type="spellEnd"/>
      <w:r>
        <w:rPr>
          <w:sz w:val="21"/>
        </w:rPr>
        <w:t xml:space="preserve">: D = (B_A - B_B) / N_A! </w:t>
      </w:r>
      <w:proofErr w:type="spellStart"/>
      <w:r>
        <w:rPr>
          <w:sz w:val="21"/>
        </w:rPr>
        <w:t>Tentukan</w:t>
      </w:r>
      <w:proofErr w:type="spellEnd"/>
      <w:r>
        <w:rPr>
          <w:sz w:val="21"/>
        </w:rPr>
        <w:t xml:space="preserve"> </w:t>
      </w:r>
      <w:proofErr w:type="spellStart"/>
      <w:r>
        <w:rPr>
          <w:sz w:val="21"/>
        </w:rPr>
        <w:t>klasifikasi</w:t>
      </w:r>
      <w:proofErr w:type="spellEnd"/>
      <w:r>
        <w:rPr>
          <w:sz w:val="21"/>
        </w:rPr>
        <w:t xml:space="preserve"> </w:t>
      </w:r>
      <w:proofErr w:type="spellStart"/>
      <w:r>
        <w:rPr>
          <w:sz w:val="21"/>
        </w:rPr>
        <w:t>mutu</w:t>
      </w:r>
      <w:proofErr w:type="spellEnd"/>
      <w:r>
        <w:rPr>
          <w:sz w:val="21"/>
        </w:rPr>
        <w:t xml:space="preserve"> </w:t>
      </w:r>
      <w:proofErr w:type="spellStart"/>
      <w:r>
        <w:rPr>
          <w:sz w:val="21"/>
        </w:rPr>
        <w:t>daya</w:t>
      </w:r>
      <w:proofErr w:type="spellEnd"/>
      <w:r>
        <w:rPr>
          <w:sz w:val="21"/>
        </w:rPr>
        <w:t xml:space="preserve"> </w:t>
      </w:r>
      <w:proofErr w:type="spellStart"/>
      <w:r>
        <w:rPr>
          <w:sz w:val="21"/>
        </w:rPr>
        <w:t>pembedanya</w:t>
      </w:r>
      <w:proofErr w:type="spellEnd"/>
      <w:r>
        <w:rPr>
          <w:sz w:val="21"/>
        </w:rPr>
        <w:t xml:space="preserve"> (Sangat Baik, Baik, </w:t>
      </w:r>
      <w:proofErr w:type="spellStart"/>
      <w:r>
        <w:rPr>
          <w:sz w:val="21"/>
        </w:rPr>
        <w:t>Cukup</w:t>
      </w:r>
      <w:proofErr w:type="spellEnd"/>
      <w:r>
        <w:rPr>
          <w:sz w:val="21"/>
        </w:rPr>
        <w:t xml:space="preserve">, </w:t>
      </w:r>
      <w:proofErr w:type="spellStart"/>
      <w:r>
        <w:rPr>
          <w:sz w:val="21"/>
        </w:rPr>
        <w:t>atau</w:t>
      </w:r>
      <w:proofErr w:type="spellEnd"/>
      <w:r>
        <w:rPr>
          <w:sz w:val="21"/>
        </w:rPr>
        <w:t xml:space="preserve"> Buruk)!</w:t>
      </w:r>
      <w:r>
        <w:rPr>
          <w:sz w:val="21"/>
        </w:rPr>
        <w:br/>
        <w:t xml:space="preserve">c. </w:t>
      </w:r>
      <w:proofErr w:type="spellStart"/>
      <w:r>
        <w:rPr>
          <w:sz w:val="21"/>
        </w:rPr>
        <w:t>Analisislah</w:t>
      </w:r>
      <w:proofErr w:type="spellEnd"/>
      <w:r>
        <w:rPr>
          <w:sz w:val="21"/>
        </w:rPr>
        <w:t xml:space="preserve"> </w:t>
      </w:r>
      <w:proofErr w:type="spellStart"/>
      <w:r>
        <w:rPr>
          <w:sz w:val="21"/>
        </w:rPr>
        <w:t>fungsi</w:t>
      </w:r>
      <w:proofErr w:type="spellEnd"/>
      <w:r>
        <w:rPr>
          <w:sz w:val="21"/>
        </w:rPr>
        <w:t xml:space="preserve"> </w:t>
      </w:r>
      <w:proofErr w:type="spellStart"/>
      <w:r>
        <w:rPr>
          <w:sz w:val="21"/>
        </w:rPr>
        <w:t>Pengecoh</w:t>
      </w:r>
      <w:proofErr w:type="spellEnd"/>
      <w:r>
        <w:rPr>
          <w:sz w:val="21"/>
        </w:rPr>
        <w:t xml:space="preserve"> / </w:t>
      </w:r>
      <w:proofErr w:type="spellStart"/>
      <w:r>
        <w:rPr>
          <w:sz w:val="21"/>
        </w:rPr>
        <w:t>Distraktor</w:t>
      </w:r>
      <w:proofErr w:type="spellEnd"/>
      <w:r>
        <w:rPr>
          <w:sz w:val="21"/>
        </w:rPr>
        <w:t xml:space="preserve"> (</w:t>
      </w:r>
      <w:proofErr w:type="spellStart"/>
      <w:r>
        <w:rPr>
          <w:sz w:val="21"/>
        </w:rPr>
        <w:t>Opsi</w:t>
      </w:r>
      <w:proofErr w:type="spellEnd"/>
      <w:r>
        <w:rPr>
          <w:sz w:val="21"/>
        </w:rPr>
        <w:t xml:space="preserve"> A, B, D, dan E)! </w:t>
      </w:r>
      <w:proofErr w:type="spellStart"/>
      <w:r>
        <w:rPr>
          <w:sz w:val="21"/>
        </w:rPr>
        <w:t>Pengecoh</w:t>
      </w:r>
      <w:proofErr w:type="spellEnd"/>
      <w:r>
        <w:rPr>
          <w:sz w:val="21"/>
        </w:rPr>
        <w:t xml:space="preserve"> </w:t>
      </w:r>
      <w:proofErr w:type="spellStart"/>
      <w:r>
        <w:rPr>
          <w:sz w:val="21"/>
        </w:rPr>
        <w:t>manakah</w:t>
      </w:r>
      <w:proofErr w:type="spellEnd"/>
      <w:r>
        <w:rPr>
          <w:sz w:val="21"/>
        </w:rPr>
        <w:t xml:space="preserve"> yang </w:t>
      </w:r>
      <w:proofErr w:type="spellStart"/>
      <w:r>
        <w:rPr>
          <w:sz w:val="21"/>
        </w:rPr>
        <w:t>berfungsi</w:t>
      </w:r>
      <w:proofErr w:type="spellEnd"/>
      <w:r>
        <w:rPr>
          <w:sz w:val="21"/>
        </w:rPr>
        <w:t xml:space="preserve"> </w:t>
      </w:r>
      <w:proofErr w:type="spellStart"/>
      <w:r>
        <w:rPr>
          <w:sz w:val="21"/>
        </w:rPr>
        <w:t>efektif</w:t>
      </w:r>
      <w:proofErr w:type="spellEnd"/>
      <w:r>
        <w:rPr>
          <w:sz w:val="21"/>
        </w:rPr>
        <w:t xml:space="preserve"> dan </w:t>
      </w:r>
      <w:proofErr w:type="spellStart"/>
      <w:r>
        <w:rPr>
          <w:sz w:val="21"/>
        </w:rPr>
        <w:t>pengecoh</w:t>
      </w:r>
      <w:proofErr w:type="spellEnd"/>
      <w:r>
        <w:rPr>
          <w:sz w:val="21"/>
        </w:rPr>
        <w:t xml:space="preserve"> mana yang </w:t>
      </w:r>
      <w:proofErr w:type="spellStart"/>
      <w:r>
        <w:rPr>
          <w:sz w:val="21"/>
        </w:rPr>
        <w:t>perlu</w:t>
      </w:r>
      <w:proofErr w:type="spellEnd"/>
      <w:r>
        <w:rPr>
          <w:sz w:val="21"/>
        </w:rPr>
        <w:t xml:space="preserve"> </w:t>
      </w:r>
      <w:proofErr w:type="spellStart"/>
      <w:r>
        <w:rPr>
          <w:sz w:val="21"/>
        </w:rPr>
        <w:t>direvisi</w:t>
      </w:r>
      <w:proofErr w:type="spellEnd"/>
      <w:r>
        <w:rPr>
          <w:sz w:val="21"/>
        </w:rPr>
        <w:t>/</w:t>
      </w:r>
      <w:proofErr w:type="spellStart"/>
      <w:r>
        <w:rPr>
          <w:sz w:val="21"/>
        </w:rPr>
        <w:t>diganti</w:t>
      </w:r>
      <w:proofErr w:type="spellEnd"/>
      <w:r>
        <w:rPr>
          <w:sz w:val="21"/>
        </w:rPr>
        <w:t xml:space="preserve">? </w:t>
      </w:r>
      <w:proofErr w:type="spellStart"/>
      <w:r>
        <w:rPr>
          <w:sz w:val="21"/>
        </w:rPr>
        <w:t>Jelaskan</w:t>
      </w:r>
      <w:proofErr w:type="spellEnd"/>
      <w:r>
        <w:rPr>
          <w:sz w:val="21"/>
        </w:rPr>
        <w:t xml:space="preserve"> </w:t>
      </w:r>
      <w:proofErr w:type="spellStart"/>
      <w:r>
        <w:rPr>
          <w:sz w:val="21"/>
        </w:rPr>
        <w:t>alasannya</w:t>
      </w:r>
      <w:proofErr w:type="spellEnd"/>
      <w:r>
        <w:rPr>
          <w:sz w:val="21"/>
        </w:rPr>
        <w:t>!</w:t>
      </w:r>
    </w:p>
    <w:p w14:paraId="4EE6C2B3" w14:textId="77777777" w:rsidR="008A1044" w:rsidRPr="00FA740C" w:rsidRDefault="008A1044" w:rsidP="008A1044">
      <w:pPr>
        <w:spacing w:after="60"/>
        <w:rPr>
          <w:rFonts w:cstheme="minorHAnsi"/>
        </w:rPr>
      </w:pPr>
      <w:r>
        <w:rPr>
          <w:sz w:val="21"/>
        </w:rPr>
        <w:t xml:space="preserve">2. </w:t>
      </w:r>
      <w:proofErr w:type="spellStart"/>
      <w:r>
        <w:rPr>
          <w:sz w:val="21"/>
        </w:rPr>
        <w:t>Dilema</w:t>
      </w:r>
      <w:proofErr w:type="spellEnd"/>
      <w:r>
        <w:rPr>
          <w:sz w:val="21"/>
        </w:rPr>
        <w:t xml:space="preserve"> </w:t>
      </w:r>
      <w:proofErr w:type="spellStart"/>
      <w:r>
        <w:rPr>
          <w:sz w:val="21"/>
        </w:rPr>
        <w:t>Penilaian</w:t>
      </w:r>
      <w:proofErr w:type="spellEnd"/>
      <w:r>
        <w:rPr>
          <w:sz w:val="21"/>
        </w:rPr>
        <w:t xml:space="preserve"> </w:t>
      </w:r>
      <w:proofErr w:type="spellStart"/>
      <w:r>
        <w:rPr>
          <w:sz w:val="21"/>
        </w:rPr>
        <w:t>Kurikulum</w:t>
      </w:r>
      <w:proofErr w:type="spellEnd"/>
      <w:r>
        <w:rPr>
          <w:sz w:val="21"/>
        </w:rPr>
        <w:t xml:space="preserve"> Merdeka dan </w:t>
      </w:r>
      <w:proofErr w:type="spellStart"/>
      <w:r>
        <w:rPr>
          <w:sz w:val="21"/>
        </w:rPr>
        <w:t>Penentuan</w:t>
      </w:r>
      <w:proofErr w:type="spellEnd"/>
      <w:r>
        <w:rPr>
          <w:sz w:val="21"/>
        </w:rPr>
        <w:t xml:space="preserve"> KKTP (</w:t>
      </w:r>
      <w:proofErr w:type="spellStart"/>
      <w:r>
        <w:rPr>
          <w:sz w:val="21"/>
        </w:rPr>
        <w:t>Bobot</w:t>
      </w:r>
      <w:proofErr w:type="spellEnd"/>
      <w:r>
        <w:rPr>
          <w:sz w:val="21"/>
        </w:rPr>
        <w:t xml:space="preserve">: 35 </w:t>
      </w:r>
      <w:proofErr w:type="spellStart"/>
      <w:r>
        <w:rPr>
          <w:sz w:val="21"/>
        </w:rPr>
        <w:t>Poin</w:t>
      </w:r>
      <w:proofErr w:type="spellEnd"/>
      <w:r>
        <w:rPr>
          <w:sz w:val="21"/>
        </w:rPr>
        <w:t>) [CPMK 1 &amp; CPMK 4]</w:t>
      </w:r>
      <w:r>
        <w:rPr>
          <w:sz w:val="21"/>
        </w:rPr>
        <w:br/>
      </w:r>
      <w:proofErr w:type="spellStart"/>
      <w:r>
        <w:rPr>
          <w:sz w:val="21"/>
        </w:rPr>
        <w:t>Dalam</w:t>
      </w:r>
      <w:proofErr w:type="spellEnd"/>
      <w:r>
        <w:rPr>
          <w:sz w:val="21"/>
        </w:rPr>
        <w:t xml:space="preserve"> </w:t>
      </w:r>
      <w:proofErr w:type="spellStart"/>
      <w:r>
        <w:rPr>
          <w:sz w:val="21"/>
        </w:rPr>
        <w:t>kurikulum</w:t>
      </w:r>
      <w:proofErr w:type="spellEnd"/>
      <w:r>
        <w:rPr>
          <w:sz w:val="21"/>
        </w:rPr>
        <w:t xml:space="preserve"> </w:t>
      </w:r>
      <w:proofErr w:type="spellStart"/>
      <w:r>
        <w:rPr>
          <w:sz w:val="21"/>
        </w:rPr>
        <w:t>merdeka</w:t>
      </w:r>
      <w:proofErr w:type="spellEnd"/>
      <w:r>
        <w:rPr>
          <w:sz w:val="21"/>
        </w:rPr>
        <w:t xml:space="preserve">, guru </w:t>
      </w:r>
      <w:proofErr w:type="spellStart"/>
      <w:r>
        <w:rPr>
          <w:sz w:val="21"/>
        </w:rPr>
        <w:t>PPKn</w:t>
      </w:r>
      <w:proofErr w:type="spellEnd"/>
      <w:r>
        <w:rPr>
          <w:sz w:val="21"/>
        </w:rPr>
        <w:t xml:space="preserve"> </w:t>
      </w:r>
      <w:proofErr w:type="spellStart"/>
      <w:r>
        <w:rPr>
          <w:sz w:val="21"/>
        </w:rPr>
        <w:t>tidak</w:t>
      </w:r>
      <w:proofErr w:type="spellEnd"/>
      <w:r>
        <w:rPr>
          <w:sz w:val="21"/>
        </w:rPr>
        <w:t xml:space="preserve"> </w:t>
      </w:r>
      <w:proofErr w:type="spellStart"/>
      <w:r>
        <w:rPr>
          <w:sz w:val="21"/>
        </w:rPr>
        <w:t>diperkenankan</w:t>
      </w:r>
      <w:proofErr w:type="spellEnd"/>
      <w:r>
        <w:rPr>
          <w:sz w:val="21"/>
        </w:rPr>
        <w:t xml:space="preserve"> </w:t>
      </w:r>
      <w:proofErr w:type="spellStart"/>
      <w:r>
        <w:rPr>
          <w:sz w:val="21"/>
        </w:rPr>
        <w:t>lagi</w:t>
      </w:r>
      <w:proofErr w:type="spellEnd"/>
      <w:r>
        <w:rPr>
          <w:sz w:val="21"/>
        </w:rPr>
        <w:t xml:space="preserve"> </w:t>
      </w:r>
      <w:proofErr w:type="spellStart"/>
      <w:r>
        <w:rPr>
          <w:sz w:val="21"/>
        </w:rPr>
        <w:t>menggunakan</w:t>
      </w:r>
      <w:proofErr w:type="spellEnd"/>
      <w:r>
        <w:rPr>
          <w:sz w:val="21"/>
        </w:rPr>
        <w:t xml:space="preserve"> </w:t>
      </w:r>
      <w:proofErr w:type="spellStart"/>
      <w:r>
        <w:rPr>
          <w:sz w:val="21"/>
        </w:rPr>
        <w:t>Kriteria</w:t>
      </w:r>
      <w:proofErr w:type="spellEnd"/>
      <w:r>
        <w:rPr>
          <w:sz w:val="21"/>
        </w:rPr>
        <w:t xml:space="preserve"> </w:t>
      </w:r>
      <w:proofErr w:type="spellStart"/>
      <w:r>
        <w:rPr>
          <w:sz w:val="21"/>
        </w:rPr>
        <w:t>Ketuntasan</w:t>
      </w:r>
      <w:proofErr w:type="spellEnd"/>
      <w:r>
        <w:rPr>
          <w:sz w:val="21"/>
        </w:rPr>
        <w:t xml:space="preserve"> Minimal (KKM) </w:t>
      </w:r>
      <w:proofErr w:type="spellStart"/>
      <w:r>
        <w:rPr>
          <w:sz w:val="21"/>
        </w:rPr>
        <w:t>tunggal</w:t>
      </w:r>
      <w:proofErr w:type="spellEnd"/>
      <w:r>
        <w:rPr>
          <w:sz w:val="21"/>
        </w:rPr>
        <w:t xml:space="preserve"> yang </w:t>
      </w:r>
      <w:proofErr w:type="spellStart"/>
      <w:r>
        <w:rPr>
          <w:sz w:val="21"/>
        </w:rPr>
        <w:t>kaku</w:t>
      </w:r>
      <w:proofErr w:type="spellEnd"/>
      <w:r>
        <w:rPr>
          <w:sz w:val="21"/>
        </w:rPr>
        <w:t xml:space="preserve"> </w:t>
      </w:r>
      <w:proofErr w:type="spellStart"/>
      <w:r>
        <w:rPr>
          <w:sz w:val="21"/>
        </w:rPr>
        <w:t>berupa</w:t>
      </w:r>
      <w:proofErr w:type="spellEnd"/>
      <w:r>
        <w:rPr>
          <w:sz w:val="21"/>
        </w:rPr>
        <w:t xml:space="preserve"> </w:t>
      </w:r>
      <w:proofErr w:type="spellStart"/>
      <w:r>
        <w:rPr>
          <w:sz w:val="21"/>
        </w:rPr>
        <w:t>angka</w:t>
      </w:r>
      <w:proofErr w:type="spellEnd"/>
      <w:r>
        <w:rPr>
          <w:sz w:val="21"/>
        </w:rPr>
        <w:t xml:space="preserve"> </w:t>
      </w:r>
      <w:proofErr w:type="spellStart"/>
      <w:r>
        <w:rPr>
          <w:sz w:val="21"/>
        </w:rPr>
        <w:t>seragam</w:t>
      </w:r>
      <w:proofErr w:type="spellEnd"/>
      <w:r>
        <w:rPr>
          <w:sz w:val="21"/>
        </w:rPr>
        <w:t xml:space="preserve"> (</w:t>
      </w:r>
      <w:proofErr w:type="spellStart"/>
      <w:r>
        <w:rPr>
          <w:sz w:val="21"/>
        </w:rPr>
        <w:t>misal</w:t>
      </w:r>
      <w:proofErr w:type="spellEnd"/>
      <w:r>
        <w:rPr>
          <w:sz w:val="21"/>
        </w:rPr>
        <w:t xml:space="preserve">: </w:t>
      </w:r>
      <w:proofErr w:type="spellStart"/>
      <w:r>
        <w:rPr>
          <w:sz w:val="21"/>
        </w:rPr>
        <w:t>semua</w:t>
      </w:r>
      <w:proofErr w:type="spellEnd"/>
      <w:r>
        <w:rPr>
          <w:sz w:val="21"/>
        </w:rPr>
        <w:t xml:space="preserve"> </w:t>
      </w:r>
      <w:proofErr w:type="spellStart"/>
      <w:r>
        <w:rPr>
          <w:sz w:val="21"/>
        </w:rPr>
        <w:t>siswa</w:t>
      </w:r>
      <w:proofErr w:type="spellEnd"/>
      <w:r>
        <w:rPr>
          <w:sz w:val="21"/>
        </w:rPr>
        <w:t xml:space="preserve"> </w:t>
      </w:r>
      <w:proofErr w:type="spellStart"/>
      <w:r>
        <w:rPr>
          <w:sz w:val="21"/>
        </w:rPr>
        <w:t>wajib</w:t>
      </w:r>
      <w:proofErr w:type="spellEnd"/>
      <w:r>
        <w:rPr>
          <w:sz w:val="21"/>
        </w:rPr>
        <w:t xml:space="preserve"> </w:t>
      </w:r>
      <w:proofErr w:type="spellStart"/>
      <w:r>
        <w:rPr>
          <w:sz w:val="21"/>
        </w:rPr>
        <w:t>dapat</w:t>
      </w:r>
      <w:proofErr w:type="spellEnd"/>
      <w:r>
        <w:rPr>
          <w:sz w:val="21"/>
        </w:rPr>
        <w:t xml:space="preserve"> 75). Guru </w:t>
      </w:r>
      <w:proofErr w:type="spellStart"/>
      <w:r>
        <w:rPr>
          <w:sz w:val="21"/>
        </w:rPr>
        <w:t>diminta</w:t>
      </w:r>
      <w:proofErr w:type="spellEnd"/>
      <w:r>
        <w:rPr>
          <w:sz w:val="21"/>
        </w:rPr>
        <w:t xml:space="preserve"> </w:t>
      </w:r>
      <w:proofErr w:type="spellStart"/>
      <w:r>
        <w:rPr>
          <w:sz w:val="21"/>
        </w:rPr>
        <w:t>beralih</w:t>
      </w:r>
      <w:proofErr w:type="spellEnd"/>
      <w:r>
        <w:rPr>
          <w:sz w:val="21"/>
        </w:rPr>
        <w:t xml:space="preserve"> </w:t>
      </w:r>
      <w:proofErr w:type="spellStart"/>
      <w:r>
        <w:rPr>
          <w:sz w:val="21"/>
        </w:rPr>
        <w:t>ke</w:t>
      </w:r>
      <w:proofErr w:type="spellEnd"/>
      <w:r>
        <w:rPr>
          <w:sz w:val="21"/>
        </w:rPr>
        <w:t xml:space="preserve"> </w:t>
      </w:r>
      <w:proofErr w:type="spellStart"/>
      <w:r>
        <w:rPr>
          <w:sz w:val="21"/>
        </w:rPr>
        <w:t>Kriteria</w:t>
      </w:r>
      <w:proofErr w:type="spellEnd"/>
      <w:r>
        <w:rPr>
          <w:sz w:val="21"/>
        </w:rPr>
        <w:t xml:space="preserve"> </w:t>
      </w:r>
      <w:proofErr w:type="spellStart"/>
      <w:r>
        <w:rPr>
          <w:sz w:val="21"/>
        </w:rPr>
        <w:t>Ketercapaian</w:t>
      </w:r>
      <w:proofErr w:type="spellEnd"/>
      <w:r>
        <w:rPr>
          <w:sz w:val="21"/>
        </w:rPr>
        <w:t xml:space="preserve"> Tujuan </w:t>
      </w:r>
      <w:proofErr w:type="spellStart"/>
      <w:r>
        <w:rPr>
          <w:sz w:val="21"/>
        </w:rPr>
        <w:t>Pembelajaran</w:t>
      </w:r>
      <w:proofErr w:type="spellEnd"/>
      <w:r>
        <w:rPr>
          <w:sz w:val="21"/>
        </w:rPr>
        <w:t xml:space="preserve"> (KKTP) </w:t>
      </w:r>
      <w:proofErr w:type="spellStart"/>
      <w:r>
        <w:rPr>
          <w:sz w:val="21"/>
        </w:rPr>
        <w:t>berbasis</w:t>
      </w:r>
      <w:proofErr w:type="spellEnd"/>
      <w:r>
        <w:rPr>
          <w:sz w:val="21"/>
        </w:rPr>
        <w:t xml:space="preserve"> </w:t>
      </w:r>
      <w:proofErr w:type="spellStart"/>
      <w:r>
        <w:rPr>
          <w:sz w:val="21"/>
        </w:rPr>
        <w:t>rubrik</w:t>
      </w:r>
      <w:proofErr w:type="spellEnd"/>
      <w:r>
        <w:rPr>
          <w:sz w:val="21"/>
        </w:rPr>
        <w:t xml:space="preserve"> </w:t>
      </w:r>
      <w:proofErr w:type="spellStart"/>
      <w:r>
        <w:rPr>
          <w:sz w:val="21"/>
        </w:rPr>
        <w:t>deskriptif</w:t>
      </w:r>
      <w:proofErr w:type="spellEnd"/>
      <w:r>
        <w:rPr>
          <w:sz w:val="21"/>
        </w:rPr>
        <w:t xml:space="preserve"> </w:t>
      </w:r>
      <w:proofErr w:type="spellStart"/>
      <w:r>
        <w:rPr>
          <w:sz w:val="21"/>
        </w:rPr>
        <w:t>atau</w:t>
      </w:r>
      <w:proofErr w:type="spellEnd"/>
      <w:r>
        <w:rPr>
          <w:sz w:val="21"/>
        </w:rPr>
        <w:t xml:space="preserve"> interval </w:t>
      </w:r>
      <w:proofErr w:type="spellStart"/>
      <w:r>
        <w:rPr>
          <w:sz w:val="21"/>
        </w:rPr>
        <w:t>nilai</w:t>
      </w:r>
      <w:proofErr w:type="spellEnd"/>
      <w:r>
        <w:rPr>
          <w:sz w:val="21"/>
        </w:rPr>
        <w:t xml:space="preserve">. Di </w:t>
      </w:r>
      <w:proofErr w:type="spellStart"/>
      <w:r>
        <w:rPr>
          <w:sz w:val="21"/>
        </w:rPr>
        <w:t>sekolah</w:t>
      </w:r>
      <w:proofErr w:type="spellEnd"/>
      <w:r>
        <w:rPr>
          <w:sz w:val="21"/>
        </w:rPr>
        <w:t xml:space="preserve">, guru </w:t>
      </w:r>
      <w:proofErr w:type="spellStart"/>
      <w:r>
        <w:rPr>
          <w:sz w:val="21"/>
        </w:rPr>
        <w:t>pamong</w:t>
      </w:r>
      <w:proofErr w:type="spellEnd"/>
      <w:r>
        <w:rPr>
          <w:sz w:val="21"/>
        </w:rPr>
        <w:t xml:space="preserve"> </w:t>
      </w:r>
      <w:proofErr w:type="spellStart"/>
      <w:r>
        <w:rPr>
          <w:sz w:val="21"/>
        </w:rPr>
        <w:t>masih</w:t>
      </w:r>
      <w:proofErr w:type="spellEnd"/>
      <w:r>
        <w:rPr>
          <w:sz w:val="21"/>
        </w:rPr>
        <w:t xml:space="preserve"> </w:t>
      </w:r>
      <w:proofErr w:type="spellStart"/>
      <w:r>
        <w:rPr>
          <w:sz w:val="21"/>
        </w:rPr>
        <w:t>bingung</w:t>
      </w:r>
      <w:proofErr w:type="spellEnd"/>
      <w:r>
        <w:rPr>
          <w:sz w:val="21"/>
        </w:rPr>
        <w:t xml:space="preserve"> </w:t>
      </w:r>
      <w:proofErr w:type="spellStart"/>
      <w:r>
        <w:rPr>
          <w:sz w:val="21"/>
        </w:rPr>
        <w:t>bagaimana</w:t>
      </w:r>
      <w:proofErr w:type="spellEnd"/>
      <w:r>
        <w:rPr>
          <w:sz w:val="21"/>
        </w:rPr>
        <w:t xml:space="preserve"> </w:t>
      </w:r>
      <w:proofErr w:type="spellStart"/>
      <w:r>
        <w:rPr>
          <w:sz w:val="21"/>
        </w:rPr>
        <w:t>menentukan</w:t>
      </w:r>
      <w:proofErr w:type="spellEnd"/>
      <w:r>
        <w:rPr>
          <w:sz w:val="21"/>
        </w:rPr>
        <w:t xml:space="preserve"> </w:t>
      </w:r>
      <w:proofErr w:type="spellStart"/>
      <w:r>
        <w:rPr>
          <w:sz w:val="21"/>
        </w:rPr>
        <w:t>apakah</w:t>
      </w:r>
      <w:proofErr w:type="spellEnd"/>
      <w:r>
        <w:rPr>
          <w:sz w:val="21"/>
        </w:rPr>
        <w:t xml:space="preserve"> </w:t>
      </w:r>
      <w:proofErr w:type="spellStart"/>
      <w:r>
        <w:rPr>
          <w:sz w:val="21"/>
        </w:rPr>
        <w:t>seorang</w:t>
      </w:r>
      <w:proofErr w:type="spellEnd"/>
      <w:r>
        <w:rPr>
          <w:sz w:val="21"/>
        </w:rPr>
        <w:t xml:space="preserve"> </w:t>
      </w:r>
      <w:proofErr w:type="spellStart"/>
      <w:r>
        <w:rPr>
          <w:sz w:val="21"/>
        </w:rPr>
        <w:t>siswa</w:t>
      </w:r>
      <w:proofErr w:type="spellEnd"/>
      <w:r>
        <w:rPr>
          <w:sz w:val="21"/>
        </w:rPr>
        <w:t xml:space="preserve"> </w:t>
      </w:r>
      <w:proofErr w:type="spellStart"/>
      <w:r>
        <w:rPr>
          <w:sz w:val="21"/>
        </w:rPr>
        <w:t>berkebutuhan</w:t>
      </w:r>
      <w:proofErr w:type="spellEnd"/>
      <w:r>
        <w:rPr>
          <w:sz w:val="21"/>
        </w:rPr>
        <w:t xml:space="preserve"> </w:t>
      </w:r>
      <w:proofErr w:type="spellStart"/>
      <w:r>
        <w:rPr>
          <w:sz w:val="21"/>
        </w:rPr>
        <w:t>khusus</w:t>
      </w:r>
      <w:proofErr w:type="spellEnd"/>
      <w:r>
        <w:rPr>
          <w:sz w:val="21"/>
        </w:rPr>
        <w:t xml:space="preserve"> </w:t>
      </w:r>
      <w:proofErr w:type="spellStart"/>
      <w:r>
        <w:rPr>
          <w:sz w:val="21"/>
        </w:rPr>
        <w:t>berhak</w:t>
      </w:r>
      <w:proofErr w:type="spellEnd"/>
      <w:r>
        <w:rPr>
          <w:sz w:val="21"/>
        </w:rPr>
        <w:t xml:space="preserve"> naik </w:t>
      </w:r>
      <w:proofErr w:type="spellStart"/>
      <w:r>
        <w:rPr>
          <w:sz w:val="21"/>
        </w:rPr>
        <w:t>kelas</w:t>
      </w:r>
      <w:proofErr w:type="spellEnd"/>
      <w:r>
        <w:rPr>
          <w:sz w:val="21"/>
        </w:rPr>
        <w:t xml:space="preserve"> </w:t>
      </w:r>
      <w:proofErr w:type="spellStart"/>
      <w:r>
        <w:rPr>
          <w:sz w:val="21"/>
        </w:rPr>
        <w:t>jika</w:t>
      </w:r>
      <w:proofErr w:type="spellEnd"/>
      <w:r>
        <w:rPr>
          <w:sz w:val="21"/>
        </w:rPr>
        <w:t xml:space="preserve"> </w:t>
      </w:r>
      <w:proofErr w:type="spellStart"/>
      <w:r>
        <w:rPr>
          <w:sz w:val="21"/>
        </w:rPr>
        <w:t>capaian</w:t>
      </w:r>
      <w:proofErr w:type="spellEnd"/>
      <w:r>
        <w:rPr>
          <w:sz w:val="21"/>
        </w:rPr>
        <w:t xml:space="preserve"> </w:t>
      </w:r>
      <w:proofErr w:type="spellStart"/>
      <w:r>
        <w:rPr>
          <w:sz w:val="21"/>
        </w:rPr>
        <w:t>kognitifnya</w:t>
      </w:r>
      <w:proofErr w:type="spellEnd"/>
      <w:r>
        <w:rPr>
          <w:sz w:val="21"/>
        </w:rPr>
        <w:t xml:space="preserve"> di </w:t>
      </w:r>
      <w:proofErr w:type="spellStart"/>
      <w:r>
        <w:rPr>
          <w:sz w:val="21"/>
        </w:rPr>
        <w:t>bawah</w:t>
      </w:r>
      <w:proofErr w:type="spellEnd"/>
      <w:r>
        <w:rPr>
          <w:sz w:val="21"/>
        </w:rPr>
        <w:t xml:space="preserve"> rata-rata </w:t>
      </w:r>
      <w:proofErr w:type="spellStart"/>
      <w:r>
        <w:rPr>
          <w:sz w:val="21"/>
        </w:rPr>
        <w:t>kelas</w:t>
      </w:r>
      <w:proofErr w:type="spellEnd"/>
      <w:r>
        <w:rPr>
          <w:sz w:val="21"/>
        </w:rPr>
        <w:t xml:space="preserve"> </w:t>
      </w:r>
      <w:proofErr w:type="spellStart"/>
      <w:r>
        <w:rPr>
          <w:sz w:val="21"/>
        </w:rPr>
        <w:t>namun</w:t>
      </w:r>
      <w:proofErr w:type="spellEnd"/>
      <w:r>
        <w:rPr>
          <w:sz w:val="21"/>
        </w:rPr>
        <w:t xml:space="preserve"> </w:t>
      </w:r>
      <w:proofErr w:type="spellStart"/>
      <w:r>
        <w:rPr>
          <w:sz w:val="21"/>
        </w:rPr>
        <w:t>sikap</w:t>
      </w:r>
      <w:proofErr w:type="spellEnd"/>
      <w:r>
        <w:rPr>
          <w:sz w:val="21"/>
        </w:rPr>
        <w:t xml:space="preserve"> </w:t>
      </w:r>
      <w:proofErr w:type="spellStart"/>
      <w:r>
        <w:rPr>
          <w:sz w:val="21"/>
        </w:rPr>
        <w:t>kebinekaan</w:t>
      </w:r>
      <w:proofErr w:type="spellEnd"/>
      <w:r>
        <w:rPr>
          <w:sz w:val="21"/>
        </w:rPr>
        <w:t xml:space="preserve"> dan </w:t>
      </w:r>
      <w:proofErr w:type="spellStart"/>
      <w:r>
        <w:rPr>
          <w:sz w:val="21"/>
        </w:rPr>
        <w:t>ketekunan</w:t>
      </w:r>
      <w:proofErr w:type="spellEnd"/>
      <w:r>
        <w:rPr>
          <w:sz w:val="21"/>
        </w:rPr>
        <w:t xml:space="preserve"> </w:t>
      </w:r>
      <w:proofErr w:type="spellStart"/>
      <w:r>
        <w:rPr>
          <w:sz w:val="21"/>
        </w:rPr>
        <w:t>belajarnya</w:t>
      </w:r>
      <w:proofErr w:type="spellEnd"/>
      <w:r>
        <w:rPr>
          <w:sz w:val="21"/>
        </w:rPr>
        <w:t xml:space="preserve"> sangat </w:t>
      </w:r>
      <w:proofErr w:type="spellStart"/>
      <w:r>
        <w:rPr>
          <w:sz w:val="21"/>
        </w:rPr>
        <w:t>luar</w:t>
      </w:r>
      <w:proofErr w:type="spellEnd"/>
      <w:r>
        <w:rPr>
          <w:sz w:val="21"/>
        </w:rPr>
        <w:t xml:space="preserve"> </w:t>
      </w:r>
      <w:proofErr w:type="spellStart"/>
      <w:r>
        <w:rPr>
          <w:sz w:val="21"/>
        </w:rPr>
        <w:t>biasa</w:t>
      </w:r>
      <w:proofErr w:type="spellEnd"/>
      <w:r>
        <w:rPr>
          <w:sz w:val="21"/>
        </w:rPr>
        <w:t>.</w:t>
      </w:r>
      <w:r>
        <w:rPr>
          <w:sz w:val="21"/>
        </w:rPr>
        <w:br/>
      </w:r>
      <w:proofErr w:type="spellStart"/>
      <w:r>
        <w:rPr>
          <w:sz w:val="21"/>
        </w:rPr>
        <w:t>Tugas</w:t>
      </w:r>
      <w:proofErr w:type="spellEnd"/>
      <w:r>
        <w:rPr>
          <w:sz w:val="21"/>
        </w:rPr>
        <w:t xml:space="preserve"> Anda:</w:t>
      </w:r>
      <w:r>
        <w:rPr>
          <w:sz w:val="21"/>
        </w:rPr>
        <w:br/>
        <w:t xml:space="preserve">a. </w:t>
      </w:r>
      <w:proofErr w:type="spellStart"/>
      <w:r>
        <w:rPr>
          <w:sz w:val="21"/>
        </w:rPr>
        <w:t>Jelaskan</w:t>
      </w:r>
      <w:proofErr w:type="spellEnd"/>
      <w:r>
        <w:rPr>
          <w:sz w:val="21"/>
        </w:rPr>
        <w:t xml:space="preserve"> </w:t>
      </w:r>
      <w:proofErr w:type="spellStart"/>
      <w:r>
        <w:rPr>
          <w:sz w:val="21"/>
        </w:rPr>
        <w:t>secara</w:t>
      </w:r>
      <w:proofErr w:type="spellEnd"/>
      <w:r>
        <w:rPr>
          <w:sz w:val="21"/>
        </w:rPr>
        <w:t xml:space="preserve"> </w:t>
      </w:r>
      <w:proofErr w:type="spellStart"/>
      <w:r>
        <w:rPr>
          <w:sz w:val="21"/>
        </w:rPr>
        <w:t>filosofis</w:t>
      </w:r>
      <w:proofErr w:type="spellEnd"/>
      <w:r>
        <w:rPr>
          <w:sz w:val="21"/>
        </w:rPr>
        <w:t xml:space="preserve"> dan </w:t>
      </w:r>
      <w:proofErr w:type="spellStart"/>
      <w:r>
        <w:rPr>
          <w:sz w:val="21"/>
        </w:rPr>
        <w:t>pedagogis</w:t>
      </w:r>
      <w:proofErr w:type="spellEnd"/>
      <w:r>
        <w:rPr>
          <w:sz w:val="21"/>
        </w:rPr>
        <w:t xml:space="preserve"> </w:t>
      </w:r>
      <w:proofErr w:type="spellStart"/>
      <w:r>
        <w:rPr>
          <w:sz w:val="21"/>
        </w:rPr>
        <w:t>mengapa</w:t>
      </w:r>
      <w:proofErr w:type="spellEnd"/>
      <w:r>
        <w:rPr>
          <w:sz w:val="21"/>
        </w:rPr>
        <w:t xml:space="preserve"> </w:t>
      </w:r>
      <w:proofErr w:type="spellStart"/>
      <w:r>
        <w:rPr>
          <w:sz w:val="21"/>
        </w:rPr>
        <w:t>penghapusan</w:t>
      </w:r>
      <w:proofErr w:type="spellEnd"/>
      <w:r>
        <w:rPr>
          <w:sz w:val="21"/>
        </w:rPr>
        <w:t xml:space="preserve"> KKM </w:t>
      </w:r>
      <w:proofErr w:type="spellStart"/>
      <w:r>
        <w:rPr>
          <w:sz w:val="21"/>
        </w:rPr>
        <w:t>angka</w:t>
      </w:r>
      <w:proofErr w:type="spellEnd"/>
      <w:r>
        <w:rPr>
          <w:sz w:val="21"/>
        </w:rPr>
        <w:t xml:space="preserve"> </w:t>
      </w:r>
      <w:proofErr w:type="spellStart"/>
      <w:r>
        <w:rPr>
          <w:sz w:val="21"/>
        </w:rPr>
        <w:t>mutlak</w:t>
      </w:r>
      <w:proofErr w:type="spellEnd"/>
      <w:r>
        <w:rPr>
          <w:sz w:val="21"/>
        </w:rPr>
        <w:t xml:space="preserve"> </w:t>
      </w:r>
      <w:proofErr w:type="spellStart"/>
      <w:r>
        <w:rPr>
          <w:sz w:val="21"/>
        </w:rPr>
        <w:t>sejalan</w:t>
      </w:r>
      <w:proofErr w:type="spellEnd"/>
      <w:r>
        <w:rPr>
          <w:sz w:val="21"/>
        </w:rPr>
        <w:t xml:space="preserve"> </w:t>
      </w:r>
      <w:proofErr w:type="spellStart"/>
      <w:r>
        <w:rPr>
          <w:sz w:val="21"/>
        </w:rPr>
        <w:t>dengan</w:t>
      </w:r>
      <w:proofErr w:type="spellEnd"/>
      <w:r>
        <w:rPr>
          <w:sz w:val="21"/>
        </w:rPr>
        <w:t xml:space="preserve"> </w:t>
      </w:r>
      <w:proofErr w:type="spellStart"/>
      <w:r>
        <w:rPr>
          <w:sz w:val="21"/>
        </w:rPr>
        <w:t>paradigma</w:t>
      </w:r>
      <w:proofErr w:type="spellEnd"/>
      <w:r>
        <w:rPr>
          <w:sz w:val="21"/>
        </w:rPr>
        <w:t xml:space="preserve"> </w:t>
      </w:r>
      <w:proofErr w:type="spellStart"/>
      <w:r>
        <w:rPr>
          <w:sz w:val="21"/>
        </w:rPr>
        <w:t>pembelajaran</w:t>
      </w:r>
      <w:proofErr w:type="spellEnd"/>
      <w:r>
        <w:rPr>
          <w:sz w:val="21"/>
        </w:rPr>
        <w:t xml:space="preserve"> </w:t>
      </w:r>
      <w:proofErr w:type="spellStart"/>
      <w:r>
        <w:rPr>
          <w:sz w:val="21"/>
        </w:rPr>
        <w:t>berdiferensiasi</w:t>
      </w:r>
      <w:proofErr w:type="spellEnd"/>
      <w:r>
        <w:rPr>
          <w:sz w:val="21"/>
        </w:rPr>
        <w:t xml:space="preserve"> dan </w:t>
      </w:r>
      <w:proofErr w:type="spellStart"/>
      <w:r>
        <w:rPr>
          <w:sz w:val="21"/>
        </w:rPr>
        <w:t>kodrat</w:t>
      </w:r>
      <w:proofErr w:type="spellEnd"/>
      <w:r>
        <w:rPr>
          <w:sz w:val="21"/>
        </w:rPr>
        <w:t xml:space="preserve"> </w:t>
      </w:r>
      <w:proofErr w:type="spellStart"/>
      <w:r>
        <w:rPr>
          <w:sz w:val="21"/>
        </w:rPr>
        <w:t>alam</w:t>
      </w:r>
      <w:proofErr w:type="spellEnd"/>
      <w:r>
        <w:rPr>
          <w:sz w:val="21"/>
        </w:rPr>
        <w:t xml:space="preserve">-zaman Ki Hajar </w:t>
      </w:r>
      <w:proofErr w:type="spellStart"/>
      <w:r>
        <w:rPr>
          <w:sz w:val="21"/>
        </w:rPr>
        <w:t>Dewantara</w:t>
      </w:r>
      <w:proofErr w:type="spellEnd"/>
      <w:r>
        <w:rPr>
          <w:sz w:val="21"/>
        </w:rPr>
        <w:t>!</w:t>
      </w:r>
      <w:r>
        <w:rPr>
          <w:sz w:val="21"/>
        </w:rPr>
        <w:br/>
        <w:t xml:space="preserve">b. </w:t>
      </w:r>
      <w:proofErr w:type="spellStart"/>
      <w:r>
        <w:rPr>
          <w:sz w:val="21"/>
        </w:rPr>
        <w:t>Susunlah</w:t>
      </w:r>
      <w:proofErr w:type="spellEnd"/>
      <w:r>
        <w:rPr>
          <w:sz w:val="21"/>
        </w:rPr>
        <w:t xml:space="preserve"> </w:t>
      </w:r>
      <w:proofErr w:type="spellStart"/>
      <w:r>
        <w:rPr>
          <w:sz w:val="21"/>
        </w:rPr>
        <w:t>contoh</w:t>
      </w:r>
      <w:proofErr w:type="spellEnd"/>
      <w:r>
        <w:rPr>
          <w:sz w:val="21"/>
        </w:rPr>
        <w:t xml:space="preserve"> Tabel KKTP </w:t>
      </w:r>
      <w:proofErr w:type="spellStart"/>
      <w:r>
        <w:rPr>
          <w:sz w:val="21"/>
        </w:rPr>
        <w:t>Pendekatan</w:t>
      </w:r>
      <w:proofErr w:type="spellEnd"/>
      <w:r>
        <w:rPr>
          <w:sz w:val="21"/>
        </w:rPr>
        <w:t xml:space="preserve"> Rubrik Skala 4 (</w:t>
      </w:r>
      <w:proofErr w:type="spellStart"/>
      <w:r>
        <w:rPr>
          <w:sz w:val="21"/>
        </w:rPr>
        <w:t>Perlu</w:t>
      </w:r>
      <w:proofErr w:type="spellEnd"/>
      <w:r>
        <w:rPr>
          <w:sz w:val="21"/>
        </w:rPr>
        <w:t xml:space="preserve"> </w:t>
      </w:r>
      <w:proofErr w:type="spellStart"/>
      <w:r>
        <w:rPr>
          <w:sz w:val="21"/>
        </w:rPr>
        <w:t>Bimbingan</w:t>
      </w:r>
      <w:proofErr w:type="spellEnd"/>
      <w:r>
        <w:rPr>
          <w:sz w:val="21"/>
        </w:rPr>
        <w:t xml:space="preserve">, </w:t>
      </w:r>
      <w:proofErr w:type="spellStart"/>
      <w:r>
        <w:rPr>
          <w:sz w:val="21"/>
        </w:rPr>
        <w:t>Cukup</w:t>
      </w:r>
      <w:proofErr w:type="spellEnd"/>
      <w:r>
        <w:rPr>
          <w:sz w:val="21"/>
        </w:rPr>
        <w:t xml:space="preserve">, Baik, Sangat Baik) </w:t>
      </w:r>
      <w:proofErr w:type="spellStart"/>
      <w:r>
        <w:rPr>
          <w:sz w:val="21"/>
        </w:rPr>
        <w:t>untuk</w:t>
      </w:r>
      <w:proofErr w:type="spellEnd"/>
      <w:r>
        <w:rPr>
          <w:sz w:val="21"/>
        </w:rPr>
        <w:t xml:space="preserve"> Tujuan </w:t>
      </w:r>
      <w:proofErr w:type="spellStart"/>
      <w:r>
        <w:rPr>
          <w:sz w:val="21"/>
        </w:rPr>
        <w:t>Pembelajaran</w:t>
      </w:r>
      <w:proofErr w:type="spellEnd"/>
      <w:r>
        <w:rPr>
          <w:sz w:val="21"/>
        </w:rPr>
        <w:t>: '</w:t>
      </w:r>
      <w:proofErr w:type="spellStart"/>
      <w:r>
        <w:rPr>
          <w:sz w:val="21"/>
        </w:rPr>
        <w:t>Peserta</w:t>
      </w:r>
      <w:proofErr w:type="spellEnd"/>
      <w:r>
        <w:rPr>
          <w:sz w:val="21"/>
        </w:rPr>
        <w:t xml:space="preserve"> </w:t>
      </w:r>
      <w:proofErr w:type="spellStart"/>
      <w:r>
        <w:rPr>
          <w:sz w:val="21"/>
        </w:rPr>
        <w:t>didik</w:t>
      </w:r>
      <w:proofErr w:type="spellEnd"/>
      <w:r>
        <w:rPr>
          <w:sz w:val="21"/>
        </w:rPr>
        <w:t xml:space="preserve"> </w:t>
      </w:r>
      <w:proofErr w:type="spellStart"/>
      <w:r>
        <w:rPr>
          <w:sz w:val="21"/>
        </w:rPr>
        <w:t>mampu</w:t>
      </w:r>
      <w:proofErr w:type="spellEnd"/>
      <w:r>
        <w:rPr>
          <w:sz w:val="21"/>
        </w:rPr>
        <w:t xml:space="preserve"> </w:t>
      </w:r>
      <w:proofErr w:type="spellStart"/>
      <w:r>
        <w:rPr>
          <w:sz w:val="21"/>
        </w:rPr>
        <w:t>menganalisis</w:t>
      </w:r>
      <w:proofErr w:type="spellEnd"/>
      <w:r>
        <w:rPr>
          <w:sz w:val="21"/>
        </w:rPr>
        <w:t xml:space="preserve"> </w:t>
      </w:r>
      <w:proofErr w:type="spellStart"/>
      <w:r>
        <w:rPr>
          <w:sz w:val="21"/>
        </w:rPr>
        <w:t>pelanggaran</w:t>
      </w:r>
      <w:proofErr w:type="spellEnd"/>
      <w:r>
        <w:rPr>
          <w:sz w:val="21"/>
        </w:rPr>
        <w:t xml:space="preserve"> </w:t>
      </w:r>
      <w:proofErr w:type="spellStart"/>
      <w:r>
        <w:rPr>
          <w:sz w:val="21"/>
        </w:rPr>
        <w:t>hak</w:t>
      </w:r>
      <w:proofErr w:type="spellEnd"/>
      <w:r>
        <w:rPr>
          <w:sz w:val="21"/>
        </w:rPr>
        <w:t xml:space="preserve"> </w:t>
      </w:r>
      <w:proofErr w:type="spellStart"/>
      <w:r>
        <w:rPr>
          <w:sz w:val="21"/>
        </w:rPr>
        <w:t>warga</w:t>
      </w:r>
      <w:proofErr w:type="spellEnd"/>
      <w:r>
        <w:rPr>
          <w:sz w:val="21"/>
        </w:rPr>
        <w:t xml:space="preserve"> negara </w:t>
      </w:r>
      <w:proofErr w:type="spellStart"/>
      <w:r>
        <w:rPr>
          <w:sz w:val="21"/>
        </w:rPr>
        <w:t>dalam</w:t>
      </w:r>
      <w:proofErr w:type="spellEnd"/>
      <w:r>
        <w:rPr>
          <w:sz w:val="21"/>
        </w:rPr>
        <w:t xml:space="preserve"> </w:t>
      </w:r>
      <w:proofErr w:type="spellStart"/>
      <w:r>
        <w:rPr>
          <w:sz w:val="21"/>
        </w:rPr>
        <w:t>kasus</w:t>
      </w:r>
      <w:proofErr w:type="spellEnd"/>
      <w:r>
        <w:rPr>
          <w:sz w:val="21"/>
        </w:rPr>
        <w:t xml:space="preserve"> </w:t>
      </w:r>
      <w:proofErr w:type="spellStart"/>
      <w:r>
        <w:rPr>
          <w:sz w:val="21"/>
        </w:rPr>
        <w:t>penggusuran</w:t>
      </w:r>
      <w:proofErr w:type="spellEnd"/>
      <w:r>
        <w:rPr>
          <w:sz w:val="21"/>
        </w:rPr>
        <w:t xml:space="preserve"> </w:t>
      </w:r>
      <w:proofErr w:type="spellStart"/>
      <w:r>
        <w:rPr>
          <w:sz w:val="21"/>
        </w:rPr>
        <w:t>lahan</w:t>
      </w:r>
      <w:proofErr w:type="spellEnd"/>
      <w:r>
        <w:rPr>
          <w:sz w:val="21"/>
        </w:rPr>
        <w:t>'!</w:t>
      </w:r>
      <w:r>
        <w:rPr>
          <w:sz w:val="21"/>
        </w:rPr>
        <w:br/>
        <w:t xml:space="preserve">c. </w:t>
      </w:r>
      <w:proofErr w:type="spellStart"/>
      <w:r>
        <w:rPr>
          <w:sz w:val="21"/>
        </w:rPr>
        <w:t>Bagaimana</w:t>
      </w:r>
      <w:proofErr w:type="spellEnd"/>
      <w:r>
        <w:rPr>
          <w:sz w:val="21"/>
        </w:rPr>
        <w:t xml:space="preserve"> </w:t>
      </w:r>
      <w:proofErr w:type="spellStart"/>
      <w:r>
        <w:rPr>
          <w:sz w:val="21"/>
        </w:rPr>
        <w:t>cara</w:t>
      </w:r>
      <w:proofErr w:type="spellEnd"/>
      <w:r>
        <w:rPr>
          <w:sz w:val="21"/>
        </w:rPr>
        <w:t xml:space="preserve"> guru </w:t>
      </w:r>
      <w:proofErr w:type="spellStart"/>
      <w:r>
        <w:rPr>
          <w:sz w:val="21"/>
        </w:rPr>
        <w:t>merumuskan</w:t>
      </w:r>
      <w:proofErr w:type="spellEnd"/>
      <w:r>
        <w:rPr>
          <w:sz w:val="21"/>
        </w:rPr>
        <w:t xml:space="preserve"> </w:t>
      </w:r>
      <w:proofErr w:type="spellStart"/>
      <w:r>
        <w:rPr>
          <w:sz w:val="21"/>
        </w:rPr>
        <w:t>deskripsi</w:t>
      </w:r>
      <w:proofErr w:type="spellEnd"/>
      <w:r>
        <w:rPr>
          <w:sz w:val="21"/>
        </w:rPr>
        <w:t xml:space="preserve"> </w:t>
      </w:r>
      <w:proofErr w:type="spellStart"/>
      <w:r>
        <w:rPr>
          <w:sz w:val="21"/>
        </w:rPr>
        <w:t>capaian</w:t>
      </w:r>
      <w:proofErr w:type="spellEnd"/>
      <w:r>
        <w:rPr>
          <w:sz w:val="21"/>
        </w:rPr>
        <w:t xml:space="preserve"> </w:t>
      </w:r>
      <w:proofErr w:type="spellStart"/>
      <w:r>
        <w:rPr>
          <w:sz w:val="21"/>
        </w:rPr>
        <w:t>rapor</w:t>
      </w:r>
      <w:proofErr w:type="spellEnd"/>
      <w:r>
        <w:rPr>
          <w:sz w:val="21"/>
        </w:rPr>
        <w:t xml:space="preserve"> yang </w:t>
      </w:r>
      <w:proofErr w:type="spellStart"/>
      <w:r>
        <w:rPr>
          <w:sz w:val="21"/>
        </w:rPr>
        <w:t>autentik</w:t>
      </w:r>
      <w:proofErr w:type="spellEnd"/>
      <w:r>
        <w:rPr>
          <w:sz w:val="21"/>
        </w:rPr>
        <w:t xml:space="preserve">, </w:t>
      </w:r>
      <w:proofErr w:type="spellStart"/>
      <w:r>
        <w:rPr>
          <w:sz w:val="21"/>
        </w:rPr>
        <w:t>apresiatif</w:t>
      </w:r>
      <w:proofErr w:type="spellEnd"/>
      <w:r>
        <w:rPr>
          <w:sz w:val="21"/>
        </w:rPr>
        <w:t xml:space="preserve">, dan </w:t>
      </w:r>
      <w:proofErr w:type="spellStart"/>
      <w:r>
        <w:rPr>
          <w:sz w:val="21"/>
        </w:rPr>
        <w:t>memotivasi</w:t>
      </w:r>
      <w:proofErr w:type="spellEnd"/>
      <w:r>
        <w:rPr>
          <w:sz w:val="21"/>
        </w:rPr>
        <w:t xml:space="preserve"> </w:t>
      </w:r>
      <w:proofErr w:type="spellStart"/>
      <w:r>
        <w:rPr>
          <w:sz w:val="21"/>
        </w:rPr>
        <w:t>untuk</w:t>
      </w:r>
      <w:proofErr w:type="spellEnd"/>
      <w:r>
        <w:rPr>
          <w:sz w:val="21"/>
        </w:rPr>
        <w:t xml:space="preserve"> </w:t>
      </w:r>
      <w:proofErr w:type="spellStart"/>
      <w:r>
        <w:rPr>
          <w:sz w:val="21"/>
        </w:rPr>
        <w:t>siswa</w:t>
      </w:r>
      <w:proofErr w:type="spellEnd"/>
      <w:r>
        <w:rPr>
          <w:sz w:val="21"/>
        </w:rPr>
        <w:t xml:space="preserve"> </w:t>
      </w:r>
      <w:proofErr w:type="spellStart"/>
      <w:r>
        <w:rPr>
          <w:sz w:val="21"/>
        </w:rPr>
        <w:t>tersebut</w:t>
      </w:r>
      <w:proofErr w:type="spellEnd"/>
      <w:r>
        <w:rPr>
          <w:sz w:val="21"/>
        </w:rPr>
        <w:t>?</w:t>
      </w:r>
    </w:p>
    <w:p w14:paraId="264F34B8" w14:textId="4160B831" w:rsidR="003B02E4" w:rsidRPr="00FA740C" w:rsidRDefault="008A1044" w:rsidP="00FA740C">
      <w:pPr>
        <w:spacing w:after="60"/>
        <w:rPr>
          <w:rFonts w:cstheme="majorHAnsi"/>
        </w:rPr>
      </w:pPr>
      <w:r>
        <w:rPr>
          <w:sz w:val="21"/>
        </w:rPr>
        <w:t xml:space="preserve">3. </w:t>
      </w:r>
      <w:proofErr w:type="spellStart"/>
      <w:r>
        <w:rPr>
          <w:sz w:val="21"/>
        </w:rPr>
        <w:t>Pengembangan</w:t>
      </w:r>
      <w:proofErr w:type="spellEnd"/>
      <w:r>
        <w:rPr>
          <w:sz w:val="21"/>
        </w:rPr>
        <w:t xml:space="preserve"> </w:t>
      </w:r>
      <w:proofErr w:type="spellStart"/>
      <w:r>
        <w:rPr>
          <w:sz w:val="21"/>
        </w:rPr>
        <w:t>Instrumen</w:t>
      </w:r>
      <w:proofErr w:type="spellEnd"/>
      <w:r>
        <w:rPr>
          <w:sz w:val="21"/>
        </w:rPr>
        <w:t xml:space="preserve"> </w:t>
      </w:r>
      <w:proofErr w:type="spellStart"/>
      <w:r>
        <w:rPr>
          <w:sz w:val="21"/>
        </w:rPr>
        <w:t>Asesmen</w:t>
      </w:r>
      <w:proofErr w:type="spellEnd"/>
      <w:r>
        <w:rPr>
          <w:sz w:val="21"/>
        </w:rPr>
        <w:t xml:space="preserve"> Kinerja / Performance Task (</w:t>
      </w:r>
      <w:proofErr w:type="spellStart"/>
      <w:r>
        <w:rPr>
          <w:sz w:val="21"/>
        </w:rPr>
        <w:t>Bobot</w:t>
      </w:r>
      <w:proofErr w:type="spellEnd"/>
      <w:r>
        <w:rPr>
          <w:sz w:val="21"/>
        </w:rPr>
        <w:t xml:space="preserve">: 30 </w:t>
      </w:r>
      <w:proofErr w:type="spellStart"/>
      <w:r>
        <w:rPr>
          <w:sz w:val="21"/>
        </w:rPr>
        <w:t>Poin</w:t>
      </w:r>
      <w:proofErr w:type="spellEnd"/>
      <w:r>
        <w:rPr>
          <w:sz w:val="21"/>
        </w:rPr>
        <w:t>) [CPMK 3]</w:t>
      </w:r>
      <w:r>
        <w:rPr>
          <w:sz w:val="21"/>
        </w:rPr>
        <w:br/>
        <w:t xml:space="preserve">Pada </w:t>
      </w:r>
      <w:proofErr w:type="spellStart"/>
      <w:r>
        <w:rPr>
          <w:sz w:val="21"/>
        </w:rPr>
        <w:t>materi</w:t>
      </w:r>
      <w:proofErr w:type="spellEnd"/>
      <w:r>
        <w:rPr>
          <w:sz w:val="21"/>
        </w:rPr>
        <w:t xml:space="preserve"> '</w:t>
      </w:r>
      <w:proofErr w:type="spellStart"/>
      <w:r>
        <w:rPr>
          <w:sz w:val="21"/>
        </w:rPr>
        <w:t>Mekanisme</w:t>
      </w:r>
      <w:proofErr w:type="spellEnd"/>
      <w:r>
        <w:rPr>
          <w:sz w:val="21"/>
        </w:rPr>
        <w:t xml:space="preserve"> </w:t>
      </w:r>
      <w:proofErr w:type="spellStart"/>
      <w:r>
        <w:rPr>
          <w:sz w:val="21"/>
        </w:rPr>
        <w:t>Penegakan</w:t>
      </w:r>
      <w:proofErr w:type="spellEnd"/>
      <w:r>
        <w:rPr>
          <w:sz w:val="21"/>
        </w:rPr>
        <w:t xml:space="preserve"> Hukum dan Hak Asasi Manusia', guru </w:t>
      </w:r>
      <w:proofErr w:type="spellStart"/>
      <w:r>
        <w:rPr>
          <w:sz w:val="21"/>
        </w:rPr>
        <w:t>ingin</w:t>
      </w:r>
      <w:proofErr w:type="spellEnd"/>
      <w:r>
        <w:rPr>
          <w:sz w:val="21"/>
        </w:rPr>
        <w:t xml:space="preserve"> </w:t>
      </w:r>
      <w:proofErr w:type="spellStart"/>
      <w:r>
        <w:rPr>
          <w:sz w:val="21"/>
        </w:rPr>
        <w:t>mengukur</w:t>
      </w:r>
      <w:proofErr w:type="spellEnd"/>
      <w:r>
        <w:rPr>
          <w:sz w:val="21"/>
        </w:rPr>
        <w:t xml:space="preserve"> </w:t>
      </w:r>
      <w:proofErr w:type="spellStart"/>
      <w:r>
        <w:rPr>
          <w:sz w:val="21"/>
        </w:rPr>
        <w:t>kompetensi</w:t>
      </w:r>
      <w:proofErr w:type="spellEnd"/>
      <w:r>
        <w:rPr>
          <w:sz w:val="21"/>
        </w:rPr>
        <w:t xml:space="preserve"> </w:t>
      </w:r>
      <w:proofErr w:type="spellStart"/>
      <w:r>
        <w:rPr>
          <w:sz w:val="21"/>
        </w:rPr>
        <w:t>keterampilan</w:t>
      </w:r>
      <w:proofErr w:type="spellEnd"/>
      <w:r>
        <w:rPr>
          <w:sz w:val="21"/>
        </w:rPr>
        <w:t xml:space="preserve"> </w:t>
      </w:r>
      <w:proofErr w:type="spellStart"/>
      <w:r>
        <w:rPr>
          <w:sz w:val="21"/>
        </w:rPr>
        <w:t>partisipasi</w:t>
      </w:r>
      <w:proofErr w:type="spellEnd"/>
      <w:r>
        <w:rPr>
          <w:sz w:val="21"/>
        </w:rPr>
        <w:t xml:space="preserve"> </w:t>
      </w:r>
      <w:proofErr w:type="spellStart"/>
      <w:r>
        <w:rPr>
          <w:sz w:val="21"/>
        </w:rPr>
        <w:t>siswa</w:t>
      </w:r>
      <w:proofErr w:type="spellEnd"/>
      <w:r>
        <w:rPr>
          <w:sz w:val="21"/>
        </w:rPr>
        <w:t xml:space="preserve"> </w:t>
      </w:r>
      <w:proofErr w:type="spellStart"/>
      <w:r>
        <w:rPr>
          <w:sz w:val="21"/>
        </w:rPr>
        <w:t>melalui</w:t>
      </w:r>
      <w:proofErr w:type="spellEnd"/>
      <w:r>
        <w:rPr>
          <w:sz w:val="21"/>
        </w:rPr>
        <w:t xml:space="preserve"> </w:t>
      </w:r>
      <w:proofErr w:type="spellStart"/>
      <w:r>
        <w:rPr>
          <w:sz w:val="21"/>
        </w:rPr>
        <w:t>kegiatan</w:t>
      </w:r>
      <w:proofErr w:type="spellEnd"/>
      <w:r>
        <w:rPr>
          <w:sz w:val="21"/>
        </w:rPr>
        <w:t xml:space="preserve"> </w:t>
      </w:r>
      <w:proofErr w:type="spellStart"/>
      <w:r>
        <w:rPr>
          <w:sz w:val="21"/>
        </w:rPr>
        <w:t>Simulasi</w:t>
      </w:r>
      <w:proofErr w:type="spellEnd"/>
      <w:r>
        <w:rPr>
          <w:sz w:val="21"/>
        </w:rPr>
        <w:t xml:space="preserve"> </w:t>
      </w:r>
      <w:proofErr w:type="spellStart"/>
      <w:r>
        <w:rPr>
          <w:sz w:val="21"/>
        </w:rPr>
        <w:t>Persidangan</w:t>
      </w:r>
      <w:proofErr w:type="spellEnd"/>
      <w:r>
        <w:rPr>
          <w:sz w:val="21"/>
        </w:rPr>
        <w:t xml:space="preserve"> </w:t>
      </w:r>
      <w:proofErr w:type="spellStart"/>
      <w:r>
        <w:rPr>
          <w:sz w:val="21"/>
        </w:rPr>
        <w:t>Perkara</w:t>
      </w:r>
      <w:proofErr w:type="spellEnd"/>
      <w:r>
        <w:rPr>
          <w:sz w:val="21"/>
        </w:rPr>
        <w:t xml:space="preserve"> </w:t>
      </w:r>
      <w:proofErr w:type="spellStart"/>
      <w:r>
        <w:rPr>
          <w:sz w:val="21"/>
        </w:rPr>
        <w:t>Pidana</w:t>
      </w:r>
      <w:proofErr w:type="spellEnd"/>
      <w:r>
        <w:rPr>
          <w:sz w:val="21"/>
        </w:rPr>
        <w:t xml:space="preserve"> </w:t>
      </w:r>
      <w:proofErr w:type="spellStart"/>
      <w:r>
        <w:rPr>
          <w:sz w:val="21"/>
        </w:rPr>
        <w:t>Pelanggaran</w:t>
      </w:r>
      <w:proofErr w:type="spellEnd"/>
      <w:r>
        <w:rPr>
          <w:sz w:val="21"/>
        </w:rPr>
        <w:t xml:space="preserve"> HAM di Ruang </w:t>
      </w:r>
      <w:proofErr w:type="spellStart"/>
      <w:r>
        <w:rPr>
          <w:sz w:val="21"/>
        </w:rPr>
        <w:t>Kelas</w:t>
      </w:r>
      <w:proofErr w:type="spellEnd"/>
      <w:r>
        <w:rPr>
          <w:sz w:val="21"/>
        </w:rPr>
        <w:t>.</w:t>
      </w:r>
      <w:r>
        <w:rPr>
          <w:sz w:val="21"/>
        </w:rPr>
        <w:br/>
      </w:r>
      <w:proofErr w:type="spellStart"/>
      <w:r>
        <w:rPr>
          <w:sz w:val="21"/>
        </w:rPr>
        <w:t>Tugas</w:t>
      </w:r>
      <w:proofErr w:type="spellEnd"/>
      <w:r>
        <w:rPr>
          <w:sz w:val="21"/>
        </w:rPr>
        <w:t xml:space="preserve"> Anda:</w:t>
      </w:r>
      <w:r>
        <w:rPr>
          <w:sz w:val="21"/>
        </w:rPr>
        <w:br/>
      </w:r>
      <w:proofErr w:type="spellStart"/>
      <w:r>
        <w:rPr>
          <w:sz w:val="21"/>
        </w:rPr>
        <w:t>Rancanglah</w:t>
      </w:r>
      <w:proofErr w:type="spellEnd"/>
      <w:r>
        <w:rPr>
          <w:sz w:val="21"/>
        </w:rPr>
        <w:t xml:space="preserve"> </w:t>
      </w:r>
      <w:proofErr w:type="spellStart"/>
      <w:r>
        <w:rPr>
          <w:sz w:val="21"/>
        </w:rPr>
        <w:t>Instrumen</w:t>
      </w:r>
      <w:proofErr w:type="spellEnd"/>
      <w:r>
        <w:rPr>
          <w:sz w:val="21"/>
        </w:rPr>
        <w:t xml:space="preserve"> </w:t>
      </w:r>
      <w:proofErr w:type="spellStart"/>
      <w:r>
        <w:rPr>
          <w:sz w:val="21"/>
        </w:rPr>
        <w:t>Asesmen</w:t>
      </w:r>
      <w:proofErr w:type="spellEnd"/>
      <w:r>
        <w:rPr>
          <w:sz w:val="21"/>
        </w:rPr>
        <w:t xml:space="preserve"> Kinerja </w:t>
      </w:r>
      <w:proofErr w:type="spellStart"/>
      <w:r>
        <w:rPr>
          <w:sz w:val="21"/>
        </w:rPr>
        <w:t>Lengkap</w:t>
      </w:r>
      <w:proofErr w:type="spellEnd"/>
      <w:r>
        <w:rPr>
          <w:sz w:val="21"/>
        </w:rPr>
        <w:t xml:space="preserve"> (1 Halaman) yang </w:t>
      </w:r>
      <w:proofErr w:type="spellStart"/>
      <w:r>
        <w:rPr>
          <w:sz w:val="21"/>
        </w:rPr>
        <w:t>memuat</w:t>
      </w:r>
      <w:proofErr w:type="spellEnd"/>
      <w:r>
        <w:rPr>
          <w:sz w:val="21"/>
        </w:rPr>
        <w:t>:</w:t>
      </w:r>
      <w:r>
        <w:rPr>
          <w:sz w:val="21"/>
        </w:rPr>
        <w:br/>
        <w:t xml:space="preserve">- </w:t>
      </w:r>
      <w:proofErr w:type="spellStart"/>
      <w:r>
        <w:rPr>
          <w:sz w:val="21"/>
        </w:rPr>
        <w:t>Deskripsi</w:t>
      </w:r>
      <w:proofErr w:type="spellEnd"/>
      <w:r>
        <w:rPr>
          <w:sz w:val="21"/>
        </w:rPr>
        <w:t xml:space="preserve"> </w:t>
      </w:r>
      <w:proofErr w:type="spellStart"/>
      <w:r>
        <w:rPr>
          <w:sz w:val="21"/>
        </w:rPr>
        <w:t>Skenario</w:t>
      </w:r>
      <w:proofErr w:type="spellEnd"/>
      <w:r>
        <w:rPr>
          <w:sz w:val="21"/>
        </w:rPr>
        <w:t xml:space="preserve"> </w:t>
      </w:r>
      <w:proofErr w:type="spellStart"/>
      <w:r>
        <w:rPr>
          <w:sz w:val="21"/>
        </w:rPr>
        <w:t>Tugas</w:t>
      </w:r>
      <w:proofErr w:type="spellEnd"/>
      <w:r>
        <w:rPr>
          <w:sz w:val="21"/>
        </w:rPr>
        <w:t xml:space="preserve"> Kinerja (Authentic Performance Task) yang </w:t>
      </w:r>
      <w:proofErr w:type="spellStart"/>
      <w:r>
        <w:rPr>
          <w:sz w:val="21"/>
        </w:rPr>
        <w:t>diberikan</w:t>
      </w:r>
      <w:proofErr w:type="spellEnd"/>
      <w:r>
        <w:rPr>
          <w:sz w:val="21"/>
        </w:rPr>
        <w:t xml:space="preserve"> </w:t>
      </w:r>
      <w:proofErr w:type="spellStart"/>
      <w:r>
        <w:rPr>
          <w:sz w:val="21"/>
        </w:rPr>
        <w:t>kepada</w:t>
      </w:r>
      <w:proofErr w:type="spellEnd"/>
      <w:r>
        <w:rPr>
          <w:sz w:val="21"/>
        </w:rPr>
        <w:t xml:space="preserve"> </w:t>
      </w:r>
      <w:proofErr w:type="spellStart"/>
      <w:r>
        <w:rPr>
          <w:sz w:val="21"/>
        </w:rPr>
        <w:t>siswa</w:t>
      </w:r>
      <w:proofErr w:type="spellEnd"/>
      <w:r>
        <w:rPr>
          <w:sz w:val="21"/>
        </w:rPr>
        <w:t>.</w:t>
      </w:r>
      <w:r>
        <w:rPr>
          <w:sz w:val="21"/>
        </w:rPr>
        <w:br/>
        <w:t xml:space="preserve">- Lembar </w:t>
      </w:r>
      <w:proofErr w:type="spellStart"/>
      <w:r>
        <w:rPr>
          <w:sz w:val="21"/>
        </w:rPr>
        <w:t>observasi</w:t>
      </w:r>
      <w:proofErr w:type="spellEnd"/>
      <w:r>
        <w:rPr>
          <w:sz w:val="21"/>
        </w:rPr>
        <w:t xml:space="preserve"> </w:t>
      </w:r>
      <w:proofErr w:type="spellStart"/>
      <w:r>
        <w:rPr>
          <w:sz w:val="21"/>
        </w:rPr>
        <w:t>penilaian</w:t>
      </w:r>
      <w:proofErr w:type="spellEnd"/>
      <w:r>
        <w:rPr>
          <w:sz w:val="21"/>
        </w:rPr>
        <w:t xml:space="preserve"> </w:t>
      </w:r>
      <w:proofErr w:type="spellStart"/>
      <w:r>
        <w:rPr>
          <w:sz w:val="21"/>
        </w:rPr>
        <w:t>kinerja</w:t>
      </w:r>
      <w:proofErr w:type="spellEnd"/>
      <w:r>
        <w:rPr>
          <w:sz w:val="21"/>
        </w:rPr>
        <w:t xml:space="preserve"> </w:t>
      </w:r>
      <w:proofErr w:type="spellStart"/>
      <w:r>
        <w:rPr>
          <w:sz w:val="21"/>
        </w:rPr>
        <w:t>kelompok</w:t>
      </w:r>
      <w:proofErr w:type="spellEnd"/>
      <w:r>
        <w:rPr>
          <w:sz w:val="21"/>
        </w:rPr>
        <w:t xml:space="preserve"> dan </w:t>
      </w:r>
      <w:proofErr w:type="spellStart"/>
      <w:r>
        <w:rPr>
          <w:sz w:val="21"/>
        </w:rPr>
        <w:t>individu</w:t>
      </w:r>
      <w:proofErr w:type="spellEnd"/>
      <w:r>
        <w:rPr>
          <w:sz w:val="21"/>
        </w:rPr>
        <w:t>.</w:t>
      </w:r>
      <w:r>
        <w:rPr>
          <w:sz w:val="21"/>
        </w:rPr>
        <w:br/>
        <w:t xml:space="preserve">- Rubrik </w:t>
      </w:r>
      <w:proofErr w:type="spellStart"/>
      <w:r>
        <w:rPr>
          <w:sz w:val="21"/>
        </w:rPr>
        <w:t>analitis</w:t>
      </w:r>
      <w:proofErr w:type="spellEnd"/>
      <w:r>
        <w:rPr>
          <w:sz w:val="21"/>
        </w:rPr>
        <w:t xml:space="preserve"> 4 </w:t>
      </w:r>
      <w:proofErr w:type="spellStart"/>
      <w:r>
        <w:rPr>
          <w:sz w:val="21"/>
        </w:rPr>
        <w:t>dimensi</w:t>
      </w:r>
      <w:proofErr w:type="spellEnd"/>
      <w:r>
        <w:rPr>
          <w:sz w:val="21"/>
        </w:rPr>
        <w:t xml:space="preserve"> </w:t>
      </w:r>
      <w:proofErr w:type="spellStart"/>
      <w:r>
        <w:rPr>
          <w:sz w:val="21"/>
        </w:rPr>
        <w:t>penilaian</w:t>
      </w:r>
      <w:proofErr w:type="spellEnd"/>
      <w:r>
        <w:rPr>
          <w:sz w:val="21"/>
        </w:rPr>
        <w:t xml:space="preserve">: </w:t>
      </w:r>
      <w:proofErr w:type="spellStart"/>
      <w:r>
        <w:rPr>
          <w:sz w:val="21"/>
        </w:rPr>
        <w:t>Penguasaan</w:t>
      </w:r>
      <w:proofErr w:type="spellEnd"/>
      <w:r>
        <w:rPr>
          <w:sz w:val="21"/>
        </w:rPr>
        <w:t xml:space="preserve"> Tata </w:t>
      </w:r>
      <w:proofErr w:type="spellStart"/>
      <w:r>
        <w:rPr>
          <w:sz w:val="21"/>
        </w:rPr>
        <w:t>Tertib</w:t>
      </w:r>
      <w:proofErr w:type="spellEnd"/>
      <w:r>
        <w:rPr>
          <w:sz w:val="21"/>
        </w:rPr>
        <w:t xml:space="preserve"> Sidang, </w:t>
      </w:r>
      <w:proofErr w:type="spellStart"/>
      <w:r>
        <w:rPr>
          <w:sz w:val="21"/>
        </w:rPr>
        <w:t>Ketajaman</w:t>
      </w:r>
      <w:proofErr w:type="spellEnd"/>
      <w:r>
        <w:rPr>
          <w:sz w:val="21"/>
        </w:rPr>
        <w:t xml:space="preserve"> </w:t>
      </w:r>
      <w:proofErr w:type="spellStart"/>
      <w:r>
        <w:rPr>
          <w:sz w:val="21"/>
        </w:rPr>
        <w:t>Argumentasi</w:t>
      </w:r>
      <w:proofErr w:type="spellEnd"/>
      <w:r>
        <w:rPr>
          <w:sz w:val="21"/>
        </w:rPr>
        <w:t xml:space="preserve"> Hukum, </w:t>
      </w:r>
      <w:proofErr w:type="spellStart"/>
      <w:r>
        <w:rPr>
          <w:sz w:val="21"/>
        </w:rPr>
        <w:t>Artikulasi</w:t>
      </w:r>
      <w:proofErr w:type="spellEnd"/>
      <w:r>
        <w:rPr>
          <w:sz w:val="21"/>
        </w:rPr>
        <w:t xml:space="preserve"> </w:t>
      </w:r>
      <w:proofErr w:type="spellStart"/>
      <w:r>
        <w:rPr>
          <w:sz w:val="21"/>
        </w:rPr>
        <w:t>Komunikasi</w:t>
      </w:r>
      <w:proofErr w:type="spellEnd"/>
      <w:r>
        <w:rPr>
          <w:sz w:val="21"/>
        </w:rPr>
        <w:t xml:space="preserve"> Lisan, dan Etika Keadaban di Ruang </w:t>
      </w:r>
      <w:proofErr w:type="spellStart"/>
      <w:r>
        <w:rPr>
          <w:sz w:val="21"/>
        </w:rPr>
        <w:t>Sidang</w:t>
      </w:r>
      <w:proofErr w:type="spellEnd"/>
      <w:r>
        <w:rPr>
          <w:sz w:val="21"/>
        </w:rPr>
        <w:t>.</w:t>
      </w:r>
    </w:p>
    <w:p w14:paraId="47A64F2F" w14:textId="77777777" w:rsidR="00E1129B" w:rsidRPr="00FA740C" w:rsidRDefault="00E1129B" w:rsidP="009134D3">
      <w:pPr>
        <w:pStyle w:val="NoSpacing"/>
        <w:spacing w:after="60" w:line="276" w:lineRule="auto"/>
        <w:jc w:val="center"/>
        <w:rPr>
          <w:rFonts w:cstheme="majorHAnsi"/>
          <w:b/>
          <w:bCs/>
        </w:rPr>
      </w:pPr>
    </w:p>
    <w:p w14:paraId="52389DD5" w14:textId="77777777" w:rsidR="00E1129B" w:rsidRPr="00FA740C" w:rsidRDefault="00000000" w:rsidP="009134D3">
      <w:pPr>
        <w:pStyle w:val="NoSpacing"/>
        <w:spacing w:after="60" w:line="276" w:lineRule="auto"/>
        <w:jc w:val="center"/>
        <w:rPr>
          <w:rFonts w:cstheme="majorHAnsi"/>
          <w:b/>
          <w:bCs/>
        </w:rPr>
      </w:pPr>
      <w:r w:rsidRPr="00FA740C">
        <w:rPr>
          <w:rFonts w:cstheme="majorHAnsi"/>
          <w:b/>
          <w:bCs/>
        </w:rPr>
        <w:t>--- SELAMAT MENGERJAKAN ---</w:t>
      </w:r>
    </w:p>
    <w:p w14:paraId="610BD376" w14:textId="77777777" w:rsidR="00E1129B" w:rsidRPr="00FA740C" w:rsidRDefault="00E1129B" w:rsidP="009134D3">
      <w:pPr>
        <w:pStyle w:val="NoSpacing"/>
        <w:spacing w:after="60" w:line="276" w:lineRule="auto"/>
        <w:rPr>
          <w:rFonts w:cstheme="majorHAnsi"/>
        </w:rPr>
      </w:pPr>
    </w:p>
    <w:p w14:paraId="7389F0E2" w14:textId="77777777" w:rsidR="00E61335" w:rsidRDefault="00000000">
      <w:pPr>
        <w:spacing w:before="280" w:after="80"/>
        <w:jc w:val="center"/>
      </w:pPr>
      <w:r>
        <w:rPr>
          <w:rFonts w:cs="Cambria"/>
          <w:b/>
          <w:sz w:val="24"/>
          <w:szCs w:val="24"/>
        </w:rPr>
        <w:t>LEMBAR VALIDASI RENCANA PEMBELAJARAN SEMESTER (RPS)</w:t>
      </w:r>
    </w:p>
    <w:p w14:paraId="0DEB1640" w14:textId="77777777" w:rsidR="00E61335" w:rsidRDefault="00000000">
      <w:pPr>
        <w:spacing w:after="60"/>
        <w:jc w:val="both"/>
      </w:pPr>
      <w:proofErr w:type="spellStart"/>
      <w:r>
        <w:rPr>
          <w:sz w:val="21"/>
        </w:rPr>
        <w:t>Rencana</w:t>
      </w:r>
      <w:proofErr w:type="spellEnd"/>
      <w:r>
        <w:rPr>
          <w:sz w:val="21"/>
        </w:rPr>
        <w:t xml:space="preserve"> </w:t>
      </w:r>
      <w:proofErr w:type="spellStart"/>
      <w:r>
        <w:rPr>
          <w:sz w:val="21"/>
        </w:rPr>
        <w:t>Pembelajaran</w:t>
      </w:r>
      <w:proofErr w:type="spellEnd"/>
      <w:r>
        <w:rPr>
          <w:sz w:val="21"/>
        </w:rPr>
        <w:t xml:space="preserve"> Semester (RPS) </w:t>
      </w:r>
      <w:proofErr w:type="spellStart"/>
      <w:r>
        <w:rPr>
          <w:sz w:val="21"/>
        </w:rPr>
        <w:t>mata</w:t>
      </w:r>
      <w:proofErr w:type="spellEnd"/>
      <w:r>
        <w:rPr>
          <w:sz w:val="21"/>
        </w:rPr>
        <w:t xml:space="preserve"> </w:t>
      </w:r>
      <w:proofErr w:type="spellStart"/>
      <w:r>
        <w:rPr>
          <w:sz w:val="21"/>
        </w:rPr>
        <w:t>kuliah</w:t>
      </w:r>
      <w:proofErr w:type="spellEnd"/>
      <w:r>
        <w:rPr>
          <w:sz w:val="21"/>
        </w:rPr>
        <w:t xml:space="preserve"> </w:t>
      </w:r>
      <w:proofErr w:type="spellStart"/>
      <w:r>
        <w:rPr>
          <w:sz w:val="21"/>
        </w:rPr>
        <w:t>Asesmen</w:t>
      </w:r>
      <w:proofErr w:type="spellEnd"/>
      <w:r>
        <w:rPr>
          <w:sz w:val="21"/>
        </w:rPr>
        <w:t xml:space="preserve"> </w:t>
      </w:r>
      <w:proofErr w:type="spellStart"/>
      <w:r>
        <w:rPr>
          <w:sz w:val="21"/>
        </w:rPr>
        <w:t>Pembelajaran</w:t>
      </w:r>
      <w:proofErr w:type="spellEnd"/>
      <w:r>
        <w:rPr>
          <w:sz w:val="21"/>
        </w:rPr>
        <w:t xml:space="preserve"> </w:t>
      </w:r>
      <w:proofErr w:type="spellStart"/>
      <w:r>
        <w:rPr>
          <w:sz w:val="21"/>
        </w:rPr>
        <w:t>ini</w:t>
      </w:r>
      <w:proofErr w:type="spellEnd"/>
      <w:r>
        <w:rPr>
          <w:sz w:val="21"/>
        </w:rPr>
        <w:t xml:space="preserve"> </w:t>
      </w:r>
      <w:proofErr w:type="spellStart"/>
      <w:r>
        <w:rPr>
          <w:sz w:val="21"/>
        </w:rPr>
        <w:t>telah</w:t>
      </w:r>
      <w:proofErr w:type="spellEnd"/>
      <w:r>
        <w:rPr>
          <w:sz w:val="21"/>
        </w:rPr>
        <w:t xml:space="preserve"> </w:t>
      </w:r>
      <w:proofErr w:type="spellStart"/>
      <w:r>
        <w:rPr>
          <w:sz w:val="21"/>
        </w:rPr>
        <w:t>divalidasi</w:t>
      </w:r>
      <w:proofErr w:type="spellEnd"/>
      <w:r>
        <w:rPr>
          <w:sz w:val="21"/>
        </w:rPr>
        <w:t xml:space="preserve"> dan </w:t>
      </w:r>
      <w:proofErr w:type="spellStart"/>
      <w:r>
        <w:rPr>
          <w:sz w:val="21"/>
        </w:rPr>
        <w:t>dinyatakan</w:t>
      </w:r>
      <w:proofErr w:type="spellEnd"/>
      <w:r>
        <w:rPr>
          <w:sz w:val="21"/>
        </w:rPr>
        <w:t xml:space="preserve"> </w:t>
      </w:r>
      <w:proofErr w:type="spellStart"/>
      <w:r>
        <w:rPr>
          <w:sz w:val="21"/>
        </w:rPr>
        <w:t>memenuhi</w:t>
      </w:r>
      <w:proofErr w:type="spellEnd"/>
      <w:r>
        <w:rPr>
          <w:sz w:val="21"/>
        </w:rPr>
        <w:t xml:space="preserve"> </w:t>
      </w:r>
      <w:proofErr w:type="spellStart"/>
      <w:r>
        <w:rPr>
          <w:sz w:val="21"/>
        </w:rPr>
        <w:t>standar</w:t>
      </w:r>
      <w:proofErr w:type="spellEnd"/>
      <w:r>
        <w:rPr>
          <w:sz w:val="21"/>
        </w:rPr>
        <w:t xml:space="preserve"> </w:t>
      </w:r>
      <w:proofErr w:type="spellStart"/>
      <w:r>
        <w:rPr>
          <w:sz w:val="21"/>
        </w:rPr>
        <w:t>mutu</w:t>
      </w:r>
      <w:proofErr w:type="spellEnd"/>
      <w:r>
        <w:rPr>
          <w:sz w:val="21"/>
        </w:rPr>
        <w:t xml:space="preserve"> </w:t>
      </w:r>
      <w:proofErr w:type="spellStart"/>
      <w:r>
        <w:rPr>
          <w:sz w:val="21"/>
        </w:rPr>
        <w:t>kurikulum</w:t>
      </w:r>
      <w:proofErr w:type="spellEnd"/>
      <w:r>
        <w:rPr>
          <w:sz w:val="21"/>
        </w:rPr>
        <w:t xml:space="preserve"> OBE Universitas PGRI </w:t>
      </w:r>
      <w:proofErr w:type="spellStart"/>
      <w:r>
        <w:rPr>
          <w:sz w:val="21"/>
        </w:rPr>
        <w:t>Ronggolawe</w:t>
      </w:r>
      <w:proofErr w:type="spellEnd"/>
      <w:r>
        <w:rPr>
          <w:sz w:val="21"/>
        </w:rPr>
        <w:t xml:space="preserve"> (UNIROW) </w:t>
      </w:r>
      <w:proofErr w:type="spellStart"/>
      <w:r>
        <w:rPr>
          <w:sz w:val="21"/>
        </w:rPr>
        <w:t>Tuban</w:t>
      </w:r>
      <w:proofErr w:type="spellEnd"/>
      <w:r>
        <w:rPr>
          <w:sz w:val="21"/>
        </w:rPr>
        <w:t>.</w:t>
      </w:r>
    </w:p>
    <w:p w14:paraId="0EC14A61" w14:textId="77777777" w:rsidR="00E61335" w:rsidRDefault="00000000">
      <w:pPr>
        <w:spacing w:before="80"/>
        <w:jc w:val="center"/>
      </w:pPr>
      <w:proofErr w:type="spellStart"/>
      <w:r>
        <w:rPr>
          <w:sz w:val="21"/>
        </w:rPr>
        <w:t>Divalidasi</w:t>
      </w:r>
      <w:proofErr w:type="spellEnd"/>
      <w:r>
        <w:rPr>
          <w:sz w:val="21"/>
        </w:rPr>
        <w:t xml:space="preserve"> di </w:t>
      </w:r>
      <w:proofErr w:type="spellStart"/>
      <w:r>
        <w:rPr>
          <w:sz w:val="21"/>
        </w:rPr>
        <w:t>Tuban</w:t>
      </w:r>
      <w:proofErr w:type="spellEnd"/>
      <w:r>
        <w:rPr>
          <w:sz w:val="21"/>
        </w:rPr>
        <w:t xml:space="preserve">, pada </w:t>
      </w:r>
      <w:proofErr w:type="spellStart"/>
      <w:r>
        <w:rPr>
          <w:sz w:val="21"/>
        </w:rPr>
        <w:t>tanggal</w:t>
      </w:r>
      <w:proofErr w:type="spellEnd"/>
      <w:r>
        <w:rPr>
          <w:sz w:val="21"/>
        </w:rPr>
        <w:t xml:space="preserve">: </w:t>
      </w:r>
      <w:proofErr w:type="spellStart"/>
      <w:r>
        <w:rPr>
          <w:sz w:val="21"/>
        </w:rPr>
        <w:t>Februari</w:t>
      </w:r>
      <w:proofErr w:type="spellEnd"/>
      <w:r>
        <w:rPr>
          <w:sz w:val="21"/>
        </w:rPr>
        <w:t xml:space="preserve">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E61335" w:rsidRPr="00FA740C" w14:paraId="58F060E2" w14:textId="77777777">
        <w:trPr>
          <w:cantSplit/>
          <w:jc w:val="center"/>
        </w:trPr>
        <w:tc>
          <w:tcPr>
            <w:tcW w:w="6480" w:type="dxa"/>
            <w:shd w:val="clear" w:color="auto" w:fill="FAFAFA"/>
            <w:tcMar>
              <w:top w:w="100" w:type="dxa"/>
              <w:left w:w="150" w:type="dxa"/>
              <w:bottom w:w="100" w:type="dxa"/>
              <w:right w:w="150" w:type="dxa"/>
            </w:tcMar>
          </w:tcPr>
          <w:p w14:paraId="284F1666" w14:textId="77777777" w:rsidR="00E61335" w:rsidRPr="00FA740C" w:rsidRDefault="00000000">
            <w:pPr>
              <w:spacing w:after="0" w:line="240" w:lineRule="auto"/>
              <w:jc w:val="center"/>
              <w:rPr>
                <w:lang w:val="nb-NO"/>
              </w:rPr>
            </w:pPr>
            <w:r w:rsidRPr="00FA740C">
              <w:rPr>
                <w:b/>
                <w:sz w:val="21"/>
                <w:lang w:val="nb-NO"/>
              </w:rPr>
              <w:t>Menyetujui,</w:t>
            </w:r>
          </w:p>
          <w:p w14:paraId="7D1B1281" w14:textId="77777777" w:rsidR="00E61335" w:rsidRPr="00FA740C" w:rsidRDefault="00000000">
            <w:pPr>
              <w:spacing w:after="0" w:line="240" w:lineRule="auto"/>
              <w:jc w:val="center"/>
              <w:rPr>
                <w:lang w:val="nb-NO"/>
              </w:rPr>
            </w:pPr>
            <w:r w:rsidRPr="00FA740C">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12A1DBB2" w14:textId="77777777" w:rsidR="00E61335" w:rsidRPr="00FA740C" w:rsidRDefault="00000000">
            <w:pPr>
              <w:spacing w:after="0" w:line="240" w:lineRule="auto"/>
              <w:jc w:val="center"/>
              <w:rPr>
                <w:lang w:val="fi-FI"/>
              </w:rPr>
            </w:pPr>
            <w:r w:rsidRPr="00FA740C">
              <w:rPr>
                <w:b/>
                <w:sz w:val="21"/>
                <w:lang w:val="fi-FI"/>
              </w:rPr>
              <w:t>Mengetahui,</w:t>
            </w:r>
          </w:p>
          <w:p w14:paraId="667606D1" w14:textId="77777777" w:rsidR="00E61335" w:rsidRPr="00FA740C" w:rsidRDefault="00000000">
            <w:pPr>
              <w:spacing w:after="0" w:line="240" w:lineRule="auto"/>
              <w:jc w:val="center"/>
              <w:rPr>
                <w:lang w:val="fi-FI"/>
              </w:rPr>
            </w:pPr>
            <w:r w:rsidRPr="00FA740C">
              <w:rPr>
                <w:b/>
                <w:sz w:val="21"/>
                <w:lang w:val="fi-FI"/>
              </w:rPr>
              <w:t>Unit Jaminan Mutu (UJM) Prodi Pendidikan Pancasila dan Kewarganegaraan</w:t>
            </w:r>
          </w:p>
        </w:tc>
      </w:tr>
      <w:tr w:rsidR="00E61335" w:rsidRPr="00FA740C" w14:paraId="0052D9C1" w14:textId="77777777">
        <w:trPr>
          <w:cantSplit/>
          <w:jc w:val="center"/>
        </w:trPr>
        <w:tc>
          <w:tcPr>
            <w:tcW w:w="6480" w:type="dxa"/>
            <w:shd w:val="clear" w:color="auto" w:fill="FAFAFA"/>
            <w:tcMar>
              <w:top w:w="100" w:type="dxa"/>
              <w:left w:w="150" w:type="dxa"/>
              <w:bottom w:w="100" w:type="dxa"/>
              <w:right w:w="150" w:type="dxa"/>
            </w:tcMar>
          </w:tcPr>
          <w:p w14:paraId="18C19997" w14:textId="77777777" w:rsidR="00E61335" w:rsidRPr="00FA740C" w:rsidRDefault="00E61335" w:rsidP="00FA740C">
            <w:pPr>
              <w:spacing w:after="0" w:line="240" w:lineRule="auto"/>
              <w:jc w:val="center"/>
              <w:rPr>
                <w:lang w:val="fi-FI"/>
              </w:rPr>
            </w:pPr>
          </w:p>
          <w:p w14:paraId="562E0760" w14:textId="77777777" w:rsidR="00E61335" w:rsidRPr="00FA740C" w:rsidRDefault="00E61335" w:rsidP="00FA740C">
            <w:pPr>
              <w:spacing w:after="0" w:line="240" w:lineRule="auto"/>
              <w:jc w:val="center"/>
              <w:rPr>
                <w:lang w:val="fi-FI"/>
              </w:rPr>
            </w:pPr>
          </w:p>
          <w:p w14:paraId="3EDDDFB1" w14:textId="77777777" w:rsidR="00E61335" w:rsidRPr="00FA740C" w:rsidRDefault="00E61335" w:rsidP="00FA740C">
            <w:pPr>
              <w:spacing w:after="0" w:line="240" w:lineRule="auto"/>
              <w:jc w:val="center"/>
              <w:rPr>
                <w:lang w:val="fi-FI"/>
              </w:rPr>
            </w:pPr>
          </w:p>
          <w:p w14:paraId="60DB5FC4" w14:textId="2F4A478D" w:rsidR="00E61335" w:rsidRDefault="00000000" w:rsidP="00FA740C">
            <w:pPr>
              <w:spacing w:after="0" w:line="240" w:lineRule="auto"/>
              <w:jc w:val="center"/>
            </w:pPr>
            <w:r>
              <w:rPr>
                <w:b/>
                <w:sz w:val="21"/>
              </w:rPr>
              <w:t xml:space="preserve">Mario Fahmi Syahrial, </w:t>
            </w:r>
            <w:proofErr w:type="spellStart"/>
            <w:r>
              <w:rPr>
                <w:b/>
                <w:sz w:val="21"/>
              </w:rPr>
              <w:t>M.Pd</w:t>
            </w:r>
            <w:proofErr w:type="spellEnd"/>
            <w:r>
              <w:rPr>
                <w:b/>
                <w:sz w:val="21"/>
              </w:rPr>
              <w:t>.</w:t>
            </w:r>
          </w:p>
          <w:p w14:paraId="5AF5D391" w14:textId="368713FB" w:rsidR="00E61335" w:rsidRDefault="00E61335" w:rsidP="00FA740C">
            <w:pPr>
              <w:spacing w:after="0" w:line="240" w:lineRule="auto"/>
              <w:jc w:val="center"/>
            </w:pPr>
          </w:p>
        </w:tc>
        <w:tc>
          <w:tcPr>
            <w:tcW w:w="6480" w:type="dxa"/>
            <w:shd w:val="clear" w:color="auto" w:fill="FAFAFA"/>
            <w:tcMar>
              <w:top w:w="100" w:type="dxa"/>
              <w:left w:w="150" w:type="dxa"/>
              <w:bottom w:w="100" w:type="dxa"/>
              <w:right w:w="150" w:type="dxa"/>
            </w:tcMar>
          </w:tcPr>
          <w:p w14:paraId="23C25B10" w14:textId="77777777" w:rsidR="00E61335" w:rsidRPr="00FA740C" w:rsidRDefault="00E61335" w:rsidP="00FA740C">
            <w:pPr>
              <w:spacing w:after="0" w:line="240" w:lineRule="auto"/>
              <w:jc w:val="center"/>
              <w:rPr>
                <w:lang w:val="en-ID"/>
              </w:rPr>
            </w:pPr>
          </w:p>
          <w:p w14:paraId="722C322D" w14:textId="77777777" w:rsidR="00E61335" w:rsidRPr="00FA740C" w:rsidRDefault="00E61335" w:rsidP="00FA740C">
            <w:pPr>
              <w:spacing w:after="0" w:line="240" w:lineRule="auto"/>
              <w:jc w:val="center"/>
              <w:rPr>
                <w:lang w:val="en-ID"/>
              </w:rPr>
            </w:pPr>
          </w:p>
          <w:p w14:paraId="248DDF7C" w14:textId="77777777" w:rsidR="00E61335" w:rsidRPr="00FA740C" w:rsidRDefault="00E61335" w:rsidP="00FA740C">
            <w:pPr>
              <w:spacing w:after="0" w:line="240" w:lineRule="auto"/>
              <w:jc w:val="center"/>
              <w:rPr>
                <w:lang w:val="en-ID"/>
              </w:rPr>
            </w:pPr>
          </w:p>
          <w:p w14:paraId="71C36AB1" w14:textId="4FA7C7DC" w:rsidR="00E61335" w:rsidRPr="00FA740C" w:rsidRDefault="00000000" w:rsidP="00FA740C">
            <w:pPr>
              <w:spacing w:after="0" w:line="240" w:lineRule="auto"/>
              <w:jc w:val="center"/>
              <w:rPr>
                <w:lang w:val="fi-FI"/>
              </w:rPr>
            </w:pPr>
            <w:r w:rsidRPr="00FA740C">
              <w:rPr>
                <w:b/>
                <w:sz w:val="21"/>
                <w:lang w:val="fi-FI"/>
              </w:rPr>
              <w:t>Dwi Wahyu Kartikasari, M.Pd.</w:t>
            </w:r>
          </w:p>
          <w:p w14:paraId="70E0EF8D" w14:textId="72AB2261" w:rsidR="00E61335" w:rsidRPr="00FA740C" w:rsidRDefault="00E61335" w:rsidP="00FA740C">
            <w:pPr>
              <w:spacing w:after="0" w:line="240" w:lineRule="auto"/>
              <w:jc w:val="center"/>
              <w:rPr>
                <w:lang w:val="fi-FI"/>
              </w:rPr>
            </w:pPr>
          </w:p>
        </w:tc>
      </w:tr>
    </w:tbl>
    <w:p w14:paraId="05787963" w14:textId="77777777" w:rsidR="00B6486E" w:rsidRPr="00FA740C" w:rsidRDefault="00B6486E">
      <w:pPr>
        <w:rPr>
          <w:lang w:val="fi-FI"/>
        </w:rPr>
      </w:pPr>
    </w:p>
    <w:sectPr w:rsidR="00B6486E" w:rsidRPr="00FA740C"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15074B"/>
    <w:rsid w:val="0015391E"/>
    <w:rsid w:val="0029639D"/>
    <w:rsid w:val="002E1F0D"/>
    <w:rsid w:val="00326F90"/>
    <w:rsid w:val="0034502A"/>
    <w:rsid w:val="003B02E4"/>
    <w:rsid w:val="003E0617"/>
    <w:rsid w:val="0053241F"/>
    <w:rsid w:val="00564AF0"/>
    <w:rsid w:val="005A3D89"/>
    <w:rsid w:val="006463C4"/>
    <w:rsid w:val="0076208B"/>
    <w:rsid w:val="007B3320"/>
    <w:rsid w:val="007E0DF9"/>
    <w:rsid w:val="008A1044"/>
    <w:rsid w:val="009134D3"/>
    <w:rsid w:val="00AA1D8D"/>
    <w:rsid w:val="00AB300D"/>
    <w:rsid w:val="00AC7E2D"/>
    <w:rsid w:val="00AF05F4"/>
    <w:rsid w:val="00B2181B"/>
    <w:rsid w:val="00B252FB"/>
    <w:rsid w:val="00B47730"/>
    <w:rsid w:val="00B6486E"/>
    <w:rsid w:val="00BB48F4"/>
    <w:rsid w:val="00BF4081"/>
    <w:rsid w:val="00C47CE2"/>
    <w:rsid w:val="00CB0664"/>
    <w:rsid w:val="00D37D97"/>
    <w:rsid w:val="00D87C58"/>
    <w:rsid w:val="00E1129B"/>
    <w:rsid w:val="00E44FCA"/>
    <w:rsid w:val="00E61335"/>
    <w:rsid w:val="00F0062C"/>
    <w:rsid w:val="00F45BD4"/>
    <w:rsid w:val="00FA740C"/>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C8E66D"/>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16</Pages>
  <Words>3599</Words>
  <Characters>20520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12</cp:revision>
  <dcterms:created xsi:type="dcterms:W3CDTF">2026-02-06T11:12:00Z</dcterms:created>
  <dcterms:modified xsi:type="dcterms:W3CDTF">2026-09-25T14:26:00Z</dcterms:modified>
  <cp:category/>
</cp:coreProperties>
</file>