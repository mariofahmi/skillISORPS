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18"/>
        <w:gridCol w:w="1913"/>
        <w:gridCol w:w="2147"/>
        <w:gridCol w:w="1455"/>
        <w:gridCol w:w="1799"/>
        <w:gridCol w:w="1655"/>
        <w:gridCol w:w="1700"/>
        <w:gridCol w:w="2709"/>
      </w:tblGrid>
      <w:tr w:rsidR="00AC7E2D" w:rsidRPr="0015391E" w14:paraId="553863B5"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03C09FC"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2A57D846" w14:textId="77777777" w:rsidR="006F719A" w:rsidRDefault="00000000">
            <w:pPr>
              <w:spacing w:after="0" w:line="240" w:lineRule="auto"/>
              <w:jc w:val="center"/>
            </w:pPr>
            <w:r>
              <w:rPr>
                <w:b/>
              </w:rPr>
              <w:t>UNIVERSITAS PGRI RONGGOLAWE TUBAN</w:t>
            </w:r>
          </w:p>
          <w:p w14:paraId="0710B319" w14:textId="77777777" w:rsidR="006F719A" w:rsidRDefault="00000000">
            <w:pPr>
              <w:spacing w:after="0" w:line="240" w:lineRule="auto"/>
              <w:jc w:val="center"/>
            </w:pPr>
            <w:r>
              <w:rPr>
                <w:b/>
              </w:rPr>
              <w:t>FAKULTAS KEGURUAN DAN ILMU PENDIDIKAN</w:t>
            </w:r>
          </w:p>
          <w:p w14:paraId="26B38C5E" w14:textId="77777777" w:rsidR="006F719A"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511CB429" w14:textId="77777777" w:rsidR="006F719A" w:rsidRDefault="00000000">
            <w:pPr>
              <w:spacing w:after="0" w:line="240" w:lineRule="auto"/>
              <w:jc w:val="center"/>
            </w:pPr>
            <w:proofErr w:type="spellStart"/>
            <w:r>
              <w:rPr>
                <w:b/>
                <w:sz w:val="21"/>
              </w:rPr>
              <w:t>PPKn</w:t>
            </w:r>
            <w:proofErr w:type="spellEnd"/>
            <w:r>
              <w:rPr>
                <w:b/>
                <w:sz w:val="21"/>
              </w:rPr>
              <w:t>/VI/PKN2181/MKK</w:t>
            </w:r>
          </w:p>
        </w:tc>
      </w:tr>
      <w:tr w:rsidR="00AC7E2D" w:rsidRPr="0015391E" w14:paraId="4FD63F10"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F55F649"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4AD0CF7"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93E1C0E"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C73DB9"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97A69F" w14:textId="77777777" w:rsidR="00AC7E2D" w:rsidRPr="0015391E" w:rsidRDefault="00000000" w:rsidP="0076208B">
            <w:pPr>
              <w:pStyle w:val="NoSpacing"/>
              <w:jc w:val="center"/>
              <w:rPr>
                <w:rFonts w:cstheme="majorHAnsi"/>
                <w:b/>
                <w:bCs/>
              </w:rPr>
            </w:pPr>
            <w:proofErr w:type="spellStart"/>
            <w:r w:rsidRPr="0015391E">
              <w:rPr>
                <w:rFonts w:cstheme="majorHAnsi"/>
                <w:b/>
                <w:bCs/>
                <w:sz w:val="21"/>
                <w:szCs w:val="21"/>
              </w:rPr>
              <w:t>Rumpun</w:t>
            </w:r>
            <w:proofErr w:type="spellEnd"/>
            <w:r w:rsidRPr="0015391E">
              <w:rPr>
                <w:rFonts w:cstheme="majorHAnsi"/>
                <w:b/>
                <w:bCs/>
                <w:sz w:val="21"/>
                <w:szCs w:val="21"/>
              </w:rPr>
              <w:t xml:space="preserve">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0DFCF05" w14:textId="77777777" w:rsidR="00AC7E2D" w:rsidRPr="0015391E" w:rsidRDefault="00000000" w:rsidP="0076208B">
            <w:pPr>
              <w:pStyle w:val="NoSpacing"/>
              <w:jc w:val="center"/>
              <w:rPr>
                <w:rFonts w:cstheme="majorHAnsi"/>
                <w:b/>
                <w:bCs/>
              </w:rPr>
            </w:pPr>
            <w:r w:rsidRPr="0015391E">
              <w:rPr>
                <w:rFonts w:cstheme="majorHAnsi"/>
                <w:b/>
                <w:bCs/>
                <w:sz w:val="21"/>
                <w:szCs w:val="21"/>
              </w:rPr>
              <w:t>BOBOT (</w:t>
            </w:r>
            <w:proofErr w:type="spellStart"/>
            <w:r w:rsidRPr="0015391E">
              <w:rPr>
                <w:rFonts w:cstheme="majorHAnsi"/>
                <w:b/>
                <w:bCs/>
                <w:sz w:val="21"/>
                <w:szCs w:val="21"/>
              </w:rPr>
              <w:t>sks</w:t>
            </w:r>
            <w:proofErr w:type="spellEnd"/>
            <w:r w:rsidRPr="0015391E">
              <w:rPr>
                <w:rFonts w:cstheme="majorHAnsi"/>
                <w:b/>
                <w:bCs/>
                <w:sz w:val="21"/>
                <w:szCs w:val="21"/>
              </w:rPr>
              <w:t>)</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515C192"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EAFADD7" w14:textId="77777777" w:rsidR="00AC7E2D" w:rsidRPr="0015391E" w:rsidRDefault="00000000" w:rsidP="0076208B">
            <w:pPr>
              <w:pStyle w:val="NoSpacing"/>
              <w:jc w:val="center"/>
              <w:rPr>
                <w:rFonts w:cstheme="majorHAnsi"/>
                <w:b/>
                <w:bCs/>
              </w:rPr>
            </w:pPr>
            <w:proofErr w:type="spellStart"/>
            <w:r w:rsidRPr="0015391E">
              <w:rPr>
                <w:rFonts w:cstheme="majorHAnsi"/>
                <w:b/>
                <w:bCs/>
                <w:sz w:val="21"/>
                <w:szCs w:val="21"/>
              </w:rPr>
              <w:t>Tgl</w:t>
            </w:r>
            <w:proofErr w:type="spellEnd"/>
            <w:r w:rsidRPr="0015391E">
              <w:rPr>
                <w:rFonts w:cstheme="majorHAnsi"/>
                <w:b/>
                <w:bCs/>
                <w:sz w:val="21"/>
                <w:szCs w:val="21"/>
              </w:rPr>
              <w:t xml:space="preserve"> </w:t>
            </w:r>
            <w:proofErr w:type="spellStart"/>
            <w:r w:rsidRPr="0015391E">
              <w:rPr>
                <w:rFonts w:cstheme="majorHAnsi"/>
                <w:b/>
                <w:bCs/>
                <w:sz w:val="21"/>
                <w:szCs w:val="21"/>
              </w:rPr>
              <w:t>Penyusunan</w:t>
            </w:r>
            <w:proofErr w:type="spellEnd"/>
          </w:p>
        </w:tc>
      </w:tr>
      <w:tr w:rsidR="00AC7E2D" w:rsidRPr="0015391E" w14:paraId="5FD39C71"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D71CF2" w14:textId="77777777" w:rsidR="006F719A" w:rsidRDefault="00000000">
            <w:pPr>
              <w:spacing w:after="0" w:line="240" w:lineRule="auto"/>
            </w:pPr>
            <w:proofErr w:type="spellStart"/>
            <w:r>
              <w:rPr>
                <w:b/>
                <w:sz w:val="21"/>
              </w:rPr>
              <w:t>Manajemen</w:t>
            </w:r>
            <w:proofErr w:type="spellEnd"/>
            <w:r>
              <w:rPr>
                <w:b/>
                <w:sz w:val="21"/>
              </w:rPr>
              <w:t xml:space="preserve"> &amp; </w:t>
            </w:r>
            <w:proofErr w:type="spellStart"/>
            <w:r>
              <w:rPr>
                <w:b/>
                <w:sz w:val="21"/>
              </w:rPr>
              <w:t>Pengembangan</w:t>
            </w:r>
            <w:proofErr w:type="spellEnd"/>
            <w:r>
              <w:rPr>
                <w:b/>
                <w:sz w:val="21"/>
              </w:rPr>
              <w:t xml:space="preserve"> Program </w:t>
            </w:r>
            <w:proofErr w:type="spellStart"/>
            <w:r>
              <w:rPr>
                <w:b/>
                <w:sz w:val="21"/>
              </w:rPr>
              <w:t>Sekolah</w:t>
            </w:r>
            <w:proofErr w:type="spellEnd"/>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7E591C" w14:textId="77777777" w:rsidR="006F719A" w:rsidRDefault="00000000">
            <w:pPr>
              <w:spacing w:after="0" w:line="240" w:lineRule="auto"/>
              <w:jc w:val="center"/>
            </w:pPr>
            <w:r>
              <w:rPr>
                <w:sz w:val="21"/>
              </w:rPr>
              <w:t>PKN2181</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2D8846" w14:textId="77777777" w:rsidR="006F719A" w:rsidRDefault="00000000">
            <w:pPr>
              <w:spacing w:after="0" w:line="240" w:lineRule="auto"/>
            </w:pPr>
            <w:r>
              <w:rPr>
                <w:sz w:val="21"/>
              </w:rPr>
              <w:t xml:space="preserve">Mata Kuliah </w:t>
            </w:r>
            <w:proofErr w:type="spellStart"/>
            <w:r>
              <w:rPr>
                <w:sz w:val="21"/>
              </w:rPr>
              <w:t>Kependidikan</w:t>
            </w:r>
            <w:proofErr w:type="spellEnd"/>
            <w:r>
              <w:rPr>
                <w:sz w:val="21"/>
              </w:rPr>
              <w:t xml:space="preserve">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D1BE11" w14:textId="77777777" w:rsidR="006F719A"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758DCF" w14:textId="77777777" w:rsidR="006F719A" w:rsidRDefault="00000000">
            <w:pPr>
              <w:spacing w:after="0" w:line="240" w:lineRule="auto"/>
              <w:jc w:val="center"/>
            </w:pPr>
            <w:r>
              <w:rPr>
                <w:sz w:val="21"/>
              </w:rPr>
              <w:t>6</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CE0CF3" w14:textId="77777777" w:rsidR="006F719A" w:rsidRDefault="00000000">
            <w:pPr>
              <w:spacing w:after="0" w:line="240" w:lineRule="auto"/>
              <w:jc w:val="center"/>
            </w:pPr>
            <w:proofErr w:type="spellStart"/>
            <w:r>
              <w:rPr>
                <w:sz w:val="21"/>
              </w:rPr>
              <w:t>Februari</w:t>
            </w:r>
            <w:proofErr w:type="spellEnd"/>
            <w:r>
              <w:rPr>
                <w:sz w:val="21"/>
              </w:rPr>
              <w:t xml:space="preserve"> 2026</w:t>
            </w:r>
          </w:p>
        </w:tc>
      </w:tr>
      <w:tr w:rsidR="0053241F" w:rsidRPr="0015391E" w14:paraId="14AE6A5E"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542596E8"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11B25C9"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Pengembang</w:t>
            </w:r>
            <w:proofErr w:type="spellEnd"/>
            <w:r w:rsidRPr="0015391E">
              <w:rPr>
                <w:rFonts w:cstheme="majorHAnsi"/>
                <w:b/>
                <w:bCs/>
                <w:sz w:val="21"/>
                <w:szCs w:val="21"/>
              </w:rPr>
              <w:t xml:space="preserve">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857240"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Koordinator</w:t>
            </w:r>
            <w:proofErr w:type="spellEnd"/>
            <w:r w:rsidRPr="0015391E">
              <w:rPr>
                <w:rFonts w:cstheme="majorHAnsi"/>
                <w:b/>
                <w:bCs/>
                <w:sz w:val="21"/>
                <w:szCs w:val="21"/>
              </w:rPr>
              <w:t xml:space="preserve">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F7CE01D" w14:textId="77777777" w:rsidR="0053241F" w:rsidRPr="0015391E" w:rsidRDefault="0053241F" w:rsidP="0076208B">
            <w:pPr>
              <w:pStyle w:val="NoSpacing"/>
              <w:jc w:val="center"/>
              <w:rPr>
                <w:rFonts w:cstheme="majorHAnsi"/>
                <w:b/>
                <w:bCs/>
              </w:rPr>
            </w:pPr>
            <w:proofErr w:type="spellStart"/>
            <w:r w:rsidRPr="0015391E">
              <w:rPr>
                <w:rFonts w:cstheme="majorHAnsi"/>
                <w:b/>
                <w:bCs/>
                <w:sz w:val="21"/>
                <w:szCs w:val="21"/>
              </w:rPr>
              <w:t>Ketua</w:t>
            </w:r>
            <w:proofErr w:type="spellEnd"/>
            <w:r w:rsidRPr="0015391E">
              <w:rPr>
                <w:rFonts w:cstheme="majorHAnsi"/>
                <w:b/>
                <w:bCs/>
                <w:sz w:val="21"/>
                <w:szCs w:val="21"/>
              </w:rPr>
              <w:t xml:space="preserve"> PRODI</w:t>
            </w:r>
          </w:p>
        </w:tc>
      </w:tr>
      <w:tr w:rsidR="0053241F" w:rsidRPr="0015391E" w14:paraId="11DA8421"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0233439C"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353CC9" w14:textId="77777777" w:rsidR="00F87818" w:rsidRDefault="00F87818">
            <w:pPr>
              <w:spacing w:after="0" w:line="240" w:lineRule="auto"/>
              <w:jc w:val="center"/>
              <w:rPr>
                <w:sz w:val="21"/>
              </w:rPr>
            </w:pPr>
          </w:p>
          <w:p w14:paraId="0D418B9F" w14:textId="77777777" w:rsidR="00F87818" w:rsidRDefault="00F87818">
            <w:pPr>
              <w:spacing w:after="0" w:line="240" w:lineRule="auto"/>
              <w:jc w:val="center"/>
              <w:rPr>
                <w:sz w:val="21"/>
              </w:rPr>
            </w:pPr>
          </w:p>
          <w:p w14:paraId="64CD8014" w14:textId="77777777" w:rsidR="00F87818" w:rsidRDefault="00F87818">
            <w:pPr>
              <w:spacing w:after="0" w:line="240" w:lineRule="auto"/>
              <w:jc w:val="center"/>
              <w:rPr>
                <w:sz w:val="21"/>
              </w:rPr>
            </w:pPr>
          </w:p>
          <w:p w14:paraId="03B578A4" w14:textId="65F0609D" w:rsidR="006F719A" w:rsidRDefault="00F87818">
            <w:pPr>
              <w:spacing w:after="0" w:line="240" w:lineRule="auto"/>
              <w:jc w:val="center"/>
            </w:pPr>
            <w:r>
              <w:t xml:space="preserve">Dr. Mardi Widodo, </w:t>
            </w:r>
            <w:proofErr w:type="spellStart"/>
            <w:proofErr w:type="gramStart"/>
            <w:r>
              <w:t>M.Pd</w:t>
            </w:r>
            <w:proofErr w:type="spellEnd"/>
            <w:proofErr w:type="gramEnd"/>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3780E9" w14:textId="77777777" w:rsidR="00F87818" w:rsidRDefault="00F87818">
            <w:pPr>
              <w:spacing w:after="0" w:line="240" w:lineRule="auto"/>
              <w:jc w:val="center"/>
              <w:rPr>
                <w:sz w:val="21"/>
                <w:lang w:val="fi-FI"/>
              </w:rPr>
            </w:pPr>
          </w:p>
          <w:p w14:paraId="78C33581" w14:textId="77777777" w:rsidR="00F87818" w:rsidRDefault="00F87818">
            <w:pPr>
              <w:spacing w:after="0" w:line="240" w:lineRule="auto"/>
              <w:jc w:val="center"/>
              <w:rPr>
                <w:sz w:val="21"/>
                <w:lang w:val="fi-FI"/>
              </w:rPr>
            </w:pPr>
          </w:p>
          <w:p w14:paraId="3B144FE5" w14:textId="77777777" w:rsidR="00F87818" w:rsidRDefault="00F87818">
            <w:pPr>
              <w:spacing w:after="0" w:line="240" w:lineRule="auto"/>
              <w:jc w:val="center"/>
              <w:rPr>
                <w:sz w:val="21"/>
                <w:lang w:val="fi-FI"/>
              </w:rPr>
            </w:pPr>
          </w:p>
          <w:p w14:paraId="63E1CB33" w14:textId="73E88A73" w:rsidR="006F719A" w:rsidRPr="00F87818" w:rsidRDefault="00000000">
            <w:pPr>
              <w:spacing w:after="0" w:line="240" w:lineRule="auto"/>
              <w:jc w:val="center"/>
              <w:rPr>
                <w:lang w:val="fi-FI"/>
              </w:rPr>
            </w:pPr>
            <w:r w:rsidRPr="00F87818">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1F868E" w14:textId="77777777" w:rsidR="00F87818" w:rsidRDefault="00F87818">
            <w:pPr>
              <w:spacing w:after="0" w:line="240" w:lineRule="auto"/>
              <w:jc w:val="center"/>
              <w:rPr>
                <w:sz w:val="21"/>
              </w:rPr>
            </w:pPr>
          </w:p>
          <w:p w14:paraId="46069D93" w14:textId="77777777" w:rsidR="00F87818" w:rsidRDefault="00F87818">
            <w:pPr>
              <w:spacing w:after="0" w:line="240" w:lineRule="auto"/>
              <w:jc w:val="center"/>
              <w:rPr>
                <w:sz w:val="21"/>
              </w:rPr>
            </w:pPr>
          </w:p>
          <w:p w14:paraId="2610E960" w14:textId="77777777" w:rsidR="00F87818" w:rsidRDefault="00F87818">
            <w:pPr>
              <w:spacing w:after="0" w:line="240" w:lineRule="auto"/>
              <w:jc w:val="center"/>
              <w:rPr>
                <w:sz w:val="21"/>
              </w:rPr>
            </w:pPr>
          </w:p>
          <w:p w14:paraId="683D4705" w14:textId="06D7F64F" w:rsidR="006F719A" w:rsidRDefault="00000000">
            <w:pPr>
              <w:spacing w:after="0" w:line="240" w:lineRule="auto"/>
              <w:jc w:val="center"/>
            </w:pPr>
            <w:r>
              <w:rPr>
                <w:sz w:val="21"/>
              </w:rPr>
              <w:t xml:space="preserve">Mario Fahmi Syahrial, </w:t>
            </w:r>
            <w:proofErr w:type="spellStart"/>
            <w:r>
              <w:rPr>
                <w:sz w:val="21"/>
              </w:rPr>
              <w:t>M.Pd</w:t>
            </w:r>
            <w:proofErr w:type="spellEnd"/>
            <w:r>
              <w:rPr>
                <w:sz w:val="21"/>
              </w:rPr>
              <w:t>.</w:t>
            </w:r>
          </w:p>
        </w:tc>
      </w:tr>
      <w:tr w:rsidR="00AC7E2D" w:rsidRPr="00F87818" w14:paraId="0DC0080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70B9C64" w14:textId="77777777" w:rsidR="00AC7E2D" w:rsidRPr="0015391E" w:rsidRDefault="00000000" w:rsidP="00025E52">
            <w:pPr>
              <w:pStyle w:val="NoSpacing"/>
              <w:rPr>
                <w:rFonts w:cstheme="majorHAnsi"/>
                <w:b/>
                <w:bCs/>
              </w:rPr>
            </w:pPr>
            <w:proofErr w:type="spellStart"/>
            <w:r w:rsidRPr="0015391E">
              <w:rPr>
                <w:rFonts w:cstheme="majorHAnsi"/>
                <w:b/>
                <w:bCs/>
              </w:rPr>
              <w:t>Capaian</w:t>
            </w:r>
            <w:proofErr w:type="spellEnd"/>
            <w:r w:rsidRPr="0015391E">
              <w:rPr>
                <w:rFonts w:cstheme="majorHAnsi"/>
                <w:b/>
                <w:bCs/>
              </w:rPr>
              <w:t xml:space="preserve"> </w:t>
            </w:r>
            <w:proofErr w:type="spellStart"/>
            <w:r w:rsidRPr="0015391E">
              <w:rPr>
                <w:rFonts w:cstheme="majorHAnsi"/>
                <w:b/>
                <w:bCs/>
              </w:rPr>
              <w:t>Pembelajaran</w:t>
            </w:r>
            <w:proofErr w:type="spellEnd"/>
            <w:r w:rsidRPr="0015391E">
              <w:rPr>
                <w:rFonts w:cstheme="majorHAnsi"/>
                <w:b/>
                <w:bCs/>
              </w:rPr>
              <w:t xml:space="preserve">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37B56DB"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F87818" w14:paraId="6B7389E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016AD6"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06C493E" w14:textId="77777777" w:rsidR="006F719A" w:rsidRPr="00F87818" w:rsidRDefault="00000000">
            <w:pPr>
              <w:spacing w:after="0" w:line="240" w:lineRule="auto"/>
              <w:rPr>
                <w:lang w:val="nb-NO"/>
              </w:rPr>
            </w:pPr>
            <w:r w:rsidRPr="00F87818">
              <w:rPr>
                <w:sz w:val="21"/>
                <w:lang w:val="nb-NO"/>
              </w:rPr>
              <w:t>CPL1: Menunjukkan jiwa kepemimpinan demokratis, kolaborasi kelembagaan, integritas tata kelola, dan komitmen mutu pendidikan berstandar nasional.</w:t>
            </w:r>
          </w:p>
          <w:p w14:paraId="75429D85" w14:textId="77777777" w:rsidR="006F719A" w:rsidRPr="00F87818" w:rsidRDefault="006F719A">
            <w:pPr>
              <w:spacing w:after="0" w:line="240" w:lineRule="auto"/>
              <w:rPr>
                <w:lang w:val="nb-NO"/>
              </w:rPr>
            </w:pPr>
          </w:p>
          <w:p w14:paraId="17A1FAE5" w14:textId="77777777" w:rsidR="006F719A" w:rsidRPr="00F87818" w:rsidRDefault="00000000">
            <w:pPr>
              <w:spacing w:after="0" w:line="240" w:lineRule="auto"/>
              <w:rPr>
                <w:lang w:val="nb-NO"/>
              </w:rPr>
            </w:pPr>
            <w:r w:rsidRPr="00F87818">
              <w:rPr>
                <w:sz w:val="21"/>
                <w:lang w:val="nb-NO"/>
              </w:rPr>
              <w:t>CPL3: Mampu menerapkan pemikiran sistemik dan manajerial dalam merencanakan, melaksanakan, dan mengevaluasi program peningkatan mutu sekolah.</w:t>
            </w:r>
          </w:p>
          <w:p w14:paraId="3C22D52B" w14:textId="77777777" w:rsidR="006F719A" w:rsidRPr="00F87818" w:rsidRDefault="006F719A">
            <w:pPr>
              <w:spacing w:after="0" w:line="240" w:lineRule="auto"/>
              <w:rPr>
                <w:lang w:val="nb-NO"/>
              </w:rPr>
            </w:pPr>
          </w:p>
          <w:p w14:paraId="1F58B262" w14:textId="77777777" w:rsidR="006F719A" w:rsidRPr="00F87818" w:rsidRDefault="00000000">
            <w:pPr>
              <w:spacing w:after="0" w:line="240" w:lineRule="auto"/>
              <w:rPr>
                <w:lang w:val="nb-NO"/>
              </w:rPr>
            </w:pPr>
            <w:r w:rsidRPr="00F87818">
              <w:rPr>
                <w:sz w:val="21"/>
                <w:lang w:val="nb-NO"/>
              </w:rPr>
              <w:t>CPL5: Mampu merancang Rencana Kerja Sekolah (RKS/RKAS), program kokurikuler/ekstrakurikuler penguatan karakter Pancasila, dan audit mutu internal sekolah.</w:t>
            </w:r>
          </w:p>
          <w:p w14:paraId="28C01253" w14:textId="77777777" w:rsidR="006F719A" w:rsidRPr="00F87818" w:rsidRDefault="006F719A">
            <w:pPr>
              <w:spacing w:after="0" w:line="240" w:lineRule="auto"/>
              <w:rPr>
                <w:lang w:val="nb-NO"/>
              </w:rPr>
            </w:pPr>
          </w:p>
          <w:p w14:paraId="6B8BC0E2" w14:textId="77777777" w:rsidR="006F719A" w:rsidRPr="00F87818" w:rsidRDefault="00000000">
            <w:pPr>
              <w:spacing w:after="0" w:line="240" w:lineRule="auto"/>
              <w:rPr>
                <w:lang w:val="nb-NO"/>
              </w:rPr>
            </w:pPr>
            <w:r w:rsidRPr="00F87818">
              <w:rPr>
                <w:sz w:val="21"/>
                <w:lang w:val="nb-NO"/>
              </w:rPr>
              <w:t>CPL8: Menguasai secara mendalam konsep Manajemen Berbasis Sekolah (MBS), 8 Standar Nasional Pendidikan (SNP), manajemen kurikulum, kesiswaan, sarana prasarana, keuangan (BOS), hubungan masyarakat (Komite Sekolah), budaya sekolah, dan sistem akreditasi sekolah (BAN-PDM).</w:t>
            </w:r>
          </w:p>
        </w:tc>
      </w:tr>
      <w:tr w:rsidR="00AC7E2D" w:rsidRPr="00F87818" w14:paraId="529A55B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A7F0B42"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6DFCBCE"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F87818" w14:paraId="7B4E422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D7D41C"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F0DC3C" w14:textId="77777777" w:rsidR="006F719A" w:rsidRPr="00F87818" w:rsidRDefault="00000000">
            <w:pPr>
              <w:spacing w:after="0" w:line="240" w:lineRule="auto"/>
              <w:rPr>
                <w:lang w:val="fi-FI"/>
              </w:rPr>
            </w:pPr>
            <w:r w:rsidRPr="00F87818">
              <w:rPr>
                <w:sz w:val="21"/>
                <w:lang w:val="fi-FI"/>
              </w:rPr>
              <w:t>CPMK1</w:t>
            </w:r>
            <w:r w:rsidRPr="00F87818">
              <w:rPr>
                <w:sz w:val="21"/>
                <w:lang w:val="fi-FI"/>
              </w:rPr>
              <w:tab/>
              <w:t>Mampu memahami dan menganalisis konsep dasar Manajemen Berbasis Sekolah (MBS), otonomi sekolah, transparansi, akuntabilitas, dan partisipasi pemangku kepentingan (CPL1, CPL8).</w:t>
            </w:r>
          </w:p>
          <w:p w14:paraId="0A3DCE21" w14:textId="77777777" w:rsidR="006F719A" w:rsidRPr="00F87818" w:rsidRDefault="00000000">
            <w:pPr>
              <w:spacing w:after="0" w:line="240" w:lineRule="auto"/>
              <w:rPr>
                <w:lang w:val="fi-FI"/>
              </w:rPr>
            </w:pPr>
            <w:r w:rsidRPr="00F87818">
              <w:rPr>
                <w:sz w:val="21"/>
                <w:lang w:val="fi-FI"/>
              </w:rPr>
              <w:t>CPMK2</w:t>
            </w:r>
            <w:r w:rsidRPr="00F87818">
              <w:rPr>
                <w:sz w:val="21"/>
                <w:lang w:val="fi-FI"/>
              </w:rPr>
              <w:tab/>
              <w:t>Mampu menganalisis 8 Standar Nasional Pendidikan (SNP) dan penyusunan Rencana Kerja Jangka Menengah (RKJM) serta Rencana Kegiatan dan Anggaran Sekolah (RKAS) (CPL3, CPL8).</w:t>
            </w:r>
          </w:p>
          <w:p w14:paraId="001983C9" w14:textId="77777777" w:rsidR="006F719A" w:rsidRPr="00F87818" w:rsidRDefault="00000000">
            <w:pPr>
              <w:spacing w:after="0" w:line="240" w:lineRule="auto"/>
              <w:rPr>
                <w:lang w:val="fi-FI"/>
              </w:rPr>
            </w:pPr>
            <w:r w:rsidRPr="00F87818">
              <w:rPr>
                <w:sz w:val="21"/>
                <w:lang w:val="fi-FI"/>
              </w:rPr>
              <w:t>CPMK3</w:t>
            </w:r>
            <w:r w:rsidRPr="00F87818">
              <w:rPr>
                <w:sz w:val="21"/>
                <w:lang w:val="fi-FI"/>
              </w:rPr>
              <w:tab/>
              <w:t>Mampu menganalisis manajemen substansi sekolah: manajemen kurikulum merdeka, kesiswaan (organisasi OSIS/MPK), sarana-prasarana, pendidik dan tenaga kependidikan, serta kemitraan Komite Sekolah (CPL3, CPL5).</w:t>
            </w:r>
          </w:p>
          <w:p w14:paraId="6DE1678B" w14:textId="77777777" w:rsidR="006F719A" w:rsidRPr="00F87818" w:rsidRDefault="00000000">
            <w:pPr>
              <w:spacing w:after="0" w:line="240" w:lineRule="auto"/>
              <w:rPr>
                <w:lang w:val="fi-FI"/>
              </w:rPr>
            </w:pPr>
            <w:r w:rsidRPr="00F87818">
              <w:rPr>
                <w:sz w:val="21"/>
                <w:lang w:val="fi-FI"/>
              </w:rPr>
              <w:t>CPMK4</w:t>
            </w:r>
            <w:r w:rsidRPr="00F87818">
              <w:rPr>
                <w:sz w:val="21"/>
                <w:lang w:val="fi-FI"/>
              </w:rPr>
              <w:tab/>
              <w:t>Mampu mengevaluasi budaya sekolah (school culture), kepemimpinan instruksional kepala sekolah, program anti-perundungan/intoleransi, akreditasi sekolah, dan merancang proposal program inovasi sekolah (CPL1, CPL5, CPL8).</w:t>
            </w:r>
          </w:p>
        </w:tc>
      </w:tr>
      <w:tr w:rsidR="00AC7E2D" w:rsidRPr="00F87818" w14:paraId="7476A48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44D7139" w14:textId="77777777" w:rsidR="00AC7E2D" w:rsidRPr="00F87818"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9FD4617" w14:textId="77777777" w:rsidR="00AC7E2D" w:rsidRPr="00F87818" w:rsidRDefault="00000000" w:rsidP="00025E52">
            <w:pPr>
              <w:pStyle w:val="NoSpacing"/>
              <w:rPr>
                <w:rFonts w:cstheme="majorHAnsi"/>
                <w:b/>
                <w:bCs/>
                <w:lang w:val="fi-FI"/>
              </w:rPr>
            </w:pPr>
            <w:r w:rsidRPr="00F87818">
              <w:rPr>
                <w:rFonts w:cstheme="majorHAnsi"/>
                <w:b/>
                <w:bCs/>
                <w:lang w:val="fi-FI"/>
              </w:rPr>
              <w:t>Kemampuan akhir tiap tahapan belajar (Sub-CPMK)</w:t>
            </w:r>
          </w:p>
        </w:tc>
      </w:tr>
      <w:tr w:rsidR="00AC7E2D" w:rsidRPr="00F87818" w14:paraId="4BA5A11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932737" w14:textId="77777777" w:rsidR="00AC7E2D" w:rsidRPr="00F87818"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541DCE" w14:textId="77777777" w:rsidR="006F719A" w:rsidRPr="00F87818" w:rsidRDefault="00000000">
            <w:pPr>
              <w:spacing w:after="0" w:line="240" w:lineRule="auto"/>
              <w:rPr>
                <w:lang w:val="fi-FI"/>
              </w:rPr>
            </w:pPr>
            <w:r w:rsidRPr="00F87818">
              <w:rPr>
                <w:sz w:val="21"/>
                <w:lang w:val="fi-FI"/>
              </w:rPr>
              <w:t>Sub-CPMK 1 [C2, A2]: Mampu menjelaskan definisi, tujuan, karakteristik, dan manfaat implementasi Manajemen Berbasis Sekolah (MBS) di Indonesia</w:t>
            </w:r>
          </w:p>
          <w:p w14:paraId="740843D8" w14:textId="77777777" w:rsidR="006F719A" w:rsidRPr="00F87818" w:rsidRDefault="00000000">
            <w:pPr>
              <w:spacing w:after="0" w:line="240" w:lineRule="auto"/>
              <w:rPr>
                <w:lang w:val="fi-FI"/>
              </w:rPr>
            </w:pPr>
            <w:r w:rsidRPr="00F87818">
              <w:rPr>
                <w:sz w:val="21"/>
                <w:lang w:val="fi-FI"/>
              </w:rPr>
              <w:t>Sub-CPMK 2 [C2, A2]: Mampu menganalisis pilar-pilar MBS: kemandirian sekolah, transparansi anggaran, akuntabilitas publik, dan partisipasi masyarakat</w:t>
            </w:r>
          </w:p>
          <w:p w14:paraId="7C1FB7C4" w14:textId="77777777" w:rsidR="006F719A" w:rsidRPr="00F87818" w:rsidRDefault="00000000">
            <w:pPr>
              <w:spacing w:after="0" w:line="240" w:lineRule="auto"/>
              <w:rPr>
                <w:lang w:val="fi-FI"/>
              </w:rPr>
            </w:pPr>
            <w:r w:rsidRPr="00F87818">
              <w:rPr>
                <w:sz w:val="21"/>
                <w:lang w:val="fi-FI"/>
              </w:rPr>
              <w:t>Sub-CPMK 3 [C4, A3]: Mampu menelaah keterkaitan 8 Standar Nasional Pendidikan (Standar Isi, Proses, Kelulusan, Pendidik, Sarpras, Pengelolaan, Biaya, Penilaian)</w:t>
            </w:r>
          </w:p>
          <w:p w14:paraId="67D9D59C" w14:textId="77777777" w:rsidR="006F719A" w:rsidRPr="00F87818" w:rsidRDefault="00000000">
            <w:pPr>
              <w:spacing w:after="0" w:line="240" w:lineRule="auto"/>
              <w:rPr>
                <w:lang w:val="fi-FI"/>
              </w:rPr>
            </w:pPr>
            <w:r w:rsidRPr="00F87818">
              <w:rPr>
                <w:sz w:val="21"/>
                <w:lang w:val="fi-FI"/>
              </w:rPr>
              <w:t>Sub-CPMK 4 [C4, A3]: Mampu menganalisis tahapan penyusunan Rencana Kerja Jangka Menengah (RKJM 4 tahunan) dan Rencana Kerja Tahunan (RKT) sekolah</w:t>
            </w:r>
          </w:p>
          <w:p w14:paraId="2AE4A1CE" w14:textId="77777777" w:rsidR="006F719A" w:rsidRPr="00F87818" w:rsidRDefault="00000000">
            <w:pPr>
              <w:spacing w:after="0" w:line="240" w:lineRule="auto"/>
              <w:rPr>
                <w:lang w:val="fi-FI"/>
              </w:rPr>
            </w:pPr>
            <w:r w:rsidRPr="00F87818">
              <w:rPr>
                <w:sz w:val="21"/>
                <w:lang w:val="fi-FI"/>
              </w:rPr>
              <w:t>Sub-CPMK 5 [C4, A3]: Mampu menelaah tata kelola manajemen keuangan sekolah: pemanfaatan Bantuan Operasional Sekolah (BOS) dan penyusunan RKAS partisipatif</w:t>
            </w:r>
          </w:p>
          <w:p w14:paraId="20203767" w14:textId="77777777" w:rsidR="006F719A" w:rsidRPr="00F87818" w:rsidRDefault="00000000">
            <w:pPr>
              <w:spacing w:after="0" w:line="240" w:lineRule="auto"/>
              <w:rPr>
                <w:lang w:val="fi-FI"/>
              </w:rPr>
            </w:pPr>
            <w:r w:rsidRPr="00F87818">
              <w:rPr>
                <w:sz w:val="21"/>
                <w:lang w:val="fi-FI"/>
              </w:rPr>
              <w:t>Sub-CPMK 6 [C4, A3]: Mampu menganalisis manajemen kurikulum sekolah: penyusunan Kurikulum Operasional Satuan Pendidikan (KOSP) dan pembagian beban tugas guru</w:t>
            </w:r>
          </w:p>
          <w:p w14:paraId="0EFA1C8C" w14:textId="77777777" w:rsidR="006F719A" w:rsidRPr="00F87818" w:rsidRDefault="00000000">
            <w:pPr>
              <w:spacing w:after="0" w:line="240" w:lineRule="auto"/>
              <w:rPr>
                <w:lang w:val="fi-FI"/>
              </w:rPr>
            </w:pPr>
            <w:r w:rsidRPr="00F87818">
              <w:rPr>
                <w:sz w:val="21"/>
                <w:lang w:val="fi-FI"/>
              </w:rPr>
              <w:t>Sub-CPMK 7 [C4, A3]: Mampu menganalisis manajemen kesiswaan: penerimaan peserta didik baru (PPDB zonasi), bimbingan konseling, dan pembinaan organisasi kesiswaan (OSIS/MPK)</w:t>
            </w:r>
          </w:p>
          <w:p w14:paraId="2C25EE31" w14:textId="77777777" w:rsidR="006F719A" w:rsidRPr="00F87818" w:rsidRDefault="00000000">
            <w:pPr>
              <w:spacing w:after="0" w:line="240" w:lineRule="auto"/>
              <w:rPr>
                <w:lang w:val="fi-FI"/>
              </w:rPr>
            </w:pPr>
            <w:r w:rsidRPr="00F87818">
              <w:rPr>
                <w:sz w:val="21"/>
                <w:lang w:val="fi-FI"/>
              </w:rPr>
              <w:t>Sub-CPMK 8 [C4, A3]: Mampu mengevaluasi manajemen sarana dan prasarana pendidikan: perencanaan kebutuhan, inventarisasi, pemeliharaan, dan penghapusan aset sekolah</w:t>
            </w:r>
          </w:p>
          <w:p w14:paraId="462FA4A5" w14:textId="77777777" w:rsidR="006F719A" w:rsidRPr="00F87818" w:rsidRDefault="00000000">
            <w:pPr>
              <w:spacing w:after="0" w:line="240" w:lineRule="auto"/>
              <w:rPr>
                <w:lang w:val="fi-FI"/>
              </w:rPr>
            </w:pPr>
            <w:r w:rsidRPr="00F87818">
              <w:rPr>
                <w:sz w:val="21"/>
                <w:lang w:val="fi-FI"/>
              </w:rPr>
              <w:t>Sub-CPMK 9 [C5, A3]: Mampu menganalisis peran strategis Komite Sekolah dan kemitraan masyarakat (school-community partnership) dalam mendukung program sekolah</w:t>
            </w:r>
          </w:p>
          <w:p w14:paraId="2CCC156D" w14:textId="77777777" w:rsidR="006F719A" w:rsidRPr="00F87818" w:rsidRDefault="00000000">
            <w:pPr>
              <w:spacing w:after="0" w:line="240" w:lineRule="auto"/>
              <w:rPr>
                <w:lang w:val="fi-FI"/>
              </w:rPr>
            </w:pPr>
            <w:r w:rsidRPr="00F87818">
              <w:rPr>
                <w:sz w:val="21"/>
                <w:lang w:val="fi-FI"/>
              </w:rPr>
              <w:t>Sub-CPMK 10 [C5, A3]: Mampu menganalisis kepemimpinan pembelajaran (instructional leadership) kepala sekolah dan supervisi klinis guru</w:t>
            </w:r>
          </w:p>
          <w:p w14:paraId="2C5EB504" w14:textId="77777777" w:rsidR="006F719A" w:rsidRPr="00F87818" w:rsidRDefault="00000000">
            <w:pPr>
              <w:spacing w:after="0" w:line="240" w:lineRule="auto"/>
              <w:rPr>
                <w:lang w:val="fi-FI"/>
              </w:rPr>
            </w:pPr>
            <w:r w:rsidRPr="00F87818">
              <w:rPr>
                <w:sz w:val="21"/>
                <w:lang w:val="fi-FI"/>
              </w:rPr>
              <w:t>Sub-CPMK 11 [C5, A3]: Mampu menelaah pembentukan iklim dan budaya sekolah yang positif (positive school culture): sekolah ramah anak, bebas perundungan, dan toleran</w:t>
            </w:r>
          </w:p>
          <w:p w14:paraId="485319B1" w14:textId="77777777" w:rsidR="006F719A" w:rsidRPr="00F87818" w:rsidRDefault="00000000">
            <w:pPr>
              <w:spacing w:after="0" w:line="240" w:lineRule="auto"/>
              <w:rPr>
                <w:lang w:val="fi-FI"/>
              </w:rPr>
            </w:pPr>
            <w:r w:rsidRPr="00F87818">
              <w:rPr>
                <w:sz w:val="21"/>
                <w:lang w:val="fi-FI"/>
              </w:rPr>
              <w:t>Sub-CPMK 12 [C5, A3]: Mampu menganalisis sistem penjaminan mutu internal sekolah (SPMI) dan instrumen akreditasi sekolah oleh BAN-PDM</w:t>
            </w:r>
          </w:p>
          <w:p w14:paraId="370D80D4" w14:textId="77777777" w:rsidR="006F719A" w:rsidRPr="00F87818" w:rsidRDefault="00000000">
            <w:pPr>
              <w:spacing w:after="0" w:line="240" w:lineRule="auto"/>
              <w:rPr>
                <w:lang w:val="fi-FI"/>
              </w:rPr>
            </w:pPr>
            <w:r w:rsidRPr="00F87818">
              <w:rPr>
                <w:sz w:val="21"/>
                <w:lang w:val="fi-FI"/>
              </w:rPr>
              <w:t>Sub-CPMK 13 [C5, A3]: Mampu merancang program kokurikuler Projek Penguatan Profil Pelajar Pancasila (P5) berbasis potensi lingkungan sekolah</w:t>
            </w:r>
          </w:p>
          <w:p w14:paraId="1C142394" w14:textId="77777777" w:rsidR="006F719A" w:rsidRPr="00F87818" w:rsidRDefault="00000000">
            <w:pPr>
              <w:spacing w:after="0" w:line="240" w:lineRule="auto"/>
              <w:rPr>
                <w:lang w:val="fi-FI"/>
              </w:rPr>
            </w:pPr>
            <w:r w:rsidRPr="00F87818">
              <w:rPr>
                <w:sz w:val="21"/>
                <w:lang w:val="fi-FI"/>
              </w:rPr>
              <w:t>Sub-CPMK 14 [C6, P4]: Mampu menyusun Proposal Rencana Pengembangan Program Inovasi Sekolah siap implementasi</w:t>
            </w:r>
          </w:p>
        </w:tc>
      </w:tr>
      <w:tr w:rsidR="00AC7E2D" w:rsidRPr="0015391E" w14:paraId="17A09CB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C2184F0" w14:textId="77777777" w:rsidR="00AC7E2D" w:rsidRPr="00F87818"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CF5AAA7" w14:textId="77777777" w:rsidR="00AC7E2D" w:rsidRPr="0015391E" w:rsidRDefault="00000000" w:rsidP="007E0DF9">
            <w:pPr>
              <w:pStyle w:val="NoSpacing"/>
              <w:rPr>
                <w:rFonts w:cstheme="majorHAnsi"/>
              </w:rPr>
            </w:pPr>
            <w:proofErr w:type="spellStart"/>
            <w:r w:rsidRPr="0015391E">
              <w:rPr>
                <w:rFonts w:cstheme="majorHAnsi"/>
                <w:b/>
              </w:rPr>
              <w:t>Korelasi</w:t>
            </w:r>
            <w:proofErr w:type="spellEnd"/>
            <w:r w:rsidRPr="0015391E">
              <w:rPr>
                <w:rFonts w:cstheme="majorHAnsi"/>
                <w:b/>
              </w:rPr>
              <w:t xml:space="preserve"> </w:t>
            </w:r>
            <w:proofErr w:type="spellStart"/>
            <w:r w:rsidRPr="0015391E">
              <w:rPr>
                <w:rFonts w:cstheme="majorHAnsi"/>
                <w:b/>
              </w:rPr>
              <w:t>antara</w:t>
            </w:r>
            <w:proofErr w:type="spellEnd"/>
            <w:r w:rsidRPr="0015391E">
              <w:rPr>
                <w:rFonts w:cstheme="majorHAnsi"/>
                <w:b/>
              </w:rPr>
              <w:t xml:space="preserve"> CPL/CPMK </w:t>
            </w:r>
            <w:proofErr w:type="spellStart"/>
            <w:r w:rsidRPr="0015391E">
              <w:rPr>
                <w:rFonts w:cstheme="majorHAnsi"/>
                <w:b/>
              </w:rPr>
              <w:t>terhadap</w:t>
            </w:r>
            <w:proofErr w:type="spellEnd"/>
            <w:r w:rsidRPr="0015391E">
              <w:rPr>
                <w:rFonts w:cstheme="majorHAnsi"/>
                <w:b/>
              </w:rPr>
              <w:t xml:space="preserve"> Sub-CPMK</w:t>
            </w:r>
          </w:p>
        </w:tc>
      </w:tr>
      <w:tr w:rsidR="006463C4" w:rsidRPr="0015391E" w14:paraId="5FC2903A"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07A9D0DC"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8BE455E" w14:textId="77777777" w:rsidR="006F719A" w:rsidRDefault="006F719A"/>
          <w:p w14:paraId="5677D886" w14:textId="77777777" w:rsidR="006F719A" w:rsidRDefault="006F719A"/>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3"/>
              <w:gridCol w:w="2190"/>
              <w:gridCol w:w="2190"/>
              <w:gridCol w:w="2190"/>
              <w:gridCol w:w="2190"/>
              <w:gridCol w:w="2205"/>
            </w:tblGrid>
            <w:tr w:rsidR="006F719A" w14:paraId="16CBFC94" w14:textId="77777777">
              <w:tc>
                <w:tcPr>
                  <w:tcW w:w="2234" w:type="dxa"/>
                  <w:shd w:val="clear" w:color="auto" w:fill="EAECEE"/>
                  <w:tcMar>
                    <w:top w:w="100" w:type="dxa"/>
                    <w:left w:w="140" w:type="dxa"/>
                    <w:bottom w:w="100" w:type="dxa"/>
                    <w:right w:w="140" w:type="dxa"/>
                  </w:tcMar>
                </w:tcPr>
                <w:p w14:paraId="4EBA816B" w14:textId="77777777" w:rsidR="006F719A" w:rsidRDefault="00000000">
                  <w:pPr>
                    <w:spacing w:after="0" w:line="240" w:lineRule="auto"/>
                    <w:jc w:val="center"/>
                  </w:pPr>
                  <w:r>
                    <w:rPr>
                      <w:b/>
                      <w:sz w:val="21"/>
                    </w:rPr>
                    <w:t xml:space="preserve">Sub-CPMK / </w:t>
                  </w:r>
                  <w:proofErr w:type="spellStart"/>
                  <w:r>
                    <w:rPr>
                      <w:b/>
                      <w:sz w:val="21"/>
                    </w:rPr>
                    <w:t>Evaluasi</w:t>
                  </w:r>
                  <w:proofErr w:type="spellEnd"/>
                </w:p>
              </w:tc>
              <w:tc>
                <w:tcPr>
                  <w:tcW w:w="2234" w:type="dxa"/>
                  <w:shd w:val="clear" w:color="auto" w:fill="EAECEE"/>
                  <w:tcMar>
                    <w:top w:w="100" w:type="dxa"/>
                    <w:left w:w="140" w:type="dxa"/>
                    <w:bottom w:w="100" w:type="dxa"/>
                    <w:right w:w="140" w:type="dxa"/>
                  </w:tcMar>
                </w:tcPr>
                <w:p w14:paraId="6403BF8F" w14:textId="77777777" w:rsidR="006F719A"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7ED8BB0B" w14:textId="77777777" w:rsidR="006F719A"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5B8C9CFD" w14:textId="77777777" w:rsidR="006F719A"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3C6F89D3" w14:textId="77777777" w:rsidR="006F719A"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1E073D6B" w14:textId="77777777" w:rsidR="006F719A" w:rsidRDefault="00000000">
                  <w:pPr>
                    <w:spacing w:after="0" w:line="240" w:lineRule="auto"/>
                    <w:jc w:val="center"/>
                  </w:pPr>
                  <w:proofErr w:type="spellStart"/>
                  <w:r>
                    <w:rPr>
                      <w:b/>
                      <w:sz w:val="21"/>
                    </w:rPr>
                    <w:t>Bobot</w:t>
                  </w:r>
                  <w:proofErr w:type="spellEnd"/>
                  <w:r>
                    <w:rPr>
                      <w:b/>
                      <w:sz w:val="21"/>
                    </w:rPr>
                    <w:t xml:space="preserve"> </w:t>
                  </w:r>
                  <w:proofErr w:type="spellStart"/>
                  <w:r>
                    <w:rPr>
                      <w:b/>
                      <w:sz w:val="21"/>
                    </w:rPr>
                    <w:t>Penilaian</w:t>
                  </w:r>
                  <w:proofErr w:type="spellEnd"/>
                  <w:r>
                    <w:rPr>
                      <w:b/>
                      <w:sz w:val="21"/>
                    </w:rPr>
                    <w:t xml:space="preserve"> (%)</w:t>
                  </w:r>
                </w:p>
              </w:tc>
            </w:tr>
            <w:tr w:rsidR="006F719A" w14:paraId="76EBDADE" w14:textId="77777777">
              <w:tc>
                <w:tcPr>
                  <w:tcW w:w="2234" w:type="dxa"/>
                  <w:tcMar>
                    <w:top w:w="100" w:type="dxa"/>
                    <w:left w:w="140" w:type="dxa"/>
                    <w:bottom w:w="100" w:type="dxa"/>
                    <w:right w:w="140" w:type="dxa"/>
                  </w:tcMar>
                </w:tcPr>
                <w:p w14:paraId="2AA570EA" w14:textId="77777777" w:rsidR="006F719A" w:rsidRDefault="00000000">
                  <w:pPr>
                    <w:spacing w:after="0" w:line="240" w:lineRule="auto"/>
                  </w:pPr>
                  <w:r>
                    <w:rPr>
                      <w:sz w:val="21"/>
                    </w:rPr>
                    <w:t>Sub-CPMK 1</w:t>
                  </w:r>
                </w:p>
              </w:tc>
              <w:tc>
                <w:tcPr>
                  <w:tcW w:w="2234" w:type="dxa"/>
                  <w:tcMar>
                    <w:top w:w="100" w:type="dxa"/>
                    <w:left w:w="140" w:type="dxa"/>
                    <w:bottom w:w="100" w:type="dxa"/>
                    <w:right w:w="140" w:type="dxa"/>
                  </w:tcMar>
                </w:tcPr>
                <w:p w14:paraId="27E98EDC"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61A5D32"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C7627BE"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5BDFA965"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726DD2" w14:textId="77777777" w:rsidR="006F719A" w:rsidRDefault="00000000">
                  <w:pPr>
                    <w:spacing w:after="0" w:line="240" w:lineRule="auto"/>
                    <w:jc w:val="center"/>
                  </w:pPr>
                  <w:r>
                    <w:rPr>
                      <w:sz w:val="21"/>
                    </w:rPr>
                    <w:t>3%</w:t>
                  </w:r>
                </w:p>
              </w:tc>
            </w:tr>
            <w:tr w:rsidR="006F719A" w14:paraId="6A7C1472" w14:textId="77777777">
              <w:tc>
                <w:tcPr>
                  <w:tcW w:w="2234" w:type="dxa"/>
                  <w:tcMar>
                    <w:top w:w="100" w:type="dxa"/>
                    <w:left w:w="140" w:type="dxa"/>
                    <w:bottom w:w="100" w:type="dxa"/>
                    <w:right w:w="140" w:type="dxa"/>
                  </w:tcMar>
                </w:tcPr>
                <w:p w14:paraId="51385EB9" w14:textId="77777777" w:rsidR="006F719A" w:rsidRDefault="00000000">
                  <w:pPr>
                    <w:spacing w:after="0" w:line="240" w:lineRule="auto"/>
                  </w:pPr>
                  <w:r>
                    <w:rPr>
                      <w:sz w:val="21"/>
                    </w:rPr>
                    <w:t>Sub-CPMK 2</w:t>
                  </w:r>
                </w:p>
              </w:tc>
              <w:tc>
                <w:tcPr>
                  <w:tcW w:w="2234" w:type="dxa"/>
                  <w:tcMar>
                    <w:top w:w="100" w:type="dxa"/>
                    <w:left w:w="140" w:type="dxa"/>
                    <w:bottom w:w="100" w:type="dxa"/>
                    <w:right w:w="140" w:type="dxa"/>
                  </w:tcMar>
                </w:tcPr>
                <w:p w14:paraId="7A96C495"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5007F1E"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196674"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0C7C7810"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16C479" w14:textId="77777777" w:rsidR="006F719A" w:rsidRDefault="00000000">
                  <w:pPr>
                    <w:spacing w:after="0" w:line="240" w:lineRule="auto"/>
                    <w:jc w:val="center"/>
                  </w:pPr>
                  <w:r>
                    <w:rPr>
                      <w:sz w:val="21"/>
                    </w:rPr>
                    <w:t>3%</w:t>
                  </w:r>
                </w:p>
              </w:tc>
            </w:tr>
            <w:tr w:rsidR="006F719A" w14:paraId="75868034" w14:textId="77777777">
              <w:tc>
                <w:tcPr>
                  <w:tcW w:w="2234" w:type="dxa"/>
                  <w:tcMar>
                    <w:top w:w="100" w:type="dxa"/>
                    <w:left w:w="140" w:type="dxa"/>
                    <w:bottom w:w="100" w:type="dxa"/>
                    <w:right w:w="140" w:type="dxa"/>
                  </w:tcMar>
                </w:tcPr>
                <w:p w14:paraId="352945FC" w14:textId="77777777" w:rsidR="006F719A" w:rsidRDefault="00000000">
                  <w:pPr>
                    <w:spacing w:after="0" w:line="240" w:lineRule="auto"/>
                  </w:pPr>
                  <w:r>
                    <w:rPr>
                      <w:sz w:val="21"/>
                    </w:rPr>
                    <w:t>Sub-CPMK 3</w:t>
                  </w:r>
                </w:p>
              </w:tc>
              <w:tc>
                <w:tcPr>
                  <w:tcW w:w="2234" w:type="dxa"/>
                  <w:tcMar>
                    <w:top w:w="100" w:type="dxa"/>
                    <w:left w:w="140" w:type="dxa"/>
                    <w:bottom w:w="100" w:type="dxa"/>
                    <w:right w:w="140" w:type="dxa"/>
                  </w:tcMar>
                </w:tcPr>
                <w:p w14:paraId="0B6EB5F5"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1473093"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1F5690"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448A004"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12F7ACA" w14:textId="77777777" w:rsidR="006F719A" w:rsidRDefault="00000000">
                  <w:pPr>
                    <w:spacing w:after="0" w:line="240" w:lineRule="auto"/>
                    <w:jc w:val="center"/>
                  </w:pPr>
                  <w:r>
                    <w:rPr>
                      <w:sz w:val="21"/>
                    </w:rPr>
                    <w:t>4%</w:t>
                  </w:r>
                </w:p>
              </w:tc>
            </w:tr>
            <w:tr w:rsidR="006F719A" w14:paraId="6D73AC83" w14:textId="77777777">
              <w:tc>
                <w:tcPr>
                  <w:tcW w:w="2234" w:type="dxa"/>
                  <w:tcMar>
                    <w:top w:w="100" w:type="dxa"/>
                    <w:left w:w="140" w:type="dxa"/>
                    <w:bottom w:w="100" w:type="dxa"/>
                    <w:right w:w="140" w:type="dxa"/>
                  </w:tcMar>
                </w:tcPr>
                <w:p w14:paraId="43F14F84" w14:textId="77777777" w:rsidR="006F719A" w:rsidRDefault="00000000">
                  <w:pPr>
                    <w:spacing w:after="0" w:line="240" w:lineRule="auto"/>
                  </w:pPr>
                  <w:r>
                    <w:rPr>
                      <w:sz w:val="21"/>
                    </w:rPr>
                    <w:t>Sub-CPMK 4</w:t>
                  </w:r>
                </w:p>
              </w:tc>
              <w:tc>
                <w:tcPr>
                  <w:tcW w:w="2234" w:type="dxa"/>
                  <w:tcMar>
                    <w:top w:w="100" w:type="dxa"/>
                    <w:left w:w="140" w:type="dxa"/>
                    <w:bottom w:w="100" w:type="dxa"/>
                    <w:right w:w="140" w:type="dxa"/>
                  </w:tcMar>
                </w:tcPr>
                <w:p w14:paraId="1B8441EA"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BE16202"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79C2D0"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A338877"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6073471" w14:textId="77777777" w:rsidR="006F719A" w:rsidRDefault="00000000">
                  <w:pPr>
                    <w:spacing w:after="0" w:line="240" w:lineRule="auto"/>
                    <w:jc w:val="center"/>
                  </w:pPr>
                  <w:r>
                    <w:rPr>
                      <w:sz w:val="21"/>
                    </w:rPr>
                    <w:t>4%</w:t>
                  </w:r>
                </w:p>
              </w:tc>
            </w:tr>
            <w:tr w:rsidR="006F719A" w14:paraId="3C26044B" w14:textId="77777777">
              <w:tc>
                <w:tcPr>
                  <w:tcW w:w="2234" w:type="dxa"/>
                  <w:tcMar>
                    <w:top w:w="100" w:type="dxa"/>
                    <w:left w:w="140" w:type="dxa"/>
                    <w:bottom w:w="100" w:type="dxa"/>
                    <w:right w:w="140" w:type="dxa"/>
                  </w:tcMar>
                </w:tcPr>
                <w:p w14:paraId="09AE1926" w14:textId="77777777" w:rsidR="006F719A" w:rsidRDefault="00000000">
                  <w:pPr>
                    <w:spacing w:after="0" w:line="240" w:lineRule="auto"/>
                  </w:pPr>
                  <w:r>
                    <w:rPr>
                      <w:sz w:val="21"/>
                    </w:rPr>
                    <w:t>Sub-CPMK 5</w:t>
                  </w:r>
                </w:p>
              </w:tc>
              <w:tc>
                <w:tcPr>
                  <w:tcW w:w="2234" w:type="dxa"/>
                  <w:tcMar>
                    <w:top w:w="100" w:type="dxa"/>
                    <w:left w:w="140" w:type="dxa"/>
                    <w:bottom w:w="100" w:type="dxa"/>
                    <w:right w:w="140" w:type="dxa"/>
                  </w:tcMar>
                </w:tcPr>
                <w:p w14:paraId="77078E82"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7F30AE8"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1F665E2"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AF75D5"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A4820FA" w14:textId="77777777" w:rsidR="006F719A" w:rsidRDefault="00000000">
                  <w:pPr>
                    <w:spacing w:after="0" w:line="240" w:lineRule="auto"/>
                    <w:jc w:val="center"/>
                  </w:pPr>
                  <w:r>
                    <w:rPr>
                      <w:sz w:val="21"/>
                    </w:rPr>
                    <w:t>4%</w:t>
                  </w:r>
                </w:p>
              </w:tc>
            </w:tr>
            <w:tr w:rsidR="006F719A" w14:paraId="30F0CC47" w14:textId="77777777">
              <w:tc>
                <w:tcPr>
                  <w:tcW w:w="2234" w:type="dxa"/>
                  <w:tcMar>
                    <w:top w:w="100" w:type="dxa"/>
                    <w:left w:w="140" w:type="dxa"/>
                    <w:bottom w:w="100" w:type="dxa"/>
                    <w:right w:w="140" w:type="dxa"/>
                  </w:tcMar>
                </w:tcPr>
                <w:p w14:paraId="197F7343" w14:textId="77777777" w:rsidR="006F719A" w:rsidRDefault="00000000">
                  <w:pPr>
                    <w:spacing w:after="0" w:line="240" w:lineRule="auto"/>
                  </w:pPr>
                  <w:r>
                    <w:rPr>
                      <w:sz w:val="21"/>
                    </w:rPr>
                    <w:t>Sub-CPMK 6</w:t>
                  </w:r>
                </w:p>
              </w:tc>
              <w:tc>
                <w:tcPr>
                  <w:tcW w:w="2234" w:type="dxa"/>
                  <w:tcMar>
                    <w:top w:w="100" w:type="dxa"/>
                    <w:left w:w="140" w:type="dxa"/>
                    <w:bottom w:w="100" w:type="dxa"/>
                    <w:right w:w="140" w:type="dxa"/>
                  </w:tcMar>
                </w:tcPr>
                <w:p w14:paraId="497585CA"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C9A75EB"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CAA828E"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45F2E52"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80C41F" w14:textId="77777777" w:rsidR="006F719A" w:rsidRDefault="00000000">
                  <w:pPr>
                    <w:spacing w:after="0" w:line="240" w:lineRule="auto"/>
                    <w:jc w:val="center"/>
                  </w:pPr>
                  <w:r>
                    <w:rPr>
                      <w:sz w:val="21"/>
                    </w:rPr>
                    <w:t>4%</w:t>
                  </w:r>
                </w:p>
              </w:tc>
            </w:tr>
            <w:tr w:rsidR="006F719A" w14:paraId="624002BB" w14:textId="77777777">
              <w:tc>
                <w:tcPr>
                  <w:tcW w:w="2234" w:type="dxa"/>
                  <w:tcMar>
                    <w:top w:w="100" w:type="dxa"/>
                    <w:left w:w="140" w:type="dxa"/>
                    <w:bottom w:w="100" w:type="dxa"/>
                    <w:right w:w="140" w:type="dxa"/>
                  </w:tcMar>
                </w:tcPr>
                <w:p w14:paraId="20D992AA" w14:textId="77777777" w:rsidR="006F719A" w:rsidRDefault="00000000">
                  <w:pPr>
                    <w:spacing w:after="0" w:line="240" w:lineRule="auto"/>
                  </w:pPr>
                  <w:r>
                    <w:rPr>
                      <w:sz w:val="21"/>
                    </w:rPr>
                    <w:t>Sub-CPMK 7</w:t>
                  </w:r>
                </w:p>
              </w:tc>
              <w:tc>
                <w:tcPr>
                  <w:tcW w:w="2234" w:type="dxa"/>
                  <w:tcMar>
                    <w:top w:w="100" w:type="dxa"/>
                    <w:left w:w="140" w:type="dxa"/>
                    <w:bottom w:w="100" w:type="dxa"/>
                    <w:right w:w="140" w:type="dxa"/>
                  </w:tcMar>
                </w:tcPr>
                <w:p w14:paraId="55DC598D"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1644F3E"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040A8E9"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9CACA4"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497E52E" w14:textId="77777777" w:rsidR="006F719A" w:rsidRDefault="00000000">
                  <w:pPr>
                    <w:spacing w:after="0" w:line="240" w:lineRule="auto"/>
                    <w:jc w:val="center"/>
                  </w:pPr>
                  <w:r>
                    <w:rPr>
                      <w:sz w:val="21"/>
                    </w:rPr>
                    <w:t>3%</w:t>
                  </w:r>
                </w:p>
              </w:tc>
            </w:tr>
            <w:tr w:rsidR="006F719A" w14:paraId="0F48434A" w14:textId="77777777">
              <w:tc>
                <w:tcPr>
                  <w:tcW w:w="2234" w:type="dxa"/>
                  <w:tcMar>
                    <w:top w:w="100" w:type="dxa"/>
                    <w:left w:w="140" w:type="dxa"/>
                    <w:bottom w:w="100" w:type="dxa"/>
                    <w:right w:w="140" w:type="dxa"/>
                  </w:tcMar>
                </w:tcPr>
                <w:p w14:paraId="4CB5A4C9" w14:textId="77777777" w:rsidR="006F719A" w:rsidRDefault="00000000">
                  <w:pPr>
                    <w:spacing w:after="0" w:line="240" w:lineRule="auto"/>
                  </w:pPr>
                  <w:proofErr w:type="spellStart"/>
                  <w:r>
                    <w:rPr>
                      <w:sz w:val="21"/>
                    </w:rPr>
                    <w:t>Evaluasi</w:t>
                  </w:r>
                  <w:proofErr w:type="spellEnd"/>
                  <w:r>
                    <w:rPr>
                      <w:sz w:val="21"/>
                    </w:rPr>
                    <w:t xml:space="preserve"> Tengah Semester (UTS)</w:t>
                  </w:r>
                </w:p>
              </w:tc>
              <w:tc>
                <w:tcPr>
                  <w:tcW w:w="2234" w:type="dxa"/>
                  <w:tcMar>
                    <w:top w:w="100" w:type="dxa"/>
                    <w:left w:w="140" w:type="dxa"/>
                    <w:bottom w:w="100" w:type="dxa"/>
                    <w:right w:w="140" w:type="dxa"/>
                  </w:tcMar>
                </w:tcPr>
                <w:p w14:paraId="6F7F9F97"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1A4544"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0DFFA47"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B912E97"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B5248F" w14:textId="77777777" w:rsidR="006F719A" w:rsidRDefault="00000000">
                  <w:pPr>
                    <w:spacing w:after="0" w:line="240" w:lineRule="auto"/>
                    <w:jc w:val="center"/>
                  </w:pPr>
                  <w:r>
                    <w:rPr>
                      <w:sz w:val="21"/>
                    </w:rPr>
                    <w:t>25%</w:t>
                  </w:r>
                </w:p>
              </w:tc>
            </w:tr>
            <w:tr w:rsidR="006F719A" w14:paraId="4D2D291F" w14:textId="77777777">
              <w:tc>
                <w:tcPr>
                  <w:tcW w:w="2234" w:type="dxa"/>
                  <w:tcMar>
                    <w:top w:w="100" w:type="dxa"/>
                    <w:left w:w="140" w:type="dxa"/>
                    <w:bottom w:w="100" w:type="dxa"/>
                    <w:right w:w="140" w:type="dxa"/>
                  </w:tcMar>
                </w:tcPr>
                <w:p w14:paraId="624A3058" w14:textId="77777777" w:rsidR="006F719A" w:rsidRDefault="00000000">
                  <w:pPr>
                    <w:spacing w:after="0" w:line="240" w:lineRule="auto"/>
                  </w:pPr>
                  <w:r>
                    <w:rPr>
                      <w:sz w:val="21"/>
                    </w:rPr>
                    <w:t>Sub-CPMK 8</w:t>
                  </w:r>
                </w:p>
              </w:tc>
              <w:tc>
                <w:tcPr>
                  <w:tcW w:w="2234" w:type="dxa"/>
                  <w:tcMar>
                    <w:top w:w="100" w:type="dxa"/>
                    <w:left w:w="140" w:type="dxa"/>
                    <w:bottom w:w="100" w:type="dxa"/>
                    <w:right w:w="140" w:type="dxa"/>
                  </w:tcMar>
                </w:tcPr>
                <w:p w14:paraId="532D7E3A"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1350643E"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E226AF4"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96DD09B"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64E8AC76" w14:textId="77777777" w:rsidR="006F719A" w:rsidRDefault="00000000">
                  <w:pPr>
                    <w:spacing w:after="0" w:line="240" w:lineRule="auto"/>
                    <w:jc w:val="center"/>
                  </w:pPr>
                  <w:r>
                    <w:rPr>
                      <w:sz w:val="21"/>
                    </w:rPr>
                    <w:t>4%</w:t>
                  </w:r>
                </w:p>
              </w:tc>
            </w:tr>
            <w:tr w:rsidR="006F719A" w14:paraId="6A57B3F4" w14:textId="77777777">
              <w:tc>
                <w:tcPr>
                  <w:tcW w:w="2234" w:type="dxa"/>
                  <w:tcMar>
                    <w:top w:w="100" w:type="dxa"/>
                    <w:left w:w="140" w:type="dxa"/>
                    <w:bottom w:w="100" w:type="dxa"/>
                    <w:right w:w="140" w:type="dxa"/>
                  </w:tcMar>
                </w:tcPr>
                <w:p w14:paraId="588F6692" w14:textId="77777777" w:rsidR="006F719A" w:rsidRDefault="00000000">
                  <w:pPr>
                    <w:spacing w:after="0" w:line="240" w:lineRule="auto"/>
                  </w:pPr>
                  <w:r>
                    <w:rPr>
                      <w:sz w:val="21"/>
                    </w:rPr>
                    <w:t>Sub-CPMK 9</w:t>
                  </w:r>
                </w:p>
              </w:tc>
              <w:tc>
                <w:tcPr>
                  <w:tcW w:w="2234" w:type="dxa"/>
                  <w:tcMar>
                    <w:top w:w="100" w:type="dxa"/>
                    <w:left w:w="140" w:type="dxa"/>
                    <w:bottom w:w="100" w:type="dxa"/>
                    <w:right w:w="140" w:type="dxa"/>
                  </w:tcMar>
                </w:tcPr>
                <w:p w14:paraId="105EE6DA"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CAFDAF"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3D72D6CD"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79A74119"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207958FD" w14:textId="77777777" w:rsidR="006F719A" w:rsidRDefault="00000000">
                  <w:pPr>
                    <w:spacing w:after="0" w:line="240" w:lineRule="auto"/>
                    <w:jc w:val="center"/>
                  </w:pPr>
                  <w:r>
                    <w:rPr>
                      <w:sz w:val="21"/>
                    </w:rPr>
                    <w:t>4%</w:t>
                  </w:r>
                </w:p>
              </w:tc>
            </w:tr>
            <w:tr w:rsidR="006F719A" w14:paraId="47B49427" w14:textId="77777777">
              <w:tc>
                <w:tcPr>
                  <w:tcW w:w="2234" w:type="dxa"/>
                  <w:tcMar>
                    <w:top w:w="100" w:type="dxa"/>
                    <w:left w:w="140" w:type="dxa"/>
                    <w:bottom w:w="100" w:type="dxa"/>
                    <w:right w:w="140" w:type="dxa"/>
                  </w:tcMar>
                </w:tcPr>
                <w:p w14:paraId="419F93DF" w14:textId="77777777" w:rsidR="006F719A" w:rsidRDefault="00000000">
                  <w:pPr>
                    <w:spacing w:after="0" w:line="240" w:lineRule="auto"/>
                  </w:pPr>
                  <w:r>
                    <w:rPr>
                      <w:sz w:val="21"/>
                    </w:rPr>
                    <w:t>Sub-CPMK 10</w:t>
                  </w:r>
                </w:p>
              </w:tc>
              <w:tc>
                <w:tcPr>
                  <w:tcW w:w="2234" w:type="dxa"/>
                  <w:tcMar>
                    <w:top w:w="100" w:type="dxa"/>
                    <w:left w:w="140" w:type="dxa"/>
                    <w:bottom w:w="100" w:type="dxa"/>
                    <w:right w:w="140" w:type="dxa"/>
                  </w:tcMar>
                </w:tcPr>
                <w:p w14:paraId="21F8B1FF"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5CD15143"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275812"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6A977C"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61424DEE" w14:textId="77777777" w:rsidR="006F719A" w:rsidRDefault="00000000">
                  <w:pPr>
                    <w:spacing w:after="0" w:line="240" w:lineRule="auto"/>
                    <w:jc w:val="center"/>
                  </w:pPr>
                  <w:r>
                    <w:rPr>
                      <w:sz w:val="21"/>
                    </w:rPr>
                    <w:t>4%</w:t>
                  </w:r>
                </w:p>
              </w:tc>
            </w:tr>
            <w:tr w:rsidR="006F719A" w14:paraId="64D7EC01" w14:textId="77777777">
              <w:tc>
                <w:tcPr>
                  <w:tcW w:w="2234" w:type="dxa"/>
                  <w:tcMar>
                    <w:top w:w="100" w:type="dxa"/>
                    <w:left w:w="140" w:type="dxa"/>
                    <w:bottom w:w="100" w:type="dxa"/>
                    <w:right w:w="140" w:type="dxa"/>
                  </w:tcMar>
                </w:tcPr>
                <w:p w14:paraId="75A47D32" w14:textId="77777777" w:rsidR="006F719A" w:rsidRDefault="00000000">
                  <w:pPr>
                    <w:spacing w:after="0" w:line="240" w:lineRule="auto"/>
                  </w:pPr>
                  <w:r>
                    <w:rPr>
                      <w:sz w:val="21"/>
                    </w:rPr>
                    <w:t>Sub-CPMK 11</w:t>
                  </w:r>
                </w:p>
              </w:tc>
              <w:tc>
                <w:tcPr>
                  <w:tcW w:w="2234" w:type="dxa"/>
                  <w:tcMar>
                    <w:top w:w="100" w:type="dxa"/>
                    <w:left w:w="140" w:type="dxa"/>
                    <w:bottom w:w="100" w:type="dxa"/>
                    <w:right w:w="140" w:type="dxa"/>
                  </w:tcMar>
                </w:tcPr>
                <w:p w14:paraId="4263EFFC"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0EFA641A"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36DEECD9"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21310B8A"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71946447" w14:textId="77777777" w:rsidR="006F719A" w:rsidRDefault="00000000">
                  <w:pPr>
                    <w:spacing w:after="0" w:line="240" w:lineRule="auto"/>
                    <w:jc w:val="center"/>
                  </w:pPr>
                  <w:r>
                    <w:rPr>
                      <w:sz w:val="21"/>
                    </w:rPr>
                    <w:t>4%</w:t>
                  </w:r>
                </w:p>
              </w:tc>
            </w:tr>
            <w:tr w:rsidR="006F719A" w14:paraId="2CF7E2C9" w14:textId="77777777">
              <w:tc>
                <w:tcPr>
                  <w:tcW w:w="2234" w:type="dxa"/>
                  <w:tcMar>
                    <w:top w:w="100" w:type="dxa"/>
                    <w:left w:w="140" w:type="dxa"/>
                    <w:bottom w:w="100" w:type="dxa"/>
                    <w:right w:w="140" w:type="dxa"/>
                  </w:tcMar>
                </w:tcPr>
                <w:p w14:paraId="4A85D813" w14:textId="77777777" w:rsidR="006F719A" w:rsidRDefault="00000000">
                  <w:pPr>
                    <w:spacing w:after="0" w:line="240" w:lineRule="auto"/>
                  </w:pPr>
                  <w:r>
                    <w:rPr>
                      <w:sz w:val="21"/>
                    </w:rPr>
                    <w:t>Sub-CPMK 12</w:t>
                  </w:r>
                </w:p>
              </w:tc>
              <w:tc>
                <w:tcPr>
                  <w:tcW w:w="2234" w:type="dxa"/>
                  <w:tcMar>
                    <w:top w:w="100" w:type="dxa"/>
                    <w:left w:w="140" w:type="dxa"/>
                    <w:bottom w:w="100" w:type="dxa"/>
                    <w:right w:w="140" w:type="dxa"/>
                  </w:tcMar>
                </w:tcPr>
                <w:p w14:paraId="0BBF3875"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1E59507" w14:textId="77777777" w:rsidR="006F719A" w:rsidRDefault="00000000">
                  <w:pPr>
                    <w:spacing w:after="0" w:line="240" w:lineRule="auto"/>
                    <w:jc w:val="center"/>
                  </w:pPr>
                  <w:r>
                    <w:rPr>
                      <w:sz w:val="21"/>
                    </w:rPr>
                    <w:t>30</w:t>
                  </w:r>
                </w:p>
              </w:tc>
              <w:tc>
                <w:tcPr>
                  <w:tcW w:w="2234" w:type="dxa"/>
                  <w:tcMar>
                    <w:top w:w="100" w:type="dxa"/>
                    <w:left w:w="140" w:type="dxa"/>
                    <w:bottom w:w="100" w:type="dxa"/>
                    <w:right w:w="140" w:type="dxa"/>
                  </w:tcMar>
                </w:tcPr>
                <w:p w14:paraId="1F93140C"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74D66A"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529A57" w14:textId="77777777" w:rsidR="006F719A" w:rsidRDefault="00000000">
                  <w:pPr>
                    <w:spacing w:after="0" w:line="240" w:lineRule="auto"/>
                    <w:jc w:val="center"/>
                  </w:pPr>
                  <w:r>
                    <w:rPr>
                      <w:sz w:val="21"/>
                    </w:rPr>
                    <w:t>3%</w:t>
                  </w:r>
                </w:p>
              </w:tc>
            </w:tr>
            <w:tr w:rsidR="006F719A" w14:paraId="31091A12" w14:textId="77777777">
              <w:tc>
                <w:tcPr>
                  <w:tcW w:w="2234" w:type="dxa"/>
                  <w:tcMar>
                    <w:top w:w="100" w:type="dxa"/>
                    <w:left w:w="140" w:type="dxa"/>
                    <w:bottom w:w="100" w:type="dxa"/>
                    <w:right w:w="140" w:type="dxa"/>
                  </w:tcMar>
                </w:tcPr>
                <w:p w14:paraId="3CC3F111" w14:textId="77777777" w:rsidR="006F719A" w:rsidRDefault="00000000">
                  <w:pPr>
                    <w:spacing w:after="0" w:line="240" w:lineRule="auto"/>
                  </w:pPr>
                  <w:r>
                    <w:rPr>
                      <w:sz w:val="21"/>
                    </w:rPr>
                    <w:t>Sub-CPMK 13</w:t>
                  </w:r>
                </w:p>
              </w:tc>
              <w:tc>
                <w:tcPr>
                  <w:tcW w:w="2234" w:type="dxa"/>
                  <w:tcMar>
                    <w:top w:w="100" w:type="dxa"/>
                    <w:left w:w="140" w:type="dxa"/>
                    <w:bottom w:w="100" w:type="dxa"/>
                    <w:right w:w="140" w:type="dxa"/>
                  </w:tcMar>
                </w:tcPr>
                <w:p w14:paraId="4403EDEB"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5CB3AEB"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A02E73" w14:textId="77777777" w:rsidR="006F719A" w:rsidRDefault="00000000">
                  <w:pPr>
                    <w:spacing w:after="0" w:line="240" w:lineRule="auto"/>
                    <w:jc w:val="center"/>
                  </w:pPr>
                  <w:r>
                    <w:rPr>
                      <w:sz w:val="21"/>
                    </w:rPr>
                    <w:t>35</w:t>
                  </w:r>
                </w:p>
              </w:tc>
              <w:tc>
                <w:tcPr>
                  <w:tcW w:w="2234" w:type="dxa"/>
                  <w:tcMar>
                    <w:top w:w="100" w:type="dxa"/>
                    <w:left w:w="140" w:type="dxa"/>
                    <w:bottom w:w="100" w:type="dxa"/>
                    <w:right w:w="140" w:type="dxa"/>
                  </w:tcMar>
                </w:tcPr>
                <w:p w14:paraId="5C22CCE4" w14:textId="77777777" w:rsidR="006F719A" w:rsidRDefault="00000000">
                  <w:pPr>
                    <w:spacing w:after="0" w:line="240" w:lineRule="auto"/>
                    <w:jc w:val="center"/>
                  </w:pPr>
                  <w:r>
                    <w:rPr>
                      <w:sz w:val="21"/>
                    </w:rPr>
                    <w:t>15</w:t>
                  </w:r>
                </w:p>
              </w:tc>
              <w:tc>
                <w:tcPr>
                  <w:tcW w:w="2234" w:type="dxa"/>
                  <w:tcMar>
                    <w:top w:w="100" w:type="dxa"/>
                    <w:left w:w="140" w:type="dxa"/>
                    <w:bottom w:w="100" w:type="dxa"/>
                    <w:right w:w="140" w:type="dxa"/>
                  </w:tcMar>
                </w:tcPr>
                <w:p w14:paraId="3E1B1BDF" w14:textId="77777777" w:rsidR="006F719A" w:rsidRDefault="00000000">
                  <w:pPr>
                    <w:spacing w:after="0" w:line="240" w:lineRule="auto"/>
                    <w:jc w:val="center"/>
                  </w:pPr>
                  <w:r>
                    <w:rPr>
                      <w:sz w:val="21"/>
                    </w:rPr>
                    <w:t>3%</w:t>
                  </w:r>
                </w:p>
              </w:tc>
            </w:tr>
            <w:tr w:rsidR="006F719A" w14:paraId="59E424E8" w14:textId="77777777">
              <w:tc>
                <w:tcPr>
                  <w:tcW w:w="2234" w:type="dxa"/>
                  <w:tcMar>
                    <w:top w:w="100" w:type="dxa"/>
                    <w:left w:w="140" w:type="dxa"/>
                    <w:bottom w:w="100" w:type="dxa"/>
                    <w:right w:w="140" w:type="dxa"/>
                  </w:tcMar>
                </w:tcPr>
                <w:p w14:paraId="4539F922" w14:textId="77777777" w:rsidR="006F719A" w:rsidRDefault="00000000">
                  <w:pPr>
                    <w:spacing w:after="0" w:line="240" w:lineRule="auto"/>
                  </w:pPr>
                  <w:r>
                    <w:rPr>
                      <w:sz w:val="21"/>
                    </w:rPr>
                    <w:t>Sub-CPMK 14</w:t>
                  </w:r>
                </w:p>
              </w:tc>
              <w:tc>
                <w:tcPr>
                  <w:tcW w:w="2234" w:type="dxa"/>
                  <w:tcMar>
                    <w:top w:w="100" w:type="dxa"/>
                    <w:left w:w="140" w:type="dxa"/>
                    <w:bottom w:w="100" w:type="dxa"/>
                    <w:right w:w="140" w:type="dxa"/>
                  </w:tcMar>
                </w:tcPr>
                <w:p w14:paraId="5C1769F6"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48EFB1" w14:textId="77777777" w:rsidR="006F719A" w:rsidRDefault="00000000">
                  <w:pPr>
                    <w:spacing w:after="0" w:line="240" w:lineRule="auto"/>
                    <w:jc w:val="center"/>
                  </w:pPr>
                  <w:r>
                    <w:rPr>
                      <w:sz w:val="21"/>
                    </w:rPr>
                    <w:t>20</w:t>
                  </w:r>
                </w:p>
              </w:tc>
              <w:tc>
                <w:tcPr>
                  <w:tcW w:w="2234" w:type="dxa"/>
                  <w:tcMar>
                    <w:top w:w="100" w:type="dxa"/>
                    <w:left w:w="140" w:type="dxa"/>
                    <w:bottom w:w="100" w:type="dxa"/>
                    <w:right w:w="140" w:type="dxa"/>
                  </w:tcMar>
                </w:tcPr>
                <w:p w14:paraId="4E200D4D" w14:textId="77777777" w:rsidR="006F719A" w:rsidRDefault="00000000">
                  <w:pPr>
                    <w:spacing w:after="0" w:line="240" w:lineRule="auto"/>
                    <w:jc w:val="center"/>
                  </w:pPr>
                  <w:r>
                    <w:rPr>
                      <w:sz w:val="21"/>
                    </w:rPr>
                    <w:t>40</w:t>
                  </w:r>
                </w:p>
              </w:tc>
              <w:tc>
                <w:tcPr>
                  <w:tcW w:w="2234" w:type="dxa"/>
                  <w:tcMar>
                    <w:top w:w="100" w:type="dxa"/>
                    <w:left w:w="140" w:type="dxa"/>
                    <w:bottom w:w="100" w:type="dxa"/>
                    <w:right w:w="140" w:type="dxa"/>
                  </w:tcMar>
                </w:tcPr>
                <w:p w14:paraId="3EAB1F0F" w14:textId="77777777" w:rsidR="006F719A" w:rsidRDefault="00000000">
                  <w:pPr>
                    <w:spacing w:after="0" w:line="240" w:lineRule="auto"/>
                    <w:jc w:val="center"/>
                  </w:pPr>
                  <w:r>
                    <w:rPr>
                      <w:sz w:val="21"/>
                    </w:rPr>
                    <w:t>15</w:t>
                  </w:r>
                </w:p>
              </w:tc>
              <w:tc>
                <w:tcPr>
                  <w:tcW w:w="2234" w:type="dxa"/>
                  <w:tcMar>
                    <w:top w:w="100" w:type="dxa"/>
                    <w:left w:w="140" w:type="dxa"/>
                    <w:bottom w:w="100" w:type="dxa"/>
                    <w:right w:w="140" w:type="dxa"/>
                  </w:tcMar>
                </w:tcPr>
                <w:p w14:paraId="45D3655B" w14:textId="77777777" w:rsidR="006F719A" w:rsidRDefault="00000000">
                  <w:pPr>
                    <w:spacing w:after="0" w:line="240" w:lineRule="auto"/>
                    <w:jc w:val="center"/>
                  </w:pPr>
                  <w:r>
                    <w:rPr>
                      <w:sz w:val="21"/>
                    </w:rPr>
                    <w:t>3%</w:t>
                  </w:r>
                </w:p>
              </w:tc>
            </w:tr>
            <w:tr w:rsidR="006F719A" w14:paraId="2BC22643" w14:textId="77777777">
              <w:tc>
                <w:tcPr>
                  <w:tcW w:w="2234" w:type="dxa"/>
                  <w:tcMar>
                    <w:top w:w="100" w:type="dxa"/>
                    <w:left w:w="140" w:type="dxa"/>
                    <w:bottom w:w="100" w:type="dxa"/>
                    <w:right w:w="140" w:type="dxa"/>
                  </w:tcMar>
                </w:tcPr>
                <w:p w14:paraId="2068B1BF" w14:textId="77777777" w:rsidR="006F719A" w:rsidRDefault="00000000">
                  <w:pPr>
                    <w:spacing w:after="0" w:line="240" w:lineRule="auto"/>
                  </w:pPr>
                  <w:proofErr w:type="spellStart"/>
                  <w:r>
                    <w:rPr>
                      <w:sz w:val="21"/>
                    </w:rPr>
                    <w:t>Evaluasi</w:t>
                  </w:r>
                  <w:proofErr w:type="spellEnd"/>
                  <w:r>
                    <w:rPr>
                      <w:sz w:val="21"/>
                    </w:rPr>
                    <w:t xml:space="preserve"> Akhir Semester (UAS)</w:t>
                  </w:r>
                </w:p>
              </w:tc>
              <w:tc>
                <w:tcPr>
                  <w:tcW w:w="2234" w:type="dxa"/>
                  <w:tcMar>
                    <w:top w:w="100" w:type="dxa"/>
                    <w:left w:w="140" w:type="dxa"/>
                    <w:bottom w:w="100" w:type="dxa"/>
                    <w:right w:w="140" w:type="dxa"/>
                  </w:tcMar>
                </w:tcPr>
                <w:p w14:paraId="6B77C194"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4A38C2"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705D30"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FB3FE3C" w14:textId="77777777" w:rsidR="006F719A"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2D311E" w14:textId="77777777" w:rsidR="006F719A" w:rsidRDefault="00000000">
                  <w:pPr>
                    <w:spacing w:after="0" w:line="240" w:lineRule="auto"/>
                    <w:jc w:val="center"/>
                  </w:pPr>
                  <w:r>
                    <w:rPr>
                      <w:sz w:val="21"/>
                    </w:rPr>
                    <w:t>25%</w:t>
                  </w:r>
                </w:p>
              </w:tc>
            </w:tr>
            <w:tr w:rsidR="006F719A" w14:paraId="68000705" w14:textId="77777777">
              <w:tc>
                <w:tcPr>
                  <w:tcW w:w="2234" w:type="dxa"/>
                  <w:shd w:val="clear" w:color="auto" w:fill="EAECEE"/>
                  <w:tcMar>
                    <w:top w:w="100" w:type="dxa"/>
                    <w:left w:w="140" w:type="dxa"/>
                    <w:bottom w:w="100" w:type="dxa"/>
                    <w:right w:w="140" w:type="dxa"/>
                  </w:tcMar>
                </w:tcPr>
                <w:p w14:paraId="5242B46D" w14:textId="77777777" w:rsidR="006F719A"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64109C80" w14:textId="77777777" w:rsidR="006F719A" w:rsidRDefault="006F719A">
                  <w:pPr>
                    <w:spacing w:after="0" w:line="240" w:lineRule="auto"/>
                    <w:jc w:val="center"/>
                  </w:pPr>
                </w:p>
              </w:tc>
              <w:tc>
                <w:tcPr>
                  <w:tcW w:w="2234" w:type="dxa"/>
                  <w:shd w:val="clear" w:color="auto" w:fill="EAECEE"/>
                  <w:tcMar>
                    <w:top w:w="100" w:type="dxa"/>
                    <w:left w:w="140" w:type="dxa"/>
                    <w:bottom w:w="100" w:type="dxa"/>
                    <w:right w:w="140" w:type="dxa"/>
                  </w:tcMar>
                </w:tcPr>
                <w:p w14:paraId="6C50D1B5" w14:textId="77777777" w:rsidR="006F719A" w:rsidRDefault="006F719A">
                  <w:pPr>
                    <w:spacing w:after="0" w:line="240" w:lineRule="auto"/>
                    <w:jc w:val="center"/>
                  </w:pPr>
                </w:p>
              </w:tc>
              <w:tc>
                <w:tcPr>
                  <w:tcW w:w="2234" w:type="dxa"/>
                  <w:shd w:val="clear" w:color="auto" w:fill="EAECEE"/>
                  <w:tcMar>
                    <w:top w:w="100" w:type="dxa"/>
                    <w:left w:w="140" w:type="dxa"/>
                    <w:bottom w:w="100" w:type="dxa"/>
                    <w:right w:w="140" w:type="dxa"/>
                  </w:tcMar>
                </w:tcPr>
                <w:p w14:paraId="738A0C94" w14:textId="77777777" w:rsidR="006F719A" w:rsidRDefault="006F719A">
                  <w:pPr>
                    <w:spacing w:after="0" w:line="240" w:lineRule="auto"/>
                    <w:jc w:val="center"/>
                  </w:pPr>
                </w:p>
              </w:tc>
              <w:tc>
                <w:tcPr>
                  <w:tcW w:w="2234" w:type="dxa"/>
                  <w:shd w:val="clear" w:color="auto" w:fill="EAECEE"/>
                  <w:tcMar>
                    <w:top w:w="100" w:type="dxa"/>
                    <w:left w:w="140" w:type="dxa"/>
                    <w:bottom w:w="100" w:type="dxa"/>
                    <w:right w:w="140" w:type="dxa"/>
                  </w:tcMar>
                </w:tcPr>
                <w:p w14:paraId="1211857A" w14:textId="77777777" w:rsidR="006F719A" w:rsidRDefault="006F719A">
                  <w:pPr>
                    <w:spacing w:after="0" w:line="240" w:lineRule="auto"/>
                    <w:jc w:val="center"/>
                  </w:pPr>
                </w:p>
              </w:tc>
              <w:tc>
                <w:tcPr>
                  <w:tcW w:w="2234" w:type="dxa"/>
                  <w:shd w:val="clear" w:color="auto" w:fill="EAECEE"/>
                  <w:tcMar>
                    <w:top w:w="100" w:type="dxa"/>
                    <w:left w:w="140" w:type="dxa"/>
                    <w:bottom w:w="100" w:type="dxa"/>
                    <w:right w:w="140" w:type="dxa"/>
                  </w:tcMar>
                </w:tcPr>
                <w:p w14:paraId="453A489A" w14:textId="77777777" w:rsidR="006F719A" w:rsidRDefault="00000000">
                  <w:pPr>
                    <w:spacing w:after="0" w:line="240" w:lineRule="auto"/>
                    <w:jc w:val="center"/>
                  </w:pPr>
                  <w:r>
                    <w:rPr>
                      <w:b/>
                      <w:sz w:val="21"/>
                    </w:rPr>
                    <w:t>100%</w:t>
                  </w:r>
                </w:p>
              </w:tc>
            </w:tr>
          </w:tbl>
          <w:p w14:paraId="641A4B2B" w14:textId="77777777" w:rsidR="006F719A" w:rsidRDefault="006F719A"/>
        </w:tc>
      </w:tr>
      <w:tr w:rsidR="00AC7E2D" w:rsidRPr="0015391E" w14:paraId="565C3F8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623F895" w14:textId="77777777" w:rsidR="00AC7E2D" w:rsidRPr="0015391E" w:rsidRDefault="00000000" w:rsidP="007E0DF9">
            <w:pPr>
              <w:pStyle w:val="NoSpacing"/>
              <w:spacing w:after="40" w:line="276" w:lineRule="auto"/>
              <w:rPr>
                <w:rFonts w:cstheme="majorHAnsi"/>
              </w:rPr>
            </w:pPr>
            <w:proofErr w:type="spellStart"/>
            <w:r w:rsidRPr="0015391E">
              <w:rPr>
                <w:rFonts w:cstheme="majorHAnsi"/>
              </w:rPr>
              <w:lastRenderedPageBreak/>
              <w:t>Deskripsi</w:t>
            </w:r>
            <w:proofErr w:type="spellEnd"/>
            <w:r w:rsidRPr="0015391E">
              <w:rPr>
                <w:rFonts w:cstheme="majorHAnsi"/>
              </w:rPr>
              <w:t xml:space="preserve"> </w:t>
            </w:r>
            <w:proofErr w:type="spellStart"/>
            <w:r w:rsidRPr="0015391E">
              <w:rPr>
                <w:rFonts w:cstheme="majorHAnsi"/>
              </w:rPr>
              <w:t>Singkat</w:t>
            </w:r>
            <w:proofErr w:type="spellEnd"/>
            <w:r w:rsidRPr="0015391E">
              <w:rPr>
                <w:rFonts w:cstheme="majorHAnsi"/>
              </w:rPr>
              <w:t xml:space="preserve">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D043B1A" w14:textId="77777777" w:rsidR="006F719A" w:rsidRDefault="00000000">
            <w:pPr>
              <w:spacing w:after="0" w:line="240" w:lineRule="auto"/>
            </w:pPr>
            <w:r>
              <w:rPr>
                <w:sz w:val="21"/>
              </w:rPr>
              <w:t xml:space="preserve">Mata </w:t>
            </w:r>
            <w:proofErr w:type="spellStart"/>
            <w:r>
              <w:rPr>
                <w:sz w:val="21"/>
              </w:rPr>
              <w:t>kuliah</w:t>
            </w:r>
            <w:proofErr w:type="spellEnd"/>
            <w:r>
              <w:rPr>
                <w:sz w:val="21"/>
              </w:rPr>
              <w:t xml:space="preserve"> </w:t>
            </w:r>
            <w:proofErr w:type="spellStart"/>
            <w:r>
              <w:rPr>
                <w:sz w:val="21"/>
              </w:rPr>
              <w:t>Manajemen</w:t>
            </w:r>
            <w:proofErr w:type="spellEnd"/>
            <w:r>
              <w:rPr>
                <w:sz w:val="21"/>
              </w:rPr>
              <w:t xml:space="preserve"> &amp; </w:t>
            </w:r>
            <w:proofErr w:type="spellStart"/>
            <w:r>
              <w:rPr>
                <w:sz w:val="21"/>
              </w:rPr>
              <w:t>Pengembangan</w:t>
            </w:r>
            <w:proofErr w:type="spellEnd"/>
            <w:r>
              <w:rPr>
                <w:sz w:val="21"/>
              </w:rPr>
              <w:t xml:space="preserve"> Program </w:t>
            </w:r>
            <w:proofErr w:type="spellStart"/>
            <w:r>
              <w:rPr>
                <w:sz w:val="21"/>
              </w:rPr>
              <w:t>Sekolah</w:t>
            </w:r>
            <w:proofErr w:type="spellEnd"/>
            <w:r>
              <w:rPr>
                <w:sz w:val="21"/>
              </w:rPr>
              <w:t xml:space="preserve"> (2 SKS: 1 Teori, 1 </w:t>
            </w:r>
            <w:proofErr w:type="spellStart"/>
            <w:r>
              <w:rPr>
                <w:sz w:val="21"/>
              </w:rPr>
              <w:t>Praktik</w:t>
            </w:r>
            <w:proofErr w:type="spellEnd"/>
            <w:r>
              <w:rPr>
                <w:sz w:val="21"/>
              </w:rPr>
              <w:t xml:space="preserve">) </w:t>
            </w:r>
            <w:proofErr w:type="spellStart"/>
            <w:r>
              <w:rPr>
                <w:sz w:val="21"/>
              </w:rPr>
              <w:t>membekali</w:t>
            </w:r>
            <w:proofErr w:type="spellEnd"/>
            <w:r>
              <w:rPr>
                <w:sz w:val="21"/>
              </w:rPr>
              <w:t xml:space="preserve"> </w:t>
            </w:r>
            <w:proofErr w:type="spellStart"/>
            <w:r>
              <w:rPr>
                <w:sz w:val="21"/>
              </w:rPr>
              <w:t>mahasiswa</w:t>
            </w:r>
            <w:proofErr w:type="spellEnd"/>
            <w:r>
              <w:rPr>
                <w:sz w:val="21"/>
              </w:rPr>
              <w:t xml:space="preserve"> </w:t>
            </w:r>
            <w:proofErr w:type="spellStart"/>
            <w:r>
              <w:rPr>
                <w:sz w:val="21"/>
              </w:rPr>
              <w:t>dengan</w:t>
            </w:r>
            <w:proofErr w:type="spellEnd"/>
            <w:r>
              <w:rPr>
                <w:sz w:val="21"/>
              </w:rPr>
              <w:t xml:space="preserve"> </w:t>
            </w:r>
            <w:proofErr w:type="spellStart"/>
            <w:r>
              <w:rPr>
                <w:sz w:val="21"/>
              </w:rPr>
              <w:t>wawasan</w:t>
            </w:r>
            <w:proofErr w:type="spellEnd"/>
            <w:r>
              <w:rPr>
                <w:sz w:val="21"/>
              </w:rPr>
              <w:t xml:space="preserve"> </w:t>
            </w:r>
            <w:proofErr w:type="spellStart"/>
            <w:r>
              <w:rPr>
                <w:sz w:val="21"/>
              </w:rPr>
              <w:t>manajerial</w:t>
            </w:r>
            <w:proofErr w:type="spellEnd"/>
            <w:r>
              <w:rPr>
                <w:sz w:val="21"/>
              </w:rPr>
              <w:t xml:space="preserve">, </w:t>
            </w:r>
            <w:proofErr w:type="spellStart"/>
            <w:r>
              <w:rPr>
                <w:sz w:val="21"/>
              </w:rPr>
              <w:t>pemahaman</w:t>
            </w:r>
            <w:proofErr w:type="spellEnd"/>
            <w:r>
              <w:rPr>
                <w:sz w:val="21"/>
              </w:rPr>
              <w:t xml:space="preserve"> </w:t>
            </w:r>
            <w:proofErr w:type="spellStart"/>
            <w:r>
              <w:rPr>
                <w:sz w:val="21"/>
              </w:rPr>
              <w:t>regulasi</w:t>
            </w:r>
            <w:proofErr w:type="spellEnd"/>
            <w:r>
              <w:rPr>
                <w:sz w:val="21"/>
              </w:rPr>
              <w:t xml:space="preserve"> </w:t>
            </w:r>
            <w:proofErr w:type="spellStart"/>
            <w:r>
              <w:rPr>
                <w:sz w:val="21"/>
              </w:rPr>
              <w:t>kelembagaan</w:t>
            </w:r>
            <w:proofErr w:type="spellEnd"/>
            <w:r>
              <w:rPr>
                <w:sz w:val="21"/>
              </w:rPr>
              <w:t xml:space="preserve">, dan </w:t>
            </w:r>
            <w:proofErr w:type="spellStart"/>
            <w:r>
              <w:rPr>
                <w:sz w:val="21"/>
              </w:rPr>
              <w:t>kemampuan</w:t>
            </w:r>
            <w:proofErr w:type="spellEnd"/>
            <w:r>
              <w:rPr>
                <w:sz w:val="21"/>
              </w:rPr>
              <w:t xml:space="preserve"> </w:t>
            </w:r>
            <w:proofErr w:type="spellStart"/>
            <w:r>
              <w:rPr>
                <w:sz w:val="21"/>
              </w:rPr>
              <w:t>praktis</w:t>
            </w:r>
            <w:proofErr w:type="spellEnd"/>
            <w:r>
              <w:rPr>
                <w:sz w:val="21"/>
              </w:rPr>
              <w:t xml:space="preserve"> </w:t>
            </w:r>
            <w:proofErr w:type="spellStart"/>
            <w:r>
              <w:rPr>
                <w:sz w:val="21"/>
              </w:rPr>
              <w:t>dalam</w:t>
            </w:r>
            <w:proofErr w:type="spellEnd"/>
            <w:r>
              <w:rPr>
                <w:sz w:val="21"/>
              </w:rPr>
              <w:t xml:space="preserve"> </w:t>
            </w:r>
            <w:proofErr w:type="spellStart"/>
            <w:r>
              <w:rPr>
                <w:sz w:val="21"/>
              </w:rPr>
              <w:t>mengelola</w:t>
            </w:r>
            <w:proofErr w:type="spellEnd"/>
            <w:r>
              <w:rPr>
                <w:sz w:val="21"/>
              </w:rPr>
              <w:t xml:space="preserve"> </w:t>
            </w:r>
            <w:proofErr w:type="spellStart"/>
            <w:r>
              <w:rPr>
                <w:sz w:val="21"/>
              </w:rPr>
              <w:t>substansi</w:t>
            </w:r>
            <w:proofErr w:type="spellEnd"/>
            <w:r>
              <w:rPr>
                <w:sz w:val="21"/>
              </w:rPr>
              <w:t xml:space="preserve"> </w:t>
            </w:r>
            <w:proofErr w:type="spellStart"/>
            <w:r>
              <w:rPr>
                <w:sz w:val="21"/>
              </w:rPr>
              <w:t>persekolahan</w:t>
            </w:r>
            <w:proofErr w:type="spellEnd"/>
            <w:r>
              <w:rPr>
                <w:sz w:val="21"/>
              </w:rPr>
              <w:t xml:space="preserve"> </w:t>
            </w:r>
            <w:proofErr w:type="spellStart"/>
            <w:r>
              <w:rPr>
                <w:sz w:val="21"/>
              </w:rPr>
              <w:t>secara</w:t>
            </w:r>
            <w:proofErr w:type="spellEnd"/>
            <w:r>
              <w:rPr>
                <w:sz w:val="21"/>
              </w:rPr>
              <w:t xml:space="preserve"> </w:t>
            </w:r>
            <w:proofErr w:type="spellStart"/>
            <w:r>
              <w:rPr>
                <w:sz w:val="21"/>
              </w:rPr>
              <w:t>efektif</w:t>
            </w:r>
            <w:proofErr w:type="spellEnd"/>
            <w:r>
              <w:rPr>
                <w:sz w:val="21"/>
              </w:rPr>
              <w:t xml:space="preserve"> dan </w:t>
            </w:r>
            <w:proofErr w:type="spellStart"/>
            <w:r>
              <w:rPr>
                <w:sz w:val="21"/>
              </w:rPr>
              <w:t>berorientasi</w:t>
            </w:r>
            <w:proofErr w:type="spellEnd"/>
            <w:r>
              <w:rPr>
                <w:sz w:val="21"/>
              </w:rPr>
              <w:t xml:space="preserve"> </w:t>
            </w:r>
            <w:proofErr w:type="spellStart"/>
            <w:r>
              <w:rPr>
                <w:sz w:val="21"/>
              </w:rPr>
              <w:t>mutu</w:t>
            </w:r>
            <w:proofErr w:type="spellEnd"/>
            <w:r>
              <w:rPr>
                <w:sz w:val="21"/>
              </w:rPr>
              <w:t xml:space="preserve">. </w:t>
            </w:r>
            <w:proofErr w:type="spellStart"/>
            <w:r>
              <w:rPr>
                <w:sz w:val="21"/>
              </w:rPr>
              <w:t>Pembahasan</w:t>
            </w:r>
            <w:proofErr w:type="spellEnd"/>
            <w:r>
              <w:rPr>
                <w:sz w:val="21"/>
              </w:rPr>
              <w:t xml:space="preserve"> </w:t>
            </w:r>
            <w:proofErr w:type="spellStart"/>
            <w:r>
              <w:rPr>
                <w:sz w:val="21"/>
              </w:rPr>
              <w:t>mencakup</w:t>
            </w:r>
            <w:proofErr w:type="spellEnd"/>
            <w:r>
              <w:rPr>
                <w:sz w:val="21"/>
              </w:rPr>
              <w:t xml:space="preserve"> </w:t>
            </w:r>
            <w:proofErr w:type="spellStart"/>
            <w:r>
              <w:rPr>
                <w:sz w:val="21"/>
              </w:rPr>
              <w:t>filosofi</w:t>
            </w:r>
            <w:proofErr w:type="spellEnd"/>
            <w:r>
              <w:rPr>
                <w:sz w:val="21"/>
              </w:rPr>
              <w:t xml:space="preserve"> dan </w:t>
            </w:r>
            <w:proofErr w:type="spellStart"/>
            <w:r>
              <w:rPr>
                <w:sz w:val="21"/>
              </w:rPr>
              <w:t>implementasi</w:t>
            </w:r>
            <w:proofErr w:type="spellEnd"/>
            <w:r>
              <w:rPr>
                <w:sz w:val="21"/>
              </w:rPr>
              <w:t xml:space="preserve"> </w:t>
            </w:r>
            <w:proofErr w:type="spellStart"/>
            <w:r>
              <w:rPr>
                <w:sz w:val="21"/>
              </w:rPr>
              <w:t>Manajemen</w:t>
            </w:r>
            <w:proofErr w:type="spellEnd"/>
            <w:r>
              <w:rPr>
                <w:sz w:val="21"/>
              </w:rPr>
              <w:t xml:space="preserve"> </w:t>
            </w:r>
            <w:proofErr w:type="spellStart"/>
            <w:r>
              <w:rPr>
                <w:sz w:val="21"/>
              </w:rPr>
              <w:t>Berbasis</w:t>
            </w:r>
            <w:proofErr w:type="spellEnd"/>
            <w:r>
              <w:rPr>
                <w:sz w:val="21"/>
              </w:rPr>
              <w:t xml:space="preserve"> </w:t>
            </w:r>
            <w:proofErr w:type="spellStart"/>
            <w:r>
              <w:rPr>
                <w:sz w:val="21"/>
              </w:rPr>
              <w:t>Sekolah</w:t>
            </w:r>
            <w:proofErr w:type="spellEnd"/>
            <w:r>
              <w:rPr>
                <w:sz w:val="21"/>
              </w:rPr>
              <w:t xml:space="preserve"> (MBS); </w:t>
            </w:r>
            <w:proofErr w:type="spellStart"/>
            <w:r>
              <w:rPr>
                <w:sz w:val="21"/>
              </w:rPr>
              <w:t>pemenuhan</w:t>
            </w:r>
            <w:proofErr w:type="spellEnd"/>
            <w:r>
              <w:rPr>
                <w:sz w:val="21"/>
              </w:rPr>
              <w:t xml:space="preserve"> 8 </w:t>
            </w:r>
            <w:proofErr w:type="spellStart"/>
            <w:r>
              <w:rPr>
                <w:sz w:val="21"/>
              </w:rPr>
              <w:t>Standar</w:t>
            </w:r>
            <w:proofErr w:type="spellEnd"/>
            <w:r>
              <w:rPr>
                <w:sz w:val="21"/>
              </w:rPr>
              <w:t xml:space="preserve"> Nasional Pendidikan (SNP); </w:t>
            </w:r>
            <w:proofErr w:type="spellStart"/>
            <w:r>
              <w:rPr>
                <w:sz w:val="21"/>
              </w:rPr>
              <w:t>penyusunan</w:t>
            </w:r>
            <w:proofErr w:type="spellEnd"/>
            <w:r>
              <w:rPr>
                <w:sz w:val="21"/>
              </w:rPr>
              <w:t xml:space="preserve"> </w:t>
            </w:r>
            <w:proofErr w:type="spellStart"/>
            <w:r>
              <w:rPr>
                <w:sz w:val="21"/>
              </w:rPr>
              <w:t>dokumen</w:t>
            </w:r>
            <w:proofErr w:type="spellEnd"/>
            <w:r>
              <w:rPr>
                <w:sz w:val="21"/>
              </w:rPr>
              <w:t xml:space="preserve"> </w:t>
            </w:r>
            <w:proofErr w:type="spellStart"/>
            <w:r>
              <w:rPr>
                <w:sz w:val="21"/>
              </w:rPr>
              <w:t>perencanaan</w:t>
            </w:r>
            <w:proofErr w:type="spellEnd"/>
            <w:r>
              <w:rPr>
                <w:sz w:val="21"/>
              </w:rPr>
              <w:t xml:space="preserve"> RKJM, RKT, dan RKAS; </w:t>
            </w:r>
            <w:proofErr w:type="spellStart"/>
            <w:r>
              <w:rPr>
                <w:sz w:val="21"/>
              </w:rPr>
              <w:t>manajemen</w:t>
            </w:r>
            <w:proofErr w:type="spellEnd"/>
            <w:r>
              <w:rPr>
                <w:sz w:val="21"/>
              </w:rPr>
              <w:t xml:space="preserve"> </w:t>
            </w:r>
            <w:proofErr w:type="spellStart"/>
            <w:r>
              <w:rPr>
                <w:sz w:val="21"/>
              </w:rPr>
              <w:t>kurikulum</w:t>
            </w:r>
            <w:proofErr w:type="spellEnd"/>
            <w:r>
              <w:rPr>
                <w:sz w:val="21"/>
              </w:rPr>
              <w:t xml:space="preserve"> </w:t>
            </w:r>
            <w:proofErr w:type="spellStart"/>
            <w:r>
              <w:rPr>
                <w:sz w:val="21"/>
              </w:rPr>
              <w:t>merdeka</w:t>
            </w:r>
            <w:proofErr w:type="spellEnd"/>
            <w:r>
              <w:rPr>
                <w:sz w:val="21"/>
              </w:rPr>
              <w:t xml:space="preserve"> (KOSP); </w:t>
            </w:r>
            <w:proofErr w:type="spellStart"/>
            <w:r>
              <w:rPr>
                <w:sz w:val="21"/>
              </w:rPr>
              <w:t>pembinaan</w:t>
            </w:r>
            <w:proofErr w:type="spellEnd"/>
            <w:r>
              <w:rPr>
                <w:sz w:val="21"/>
              </w:rPr>
              <w:t xml:space="preserve"> </w:t>
            </w:r>
            <w:proofErr w:type="spellStart"/>
            <w:r>
              <w:rPr>
                <w:sz w:val="21"/>
              </w:rPr>
              <w:t>kesiswaan</w:t>
            </w:r>
            <w:proofErr w:type="spellEnd"/>
            <w:r>
              <w:rPr>
                <w:sz w:val="21"/>
              </w:rPr>
              <w:t xml:space="preserve"> dan OSIS; </w:t>
            </w:r>
            <w:proofErr w:type="spellStart"/>
            <w:r>
              <w:rPr>
                <w:sz w:val="21"/>
              </w:rPr>
              <w:t>pengelolaan</w:t>
            </w:r>
            <w:proofErr w:type="spellEnd"/>
            <w:r>
              <w:rPr>
                <w:sz w:val="21"/>
              </w:rPr>
              <w:t xml:space="preserve"> </w:t>
            </w:r>
            <w:proofErr w:type="spellStart"/>
            <w:r>
              <w:rPr>
                <w:sz w:val="21"/>
              </w:rPr>
              <w:t>sarpras</w:t>
            </w:r>
            <w:proofErr w:type="spellEnd"/>
            <w:r>
              <w:rPr>
                <w:sz w:val="21"/>
              </w:rPr>
              <w:t xml:space="preserve"> dan </w:t>
            </w:r>
            <w:proofErr w:type="spellStart"/>
            <w:r>
              <w:rPr>
                <w:sz w:val="21"/>
              </w:rPr>
              <w:t>anggaran</w:t>
            </w:r>
            <w:proofErr w:type="spellEnd"/>
            <w:r>
              <w:rPr>
                <w:sz w:val="21"/>
              </w:rPr>
              <w:t xml:space="preserve"> BOS; </w:t>
            </w:r>
            <w:proofErr w:type="spellStart"/>
            <w:r>
              <w:rPr>
                <w:sz w:val="21"/>
              </w:rPr>
              <w:t>kepemimpinan</w:t>
            </w:r>
            <w:proofErr w:type="spellEnd"/>
            <w:r>
              <w:rPr>
                <w:sz w:val="21"/>
              </w:rPr>
              <w:t xml:space="preserve"> </w:t>
            </w:r>
            <w:proofErr w:type="spellStart"/>
            <w:r>
              <w:rPr>
                <w:sz w:val="21"/>
              </w:rPr>
              <w:t>transformasional</w:t>
            </w:r>
            <w:proofErr w:type="spellEnd"/>
            <w:r>
              <w:rPr>
                <w:sz w:val="21"/>
              </w:rPr>
              <w:t xml:space="preserve"> </w:t>
            </w:r>
            <w:proofErr w:type="spellStart"/>
            <w:r>
              <w:rPr>
                <w:sz w:val="21"/>
              </w:rPr>
              <w:t>kepala</w:t>
            </w:r>
            <w:proofErr w:type="spellEnd"/>
            <w:r>
              <w:rPr>
                <w:sz w:val="21"/>
              </w:rPr>
              <w:t xml:space="preserve"> </w:t>
            </w:r>
            <w:proofErr w:type="spellStart"/>
            <w:r>
              <w:rPr>
                <w:sz w:val="21"/>
              </w:rPr>
              <w:t>sekolah</w:t>
            </w:r>
            <w:proofErr w:type="spellEnd"/>
            <w:r>
              <w:rPr>
                <w:sz w:val="21"/>
              </w:rPr>
              <w:t xml:space="preserve">; </w:t>
            </w:r>
            <w:proofErr w:type="spellStart"/>
            <w:r>
              <w:rPr>
                <w:sz w:val="21"/>
              </w:rPr>
              <w:t>sinergi</w:t>
            </w:r>
            <w:proofErr w:type="spellEnd"/>
            <w:r>
              <w:rPr>
                <w:sz w:val="21"/>
              </w:rPr>
              <w:t xml:space="preserve"> </w:t>
            </w:r>
            <w:proofErr w:type="spellStart"/>
            <w:r>
              <w:rPr>
                <w:sz w:val="21"/>
              </w:rPr>
              <w:t>Komite</w:t>
            </w:r>
            <w:proofErr w:type="spellEnd"/>
            <w:r>
              <w:rPr>
                <w:sz w:val="21"/>
              </w:rPr>
              <w:t xml:space="preserve"> </w:t>
            </w:r>
            <w:proofErr w:type="spellStart"/>
            <w:r>
              <w:rPr>
                <w:sz w:val="21"/>
              </w:rPr>
              <w:t>Sekolah</w:t>
            </w:r>
            <w:proofErr w:type="spellEnd"/>
            <w:r>
              <w:rPr>
                <w:sz w:val="21"/>
              </w:rPr>
              <w:t xml:space="preserve">; </w:t>
            </w:r>
            <w:proofErr w:type="spellStart"/>
            <w:r>
              <w:rPr>
                <w:sz w:val="21"/>
              </w:rPr>
              <w:t>pembudayaan</w:t>
            </w:r>
            <w:proofErr w:type="spellEnd"/>
            <w:r>
              <w:rPr>
                <w:sz w:val="21"/>
              </w:rPr>
              <w:t xml:space="preserve"> </w:t>
            </w:r>
            <w:proofErr w:type="spellStart"/>
            <w:r>
              <w:rPr>
                <w:sz w:val="21"/>
              </w:rPr>
              <w:t>sekolah</w:t>
            </w:r>
            <w:proofErr w:type="spellEnd"/>
            <w:r>
              <w:rPr>
                <w:sz w:val="21"/>
              </w:rPr>
              <w:t xml:space="preserve"> </w:t>
            </w:r>
            <w:proofErr w:type="spellStart"/>
            <w:r>
              <w:rPr>
                <w:sz w:val="21"/>
              </w:rPr>
              <w:t>ramah</w:t>
            </w:r>
            <w:proofErr w:type="spellEnd"/>
            <w:r>
              <w:rPr>
                <w:sz w:val="21"/>
              </w:rPr>
              <w:t xml:space="preserve"> </w:t>
            </w:r>
            <w:proofErr w:type="spellStart"/>
            <w:r>
              <w:rPr>
                <w:sz w:val="21"/>
              </w:rPr>
              <w:t>anak</w:t>
            </w:r>
            <w:proofErr w:type="spellEnd"/>
            <w:r>
              <w:rPr>
                <w:sz w:val="21"/>
              </w:rPr>
              <w:t xml:space="preserve"> dan </w:t>
            </w:r>
            <w:proofErr w:type="spellStart"/>
            <w:r>
              <w:rPr>
                <w:sz w:val="21"/>
              </w:rPr>
              <w:t>toleran</w:t>
            </w:r>
            <w:proofErr w:type="spellEnd"/>
            <w:r>
              <w:rPr>
                <w:sz w:val="21"/>
              </w:rPr>
              <w:t xml:space="preserve">; </w:t>
            </w:r>
            <w:proofErr w:type="spellStart"/>
            <w:r>
              <w:rPr>
                <w:sz w:val="21"/>
              </w:rPr>
              <w:t>evaluasi</w:t>
            </w:r>
            <w:proofErr w:type="spellEnd"/>
            <w:r>
              <w:rPr>
                <w:sz w:val="21"/>
              </w:rPr>
              <w:t xml:space="preserve"> </w:t>
            </w:r>
            <w:proofErr w:type="spellStart"/>
            <w:r>
              <w:rPr>
                <w:sz w:val="21"/>
              </w:rPr>
              <w:t>diri</w:t>
            </w:r>
            <w:proofErr w:type="spellEnd"/>
            <w:r>
              <w:rPr>
                <w:sz w:val="21"/>
              </w:rPr>
              <w:t xml:space="preserve"> </w:t>
            </w:r>
            <w:proofErr w:type="spellStart"/>
            <w:r>
              <w:rPr>
                <w:sz w:val="21"/>
              </w:rPr>
              <w:t>sekolah</w:t>
            </w:r>
            <w:proofErr w:type="spellEnd"/>
            <w:r>
              <w:rPr>
                <w:sz w:val="21"/>
              </w:rPr>
              <w:t xml:space="preserve"> (EDS/SPMI); </w:t>
            </w:r>
            <w:proofErr w:type="spellStart"/>
            <w:r>
              <w:rPr>
                <w:sz w:val="21"/>
              </w:rPr>
              <w:t>akreditasi</w:t>
            </w:r>
            <w:proofErr w:type="spellEnd"/>
            <w:r>
              <w:rPr>
                <w:sz w:val="21"/>
              </w:rPr>
              <w:t xml:space="preserve"> BAN-PDM; </w:t>
            </w:r>
            <w:proofErr w:type="spellStart"/>
            <w:r>
              <w:rPr>
                <w:sz w:val="21"/>
              </w:rPr>
              <w:t>serta</w:t>
            </w:r>
            <w:proofErr w:type="spellEnd"/>
            <w:r>
              <w:rPr>
                <w:sz w:val="21"/>
              </w:rPr>
              <w:t xml:space="preserve"> </w:t>
            </w:r>
            <w:proofErr w:type="spellStart"/>
            <w:r>
              <w:rPr>
                <w:sz w:val="21"/>
              </w:rPr>
              <w:t>perancangan</w:t>
            </w:r>
            <w:proofErr w:type="spellEnd"/>
            <w:r>
              <w:rPr>
                <w:sz w:val="21"/>
              </w:rPr>
              <w:t xml:space="preserve"> proposal </w:t>
            </w:r>
            <w:proofErr w:type="spellStart"/>
            <w:r>
              <w:rPr>
                <w:sz w:val="21"/>
              </w:rPr>
              <w:t>pengembangan</w:t>
            </w:r>
            <w:proofErr w:type="spellEnd"/>
            <w:r>
              <w:rPr>
                <w:sz w:val="21"/>
              </w:rPr>
              <w:t xml:space="preserve"> program </w:t>
            </w:r>
            <w:proofErr w:type="spellStart"/>
            <w:r>
              <w:rPr>
                <w:sz w:val="21"/>
              </w:rPr>
              <w:t>sekolah</w:t>
            </w:r>
            <w:proofErr w:type="spellEnd"/>
            <w:r>
              <w:rPr>
                <w:sz w:val="21"/>
              </w:rPr>
              <w:t>.</w:t>
            </w:r>
          </w:p>
        </w:tc>
      </w:tr>
      <w:tr w:rsidR="00AC7E2D" w:rsidRPr="0015391E" w14:paraId="5BBFABE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BFD9A86" w14:textId="77777777" w:rsidR="00AC7E2D" w:rsidRPr="0015391E" w:rsidRDefault="00000000" w:rsidP="007E0DF9">
            <w:pPr>
              <w:pStyle w:val="NoSpacing"/>
              <w:spacing w:after="40" w:line="276" w:lineRule="auto"/>
              <w:rPr>
                <w:rFonts w:cstheme="majorHAnsi"/>
              </w:rPr>
            </w:pPr>
            <w:r w:rsidRPr="0015391E">
              <w:rPr>
                <w:rFonts w:cstheme="majorHAnsi"/>
              </w:rPr>
              <w:t xml:space="preserve">Bahan Kajian: Materi </w:t>
            </w:r>
            <w:proofErr w:type="spellStart"/>
            <w:r w:rsidRPr="0015391E">
              <w:rPr>
                <w:rFonts w:cstheme="majorHAnsi"/>
              </w:rPr>
              <w:t>Pembelajaran</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1DCBEA" w14:textId="77777777" w:rsidR="006F719A" w:rsidRPr="00F87818" w:rsidRDefault="00000000">
            <w:pPr>
              <w:spacing w:after="0" w:line="240" w:lineRule="auto"/>
              <w:rPr>
                <w:lang w:val="nb-NO"/>
              </w:rPr>
            </w:pPr>
            <w:r w:rsidRPr="00F87818">
              <w:rPr>
                <w:sz w:val="21"/>
                <w:lang w:val="nb-NO"/>
              </w:rPr>
              <w:t>1. BK01: Konsep Dasar Manajemen Berbasis Sekolah (MBS): Latar Belakang Desentralisasi Pendidikan, Definisi, dan Tujuan Otonomi Sekolah</w:t>
            </w:r>
          </w:p>
          <w:p w14:paraId="0124A38F" w14:textId="77777777" w:rsidR="006F719A" w:rsidRPr="00F87818" w:rsidRDefault="00000000">
            <w:pPr>
              <w:spacing w:after="0" w:line="240" w:lineRule="auto"/>
              <w:rPr>
                <w:lang w:val="nb-NO"/>
              </w:rPr>
            </w:pPr>
            <w:r w:rsidRPr="00F87818">
              <w:rPr>
                <w:sz w:val="21"/>
                <w:lang w:val="nb-NO"/>
              </w:rPr>
              <w:t>2. BK02: Pilar dan Karakteristik MBS: Kemandirian, Fleksibilitas Pengelolaan Sumber Daya, Partisipasi Komite, Transparansi, dan Akuntabilitas</w:t>
            </w:r>
          </w:p>
          <w:p w14:paraId="75A3465D" w14:textId="77777777" w:rsidR="006F719A" w:rsidRPr="00F87818" w:rsidRDefault="00000000">
            <w:pPr>
              <w:spacing w:after="0" w:line="240" w:lineRule="auto"/>
              <w:rPr>
                <w:lang w:val="nb-NO"/>
              </w:rPr>
            </w:pPr>
            <w:r w:rsidRPr="00F87818">
              <w:rPr>
                <w:sz w:val="21"/>
                <w:lang w:val="nb-NO"/>
              </w:rPr>
              <w:t>3. BK03: 8 Standar Nasional Pendidikan (SNP) sebagai Tolok Ukur Penjaminan Mutu Pendidikan di Satuan Pendidikan</w:t>
            </w:r>
          </w:p>
          <w:p w14:paraId="13CF5E71" w14:textId="77777777" w:rsidR="006F719A" w:rsidRPr="00F87818" w:rsidRDefault="00000000">
            <w:pPr>
              <w:spacing w:after="0" w:line="240" w:lineRule="auto"/>
              <w:rPr>
                <w:lang w:val="nb-NO"/>
              </w:rPr>
            </w:pPr>
            <w:r w:rsidRPr="00F87818">
              <w:rPr>
                <w:sz w:val="21"/>
                <w:lang w:val="nb-NO"/>
              </w:rPr>
              <w:t>4. BK04: Manajemen Perencanaan Sekolah: Analisis SWOT Lingkungan Sekolah, Penyusunan Rencana Kerja Jangka Menengah (RKJM) dan RKT</w:t>
            </w:r>
          </w:p>
          <w:p w14:paraId="1566CF6C" w14:textId="77777777" w:rsidR="006F719A" w:rsidRPr="00F87818" w:rsidRDefault="00000000">
            <w:pPr>
              <w:spacing w:after="0" w:line="240" w:lineRule="auto"/>
              <w:rPr>
                <w:lang w:val="nb-NO"/>
              </w:rPr>
            </w:pPr>
            <w:r w:rsidRPr="00F87818">
              <w:rPr>
                <w:sz w:val="21"/>
                <w:lang w:val="nb-NO"/>
              </w:rPr>
              <w:t>5. BK05: Manajemen Pembiayaan Pendidikan: Sumber Dana Sekolah, Petunjuk Teknis Dana BOS, Transparansi Anggaran, dan Penyusunan RKAS Digital (ARKAS)</w:t>
            </w:r>
          </w:p>
          <w:p w14:paraId="243028D2" w14:textId="77777777" w:rsidR="006F719A" w:rsidRPr="00F87818" w:rsidRDefault="00000000">
            <w:pPr>
              <w:spacing w:after="0" w:line="240" w:lineRule="auto"/>
              <w:rPr>
                <w:lang w:val="nb-NO"/>
              </w:rPr>
            </w:pPr>
            <w:r w:rsidRPr="00F87818">
              <w:rPr>
                <w:sz w:val="21"/>
                <w:lang w:val="nb-NO"/>
              </w:rPr>
              <w:t>6. BK06: Manajemen Kurikulum Operasional: Struktur KOSP Kurikulum Merdeka, Pengorganisasian Pembelajaran, Kalender Pendidikan Sekolah</w:t>
            </w:r>
          </w:p>
          <w:p w14:paraId="669AB7CF" w14:textId="77777777" w:rsidR="006F719A" w:rsidRPr="00F87818" w:rsidRDefault="00000000">
            <w:pPr>
              <w:spacing w:after="0" w:line="240" w:lineRule="auto"/>
              <w:rPr>
                <w:lang w:val="fi-FI"/>
              </w:rPr>
            </w:pPr>
            <w:r w:rsidRPr="00F87818">
              <w:rPr>
                <w:sz w:val="21"/>
                <w:lang w:val="fi-FI"/>
              </w:rPr>
              <w:t>7. BK07: Manajemen Kesiswaan: Kebijakan PPDB Zonasi, Pembinaan Bakat Minat, Penguatan Peran OSIS/MPK, Pencegahan Kenakalan Remaja</w:t>
            </w:r>
          </w:p>
          <w:p w14:paraId="588A70E4" w14:textId="77777777" w:rsidR="006F719A" w:rsidRPr="00F87818" w:rsidRDefault="00000000">
            <w:pPr>
              <w:spacing w:after="0" w:line="240" w:lineRule="auto"/>
              <w:rPr>
                <w:lang w:val="fi-FI"/>
              </w:rPr>
            </w:pPr>
            <w:r w:rsidRPr="00F87818">
              <w:rPr>
                <w:sz w:val="21"/>
                <w:lang w:val="fi-FI"/>
              </w:rPr>
              <w:t>8. BK08: Manajemen Sarana dan Prasarana: Standar Sarpras Sekolah, Pengadaan Aset, Pemeliharaan Laboratorium/Perpustakaan, dan Penghapusan Barang Milik Daerah</w:t>
            </w:r>
          </w:p>
          <w:p w14:paraId="5219BBDC" w14:textId="77777777" w:rsidR="006F719A" w:rsidRPr="00F87818" w:rsidRDefault="00000000">
            <w:pPr>
              <w:spacing w:after="0" w:line="240" w:lineRule="auto"/>
              <w:rPr>
                <w:lang w:val="fi-FI"/>
              </w:rPr>
            </w:pPr>
            <w:r w:rsidRPr="00F87818">
              <w:rPr>
                <w:sz w:val="21"/>
                <w:lang w:val="fi-FI"/>
              </w:rPr>
              <w:t>9. BK09: Manajemen Hubungan Sekolah dan Masyarakat: Revitalisasi Komite Sekolah (Permendikbud No. 75/2016) dan Kemitraan Dunia Usaha/Industri (DUDI)</w:t>
            </w:r>
          </w:p>
          <w:p w14:paraId="4048C961" w14:textId="77777777" w:rsidR="006F719A" w:rsidRPr="00F87818" w:rsidRDefault="00000000">
            <w:pPr>
              <w:spacing w:after="0" w:line="240" w:lineRule="auto"/>
              <w:rPr>
                <w:lang w:val="fi-FI"/>
              </w:rPr>
            </w:pPr>
            <w:r w:rsidRPr="00F87818">
              <w:rPr>
                <w:sz w:val="21"/>
                <w:lang w:val="fi-FI"/>
              </w:rPr>
              <w:t>10. BK10: Kepemimpinan Kepala Sekolah: Peran sebagai Edukator, Manajer, Administrator, Supervisor, Leader, Inovator, dan Motivator (EMASLIM)</w:t>
            </w:r>
          </w:p>
          <w:p w14:paraId="43625BA4" w14:textId="77777777" w:rsidR="006F719A" w:rsidRPr="00F87818" w:rsidRDefault="00000000">
            <w:pPr>
              <w:spacing w:after="0" w:line="240" w:lineRule="auto"/>
              <w:rPr>
                <w:lang w:val="fi-FI"/>
              </w:rPr>
            </w:pPr>
            <w:r w:rsidRPr="00F87818">
              <w:rPr>
                <w:sz w:val="21"/>
                <w:lang w:val="fi-FI"/>
              </w:rPr>
              <w:t>11. BK11: Pembangunan Budaya dan Iklim Sekolah: Gerakan Sekolah Ramah Anak (SRA), Pencegahan dan Penanganan Kekerasan di Satuan Pendidikan (Permendikbudristek 46/2023)</w:t>
            </w:r>
          </w:p>
          <w:p w14:paraId="2F626E68" w14:textId="77777777" w:rsidR="006F719A" w:rsidRPr="00F87818" w:rsidRDefault="00000000">
            <w:pPr>
              <w:spacing w:after="0" w:line="240" w:lineRule="auto"/>
              <w:rPr>
                <w:lang w:val="fi-FI"/>
              </w:rPr>
            </w:pPr>
            <w:r w:rsidRPr="00F87818">
              <w:rPr>
                <w:sz w:val="21"/>
                <w:lang w:val="fi-FI"/>
              </w:rPr>
              <w:t>12. BK12: Sistem Penjaminan Mutu Internal (SPMI) dan Akreditasi Sekolah Berbasis Instrumen Akreditasi Satuan Pendidikan (IASP) BAN-PDM</w:t>
            </w:r>
          </w:p>
          <w:p w14:paraId="6E325EB9" w14:textId="77777777" w:rsidR="006F719A" w:rsidRPr="00F87818" w:rsidRDefault="00000000">
            <w:pPr>
              <w:spacing w:after="0" w:line="240" w:lineRule="auto"/>
              <w:rPr>
                <w:lang w:val="fi-FI"/>
              </w:rPr>
            </w:pPr>
            <w:r w:rsidRPr="00F87818">
              <w:rPr>
                <w:sz w:val="21"/>
                <w:lang w:val="fi-FI"/>
              </w:rPr>
              <w:t>13. BK13: Perancangan Program Kokurikuler: Manajemen Pelaksanaan Projek Penguatan Profil Pelajar Pancasila (P5) Terpadu</w:t>
            </w:r>
          </w:p>
          <w:p w14:paraId="1D68E256" w14:textId="77777777" w:rsidR="006F719A" w:rsidRDefault="00000000">
            <w:pPr>
              <w:spacing w:after="0" w:line="240" w:lineRule="auto"/>
            </w:pPr>
            <w:r>
              <w:rPr>
                <w:sz w:val="21"/>
              </w:rPr>
              <w:t xml:space="preserve">14. BK14: Workshop </w:t>
            </w:r>
            <w:proofErr w:type="spellStart"/>
            <w:r>
              <w:rPr>
                <w:sz w:val="21"/>
              </w:rPr>
              <w:t>Penyusunan</w:t>
            </w:r>
            <w:proofErr w:type="spellEnd"/>
            <w:r>
              <w:rPr>
                <w:sz w:val="21"/>
              </w:rPr>
              <w:t xml:space="preserve"> Proposal Program </w:t>
            </w:r>
            <w:proofErr w:type="spellStart"/>
            <w:r>
              <w:rPr>
                <w:sz w:val="21"/>
              </w:rPr>
              <w:t>Inovasi</w:t>
            </w:r>
            <w:proofErr w:type="spellEnd"/>
            <w:r>
              <w:rPr>
                <w:sz w:val="21"/>
              </w:rPr>
              <w:t xml:space="preserve"> </w:t>
            </w:r>
            <w:proofErr w:type="spellStart"/>
            <w:r>
              <w:rPr>
                <w:sz w:val="21"/>
              </w:rPr>
              <w:t>Pengembangan</w:t>
            </w:r>
            <w:proofErr w:type="spellEnd"/>
            <w:r>
              <w:rPr>
                <w:sz w:val="21"/>
              </w:rPr>
              <w:t xml:space="preserve"> </w:t>
            </w:r>
            <w:proofErr w:type="spellStart"/>
            <w:r>
              <w:rPr>
                <w:sz w:val="21"/>
              </w:rPr>
              <w:t>Sekolah</w:t>
            </w:r>
            <w:proofErr w:type="spellEnd"/>
          </w:p>
        </w:tc>
      </w:tr>
      <w:tr w:rsidR="008A1044" w:rsidRPr="0015391E" w14:paraId="0B88C055"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63335CCA"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7BAC57" w14:textId="77777777" w:rsidR="008A1044" w:rsidRPr="0015391E" w:rsidRDefault="008A1044" w:rsidP="007E0DF9">
            <w:pPr>
              <w:pStyle w:val="NoSpacing"/>
              <w:spacing w:after="40" w:line="276" w:lineRule="auto"/>
              <w:rPr>
                <w:rFonts w:cstheme="majorHAnsi"/>
              </w:rPr>
            </w:pPr>
            <w:proofErr w:type="gramStart"/>
            <w:r w:rsidRPr="0015391E">
              <w:rPr>
                <w:rFonts w:cstheme="majorHAnsi"/>
              </w:rPr>
              <w:t>Utama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78F6237" w14:textId="77777777" w:rsidR="006F719A" w:rsidRPr="00F87818" w:rsidRDefault="00000000">
            <w:pPr>
              <w:spacing w:after="0" w:line="240" w:lineRule="auto"/>
              <w:rPr>
                <w:lang w:val="nb-NO"/>
              </w:rPr>
            </w:pPr>
            <w:r w:rsidRPr="00F87818">
              <w:rPr>
                <w:sz w:val="21"/>
                <w:lang w:val="nb-NO"/>
              </w:rPr>
              <w:t>Mulyasa, E. (2022). Manajemen Berbasis Sekolah: Konsep, Strategi, dan Implementasi. Bandung: Remaja Rosdakarya.</w:t>
            </w:r>
          </w:p>
          <w:p w14:paraId="32B7C54D" w14:textId="77777777" w:rsidR="006F719A" w:rsidRPr="00F87818" w:rsidRDefault="00000000">
            <w:pPr>
              <w:spacing w:after="0" w:line="240" w:lineRule="auto"/>
              <w:rPr>
                <w:lang w:val="nb-NO"/>
              </w:rPr>
            </w:pPr>
            <w:r w:rsidRPr="00F87818">
              <w:rPr>
                <w:sz w:val="21"/>
                <w:lang w:val="nb-NO"/>
              </w:rPr>
              <w:t>Rohiat. (2018). Manajemen Sekolah: Teori Dasar dan Praktik. Bandung: Refika Aditama.</w:t>
            </w:r>
          </w:p>
          <w:p w14:paraId="4F18F556" w14:textId="77777777" w:rsidR="006F719A" w:rsidRDefault="00000000">
            <w:pPr>
              <w:spacing w:after="0" w:line="240" w:lineRule="auto"/>
            </w:pPr>
            <w:r w:rsidRPr="00F87818">
              <w:rPr>
                <w:sz w:val="21"/>
                <w:lang w:val="nb-NO"/>
              </w:rPr>
              <w:t xml:space="preserve">Sagala, Syaiful. (2018). Manajemen Strategik dalam Peningkatan Mutu Pendidikan. </w:t>
            </w:r>
            <w:r>
              <w:rPr>
                <w:sz w:val="21"/>
              </w:rPr>
              <w:t xml:space="preserve">Bandung: </w:t>
            </w:r>
            <w:proofErr w:type="spellStart"/>
            <w:r>
              <w:rPr>
                <w:sz w:val="21"/>
              </w:rPr>
              <w:t>Alfabeta</w:t>
            </w:r>
            <w:proofErr w:type="spellEnd"/>
            <w:r>
              <w:rPr>
                <w:sz w:val="21"/>
              </w:rPr>
              <w:t>.</w:t>
            </w:r>
          </w:p>
        </w:tc>
      </w:tr>
      <w:tr w:rsidR="008A1044" w:rsidRPr="00F87818" w14:paraId="27058E45"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1847396C"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72B514" w14:textId="77777777" w:rsidR="008A1044" w:rsidRPr="0015391E" w:rsidRDefault="008A1044" w:rsidP="007E0DF9">
            <w:pPr>
              <w:pStyle w:val="NoSpacing"/>
              <w:spacing w:after="40" w:line="276" w:lineRule="auto"/>
              <w:rPr>
                <w:rFonts w:cstheme="majorHAnsi"/>
              </w:rPr>
            </w:pPr>
            <w:proofErr w:type="spellStart"/>
            <w:proofErr w:type="gramStart"/>
            <w:r w:rsidRPr="0015391E">
              <w:rPr>
                <w:rFonts w:cstheme="majorHAnsi"/>
              </w:rPr>
              <w:t>Pendukung</w:t>
            </w:r>
            <w:proofErr w:type="spellEnd"/>
            <w:r w:rsidRPr="0015391E">
              <w:rPr>
                <w:rFonts w:cstheme="majorHAnsi"/>
              </w:rPr>
              <w:t xml:space="preserve"> :</w:t>
            </w:r>
            <w:proofErr w:type="gramEnd"/>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E99C017" w14:textId="77777777" w:rsidR="006F719A" w:rsidRDefault="00000000">
            <w:pPr>
              <w:spacing w:after="0" w:line="240" w:lineRule="auto"/>
            </w:pPr>
            <w:proofErr w:type="spellStart"/>
            <w:r>
              <w:rPr>
                <w:sz w:val="21"/>
              </w:rPr>
              <w:t>Peraturan</w:t>
            </w:r>
            <w:proofErr w:type="spellEnd"/>
            <w:r>
              <w:rPr>
                <w:sz w:val="21"/>
              </w:rPr>
              <w:t xml:space="preserve"> </w:t>
            </w:r>
            <w:proofErr w:type="spellStart"/>
            <w:r>
              <w:rPr>
                <w:sz w:val="21"/>
              </w:rPr>
              <w:t>Pemerintah</w:t>
            </w:r>
            <w:proofErr w:type="spellEnd"/>
            <w:r>
              <w:rPr>
                <w:sz w:val="21"/>
              </w:rPr>
              <w:t xml:space="preserve"> No. 57 </w:t>
            </w:r>
            <w:proofErr w:type="spellStart"/>
            <w:r>
              <w:rPr>
                <w:sz w:val="21"/>
              </w:rPr>
              <w:t>Tahun</w:t>
            </w:r>
            <w:proofErr w:type="spellEnd"/>
            <w:r>
              <w:rPr>
                <w:sz w:val="21"/>
              </w:rPr>
              <w:t xml:space="preserve"> 2021 </w:t>
            </w:r>
            <w:proofErr w:type="spellStart"/>
            <w:r>
              <w:rPr>
                <w:sz w:val="21"/>
              </w:rPr>
              <w:t>tentang</w:t>
            </w:r>
            <w:proofErr w:type="spellEnd"/>
            <w:r>
              <w:rPr>
                <w:sz w:val="21"/>
              </w:rPr>
              <w:t xml:space="preserve"> </w:t>
            </w:r>
            <w:proofErr w:type="spellStart"/>
            <w:r>
              <w:rPr>
                <w:sz w:val="21"/>
              </w:rPr>
              <w:t>Standar</w:t>
            </w:r>
            <w:proofErr w:type="spellEnd"/>
            <w:r>
              <w:rPr>
                <w:sz w:val="21"/>
              </w:rPr>
              <w:t xml:space="preserve"> Nasional Pendidikan jo PP No. 4 </w:t>
            </w:r>
            <w:proofErr w:type="spellStart"/>
            <w:r>
              <w:rPr>
                <w:sz w:val="21"/>
              </w:rPr>
              <w:t>Tahun</w:t>
            </w:r>
            <w:proofErr w:type="spellEnd"/>
            <w:r>
              <w:rPr>
                <w:sz w:val="21"/>
              </w:rPr>
              <w:t xml:space="preserve"> 2022.</w:t>
            </w:r>
          </w:p>
          <w:p w14:paraId="1B6B2E11" w14:textId="77777777" w:rsidR="006F719A" w:rsidRDefault="00000000">
            <w:pPr>
              <w:spacing w:after="0" w:line="240" w:lineRule="auto"/>
            </w:pPr>
            <w:proofErr w:type="spellStart"/>
            <w:r>
              <w:rPr>
                <w:sz w:val="21"/>
              </w:rPr>
              <w:t>Permendikbudristek</w:t>
            </w:r>
            <w:proofErr w:type="spellEnd"/>
            <w:r>
              <w:rPr>
                <w:sz w:val="21"/>
              </w:rPr>
              <w:t xml:space="preserve"> No. 46 </w:t>
            </w:r>
            <w:proofErr w:type="spellStart"/>
            <w:r>
              <w:rPr>
                <w:sz w:val="21"/>
              </w:rPr>
              <w:t>Tahun</w:t>
            </w:r>
            <w:proofErr w:type="spellEnd"/>
            <w:r>
              <w:rPr>
                <w:sz w:val="21"/>
              </w:rPr>
              <w:t xml:space="preserve"> 2023 </w:t>
            </w:r>
            <w:proofErr w:type="spellStart"/>
            <w:r>
              <w:rPr>
                <w:sz w:val="21"/>
              </w:rPr>
              <w:t>tentang</w:t>
            </w:r>
            <w:proofErr w:type="spellEnd"/>
            <w:r>
              <w:rPr>
                <w:sz w:val="21"/>
              </w:rPr>
              <w:t xml:space="preserve"> </w:t>
            </w:r>
            <w:proofErr w:type="spellStart"/>
            <w:r>
              <w:rPr>
                <w:sz w:val="21"/>
              </w:rPr>
              <w:t>Pencegahan</w:t>
            </w:r>
            <w:proofErr w:type="spellEnd"/>
            <w:r>
              <w:rPr>
                <w:sz w:val="21"/>
              </w:rPr>
              <w:t xml:space="preserve"> dan </w:t>
            </w:r>
            <w:proofErr w:type="spellStart"/>
            <w:r>
              <w:rPr>
                <w:sz w:val="21"/>
              </w:rPr>
              <w:t>Penanganan</w:t>
            </w:r>
            <w:proofErr w:type="spellEnd"/>
            <w:r>
              <w:rPr>
                <w:sz w:val="21"/>
              </w:rPr>
              <w:t xml:space="preserve"> </w:t>
            </w:r>
            <w:proofErr w:type="spellStart"/>
            <w:r>
              <w:rPr>
                <w:sz w:val="21"/>
              </w:rPr>
              <w:t>Kekerasan</w:t>
            </w:r>
            <w:proofErr w:type="spellEnd"/>
            <w:r>
              <w:rPr>
                <w:sz w:val="21"/>
              </w:rPr>
              <w:t xml:space="preserve"> di </w:t>
            </w:r>
            <w:proofErr w:type="spellStart"/>
            <w:r>
              <w:rPr>
                <w:sz w:val="21"/>
              </w:rPr>
              <w:t>Lingkungan</w:t>
            </w:r>
            <w:proofErr w:type="spellEnd"/>
            <w:r>
              <w:rPr>
                <w:sz w:val="21"/>
              </w:rPr>
              <w:t xml:space="preserve"> </w:t>
            </w:r>
            <w:proofErr w:type="spellStart"/>
            <w:r>
              <w:rPr>
                <w:sz w:val="21"/>
              </w:rPr>
              <w:t>Satuan</w:t>
            </w:r>
            <w:proofErr w:type="spellEnd"/>
            <w:r>
              <w:rPr>
                <w:sz w:val="21"/>
              </w:rPr>
              <w:t xml:space="preserve"> Pendidikan.</w:t>
            </w:r>
          </w:p>
          <w:p w14:paraId="79D2F174" w14:textId="77777777" w:rsidR="006F719A" w:rsidRPr="00F87818" w:rsidRDefault="00000000">
            <w:pPr>
              <w:spacing w:after="0" w:line="240" w:lineRule="auto"/>
              <w:rPr>
                <w:lang w:val="nb-NO"/>
              </w:rPr>
            </w:pPr>
            <w:r w:rsidRPr="00F87818">
              <w:rPr>
                <w:sz w:val="21"/>
                <w:lang w:val="nb-NO"/>
              </w:rPr>
              <w:t>Permendikbud No. 75 Tahun 2016 tentang Komite Sekolah.</w:t>
            </w:r>
          </w:p>
          <w:p w14:paraId="2C85E095" w14:textId="77777777" w:rsidR="006F719A" w:rsidRPr="00F87818" w:rsidRDefault="00000000">
            <w:pPr>
              <w:spacing w:after="0" w:line="240" w:lineRule="auto"/>
              <w:rPr>
                <w:lang w:val="nb-NO"/>
              </w:rPr>
            </w:pPr>
            <w:r w:rsidRPr="00F87818">
              <w:rPr>
                <w:sz w:val="21"/>
                <w:lang w:val="nb-NO"/>
              </w:rPr>
              <w:t>Jurnal-jurnal manajemen pendidikan dan kebijakan sekolah terakreditasi.</w:t>
            </w:r>
          </w:p>
        </w:tc>
      </w:tr>
      <w:tr w:rsidR="00AC7E2D" w:rsidRPr="0015391E" w14:paraId="20CC024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B2FB440" w14:textId="77777777" w:rsidR="00AC7E2D" w:rsidRPr="0015391E" w:rsidRDefault="00000000" w:rsidP="007E0DF9">
            <w:pPr>
              <w:pStyle w:val="NoSpacing"/>
              <w:spacing w:after="40" w:line="276" w:lineRule="auto"/>
              <w:rPr>
                <w:rFonts w:cstheme="majorHAnsi"/>
              </w:rPr>
            </w:pPr>
            <w:r w:rsidRPr="0015391E">
              <w:rPr>
                <w:rFonts w:cstheme="majorHAnsi"/>
              </w:rPr>
              <w:t xml:space="preserve">Dosen </w:t>
            </w:r>
            <w:proofErr w:type="spellStart"/>
            <w:r w:rsidRPr="0015391E">
              <w:rPr>
                <w:rFonts w:cstheme="majorHAnsi"/>
              </w:rPr>
              <w:t>Pengampu</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22C429" w14:textId="77777777" w:rsidR="006F719A" w:rsidRDefault="00000000">
            <w:pPr>
              <w:spacing w:after="0" w:line="240" w:lineRule="auto"/>
            </w:pPr>
            <w:r>
              <w:rPr>
                <w:sz w:val="21"/>
              </w:rPr>
              <w:t xml:space="preserve">Tim Dosen </w:t>
            </w:r>
            <w:proofErr w:type="spellStart"/>
            <w:r>
              <w:rPr>
                <w:sz w:val="21"/>
              </w:rPr>
              <w:t>Manajemen</w:t>
            </w:r>
            <w:proofErr w:type="spellEnd"/>
            <w:r>
              <w:rPr>
                <w:sz w:val="21"/>
              </w:rPr>
              <w:t xml:space="preserve"> </w:t>
            </w:r>
            <w:proofErr w:type="spellStart"/>
            <w:r>
              <w:rPr>
                <w:sz w:val="21"/>
              </w:rPr>
              <w:t>Sekolah</w:t>
            </w:r>
            <w:proofErr w:type="spellEnd"/>
            <w:r>
              <w:rPr>
                <w:sz w:val="21"/>
              </w:rPr>
              <w:t xml:space="preserve"> Program Studi </w:t>
            </w:r>
            <w:proofErr w:type="spellStart"/>
            <w:r>
              <w:rPr>
                <w:sz w:val="21"/>
              </w:rPr>
              <w:t>PPKn</w:t>
            </w:r>
            <w:proofErr w:type="spellEnd"/>
            <w:r>
              <w:rPr>
                <w:sz w:val="21"/>
              </w:rPr>
              <w:t xml:space="preserve"> UNIROW </w:t>
            </w:r>
            <w:proofErr w:type="spellStart"/>
            <w:r>
              <w:rPr>
                <w:sz w:val="21"/>
              </w:rPr>
              <w:t>Tuban</w:t>
            </w:r>
            <w:proofErr w:type="spellEnd"/>
          </w:p>
        </w:tc>
      </w:tr>
      <w:tr w:rsidR="00AC7E2D" w:rsidRPr="0015391E" w14:paraId="4CE2661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D7F5BA4" w14:textId="77777777" w:rsidR="00AC7E2D" w:rsidRPr="0015391E" w:rsidRDefault="00000000" w:rsidP="007E0DF9">
            <w:pPr>
              <w:pStyle w:val="NoSpacing"/>
              <w:spacing w:after="40" w:line="276" w:lineRule="auto"/>
              <w:rPr>
                <w:rFonts w:cstheme="majorHAnsi"/>
              </w:rPr>
            </w:pPr>
            <w:proofErr w:type="spellStart"/>
            <w:r w:rsidRPr="0015391E">
              <w:rPr>
                <w:rFonts w:cstheme="majorHAnsi"/>
              </w:rPr>
              <w:t>Matakuliah</w:t>
            </w:r>
            <w:proofErr w:type="spellEnd"/>
            <w:r w:rsidRPr="0015391E">
              <w:rPr>
                <w:rFonts w:cstheme="majorHAnsi"/>
              </w:rPr>
              <w:t xml:space="preserve"> </w:t>
            </w:r>
            <w:proofErr w:type="spellStart"/>
            <w:r w:rsidRPr="0015391E">
              <w:rPr>
                <w:rFonts w:cstheme="majorHAnsi"/>
              </w:rPr>
              <w:t>syarat</w:t>
            </w:r>
            <w:proofErr w:type="spellEnd"/>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EB8F3A" w14:textId="77777777" w:rsidR="006F719A" w:rsidRDefault="00000000">
            <w:pPr>
              <w:spacing w:after="0" w:line="240" w:lineRule="auto"/>
            </w:pPr>
            <w:proofErr w:type="spellStart"/>
            <w:r>
              <w:rPr>
                <w:sz w:val="21"/>
              </w:rPr>
              <w:t>Profesi</w:t>
            </w:r>
            <w:proofErr w:type="spellEnd"/>
            <w:r>
              <w:rPr>
                <w:sz w:val="21"/>
              </w:rPr>
              <w:t xml:space="preserve"> </w:t>
            </w:r>
            <w:proofErr w:type="spellStart"/>
            <w:r>
              <w:rPr>
                <w:sz w:val="21"/>
              </w:rPr>
              <w:t>Kependidikan</w:t>
            </w:r>
            <w:proofErr w:type="spellEnd"/>
            <w:r>
              <w:rPr>
                <w:sz w:val="21"/>
              </w:rPr>
              <w:t xml:space="preserve"> / </w:t>
            </w:r>
            <w:proofErr w:type="spellStart"/>
            <w:r>
              <w:rPr>
                <w:sz w:val="21"/>
              </w:rPr>
              <w:t>Pengantar</w:t>
            </w:r>
            <w:proofErr w:type="spellEnd"/>
            <w:r>
              <w:rPr>
                <w:sz w:val="21"/>
              </w:rPr>
              <w:t xml:space="preserve"> Pendidikan</w:t>
            </w:r>
          </w:p>
        </w:tc>
      </w:tr>
    </w:tbl>
    <w:p w14:paraId="24730E72"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33"/>
        <w:gridCol w:w="2271"/>
        <w:gridCol w:w="2100"/>
        <w:gridCol w:w="1706"/>
        <w:gridCol w:w="2790"/>
        <w:gridCol w:w="2115"/>
        <w:gridCol w:w="2122"/>
        <w:gridCol w:w="1159"/>
      </w:tblGrid>
      <w:tr w:rsidR="00AC7E2D" w:rsidRPr="0015391E" w14:paraId="2995C6FD"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CFDE495"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33718AB" w14:textId="77777777" w:rsidR="006F719A" w:rsidRDefault="00000000">
            <w:pPr>
              <w:spacing w:after="40" w:line="259" w:lineRule="auto"/>
              <w:jc w:val="center"/>
            </w:pPr>
            <w:proofErr w:type="spellStart"/>
            <w:r>
              <w:rPr>
                <w:rFonts w:cs="Cambria"/>
                <w:b/>
              </w:rPr>
              <w:t>Kemampuan</w:t>
            </w:r>
            <w:proofErr w:type="spellEnd"/>
            <w:r>
              <w:rPr>
                <w:rFonts w:cs="Cambria"/>
                <w:b/>
              </w:rPr>
              <w:t xml:space="preserve"> </w:t>
            </w:r>
            <w:proofErr w:type="spellStart"/>
            <w:r>
              <w:rPr>
                <w:rFonts w:cs="Cambria"/>
                <w:b/>
              </w:rPr>
              <w:t>akhir</w:t>
            </w:r>
            <w:proofErr w:type="spellEnd"/>
            <w:r>
              <w:rPr>
                <w:rFonts w:cs="Cambria"/>
                <w:b/>
              </w:rPr>
              <w:t xml:space="preserve"> </w:t>
            </w:r>
            <w:proofErr w:type="spellStart"/>
            <w:r>
              <w:rPr>
                <w:rFonts w:cs="Cambria"/>
                <w:b/>
              </w:rPr>
              <w:t>tiap</w:t>
            </w:r>
            <w:proofErr w:type="spellEnd"/>
            <w:r>
              <w:rPr>
                <w:rFonts w:cs="Cambria"/>
                <w:b/>
              </w:rPr>
              <w:t xml:space="preserve"> </w:t>
            </w:r>
            <w:proofErr w:type="spellStart"/>
            <w:r>
              <w:rPr>
                <w:rFonts w:cs="Cambria"/>
                <w:b/>
              </w:rPr>
              <w:t>tahapan</w:t>
            </w:r>
            <w:proofErr w:type="spellEnd"/>
            <w:r>
              <w:rPr>
                <w:rFonts w:cs="Cambria"/>
                <w:b/>
              </w:rPr>
              <w:t xml:space="preserve"> </w:t>
            </w:r>
            <w:proofErr w:type="spellStart"/>
            <w:r>
              <w:rPr>
                <w:rFonts w:cs="Cambria"/>
                <w:b/>
              </w:rPr>
              <w:t>belajar</w:t>
            </w:r>
            <w:proofErr w:type="spellEnd"/>
            <w:r>
              <w:rPr>
                <w:rFonts w:cs="Cambria"/>
                <w:b/>
              </w:rPr>
              <w:t xml:space="preserve"> (</w:t>
            </w:r>
            <w:proofErr w:type="spellStart"/>
            <w:r>
              <w:rPr>
                <w:rFonts w:cs="Cambria"/>
                <w:b/>
              </w:rPr>
              <w:t>SubCPMK</w:t>
            </w:r>
            <w:proofErr w:type="spellEnd"/>
            <w:r>
              <w:rPr>
                <w:rFonts w:cs="Cambria"/>
                <w:b/>
              </w:rPr>
              <w:t>)</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3BA51BB"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Penilaian</w:t>
            </w:r>
            <w:proofErr w:type="spellEnd"/>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DDE4535"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311C6AA" w14:textId="77777777" w:rsidR="00AC7E2D" w:rsidRPr="0015391E" w:rsidRDefault="00000000" w:rsidP="009134D3">
            <w:pPr>
              <w:pStyle w:val="NoSpacing"/>
              <w:spacing w:after="40" w:line="259" w:lineRule="auto"/>
              <w:jc w:val="center"/>
              <w:rPr>
                <w:rFonts w:cstheme="majorHAnsi"/>
              </w:rPr>
            </w:pPr>
            <w:r w:rsidRPr="0015391E">
              <w:rPr>
                <w:rFonts w:cstheme="majorHAnsi"/>
                <w:b/>
              </w:rPr>
              <w:t xml:space="preserve">Materi </w:t>
            </w:r>
            <w:proofErr w:type="spellStart"/>
            <w:r w:rsidRPr="0015391E">
              <w:rPr>
                <w:rFonts w:cstheme="majorHAnsi"/>
                <w:b/>
              </w:rPr>
              <w:t>Pembelajaran</w:t>
            </w:r>
            <w:proofErr w:type="spellEnd"/>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BFF3B61"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Bobot</w:t>
            </w:r>
            <w:proofErr w:type="spellEnd"/>
            <w:r w:rsidRPr="0015391E">
              <w:rPr>
                <w:rFonts w:cstheme="majorHAnsi"/>
                <w:b/>
              </w:rPr>
              <w:br/>
            </w:r>
            <w:proofErr w:type="spellStart"/>
            <w:r w:rsidRPr="0015391E">
              <w:rPr>
                <w:rFonts w:cstheme="majorHAnsi"/>
                <w:b/>
              </w:rPr>
              <w:t>Penilaian</w:t>
            </w:r>
            <w:proofErr w:type="spellEnd"/>
            <w:r w:rsidRPr="0015391E">
              <w:rPr>
                <w:rFonts w:cstheme="majorHAnsi"/>
                <w:b/>
              </w:rPr>
              <w:br/>
              <w:t>(%)</w:t>
            </w:r>
          </w:p>
        </w:tc>
      </w:tr>
      <w:tr w:rsidR="008A1044" w:rsidRPr="0015391E" w14:paraId="0346952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1FFAE13"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8C60AC1"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097980E" w14:textId="77777777" w:rsidR="00AC7E2D" w:rsidRPr="0015391E" w:rsidRDefault="00000000" w:rsidP="009134D3">
            <w:pPr>
              <w:pStyle w:val="NoSpacing"/>
              <w:spacing w:after="40" w:line="259" w:lineRule="auto"/>
              <w:jc w:val="center"/>
              <w:rPr>
                <w:rFonts w:cstheme="majorHAnsi"/>
              </w:rPr>
            </w:pPr>
            <w:proofErr w:type="spellStart"/>
            <w:r w:rsidRPr="0015391E">
              <w:rPr>
                <w:rFonts w:cstheme="majorHAnsi"/>
                <w:b/>
              </w:rPr>
              <w:t>Indikator</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2B13A5C" w14:textId="77777777" w:rsidR="00AC7E2D" w:rsidRPr="0015391E" w:rsidRDefault="00000000" w:rsidP="009134D3">
            <w:pPr>
              <w:pStyle w:val="NoSpacing"/>
              <w:spacing w:after="40" w:line="259" w:lineRule="auto"/>
              <w:jc w:val="center"/>
              <w:rPr>
                <w:rFonts w:cstheme="majorHAnsi"/>
              </w:rPr>
            </w:pPr>
            <w:r w:rsidRPr="0015391E">
              <w:rPr>
                <w:rFonts w:cstheme="majorHAnsi"/>
                <w:b/>
              </w:rPr>
              <w:t xml:space="preserve">Teknik &amp; </w:t>
            </w:r>
            <w:proofErr w:type="spellStart"/>
            <w:r w:rsidRPr="0015391E">
              <w:rPr>
                <w:rFonts w:cstheme="majorHAnsi"/>
                <w:b/>
              </w:rPr>
              <w:t>Kriteria</w:t>
            </w:r>
            <w:proofErr w:type="spellEnd"/>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18BD21" w14:textId="77777777" w:rsidR="006F719A" w:rsidRDefault="00000000">
            <w:pPr>
              <w:spacing w:after="40" w:line="259" w:lineRule="auto"/>
              <w:jc w:val="center"/>
            </w:pPr>
            <w:r>
              <w:rPr>
                <w:rFonts w:cs="Cambria"/>
                <w:b/>
              </w:rPr>
              <w:t>Luring (</w:t>
            </w:r>
            <w:proofErr w:type="spellStart"/>
            <w:r>
              <w:rPr>
                <w:rFonts w:cs="Cambria"/>
                <w:b/>
              </w:rPr>
              <w:t>Tatap</w:t>
            </w:r>
            <w:proofErr w:type="spellEnd"/>
            <w:r>
              <w:rPr>
                <w:rFonts w:cs="Cambria"/>
                <w:b/>
              </w:rPr>
              <w:t xml:space="preserve">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41C6F6E" w14:textId="77777777" w:rsidR="006F719A" w:rsidRDefault="00000000">
            <w:pPr>
              <w:spacing w:after="40" w:line="259" w:lineRule="auto"/>
              <w:jc w:val="center"/>
            </w:pPr>
            <w:r>
              <w:rPr>
                <w:rFonts w:cs="Cambria"/>
                <w:b/>
              </w:rPr>
              <w:t>Daring (</w:t>
            </w:r>
            <w:proofErr w:type="spellStart"/>
            <w:r>
              <w:rPr>
                <w:rFonts w:cs="Cambria"/>
                <w:b/>
              </w:rPr>
              <w:t>Penugasan</w:t>
            </w:r>
            <w:proofErr w:type="spellEnd"/>
            <w:r>
              <w:rPr>
                <w:rFonts w:cs="Cambria"/>
                <w:b/>
              </w:rPr>
              <w:t xml:space="preserve"> </w:t>
            </w:r>
            <w:proofErr w:type="spellStart"/>
            <w:r>
              <w:rPr>
                <w:rFonts w:cs="Cambria"/>
                <w:b/>
              </w:rPr>
              <w:t>Mandiri</w:t>
            </w:r>
            <w:proofErr w:type="spellEnd"/>
            <w:r>
              <w:rPr>
                <w:rFonts w:cs="Cambria"/>
                <w:b/>
              </w:rPr>
              <w:t>)</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1EBC3FF"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CCB0333" w14:textId="77777777" w:rsidR="00AC7E2D" w:rsidRPr="0015391E" w:rsidRDefault="00AC7E2D" w:rsidP="009134D3">
            <w:pPr>
              <w:pStyle w:val="NoSpacing"/>
              <w:spacing w:after="40" w:line="259" w:lineRule="auto"/>
              <w:jc w:val="center"/>
              <w:rPr>
                <w:rFonts w:cstheme="majorHAnsi"/>
              </w:rPr>
            </w:pPr>
          </w:p>
        </w:tc>
      </w:tr>
      <w:tr w:rsidR="008A1044" w:rsidRPr="0015391E" w14:paraId="102D0C5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D46935"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0D4FC03"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5D4BCD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D5D04A1"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87843E"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DE8FA64"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DDAAD30"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932E2A0"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4C42551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E1A07" w14:textId="77777777" w:rsidR="006F719A"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794488" w14:textId="77777777" w:rsidR="006F719A" w:rsidRPr="00F87818" w:rsidRDefault="00000000">
            <w:pPr>
              <w:spacing w:after="0" w:line="240" w:lineRule="auto"/>
              <w:rPr>
                <w:lang w:val="nb-NO"/>
              </w:rPr>
            </w:pPr>
            <w:r w:rsidRPr="00F87818">
              <w:rPr>
                <w:sz w:val="21"/>
                <w:lang w:val="nb-NO"/>
              </w:rPr>
              <w:t>Sub-CPMK 1: Menjelaskan konsep dasar dan latar belakang Manajemen Berbasis Sekolah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46BB8C" w14:textId="77777777" w:rsidR="006F719A" w:rsidRPr="00F87818" w:rsidRDefault="00000000">
            <w:pPr>
              <w:spacing w:after="0" w:line="240" w:lineRule="auto"/>
              <w:rPr>
                <w:lang w:val="fi-FI"/>
              </w:rPr>
            </w:pPr>
            <w:r w:rsidRPr="00F87818">
              <w:rPr>
                <w:sz w:val="21"/>
                <w:lang w:val="fi-FI"/>
              </w:rPr>
              <w:t>Ketepatan menguraikan tujuan kemandirian sekolah dalam mengelola potensi sumber daya lokal.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95AECB" w14:textId="77777777" w:rsidR="006F719A" w:rsidRPr="00F87818" w:rsidRDefault="00000000">
            <w:pPr>
              <w:spacing w:after="0" w:line="240" w:lineRule="auto"/>
              <w:rPr>
                <w:lang w:val="fi-FI"/>
              </w:rPr>
            </w:pPr>
            <w:r w:rsidRPr="00F87818">
              <w:rPr>
                <w:sz w:val="21"/>
                <w:lang w:val="fi-FI"/>
              </w:rPr>
              <w:t>Kriteria: Rubrik Konseptual MBS</w:t>
            </w:r>
          </w:p>
          <w:p w14:paraId="545F7FC8" w14:textId="77777777" w:rsidR="006F719A" w:rsidRPr="00F87818" w:rsidRDefault="00000000">
            <w:pPr>
              <w:spacing w:after="0" w:line="240" w:lineRule="auto"/>
              <w:rPr>
                <w:lang w:val="fi-FI"/>
              </w:rPr>
            </w:pPr>
            <w:r w:rsidRPr="00F87818">
              <w:rPr>
                <w:sz w:val="21"/>
                <w:lang w:val="fi-FI"/>
              </w:rPr>
              <w:t>Bentuk: Kuis lisan &amp; ringkasan pemahaman teori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B5F3EB" w14:textId="77777777" w:rsidR="006F719A" w:rsidRPr="00F87818" w:rsidRDefault="00000000">
            <w:pPr>
              <w:spacing w:after="0" w:line="240" w:lineRule="auto"/>
              <w:rPr>
                <w:lang w:val="fi-FI"/>
              </w:rPr>
            </w:pPr>
            <w:r w:rsidRPr="00F87818">
              <w:rPr>
                <w:sz w:val="21"/>
                <w:lang w:val="fi-FI"/>
              </w:rPr>
              <w:t>Bentuk: Kuliah Tatap Muka &amp; Diskusi</w:t>
            </w:r>
          </w:p>
          <w:p w14:paraId="555B7D86" w14:textId="77777777" w:rsidR="006F719A" w:rsidRPr="00F87818" w:rsidRDefault="00000000">
            <w:pPr>
              <w:spacing w:after="0" w:line="240" w:lineRule="auto"/>
              <w:rPr>
                <w:lang w:val="fi-FI"/>
              </w:rPr>
            </w:pPr>
            <w:r w:rsidRPr="00F87818">
              <w:rPr>
                <w:sz w:val="21"/>
                <w:lang w:val="fi-FI"/>
              </w:rPr>
              <w:t>Metode: Interactive Lecture, Brainstorming</w:t>
            </w:r>
          </w:p>
          <w:p w14:paraId="31EB60F6" w14:textId="77777777" w:rsidR="006F719A" w:rsidRPr="00F87818" w:rsidRDefault="00000000">
            <w:pPr>
              <w:spacing w:after="0" w:line="240" w:lineRule="auto"/>
              <w:rPr>
                <w:lang w:val="fi-FI"/>
              </w:rPr>
            </w:pPr>
            <w:r w:rsidRPr="00F87818">
              <w:rPr>
                <w:sz w:val="21"/>
                <w:lang w:val="fi-FI"/>
              </w:rPr>
              <w:t>Penugasan: Resume perbandingan manajemen sentralistik birokratis masa lalu vs otonomi sekolah MBS</w:t>
            </w:r>
          </w:p>
          <w:p w14:paraId="2DF38AB2" w14:textId="77777777" w:rsidR="006F719A" w:rsidRPr="00F87818" w:rsidRDefault="00000000">
            <w:pPr>
              <w:spacing w:after="0" w:line="240" w:lineRule="auto"/>
              <w:rPr>
                <w:lang w:val="fi-FI"/>
              </w:rPr>
            </w:pPr>
            <w:r w:rsidRPr="00F87818">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1C9385"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5452BF" w14:textId="77777777" w:rsidR="006F719A" w:rsidRPr="00F87818" w:rsidRDefault="00000000">
            <w:pPr>
              <w:spacing w:after="0" w:line="240" w:lineRule="auto"/>
              <w:rPr>
                <w:lang w:val="nb-NO"/>
              </w:rPr>
            </w:pPr>
            <w:r w:rsidRPr="00F87818">
              <w:rPr>
                <w:sz w:val="21"/>
                <w:lang w:val="nb-NO"/>
              </w:rPr>
              <w:t>Konsep dasar MBS, filosofi desentralisasi pendidikan, tujuan dan manfaat MBS [Mulyasa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F745EB" w14:textId="77777777" w:rsidR="006F719A" w:rsidRDefault="00000000">
            <w:pPr>
              <w:spacing w:after="0" w:line="240" w:lineRule="auto"/>
              <w:jc w:val="center"/>
            </w:pPr>
            <w:r>
              <w:rPr>
                <w:sz w:val="21"/>
              </w:rPr>
              <w:t>3</w:t>
            </w:r>
          </w:p>
        </w:tc>
      </w:tr>
      <w:tr w:rsidR="008A1044" w:rsidRPr="0015391E" w14:paraId="2A77FB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70BA1" w14:textId="77777777" w:rsidR="006F719A"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15E2C7" w14:textId="77777777" w:rsidR="006F719A" w:rsidRDefault="00000000">
            <w:pPr>
              <w:spacing w:after="0" w:line="240" w:lineRule="auto"/>
            </w:pPr>
            <w:r>
              <w:rPr>
                <w:sz w:val="21"/>
              </w:rPr>
              <w:t xml:space="preserve">Sub-CPMK 2: </w:t>
            </w:r>
            <w:proofErr w:type="spellStart"/>
            <w:r>
              <w:rPr>
                <w:sz w:val="21"/>
              </w:rPr>
              <w:t>Menganalisis</w:t>
            </w:r>
            <w:proofErr w:type="spellEnd"/>
            <w:r>
              <w:rPr>
                <w:sz w:val="21"/>
              </w:rPr>
              <w:t xml:space="preserve"> 4 pilar </w:t>
            </w:r>
            <w:proofErr w:type="spellStart"/>
            <w:r>
              <w:rPr>
                <w:sz w:val="21"/>
              </w:rPr>
              <w:t>implementasi</w:t>
            </w:r>
            <w:proofErr w:type="spellEnd"/>
            <w:r>
              <w:rPr>
                <w:sz w:val="21"/>
              </w:rPr>
              <w:t xml:space="preserve"> </w:t>
            </w:r>
            <w:proofErr w:type="spellStart"/>
            <w:r>
              <w:rPr>
                <w:sz w:val="21"/>
              </w:rPr>
              <w:t>Manajemen</w:t>
            </w:r>
            <w:proofErr w:type="spellEnd"/>
            <w:r>
              <w:rPr>
                <w:sz w:val="21"/>
              </w:rPr>
              <w:t xml:space="preserve"> </w:t>
            </w:r>
            <w:proofErr w:type="spellStart"/>
            <w:r>
              <w:rPr>
                <w:sz w:val="21"/>
              </w:rPr>
              <w:t>Berbasis</w:t>
            </w:r>
            <w:proofErr w:type="spellEnd"/>
            <w:r>
              <w:rPr>
                <w:sz w:val="21"/>
              </w:rPr>
              <w:t xml:space="preserve"> </w:t>
            </w:r>
            <w:proofErr w:type="spellStart"/>
            <w:r>
              <w:rPr>
                <w:sz w:val="21"/>
              </w:rPr>
              <w:t>Sekolah</w:t>
            </w:r>
            <w:proofErr w:type="spellEnd"/>
            <w:r>
              <w:rPr>
                <w:sz w:val="21"/>
              </w:rPr>
              <w:t xml:space="preserve">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A9A41D" w14:textId="77777777" w:rsidR="006F719A" w:rsidRDefault="00000000">
            <w:pPr>
              <w:spacing w:after="0" w:line="240" w:lineRule="auto"/>
            </w:pPr>
            <w:proofErr w:type="spellStart"/>
            <w:r>
              <w:rPr>
                <w:sz w:val="21"/>
              </w:rPr>
              <w:t>Pemahaman</w:t>
            </w:r>
            <w:proofErr w:type="spellEnd"/>
            <w:r>
              <w:rPr>
                <w:sz w:val="21"/>
              </w:rPr>
              <w:t xml:space="preserve"> </w:t>
            </w:r>
            <w:proofErr w:type="spellStart"/>
            <w:r>
              <w:rPr>
                <w:sz w:val="21"/>
              </w:rPr>
              <w:t>terhadap</w:t>
            </w:r>
            <w:proofErr w:type="spellEnd"/>
            <w:r>
              <w:rPr>
                <w:sz w:val="21"/>
              </w:rPr>
              <w:t xml:space="preserve"> </w:t>
            </w:r>
            <w:proofErr w:type="spellStart"/>
            <w:r>
              <w:rPr>
                <w:sz w:val="21"/>
              </w:rPr>
              <w:t>sinergitas</w:t>
            </w:r>
            <w:proofErr w:type="spellEnd"/>
            <w:r>
              <w:rPr>
                <w:sz w:val="21"/>
              </w:rPr>
              <w:t xml:space="preserve"> </w:t>
            </w:r>
            <w:proofErr w:type="spellStart"/>
            <w:r>
              <w:rPr>
                <w:sz w:val="21"/>
              </w:rPr>
              <w:t>kemandirian</w:t>
            </w:r>
            <w:proofErr w:type="spellEnd"/>
            <w:r>
              <w:rPr>
                <w:sz w:val="21"/>
              </w:rPr>
              <w:t xml:space="preserve">, </w:t>
            </w:r>
            <w:proofErr w:type="spellStart"/>
            <w:r>
              <w:rPr>
                <w:sz w:val="21"/>
              </w:rPr>
              <w:t>transparansi</w:t>
            </w:r>
            <w:proofErr w:type="spellEnd"/>
            <w:r>
              <w:rPr>
                <w:sz w:val="21"/>
              </w:rPr>
              <w:t xml:space="preserve">, </w:t>
            </w:r>
            <w:proofErr w:type="spellStart"/>
            <w:r>
              <w:rPr>
                <w:sz w:val="21"/>
              </w:rPr>
              <w:t>akuntabilitas</w:t>
            </w:r>
            <w:proofErr w:type="spellEnd"/>
            <w:r>
              <w:rPr>
                <w:sz w:val="21"/>
              </w:rPr>
              <w:t xml:space="preserve">, dan </w:t>
            </w:r>
            <w:proofErr w:type="spellStart"/>
            <w:r>
              <w:rPr>
                <w:sz w:val="21"/>
              </w:rPr>
              <w:t>keterlibatan</w:t>
            </w:r>
            <w:proofErr w:type="spellEnd"/>
            <w:r>
              <w:rPr>
                <w:sz w:val="21"/>
              </w:rPr>
              <w:t xml:space="preserve"> </w:t>
            </w:r>
            <w:proofErr w:type="spellStart"/>
            <w:r>
              <w:rPr>
                <w:sz w:val="21"/>
              </w:rPr>
              <w:t>masyarakat</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09D2BE" w14:textId="77777777" w:rsidR="006F719A" w:rsidRPr="00F87818" w:rsidRDefault="00000000">
            <w:pPr>
              <w:spacing w:after="0" w:line="240" w:lineRule="auto"/>
              <w:rPr>
                <w:lang w:val="nb-NO"/>
              </w:rPr>
            </w:pPr>
            <w:r w:rsidRPr="00F87818">
              <w:rPr>
                <w:sz w:val="21"/>
                <w:lang w:val="nb-NO"/>
              </w:rPr>
              <w:t>Kriteria: Rubrik Pilar MBS</w:t>
            </w:r>
          </w:p>
          <w:p w14:paraId="12E66D36" w14:textId="77777777" w:rsidR="006F719A" w:rsidRPr="00F87818" w:rsidRDefault="00000000">
            <w:pPr>
              <w:spacing w:after="0" w:line="240" w:lineRule="auto"/>
              <w:rPr>
                <w:lang w:val="nb-NO"/>
              </w:rPr>
            </w:pPr>
            <w:r w:rsidRPr="00F87818">
              <w:rPr>
                <w:sz w:val="21"/>
                <w:lang w:val="nb-NO"/>
              </w:rPr>
              <w:t>Bentuk: Lembar kerja analisis transparansi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F86E36" w14:textId="77777777" w:rsidR="006F719A" w:rsidRPr="00F87818" w:rsidRDefault="00000000">
            <w:pPr>
              <w:spacing w:after="0" w:line="240" w:lineRule="auto"/>
              <w:rPr>
                <w:lang w:val="nb-NO"/>
              </w:rPr>
            </w:pPr>
            <w:r w:rsidRPr="00F87818">
              <w:rPr>
                <w:sz w:val="21"/>
                <w:lang w:val="nb-NO"/>
              </w:rPr>
              <w:t>Bentuk: Kuliah Interaktif &amp; Studi Kasus Partisipasi Warga Sekolah</w:t>
            </w:r>
          </w:p>
          <w:p w14:paraId="51A8CCEE" w14:textId="77777777" w:rsidR="006F719A" w:rsidRPr="00F87818" w:rsidRDefault="00000000">
            <w:pPr>
              <w:spacing w:after="0" w:line="240" w:lineRule="auto"/>
              <w:rPr>
                <w:lang w:val="nb-NO"/>
              </w:rPr>
            </w:pPr>
            <w:r w:rsidRPr="00F87818">
              <w:rPr>
                <w:sz w:val="21"/>
                <w:lang w:val="nb-NO"/>
              </w:rPr>
              <w:t>Metode: Contextual Instruction</w:t>
            </w:r>
          </w:p>
          <w:p w14:paraId="53CAB2F5" w14:textId="77777777" w:rsidR="006F719A" w:rsidRPr="00F87818" w:rsidRDefault="00000000">
            <w:pPr>
              <w:spacing w:after="0" w:line="240" w:lineRule="auto"/>
              <w:rPr>
                <w:lang w:val="nb-NO"/>
              </w:rPr>
            </w:pPr>
            <w:r w:rsidRPr="00F87818">
              <w:rPr>
                <w:sz w:val="21"/>
                <w:lang w:val="nb-NO"/>
              </w:rPr>
              <w:t>Penugasan: Analisis transparansi pengelolaan sekolah melalui publikasi papan informasi dana BOS di sekolah</w:t>
            </w:r>
          </w:p>
          <w:p w14:paraId="22403B72" w14:textId="77777777" w:rsidR="006F719A" w:rsidRPr="00F87818" w:rsidRDefault="00000000">
            <w:pPr>
              <w:spacing w:after="0" w:line="240" w:lineRule="auto"/>
              <w:rPr>
                <w:lang w:val="nb-NO"/>
              </w:rPr>
            </w:pPr>
            <w:r w:rsidRPr="00F87818">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35411C"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0F8798" w14:textId="77777777" w:rsidR="006F719A" w:rsidRPr="00F87818" w:rsidRDefault="00000000">
            <w:pPr>
              <w:spacing w:after="0" w:line="240" w:lineRule="auto"/>
              <w:rPr>
                <w:lang w:val="nb-NO"/>
              </w:rPr>
            </w:pPr>
            <w:r w:rsidRPr="00F87818">
              <w:rPr>
                <w:sz w:val="21"/>
                <w:lang w:val="nb-NO"/>
              </w:rPr>
              <w:t>Pilar MBS: Otonomi sekolah, transparansi, akuntabilitas publik, partisipasi aktif warga sekolah</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D1A370" w14:textId="77777777" w:rsidR="006F719A" w:rsidRDefault="00000000">
            <w:pPr>
              <w:spacing w:after="0" w:line="240" w:lineRule="auto"/>
              <w:jc w:val="center"/>
            </w:pPr>
            <w:r>
              <w:rPr>
                <w:sz w:val="21"/>
              </w:rPr>
              <w:t>3</w:t>
            </w:r>
          </w:p>
        </w:tc>
      </w:tr>
      <w:tr w:rsidR="008A1044" w:rsidRPr="0015391E" w14:paraId="36F5A57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0B2639" w14:textId="77777777" w:rsidR="006F719A"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C64893" w14:textId="77777777" w:rsidR="006F719A" w:rsidRPr="00F87818" w:rsidRDefault="00000000">
            <w:pPr>
              <w:spacing w:after="0" w:line="240" w:lineRule="auto"/>
              <w:rPr>
                <w:lang w:val="nb-NO"/>
              </w:rPr>
            </w:pPr>
            <w:r w:rsidRPr="00F87818">
              <w:rPr>
                <w:sz w:val="21"/>
                <w:lang w:val="nb-NO"/>
              </w:rPr>
              <w:t>Sub-CPMK 3: Menelaah keterkaitan 8 Standar Nasional Pendidikan (SNP)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DB1082" w14:textId="77777777" w:rsidR="006F719A" w:rsidRDefault="00000000">
            <w:pPr>
              <w:spacing w:after="0" w:line="240" w:lineRule="auto"/>
            </w:pPr>
            <w:proofErr w:type="spellStart"/>
            <w:r>
              <w:rPr>
                <w:sz w:val="21"/>
              </w:rPr>
              <w:t>Ketajaman</w:t>
            </w:r>
            <w:proofErr w:type="spellEnd"/>
            <w:r>
              <w:rPr>
                <w:sz w:val="21"/>
              </w:rPr>
              <w:t xml:space="preserve"> </w:t>
            </w:r>
            <w:proofErr w:type="spellStart"/>
            <w:r>
              <w:rPr>
                <w:sz w:val="21"/>
              </w:rPr>
              <w:t>memetakan</w:t>
            </w:r>
            <w:proofErr w:type="spellEnd"/>
            <w:r>
              <w:rPr>
                <w:sz w:val="21"/>
              </w:rPr>
              <w:t xml:space="preserve"> </w:t>
            </w:r>
            <w:proofErr w:type="spellStart"/>
            <w:r>
              <w:rPr>
                <w:sz w:val="21"/>
              </w:rPr>
              <w:t>standar</w:t>
            </w:r>
            <w:proofErr w:type="spellEnd"/>
            <w:r>
              <w:rPr>
                <w:sz w:val="21"/>
              </w:rPr>
              <w:t xml:space="preserve"> input (Sarpras, </w:t>
            </w:r>
            <w:proofErr w:type="spellStart"/>
            <w:r>
              <w:rPr>
                <w:sz w:val="21"/>
              </w:rPr>
              <w:t>Pendidik</w:t>
            </w:r>
            <w:proofErr w:type="spellEnd"/>
            <w:r>
              <w:rPr>
                <w:sz w:val="21"/>
              </w:rPr>
              <w:t xml:space="preserve">, </w:t>
            </w:r>
            <w:proofErr w:type="spellStart"/>
            <w:r>
              <w:rPr>
                <w:sz w:val="21"/>
              </w:rPr>
              <w:t>Biaya</w:t>
            </w:r>
            <w:proofErr w:type="spellEnd"/>
            <w:r>
              <w:rPr>
                <w:sz w:val="21"/>
              </w:rPr>
              <w:t>), proses, dan output (</w:t>
            </w:r>
            <w:proofErr w:type="spellStart"/>
            <w:r>
              <w:rPr>
                <w:sz w:val="21"/>
              </w:rPr>
              <w:t>Kelulusan</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1534A7" w14:textId="77777777" w:rsidR="006F719A" w:rsidRPr="00F87818" w:rsidRDefault="00000000">
            <w:pPr>
              <w:spacing w:after="0" w:line="240" w:lineRule="auto"/>
              <w:rPr>
                <w:lang w:val="nb-NO"/>
              </w:rPr>
            </w:pPr>
            <w:r w:rsidRPr="00F87818">
              <w:rPr>
                <w:sz w:val="21"/>
                <w:lang w:val="nb-NO"/>
              </w:rPr>
              <w:t>Kriteria: Rubrik Pemetaan 8 SNP</w:t>
            </w:r>
          </w:p>
          <w:p w14:paraId="6A91B3F2" w14:textId="77777777" w:rsidR="006F719A" w:rsidRPr="00F87818" w:rsidRDefault="00000000">
            <w:pPr>
              <w:spacing w:after="0" w:line="240" w:lineRule="auto"/>
              <w:rPr>
                <w:lang w:val="nb-NO"/>
              </w:rPr>
            </w:pPr>
            <w:r w:rsidRPr="00F87818">
              <w:rPr>
                <w:sz w:val="21"/>
                <w:lang w:val="nb-NO"/>
              </w:rPr>
              <w:t>Bentuk: Diagram relasi 8 SNP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B13D7A" w14:textId="77777777" w:rsidR="006F719A" w:rsidRPr="00F87818" w:rsidRDefault="00000000">
            <w:pPr>
              <w:spacing w:after="0" w:line="240" w:lineRule="auto"/>
              <w:rPr>
                <w:lang w:val="nb-NO"/>
              </w:rPr>
            </w:pPr>
            <w:r w:rsidRPr="00F87818">
              <w:rPr>
                <w:sz w:val="21"/>
                <w:lang w:val="nb-NO"/>
              </w:rPr>
              <w:t>Bentuk: Seminar Kelas &amp; Bedah PP No. 57/2021</w:t>
            </w:r>
          </w:p>
          <w:p w14:paraId="1490671C" w14:textId="77777777" w:rsidR="006F719A" w:rsidRPr="00F87818" w:rsidRDefault="00000000">
            <w:pPr>
              <w:spacing w:after="0" w:line="240" w:lineRule="auto"/>
              <w:rPr>
                <w:lang w:val="nb-NO"/>
              </w:rPr>
            </w:pPr>
            <w:r w:rsidRPr="00F87818">
              <w:rPr>
                <w:sz w:val="21"/>
                <w:lang w:val="nb-NO"/>
              </w:rPr>
              <w:t>Metode: Problem-Based Learning</w:t>
            </w:r>
          </w:p>
          <w:p w14:paraId="02D06555" w14:textId="77777777" w:rsidR="006F719A" w:rsidRPr="00F87818" w:rsidRDefault="00000000">
            <w:pPr>
              <w:spacing w:after="0" w:line="240" w:lineRule="auto"/>
              <w:rPr>
                <w:lang w:val="nb-NO"/>
              </w:rPr>
            </w:pPr>
            <w:r w:rsidRPr="00F87818">
              <w:rPr>
                <w:sz w:val="21"/>
                <w:lang w:val="nb-NO"/>
              </w:rPr>
              <w:t>Penugasan: Peta konsep relasi timbal balik antara Standar Kompetensi Lulusan (SKL) dengan 7 standar lainnya</w:t>
            </w:r>
          </w:p>
          <w:p w14:paraId="0FCC1E49" w14:textId="77777777" w:rsidR="006F719A" w:rsidRPr="00F87818" w:rsidRDefault="00000000">
            <w:pPr>
              <w:spacing w:after="0" w:line="240" w:lineRule="auto"/>
              <w:rPr>
                <w:lang w:val="nb-NO"/>
              </w:rPr>
            </w:pPr>
            <w:r w:rsidRPr="00F87818">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B2970A"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590DCE" w14:textId="77777777" w:rsidR="006F719A" w:rsidRPr="00F87818" w:rsidRDefault="00000000">
            <w:pPr>
              <w:spacing w:after="0" w:line="240" w:lineRule="auto"/>
              <w:rPr>
                <w:lang w:val="nb-NO"/>
              </w:rPr>
            </w:pPr>
            <w:r w:rsidRPr="00F87818">
              <w:rPr>
                <w:sz w:val="21"/>
                <w:lang w:val="nb-NO"/>
              </w:rPr>
              <w:t>8 Standar Nasional Pendidikan: Standar Isi, Proses, Kelulusan, Pendidik, Sarpras, Pengelolaan, Biaya, Penilaian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739A5C" w14:textId="77777777" w:rsidR="006F719A" w:rsidRDefault="00000000">
            <w:pPr>
              <w:spacing w:after="0" w:line="240" w:lineRule="auto"/>
              <w:jc w:val="center"/>
            </w:pPr>
            <w:r>
              <w:rPr>
                <w:sz w:val="21"/>
              </w:rPr>
              <w:t>4</w:t>
            </w:r>
          </w:p>
        </w:tc>
      </w:tr>
      <w:tr w:rsidR="008A1044" w:rsidRPr="0015391E" w14:paraId="7276A63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8E115" w14:textId="77777777" w:rsidR="006F719A"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3F8DDE" w14:textId="77777777" w:rsidR="006F719A" w:rsidRDefault="00000000">
            <w:pPr>
              <w:spacing w:after="0" w:line="240" w:lineRule="auto"/>
            </w:pPr>
            <w:r>
              <w:rPr>
                <w:sz w:val="21"/>
              </w:rPr>
              <w:t xml:space="preserve">Sub-CPMK 4: </w:t>
            </w:r>
            <w:proofErr w:type="spellStart"/>
            <w:r>
              <w:rPr>
                <w:sz w:val="21"/>
              </w:rPr>
              <w:t>Menganalisis</w:t>
            </w:r>
            <w:proofErr w:type="spellEnd"/>
            <w:r>
              <w:rPr>
                <w:sz w:val="21"/>
              </w:rPr>
              <w:t xml:space="preserve"> </w:t>
            </w:r>
            <w:proofErr w:type="spellStart"/>
            <w:r>
              <w:rPr>
                <w:sz w:val="21"/>
              </w:rPr>
              <w:t>penyusunan</w:t>
            </w:r>
            <w:proofErr w:type="spellEnd"/>
            <w:r>
              <w:rPr>
                <w:sz w:val="21"/>
              </w:rPr>
              <w:t xml:space="preserve"> </w:t>
            </w:r>
            <w:proofErr w:type="spellStart"/>
            <w:r>
              <w:rPr>
                <w:sz w:val="21"/>
              </w:rPr>
              <w:t>Rencana</w:t>
            </w:r>
            <w:proofErr w:type="spellEnd"/>
            <w:r>
              <w:rPr>
                <w:sz w:val="21"/>
              </w:rPr>
              <w:t xml:space="preserve"> </w:t>
            </w:r>
            <w:proofErr w:type="spellStart"/>
            <w:r>
              <w:rPr>
                <w:sz w:val="21"/>
              </w:rPr>
              <w:t>Kerja</w:t>
            </w:r>
            <w:proofErr w:type="spellEnd"/>
            <w:r>
              <w:rPr>
                <w:sz w:val="21"/>
              </w:rPr>
              <w:t xml:space="preserve"> </w:t>
            </w:r>
            <w:proofErr w:type="spellStart"/>
            <w:r>
              <w:rPr>
                <w:sz w:val="21"/>
              </w:rPr>
              <w:t>Jangka</w:t>
            </w:r>
            <w:proofErr w:type="spellEnd"/>
            <w:r>
              <w:rPr>
                <w:sz w:val="21"/>
              </w:rPr>
              <w:t xml:space="preserve"> </w:t>
            </w:r>
            <w:proofErr w:type="spellStart"/>
            <w:r>
              <w:rPr>
                <w:sz w:val="21"/>
              </w:rPr>
              <w:t>Menengah</w:t>
            </w:r>
            <w:proofErr w:type="spellEnd"/>
            <w:r>
              <w:rPr>
                <w:sz w:val="21"/>
              </w:rPr>
              <w:t xml:space="preserve"> (RKJM) dan RKT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229B5" w14:textId="77777777" w:rsidR="006F719A" w:rsidRDefault="00000000">
            <w:pPr>
              <w:spacing w:after="0" w:line="240" w:lineRule="auto"/>
            </w:pPr>
            <w:proofErr w:type="spellStart"/>
            <w:r>
              <w:rPr>
                <w:sz w:val="21"/>
              </w:rPr>
              <w:t>Keterpaduan</w:t>
            </w:r>
            <w:proofErr w:type="spellEnd"/>
            <w:r>
              <w:rPr>
                <w:sz w:val="21"/>
              </w:rPr>
              <w:t xml:space="preserve"> </w:t>
            </w:r>
            <w:proofErr w:type="spellStart"/>
            <w:r>
              <w:rPr>
                <w:sz w:val="21"/>
              </w:rPr>
              <w:t>antara</w:t>
            </w:r>
            <w:proofErr w:type="spellEnd"/>
            <w:r>
              <w:rPr>
                <w:sz w:val="21"/>
              </w:rPr>
              <w:t xml:space="preserve"> </w:t>
            </w:r>
            <w:proofErr w:type="spellStart"/>
            <w:r>
              <w:rPr>
                <w:sz w:val="21"/>
              </w:rPr>
              <w:t>visi-misi</w:t>
            </w:r>
            <w:proofErr w:type="spellEnd"/>
            <w:r>
              <w:rPr>
                <w:sz w:val="21"/>
              </w:rPr>
              <w:t xml:space="preserve"> </w:t>
            </w:r>
            <w:proofErr w:type="spellStart"/>
            <w:r>
              <w:rPr>
                <w:sz w:val="21"/>
              </w:rPr>
              <w:t>sekolah</w:t>
            </w:r>
            <w:proofErr w:type="spellEnd"/>
            <w:r>
              <w:rPr>
                <w:sz w:val="21"/>
              </w:rPr>
              <w:t xml:space="preserve"> </w:t>
            </w:r>
            <w:proofErr w:type="spellStart"/>
            <w:r>
              <w:rPr>
                <w:sz w:val="21"/>
              </w:rPr>
              <w:t>dengan</w:t>
            </w:r>
            <w:proofErr w:type="spellEnd"/>
            <w:r>
              <w:rPr>
                <w:sz w:val="21"/>
              </w:rPr>
              <w:t xml:space="preserve"> program </w:t>
            </w:r>
            <w:proofErr w:type="spellStart"/>
            <w:r>
              <w:rPr>
                <w:sz w:val="21"/>
              </w:rPr>
              <w:t>kerja</w:t>
            </w:r>
            <w:proofErr w:type="spellEnd"/>
            <w:r>
              <w:rPr>
                <w:sz w:val="21"/>
              </w:rPr>
              <w:t xml:space="preserve"> </w:t>
            </w:r>
            <w:proofErr w:type="spellStart"/>
            <w:r>
              <w:rPr>
                <w:sz w:val="21"/>
              </w:rPr>
              <w:t>prioritas</w:t>
            </w:r>
            <w:proofErr w:type="spellEnd"/>
            <w:r>
              <w:rPr>
                <w:sz w:val="21"/>
              </w:rPr>
              <w:t xml:space="preserve"> </w:t>
            </w:r>
            <w:proofErr w:type="spellStart"/>
            <w:r>
              <w:rPr>
                <w:sz w:val="21"/>
              </w:rPr>
              <w:t>tahunan</w:t>
            </w:r>
            <w:proofErr w:type="spellEnd"/>
            <w:r>
              <w:rPr>
                <w:sz w:val="21"/>
              </w:rPr>
              <w:t xml:space="preserve"> yang </w:t>
            </w:r>
            <w:proofErr w:type="spellStart"/>
            <w:r>
              <w:rPr>
                <w:sz w:val="21"/>
              </w:rPr>
              <w:t>realistis</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6D719" w14:textId="77777777" w:rsidR="006F719A" w:rsidRPr="00F87818" w:rsidRDefault="00000000">
            <w:pPr>
              <w:spacing w:after="0" w:line="240" w:lineRule="auto"/>
              <w:rPr>
                <w:lang w:val="nb-NO"/>
              </w:rPr>
            </w:pPr>
            <w:r w:rsidRPr="00F87818">
              <w:rPr>
                <w:sz w:val="21"/>
                <w:lang w:val="nb-NO"/>
              </w:rPr>
              <w:t>Kriteria: Rubrik Dokumen RKJM</w:t>
            </w:r>
          </w:p>
          <w:p w14:paraId="2526E2D4" w14:textId="77777777" w:rsidR="006F719A" w:rsidRPr="00F87818" w:rsidRDefault="00000000">
            <w:pPr>
              <w:spacing w:after="0" w:line="240" w:lineRule="auto"/>
              <w:rPr>
                <w:lang w:val="nb-NO"/>
              </w:rPr>
            </w:pPr>
            <w:r w:rsidRPr="00F87818">
              <w:rPr>
                <w:sz w:val="21"/>
                <w:lang w:val="nb-NO"/>
              </w:rPr>
              <w:t>Bentuk: Matriks SWOT &amp; draf RKJM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D8A586" w14:textId="77777777" w:rsidR="006F719A" w:rsidRDefault="00000000">
            <w:pPr>
              <w:spacing w:after="0" w:line="240" w:lineRule="auto"/>
            </w:pPr>
            <w:proofErr w:type="spellStart"/>
            <w:r>
              <w:rPr>
                <w:sz w:val="21"/>
              </w:rPr>
              <w:t>Bentuk</w:t>
            </w:r>
            <w:proofErr w:type="spellEnd"/>
            <w:r>
              <w:rPr>
                <w:sz w:val="21"/>
              </w:rPr>
              <w:t xml:space="preserve">: Workshop </w:t>
            </w:r>
            <w:proofErr w:type="spellStart"/>
            <w:r>
              <w:rPr>
                <w:sz w:val="21"/>
              </w:rPr>
              <w:t>Analisis</w:t>
            </w:r>
            <w:proofErr w:type="spellEnd"/>
            <w:r>
              <w:rPr>
                <w:sz w:val="21"/>
              </w:rPr>
              <w:t xml:space="preserve"> SWOT </w:t>
            </w:r>
            <w:proofErr w:type="spellStart"/>
            <w:r>
              <w:rPr>
                <w:sz w:val="21"/>
              </w:rPr>
              <w:t>Sekolah</w:t>
            </w:r>
            <w:proofErr w:type="spellEnd"/>
          </w:p>
          <w:p w14:paraId="1552DC99" w14:textId="77777777" w:rsidR="006F719A" w:rsidRDefault="00000000">
            <w:pPr>
              <w:spacing w:after="0" w:line="240" w:lineRule="auto"/>
            </w:pPr>
            <w:r>
              <w:rPr>
                <w:sz w:val="21"/>
              </w:rPr>
              <w:t>Metode: Project-Based Learning</w:t>
            </w:r>
          </w:p>
          <w:p w14:paraId="26E5A809" w14:textId="77777777" w:rsidR="006F719A" w:rsidRPr="00F87818" w:rsidRDefault="00000000">
            <w:pPr>
              <w:spacing w:after="0" w:line="240" w:lineRule="auto"/>
              <w:rPr>
                <w:lang w:val="fi-FI"/>
              </w:rPr>
            </w:pPr>
            <w:r w:rsidRPr="00F87818">
              <w:rPr>
                <w:sz w:val="21"/>
                <w:lang w:val="fi-FI"/>
              </w:rPr>
              <w:t>Penugasan: Matriks analisis SWOT (Kekuatan, Kelemahan, Peluang, Ancaman) dan perumusan target RKJM 4 tahunan</w:t>
            </w:r>
          </w:p>
          <w:p w14:paraId="536C1B90" w14:textId="77777777" w:rsidR="006F719A" w:rsidRPr="00F87818" w:rsidRDefault="00000000">
            <w:pPr>
              <w:spacing w:after="0" w:line="240" w:lineRule="auto"/>
              <w:rPr>
                <w:lang w:val="fi-FI"/>
              </w:rPr>
            </w:pPr>
            <w:r w:rsidRPr="00F87818">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6A4949"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8A7DE5" w14:textId="77777777" w:rsidR="006F719A" w:rsidRPr="00F87818" w:rsidRDefault="00000000">
            <w:pPr>
              <w:spacing w:after="0" w:line="240" w:lineRule="auto"/>
              <w:rPr>
                <w:lang w:val="fi-FI"/>
              </w:rPr>
            </w:pPr>
            <w:r w:rsidRPr="00F87818">
              <w:rPr>
                <w:sz w:val="21"/>
                <w:lang w:val="fi-FI"/>
              </w:rPr>
              <w:t>Perencanaan strategis sekolah: visi-misi, analisis SWOT lingkungan sekolah, tahapan RKJM dan RKT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0C5DC9" w14:textId="77777777" w:rsidR="006F719A" w:rsidRDefault="00000000">
            <w:pPr>
              <w:spacing w:after="0" w:line="240" w:lineRule="auto"/>
              <w:jc w:val="center"/>
            </w:pPr>
            <w:r>
              <w:rPr>
                <w:sz w:val="21"/>
              </w:rPr>
              <w:t>4</w:t>
            </w:r>
          </w:p>
        </w:tc>
      </w:tr>
      <w:tr w:rsidR="008A1044" w:rsidRPr="0015391E" w14:paraId="374C35E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33651" w14:textId="77777777" w:rsidR="006F719A"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D78D07" w14:textId="77777777" w:rsidR="006F719A" w:rsidRPr="00F87818" w:rsidRDefault="00000000">
            <w:pPr>
              <w:spacing w:after="0" w:line="240" w:lineRule="auto"/>
              <w:rPr>
                <w:lang w:val="fi-FI"/>
              </w:rPr>
            </w:pPr>
            <w:r w:rsidRPr="00F87818">
              <w:rPr>
                <w:sz w:val="21"/>
                <w:lang w:val="fi-FI"/>
              </w:rPr>
              <w:t>Sub-CPMK 5: Menelaah tata kelola manajemen keuangan sekolah dan penyusunan RKAS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4A29F3" w14:textId="77777777" w:rsidR="006F719A" w:rsidRPr="00F87818" w:rsidRDefault="00000000">
            <w:pPr>
              <w:spacing w:after="0" w:line="240" w:lineRule="auto"/>
              <w:rPr>
                <w:lang w:val="fi-FI"/>
              </w:rPr>
            </w:pPr>
            <w:r w:rsidRPr="00F87818">
              <w:rPr>
                <w:sz w:val="21"/>
                <w:lang w:val="fi-FI"/>
              </w:rPr>
              <w:t>Kepatuhan terhadap larangan penggunaan dana BOS dan kerapian prosedur pertanggungjawaban SPJ.</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38120B" w14:textId="77777777" w:rsidR="006F719A" w:rsidRPr="00F87818" w:rsidRDefault="00000000">
            <w:pPr>
              <w:spacing w:after="0" w:line="240" w:lineRule="auto"/>
              <w:rPr>
                <w:lang w:val="fi-FI"/>
              </w:rPr>
            </w:pPr>
            <w:r w:rsidRPr="00F87818">
              <w:rPr>
                <w:sz w:val="21"/>
                <w:lang w:val="fi-FI"/>
              </w:rPr>
              <w:t>Kriteria: Rubrik Anggaran RKAS</w:t>
            </w:r>
          </w:p>
          <w:p w14:paraId="5318DD67" w14:textId="77777777" w:rsidR="006F719A" w:rsidRPr="00F87818" w:rsidRDefault="00000000">
            <w:pPr>
              <w:spacing w:after="0" w:line="240" w:lineRule="auto"/>
              <w:rPr>
                <w:lang w:val="fi-FI"/>
              </w:rPr>
            </w:pPr>
            <w:r w:rsidRPr="00F87818">
              <w:rPr>
                <w:sz w:val="21"/>
                <w:lang w:val="fi-FI"/>
              </w:rPr>
              <w:t>Bentuk: Lembar simulasi penyusunan RKAS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F2951A"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Kuliah</w:t>
            </w:r>
            <w:proofErr w:type="spellEnd"/>
            <w:r>
              <w:rPr>
                <w:sz w:val="21"/>
              </w:rPr>
              <w:t xml:space="preserve"> </w:t>
            </w:r>
            <w:proofErr w:type="spellStart"/>
            <w:r>
              <w:rPr>
                <w:sz w:val="21"/>
              </w:rPr>
              <w:t>Terapan</w:t>
            </w:r>
            <w:proofErr w:type="spellEnd"/>
            <w:r>
              <w:rPr>
                <w:sz w:val="21"/>
              </w:rPr>
              <w:t xml:space="preserve"> &amp; </w:t>
            </w:r>
            <w:proofErr w:type="spellStart"/>
            <w:r>
              <w:rPr>
                <w:sz w:val="21"/>
              </w:rPr>
              <w:t>Bedah</w:t>
            </w:r>
            <w:proofErr w:type="spellEnd"/>
            <w:r>
              <w:rPr>
                <w:sz w:val="21"/>
              </w:rPr>
              <w:t xml:space="preserve"> </w:t>
            </w:r>
            <w:proofErr w:type="spellStart"/>
            <w:r>
              <w:rPr>
                <w:sz w:val="21"/>
              </w:rPr>
              <w:t>Petunjuk</w:t>
            </w:r>
            <w:proofErr w:type="spellEnd"/>
            <w:r>
              <w:rPr>
                <w:sz w:val="21"/>
              </w:rPr>
              <w:t xml:space="preserve"> Teknis BOS</w:t>
            </w:r>
          </w:p>
          <w:p w14:paraId="244EFABC" w14:textId="77777777" w:rsidR="006F719A" w:rsidRDefault="00000000">
            <w:pPr>
              <w:spacing w:after="0" w:line="240" w:lineRule="auto"/>
            </w:pPr>
            <w:r>
              <w:rPr>
                <w:sz w:val="21"/>
              </w:rPr>
              <w:t>Metode: Discovery Learning</w:t>
            </w:r>
          </w:p>
          <w:p w14:paraId="04F5D48B" w14:textId="77777777" w:rsidR="006F719A" w:rsidRDefault="00000000">
            <w:pPr>
              <w:spacing w:after="0" w:line="240" w:lineRule="auto"/>
            </w:pPr>
            <w:proofErr w:type="spellStart"/>
            <w:r>
              <w:rPr>
                <w:sz w:val="21"/>
              </w:rPr>
              <w:t>Penugasan</w:t>
            </w:r>
            <w:proofErr w:type="spellEnd"/>
            <w:r>
              <w:rPr>
                <w:sz w:val="21"/>
              </w:rPr>
              <w:t xml:space="preserve">: </w:t>
            </w:r>
            <w:proofErr w:type="spellStart"/>
            <w:r>
              <w:rPr>
                <w:sz w:val="21"/>
              </w:rPr>
              <w:t>Simulasi</w:t>
            </w:r>
            <w:proofErr w:type="spellEnd"/>
            <w:r>
              <w:rPr>
                <w:sz w:val="21"/>
              </w:rPr>
              <w:t xml:space="preserve"> </w:t>
            </w:r>
            <w:proofErr w:type="spellStart"/>
            <w:r>
              <w:rPr>
                <w:sz w:val="21"/>
              </w:rPr>
              <w:t>penyusunan</w:t>
            </w:r>
            <w:proofErr w:type="spellEnd"/>
            <w:r>
              <w:rPr>
                <w:sz w:val="21"/>
              </w:rPr>
              <w:t xml:space="preserve"> </w:t>
            </w:r>
            <w:proofErr w:type="spellStart"/>
            <w:r>
              <w:rPr>
                <w:sz w:val="21"/>
              </w:rPr>
              <w:t>draf</w:t>
            </w:r>
            <w:proofErr w:type="spellEnd"/>
            <w:r>
              <w:rPr>
                <w:sz w:val="21"/>
              </w:rPr>
              <w:t xml:space="preserve"> RKAS </w:t>
            </w:r>
            <w:proofErr w:type="spellStart"/>
            <w:r>
              <w:rPr>
                <w:sz w:val="21"/>
              </w:rPr>
              <w:t>memanfaatkan</w:t>
            </w:r>
            <w:proofErr w:type="spellEnd"/>
            <w:r>
              <w:rPr>
                <w:sz w:val="21"/>
              </w:rPr>
              <w:t xml:space="preserve"> </w:t>
            </w:r>
            <w:proofErr w:type="spellStart"/>
            <w:r>
              <w:rPr>
                <w:sz w:val="21"/>
              </w:rPr>
              <w:t>alokasi</w:t>
            </w:r>
            <w:proofErr w:type="spellEnd"/>
            <w:r>
              <w:rPr>
                <w:sz w:val="21"/>
              </w:rPr>
              <w:t xml:space="preserve"> dana BOS </w:t>
            </w:r>
            <w:proofErr w:type="spellStart"/>
            <w:r>
              <w:rPr>
                <w:sz w:val="21"/>
              </w:rPr>
              <w:t>reguler</w:t>
            </w:r>
            <w:proofErr w:type="spellEnd"/>
            <w:r>
              <w:rPr>
                <w:sz w:val="21"/>
              </w:rPr>
              <w:t xml:space="preserve"> </w:t>
            </w:r>
            <w:proofErr w:type="spellStart"/>
            <w:r>
              <w:rPr>
                <w:sz w:val="21"/>
              </w:rPr>
              <w:t>sesuai</w:t>
            </w:r>
            <w:proofErr w:type="spellEnd"/>
            <w:r>
              <w:rPr>
                <w:sz w:val="21"/>
              </w:rPr>
              <w:t xml:space="preserve"> </w:t>
            </w:r>
            <w:proofErr w:type="spellStart"/>
            <w:r>
              <w:rPr>
                <w:sz w:val="21"/>
              </w:rPr>
              <w:t>skala</w:t>
            </w:r>
            <w:proofErr w:type="spellEnd"/>
            <w:r>
              <w:rPr>
                <w:sz w:val="21"/>
              </w:rPr>
              <w:t xml:space="preserve"> </w:t>
            </w:r>
            <w:proofErr w:type="spellStart"/>
            <w:r>
              <w:rPr>
                <w:sz w:val="21"/>
              </w:rPr>
              <w:t>prioritas</w:t>
            </w:r>
            <w:proofErr w:type="spellEnd"/>
            <w:r>
              <w:rPr>
                <w:sz w:val="21"/>
              </w:rPr>
              <w:t xml:space="preserve"> </w:t>
            </w:r>
            <w:proofErr w:type="spellStart"/>
            <w:r>
              <w:rPr>
                <w:sz w:val="21"/>
              </w:rPr>
              <w:t>pembelajaran</w:t>
            </w:r>
            <w:proofErr w:type="spellEnd"/>
          </w:p>
          <w:p w14:paraId="65E78E98"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563C99"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5FC28D" w14:textId="77777777" w:rsidR="006F719A" w:rsidRDefault="00000000">
            <w:pPr>
              <w:spacing w:after="0" w:line="240" w:lineRule="auto"/>
            </w:pPr>
            <w:proofErr w:type="spellStart"/>
            <w:r>
              <w:rPr>
                <w:sz w:val="21"/>
              </w:rPr>
              <w:t>Manajemen</w:t>
            </w:r>
            <w:proofErr w:type="spellEnd"/>
            <w:r>
              <w:rPr>
                <w:sz w:val="21"/>
              </w:rPr>
              <w:t xml:space="preserve"> </w:t>
            </w:r>
            <w:proofErr w:type="spellStart"/>
            <w:r>
              <w:rPr>
                <w:sz w:val="21"/>
              </w:rPr>
              <w:t>pembiayaan</w:t>
            </w:r>
            <w:proofErr w:type="spellEnd"/>
            <w:r>
              <w:rPr>
                <w:sz w:val="21"/>
              </w:rPr>
              <w:t xml:space="preserve">: </w:t>
            </w:r>
            <w:proofErr w:type="spellStart"/>
            <w:r>
              <w:rPr>
                <w:sz w:val="21"/>
              </w:rPr>
              <w:t>regulasi</w:t>
            </w:r>
            <w:proofErr w:type="spellEnd"/>
            <w:r>
              <w:rPr>
                <w:sz w:val="21"/>
              </w:rPr>
              <w:t xml:space="preserve"> dana BOS, </w:t>
            </w:r>
            <w:proofErr w:type="spellStart"/>
            <w:r>
              <w:rPr>
                <w:sz w:val="21"/>
              </w:rPr>
              <w:t>aplikasi</w:t>
            </w:r>
            <w:proofErr w:type="spellEnd"/>
            <w:r>
              <w:rPr>
                <w:sz w:val="21"/>
              </w:rPr>
              <w:t xml:space="preserve"> ARKAS, </w:t>
            </w:r>
            <w:proofErr w:type="spellStart"/>
            <w:r>
              <w:rPr>
                <w:sz w:val="21"/>
              </w:rPr>
              <w:t>prinsip</w:t>
            </w:r>
            <w:proofErr w:type="spellEnd"/>
            <w:r>
              <w:rPr>
                <w:sz w:val="21"/>
              </w:rPr>
              <w:t xml:space="preserve"> </w:t>
            </w:r>
            <w:proofErr w:type="spellStart"/>
            <w:r>
              <w:rPr>
                <w:sz w:val="21"/>
              </w:rPr>
              <w:t>efisiensi</w:t>
            </w:r>
            <w:proofErr w:type="spellEnd"/>
            <w:r>
              <w:rPr>
                <w:sz w:val="21"/>
              </w:rPr>
              <w:t xml:space="preserve">, </w:t>
            </w:r>
            <w:proofErr w:type="spellStart"/>
            <w:r>
              <w:rPr>
                <w:sz w:val="21"/>
              </w:rPr>
              <w:t>akuntabilitas</w:t>
            </w:r>
            <w:proofErr w:type="spellEnd"/>
            <w:r>
              <w:rPr>
                <w:sz w:val="21"/>
              </w:rPr>
              <w:t xml:space="preserve"> audit BPK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B77690" w14:textId="77777777" w:rsidR="006F719A" w:rsidRDefault="00000000">
            <w:pPr>
              <w:spacing w:after="0" w:line="240" w:lineRule="auto"/>
              <w:jc w:val="center"/>
            </w:pPr>
            <w:r>
              <w:rPr>
                <w:sz w:val="21"/>
              </w:rPr>
              <w:t>4</w:t>
            </w:r>
          </w:p>
        </w:tc>
      </w:tr>
      <w:tr w:rsidR="008A1044" w:rsidRPr="0015391E" w14:paraId="32D83A2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BC8C41" w14:textId="77777777" w:rsidR="006F719A"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5D48F8" w14:textId="77777777" w:rsidR="006F719A" w:rsidRDefault="00000000">
            <w:pPr>
              <w:spacing w:after="0" w:line="240" w:lineRule="auto"/>
            </w:pPr>
            <w:r>
              <w:rPr>
                <w:sz w:val="21"/>
              </w:rPr>
              <w:t xml:space="preserve">Sub-CPMK 6: </w:t>
            </w:r>
            <w:proofErr w:type="spellStart"/>
            <w:r>
              <w:rPr>
                <w:sz w:val="21"/>
              </w:rPr>
              <w:t>Menganalisis</w:t>
            </w:r>
            <w:proofErr w:type="spellEnd"/>
            <w:r>
              <w:rPr>
                <w:sz w:val="21"/>
              </w:rPr>
              <w:t xml:space="preserve"> </w:t>
            </w:r>
            <w:proofErr w:type="spellStart"/>
            <w:r>
              <w:rPr>
                <w:sz w:val="21"/>
              </w:rPr>
              <w:t>manajemen</w:t>
            </w:r>
            <w:proofErr w:type="spellEnd"/>
            <w:r>
              <w:rPr>
                <w:sz w:val="21"/>
              </w:rPr>
              <w:t xml:space="preserve"> </w:t>
            </w:r>
            <w:proofErr w:type="spellStart"/>
            <w:r>
              <w:rPr>
                <w:sz w:val="21"/>
              </w:rPr>
              <w:t>kurikulum</w:t>
            </w:r>
            <w:proofErr w:type="spellEnd"/>
            <w:r>
              <w:rPr>
                <w:sz w:val="21"/>
              </w:rPr>
              <w:t xml:space="preserve"> </w:t>
            </w:r>
            <w:proofErr w:type="spellStart"/>
            <w:r>
              <w:rPr>
                <w:sz w:val="21"/>
              </w:rPr>
              <w:t>operasional</w:t>
            </w:r>
            <w:proofErr w:type="spellEnd"/>
            <w:r>
              <w:rPr>
                <w:sz w:val="21"/>
              </w:rPr>
              <w:t xml:space="preserve"> </w:t>
            </w:r>
            <w:proofErr w:type="spellStart"/>
            <w:r>
              <w:rPr>
                <w:sz w:val="21"/>
              </w:rPr>
              <w:t>sekolah</w:t>
            </w:r>
            <w:proofErr w:type="spellEnd"/>
            <w:r>
              <w:rPr>
                <w:sz w:val="21"/>
              </w:rPr>
              <w:t xml:space="preserve"> (KOSP)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52424" w14:textId="77777777" w:rsidR="006F719A" w:rsidRDefault="00000000">
            <w:pPr>
              <w:spacing w:after="0" w:line="240" w:lineRule="auto"/>
            </w:pPr>
            <w:proofErr w:type="spellStart"/>
            <w:r>
              <w:rPr>
                <w:sz w:val="21"/>
              </w:rPr>
              <w:t>Penguasaan</w:t>
            </w:r>
            <w:proofErr w:type="spellEnd"/>
            <w:r>
              <w:rPr>
                <w:sz w:val="21"/>
              </w:rPr>
              <w:t xml:space="preserve"> </w:t>
            </w:r>
            <w:proofErr w:type="spellStart"/>
            <w:r>
              <w:rPr>
                <w:sz w:val="21"/>
              </w:rPr>
              <w:t>regulasi</w:t>
            </w:r>
            <w:proofErr w:type="spellEnd"/>
            <w:r>
              <w:rPr>
                <w:sz w:val="21"/>
              </w:rPr>
              <w:t xml:space="preserve"> jam </w:t>
            </w:r>
            <w:proofErr w:type="spellStart"/>
            <w:r>
              <w:rPr>
                <w:sz w:val="21"/>
              </w:rPr>
              <w:t>mengajar</w:t>
            </w:r>
            <w:proofErr w:type="spellEnd"/>
            <w:r>
              <w:rPr>
                <w:sz w:val="21"/>
              </w:rPr>
              <w:t xml:space="preserve"> guru (24 jam </w:t>
            </w:r>
            <w:proofErr w:type="spellStart"/>
            <w:r>
              <w:rPr>
                <w:sz w:val="21"/>
              </w:rPr>
              <w:t>tatap</w:t>
            </w:r>
            <w:proofErr w:type="spellEnd"/>
            <w:r>
              <w:rPr>
                <w:sz w:val="21"/>
              </w:rPr>
              <w:t xml:space="preserve"> </w:t>
            </w:r>
            <w:proofErr w:type="spellStart"/>
            <w:r>
              <w:rPr>
                <w:sz w:val="21"/>
              </w:rPr>
              <w:t>muka</w:t>
            </w:r>
            <w:proofErr w:type="spellEnd"/>
            <w:r>
              <w:rPr>
                <w:sz w:val="21"/>
              </w:rPr>
              <w:t xml:space="preserve">) dan </w:t>
            </w:r>
            <w:proofErr w:type="spellStart"/>
            <w:r>
              <w:rPr>
                <w:sz w:val="21"/>
              </w:rPr>
              <w:t>fleksibilitas</w:t>
            </w:r>
            <w:proofErr w:type="spellEnd"/>
            <w:r>
              <w:rPr>
                <w:sz w:val="21"/>
              </w:rPr>
              <w:t xml:space="preserve"> </w:t>
            </w:r>
            <w:proofErr w:type="spellStart"/>
            <w:r>
              <w:rPr>
                <w:sz w:val="21"/>
              </w:rPr>
              <w:t>intrakurikuler</w:t>
            </w:r>
            <w:proofErr w:type="spellEnd"/>
            <w:r>
              <w:rPr>
                <w:sz w:val="21"/>
              </w:rPr>
              <w:t xml:space="preserve"> </w:t>
            </w:r>
            <w:proofErr w:type="spellStart"/>
            <w:r>
              <w:rPr>
                <w:sz w:val="21"/>
              </w:rPr>
              <w:t>serta</w:t>
            </w:r>
            <w:proofErr w:type="spellEnd"/>
            <w:r>
              <w:rPr>
                <w:sz w:val="21"/>
              </w:rPr>
              <w:t xml:space="preserve"> </w:t>
            </w:r>
            <w:proofErr w:type="spellStart"/>
            <w:r>
              <w:rPr>
                <w:sz w:val="21"/>
              </w:rPr>
              <w:t>kokurikuler</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865F4" w14:textId="77777777" w:rsidR="006F719A" w:rsidRPr="00F87818" w:rsidRDefault="00000000">
            <w:pPr>
              <w:spacing w:after="0" w:line="240" w:lineRule="auto"/>
              <w:rPr>
                <w:lang w:val="nb-NO"/>
              </w:rPr>
            </w:pPr>
            <w:r w:rsidRPr="00F87818">
              <w:rPr>
                <w:sz w:val="21"/>
                <w:lang w:val="nb-NO"/>
              </w:rPr>
              <w:t>Kriteria: Rubrik Analisis KOSP</w:t>
            </w:r>
          </w:p>
          <w:p w14:paraId="453BF232" w14:textId="77777777" w:rsidR="006F719A" w:rsidRPr="00F87818" w:rsidRDefault="00000000">
            <w:pPr>
              <w:spacing w:after="0" w:line="240" w:lineRule="auto"/>
              <w:rPr>
                <w:lang w:val="nb-NO"/>
              </w:rPr>
            </w:pPr>
            <w:r w:rsidRPr="00F87818">
              <w:rPr>
                <w:sz w:val="21"/>
                <w:lang w:val="nb-NO"/>
              </w:rPr>
              <w:t>Bentuk: Lembar telaah dokumen KOSP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C7369E" w14:textId="77777777" w:rsidR="006F719A" w:rsidRPr="00F87818" w:rsidRDefault="00000000">
            <w:pPr>
              <w:spacing w:after="0" w:line="240" w:lineRule="auto"/>
              <w:rPr>
                <w:lang w:val="nb-NO"/>
              </w:rPr>
            </w:pPr>
            <w:r w:rsidRPr="00F87818">
              <w:rPr>
                <w:sz w:val="21"/>
                <w:lang w:val="nb-NO"/>
              </w:rPr>
              <w:t>Bentuk: Workshop Bedah Dokumen KOSP Sekolah Menengah</w:t>
            </w:r>
          </w:p>
          <w:p w14:paraId="208705B2" w14:textId="77777777" w:rsidR="006F719A" w:rsidRPr="00F87818" w:rsidRDefault="00000000">
            <w:pPr>
              <w:spacing w:after="0" w:line="240" w:lineRule="auto"/>
              <w:rPr>
                <w:lang w:val="nb-NO"/>
              </w:rPr>
            </w:pPr>
            <w:r w:rsidRPr="00F87818">
              <w:rPr>
                <w:sz w:val="21"/>
                <w:lang w:val="nb-NO"/>
              </w:rPr>
              <w:t>Metode: Problem-Based Learning</w:t>
            </w:r>
          </w:p>
          <w:p w14:paraId="76F23D46" w14:textId="77777777" w:rsidR="006F719A" w:rsidRPr="00F87818" w:rsidRDefault="00000000">
            <w:pPr>
              <w:spacing w:after="0" w:line="240" w:lineRule="auto"/>
              <w:rPr>
                <w:lang w:val="nb-NO"/>
              </w:rPr>
            </w:pPr>
            <w:r w:rsidRPr="00F87818">
              <w:rPr>
                <w:sz w:val="21"/>
                <w:lang w:val="nb-NO"/>
              </w:rPr>
              <w:t>Penugasan: Analisis struktur KOSP: karakteristik satuan pendidikan, pengorganisasian pembelajaran, dan beban mengajar guru</w:t>
            </w:r>
          </w:p>
          <w:p w14:paraId="4625AECD" w14:textId="77777777" w:rsidR="006F719A" w:rsidRPr="00F87818" w:rsidRDefault="00000000">
            <w:pPr>
              <w:spacing w:after="0" w:line="240" w:lineRule="auto"/>
              <w:rPr>
                <w:lang w:val="nb-NO"/>
              </w:rPr>
            </w:pPr>
            <w:r w:rsidRPr="00F87818">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AFB86E"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431227" w14:textId="77777777" w:rsidR="006F719A" w:rsidRDefault="00000000">
            <w:pPr>
              <w:spacing w:after="0" w:line="240" w:lineRule="auto"/>
            </w:pPr>
            <w:proofErr w:type="spellStart"/>
            <w:r>
              <w:rPr>
                <w:sz w:val="21"/>
              </w:rPr>
              <w:t>Manajemen</w:t>
            </w:r>
            <w:proofErr w:type="spellEnd"/>
            <w:r>
              <w:rPr>
                <w:sz w:val="21"/>
              </w:rPr>
              <w:t xml:space="preserve"> </w:t>
            </w:r>
            <w:proofErr w:type="spellStart"/>
            <w:r>
              <w:rPr>
                <w:sz w:val="21"/>
              </w:rPr>
              <w:t>kurikulum</w:t>
            </w:r>
            <w:proofErr w:type="spellEnd"/>
            <w:r>
              <w:rPr>
                <w:sz w:val="21"/>
              </w:rPr>
              <w:t xml:space="preserve">: KOSP </w:t>
            </w:r>
            <w:proofErr w:type="spellStart"/>
            <w:r>
              <w:rPr>
                <w:sz w:val="21"/>
              </w:rPr>
              <w:t>Kurikulum</w:t>
            </w:r>
            <w:proofErr w:type="spellEnd"/>
            <w:r>
              <w:rPr>
                <w:sz w:val="21"/>
              </w:rPr>
              <w:t xml:space="preserve"> Merdeka, </w:t>
            </w:r>
            <w:proofErr w:type="spellStart"/>
            <w:r>
              <w:rPr>
                <w:sz w:val="21"/>
              </w:rPr>
              <w:t>pembagian</w:t>
            </w:r>
            <w:proofErr w:type="spellEnd"/>
            <w:r>
              <w:rPr>
                <w:sz w:val="21"/>
              </w:rPr>
              <w:t xml:space="preserve"> </w:t>
            </w:r>
            <w:proofErr w:type="spellStart"/>
            <w:r>
              <w:rPr>
                <w:sz w:val="21"/>
              </w:rPr>
              <w:t>tugas</w:t>
            </w:r>
            <w:proofErr w:type="spellEnd"/>
            <w:r>
              <w:rPr>
                <w:sz w:val="21"/>
              </w:rPr>
              <w:t xml:space="preserve"> guru, </w:t>
            </w:r>
            <w:proofErr w:type="spellStart"/>
            <w:r>
              <w:rPr>
                <w:sz w:val="21"/>
              </w:rPr>
              <w:t>kalender</w:t>
            </w:r>
            <w:proofErr w:type="spellEnd"/>
            <w:r>
              <w:rPr>
                <w:sz w:val="21"/>
              </w:rPr>
              <w:t xml:space="preserve"> </w:t>
            </w:r>
            <w:proofErr w:type="spellStart"/>
            <w:r>
              <w:rPr>
                <w:sz w:val="21"/>
              </w:rPr>
              <w:t>akademik</w:t>
            </w:r>
            <w:proofErr w:type="spellEnd"/>
            <w:r>
              <w:rPr>
                <w:sz w:val="21"/>
              </w:rPr>
              <w:t xml:space="preserve"> </w:t>
            </w:r>
            <w:proofErr w:type="spellStart"/>
            <w:r>
              <w:rPr>
                <w:sz w:val="21"/>
              </w:rPr>
              <w:t>sekolah</w:t>
            </w:r>
            <w:proofErr w:type="spellEnd"/>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1C32DD" w14:textId="77777777" w:rsidR="006F719A" w:rsidRDefault="00000000">
            <w:pPr>
              <w:spacing w:after="0" w:line="240" w:lineRule="auto"/>
              <w:jc w:val="center"/>
            </w:pPr>
            <w:r>
              <w:rPr>
                <w:sz w:val="21"/>
              </w:rPr>
              <w:t>4</w:t>
            </w:r>
          </w:p>
        </w:tc>
      </w:tr>
      <w:tr w:rsidR="008A1044" w:rsidRPr="0015391E" w14:paraId="1A69F2A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3CADC9" w14:textId="77777777" w:rsidR="006F719A"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E3BEE7" w14:textId="77777777" w:rsidR="006F719A" w:rsidRDefault="00000000">
            <w:pPr>
              <w:spacing w:after="0" w:line="240" w:lineRule="auto"/>
            </w:pPr>
            <w:r>
              <w:rPr>
                <w:sz w:val="21"/>
              </w:rPr>
              <w:t xml:space="preserve">Sub-CPMK 7: </w:t>
            </w:r>
            <w:proofErr w:type="spellStart"/>
            <w:r>
              <w:rPr>
                <w:sz w:val="21"/>
              </w:rPr>
              <w:t>Menganalisis</w:t>
            </w:r>
            <w:proofErr w:type="spellEnd"/>
            <w:r>
              <w:rPr>
                <w:sz w:val="21"/>
              </w:rPr>
              <w:t xml:space="preserve"> </w:t>
            </w:r>
            <w:proofErr w:type="spellStart"/>
            <w:r>
              <w:rPr>
                <w:sz w:val="21"/>
              </w:rPr>
              <w:t>manajemen</w:t>
            </w:r>
            <w:proofErr w:type="spellEnd"/>
            <w:r>
              <w:rPr>
                <w:sz w:val="21"/>
              </w:rPr>
              <w:t xml:space="preserve"> </w:t>
            </w:r>
            <w:proofErr w:type="spellStart"/>
            <w:r>
              <w:rPr>
                <w:sz w:val="21"/>
              </w:rPr>
              <w:t>kesiswaan</w:t>
            </w:r>
            <w:proofErr w:type="spellEnd"/>
            <w:r>
              <w:rPr>
                <w:sz w:val="21"/>
              </w:rPr>
              <w:t xml:space="preserve"> dan </w:t>
            </w:r>
            <w:proofErr w:type="spellStart"/>
            <w:r>
              <w:rPr>
                <w:sz w:val="21"/>
              </w:rPr>
              <w:t>pembinaan</w:t>
            </w:r>
            <w:proofErr w:type="spellEnd"/>
            <w:r>
              <w:rPr>
                <w:sz w:val="21"/>
              </w:rPr>
              <w:t xml:space="preserve"> OSIS/MPK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1F774F" w14:textId="77777777" w:rsidR="006F719A" w:rsidRDefault="00000000">
            <w:pPr>
              <w:spacing w:after="0" w:line="240" w:lineRule="auto"/>
            </w:pPr>
            <w:proofErr w:type="spellStart"/>
            <w:r>
              <w:rPr>
                <w:sz w:val="21"/>
              </w:rPr>
              <w:t>Kemampuan</w:t>
            </w:r>
            <w:proofErr w:type="spellEnd"/>
            <w:r>
              <w:rPr>
                <w:sz w:val="21"/>
              </w:rPr>
              <w:t xml:space="preserve"> </w:t>
            </w:r>
            <w:proofErr w:type="spellStart"/>
            <w:r>
              <w:rPr>
                <w:sz w:val="21"/>
              </w:rPr>
              <w:t>merancang</w:t>
            </w:r>
            <w:proofErr w:type="spellEnd"/>
            <w:r>
              <w:rPr>
                <w:sz w:val="21"/>
              </w:rPr>
              <w:t xml:space="preserve"> program </w:t>
            </w:r>
            <w:proofErr w:type="spellStart"/>
            <w:r>
              <w:rPr>
                <w:sz w:val="21"/>
              </w:rPr>
              <w:t>kesiswaan</w:t>
            </w:r>
            <w:proofErr w:type="spellEnd"/>
            <w:r>
              <w:rPr>
                <w:sz w:val="21"/>
              </w:rPr>
              <w:t xml:space="preserve"> yang </w:t>
            </w:r>
            <w:proofErr w:type="spellStart"/>
            <w:r>
              <w:rPr>
                <w:sz w:val="21"/>
              </w:rPr>
              <w:t>menumbuhkan</w:t>
            </w:r>
            <w:proofErr w:type="spellEnd"/>
            <w:r>
              <w:rPr>
                <w:sz w:val="21"/>
              </w:rPr>
              <w:t xml:space="preserve"> civic engagement dan </w:t>
            </w:r>
            <w:proofErr w:type="spellStart"/>
            <w:r>
              <w:rPr>
                <w:sz w:val="21"/>
              </w:rPr>
              <w:t>budaya</w:t>
            </w:r>
            <w:proofErr w:type="spellEnd"/>
            <w:r>
              <w:rPr>
                <w:sz w:val="21"/>
              </w:rPr>
              <w:t xml:space="preserve"> anti-</w:t>
            </w:r>
            <w:proofErr w:type="spellStart"/>
            <w:r>
              <w:rPr>
                <w:sz w:val="21"/>
              </w:rPr>
              <w:t>kekerasan</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311845" w14:textId="77777777" w:rsidR="006F719A" w:rsidRDefault="00000000">
            <w:pPr>
              <w:spacing w:after="0" w:line="240" w:lineRule="auto"/>
            </w:pPr>
            <w:proofErr w:type="spellStart"/>
            <w:r>
              <w:rPr>
                <w:sz w:val="21"/>
              </w:rPr>
              <w:t>Kriteria</w:t>
            </w:r>
            <w:proofErr w:type="spellEnd"/>
            <w:r>
              <w:rPr>
                <w:sz w:val="21"/>
              </w:rPr>
              <w:t xml:space="preserve">: Rubrik </w:t>
            </w:r>
            <w:proofErr w:type="spellStart"/>
            <w:r>
              <w:rPr>
                <w:sz w:val="21"/>
              </w:rPr>
              <w:t>Manajemen</w:t>
            </w:r>
            <w:proofErr w:type="spellEnd"/>
            <w:r>
              <w:rPr>
                <w:sz w:val="21"/>
              </w:rPr>
              <w:t xml:space="preserve"> </w:t>
            </w:r>
            <w:proofErr w:type="spellStart"/>
            <w:r>
              <w:rPr>
                <w:sz w:val="21"/>
              </w:rPr>
              <w:t>Kesiswaan</w:t>
            </w:r>
            <w:proofErr w:type="spellEnd"/>
          </w:p>
          <w:p w14:paraId="427CF199" w14:textId="77777777" w:rsidR="006F719A" w:rsidRDefault="00000000">
            <w:pPr>
              <w:spacing w:after="0" w:line="240" w:lineRule="auto"/>
            </w:pPr>
            <w:proofErr w:type="spellStart"/>
            <w:r>
              <w:rPr>
                <w:sz w:val="21"/>
              </w:rPr>
              <w:t>Bentuk</w:t>
            </w:r>
            <w:proofErr w:type="spellEnd"/>
            <w:r>
              <w:rPr>
                <w:sz w:val="21"/>
              </w:rPr>
              <w:t xml:space="preserve">: Proposal </w:t>
            </w:r>
            <w:proofErr w:type="spellStart"/>
            <w:r>
              <w:rPr>
                <w:sz w:val="21"/>
              </w:rPr>
              <w:t>pembinaan</w:t>
            </w:r>
            <w:proofErr w:type="spellEnd"/>
            <w:r>
              <w:rPr>
                <w:sz w:val="21"/>
              </w:rPr>
              <w:t xml:space="preserve"> OSIS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4D4EF3" w14:textId="77777777" w:rsidR="006F719A" w:rsidRPr="00F87818" w:rsidRDefault="00000000">
            <w:pPr>
              <w:spacing w:after="0" w:line="240" w:lineRule="auto"/>
              <w:rPr>
                <w:lang w:val="fi-FI"/>
              </w:rPr>
            </w:pPr>
            <w:r w:rsidRPr="00F87818">
              <w:rPr>
                <w:sz w:val="21"/>
                <w:lang w:val="fi-FI"/>
              </w:rPr>
              <w:t>Bentuk: Diskusi Kelompok Dinamika Organisasi Kesiswaan</w:t>
            </w:r>
          </w:p>
          <w:p w14:paraId="06DAAE5A" w14:textId="77777777" w:rsidR="006F719A" w:rsidRPr="00F87818" w:rsidRDefault="00000000">
            <w:pPr>
              <w:spacing w:after="0" w:line="240" w:lineRule="auto"/>
              <w:rPr>
                <w:lang w:val="fi-FI"/>
              </w:rPr>
            </w:pPr>
            <w:r w:rsidRPr="00F87818">
              <w:rPr>
                <w:sz w:val="21"/>
                <w:lang w:val="fi-FI"/>
              </w:rPr>
              <w:t>Metode: Case Method</w:t>
            </w:r>
          </w:p>
          <w:p w14:paraId="0E5F5FA8" w14:textId="77777777" w:rsidR="006F719A" w:rsidRPr="00F87818" w:rsidRDefault="00000000">
            <w:pPr>
              <w:spacing w:after="0" w:line="240" w:lineRule="auto"/>
              <w:rPr>
                <w:lang w:val="fi-FI"/>
              </w:rPr>
            </w:pPr>
            <w:r w:rsidRPr="00F87818">
              <w:rPr>
                <w:sz w:val="21"/>
                <w:lang w:val="fi-FI"/>
              </w:rPr>
              <w:t>Penugasan: Proposal pembinaan karakter kepemimpinan siswa melalui reorganisasi pengurus OSIS berbasis pemilihan raya demokratis</w:t>
            </w:r>
          </w:p>
          <w:p w14:paraId="7BE562E7" w14:textId="77777777" w:rsidR="006F719A" w:rsidRPr="00F87818" w:rsidRDefault="00000000">
            <w:pPr>
              <w:spacing w:after="0" w:line="240" w:lineRule="auto"/>
              <w:rPr>
                <w:lang w:val="fi-FI"/>
              </w:rPr>
            </w:pPr>
            <w:r w:rsidRPr="00F87818">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1044EF"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3158F8" w14:textId="77777777" w:rsidR="006F719A" w:rsidRDefault="00000000">
            <w:pPr>
              <w:spacing w:after="0" w:line="240" w:lineRule="auto"/>
            </w:pPr>
            <w:proofErr w:type="spellStart"/>
            <w:r>
              <w:rPr>
                <w:sz w:val="21"/>
              </w:rPr>
              <w:t>Manajemen</w:t>
            </w:r>
            <w:proofErr w:type="spellEnd"/>
            <w:r>
              <w:rPr>
                <w:sz w:val="21"/>
              </w:rPr>
              <w:t xml:space="preserve"> </w:t>
            </w:r>
            <w:proofErr w:type="spellStart"/>
            <w:r>
              <w:rPr>
                <w:sz w:val="21"/>
              </w:rPr>
              <w:t>kesiswaan</w:t>
            </w:r>
            <w:proofErr w:type="spellEnd"/>
            <w:r>
              <w:rPr>
                <w:sz w:val="21"/>
              </w:rPr>
              <w:t xml:space="preserve">: </w:t>
            </w:r>
            <w:proofErr w:type="spellStart"/>
            <w:r>
              <w:rPr>
                <w:sz w:val="21"/>
              </w:rPr>
              <w:t>sistem</w:t>
            </w:r>
            <w:proofErr w:type="spellEnd"/>
            <w:r>
              <w:rPr>
                <w:sz w:val="21"/>
              </w:rPr>
              <w:t xml:space="preserve"> PPDB, </w:t>
            </w:r>
            <w:proofErr w:type="spellStart"/>
            <w:r>
              <w:rPr>
                <w:sz w:val="21"/>
              </w:rPr>
              <w:t>orientasi</w:t>
            </w:r>
            <w:proofErr w:type="spellEnd"/>
            <w:r>
              <w:rPr>
                <w:sz w:val="21"/>
              </w:rPr>
              <w:t xml:space="preserve"> </w:t>
            </w:r>
            <w:proofErr w:type="spellStart"/>
            <w:r>
              <w:rPr>
                <w:sz w:val="21"/>
              </w:rPr>
              <w:t>siswa</w:t>
            </w:r>
            <w:proofErr w:type="spellEnd"/>
            <w:r>
              <w:rPr>
                <w:sz w:val="21"/>
              </w:rPr>
              <w:t xml:space="preserve"> (MPLS </w:t>
            </w:r>
            <w:proofErr w:type="spellStart"/>
            <w:r>
              <w:rPr>
                <w:sz w:val="21"/>
              </w:rPr>
              <w:t>ramah</w:t>
            </w:r>
            <w:proofErr w:type="spellEnd"/>
            <w:r>
              <w:rPr>
                <w:sz w:val="21"/>
              </w:rPr>
              <w:t xml:space="preserve"> </w:t>
            </w:r>
            <w:proofErr w:type="spellStart"/>
            <w:r>
              <w:rPr>
                <w:sz w:val="21"/>
              </w:rPr>
              <w:t>anak</w:t>
            </w:r>
            <w:proofErr w:type="spellEnd"/>
            <w:r>
              <w:rPr>
                <w:sz w:val="21"/>
              </w:rPr>
              <w:t xml:space="preserve">), </w:t>
            </w:r>
            <w:proofErr w:type="spellStart"/>
            <w:r>
              <w:rPr>
                <w:sz w:val="21"/>
              </w:rPr>
              <w:t>bimbingan</w:t>
            </w:r>
            <w:proofErr w:type="spellEnd"/>
            <w:r>
              <w:rPr>
                <w:sz w:val="21"/>
              </w:rPr>
              <w:t xml:space="preserve"> </w:t>
            </w:r>
            <w:proofErr w:type="spellStart"/>
            <w:r>
              <w:rPr>
                <w:sz w:val="21"/>
              </w:rPr>
              <w:t>konseling</w:t>
            </w:r>
            <w:proofErr w:type="spellEnd"/>
            <w:r>
              <w:rPr>
                <w:sz w:val="21"/>
              </w:rPr>
              <w:t>, OSIS/MPK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2EFB41" w14:textId="77777777" w:rsidR="006F719A" w:rsidRDefault="00000000">
            <w:pPr>
              <w:spacing w:after="0" w:line="240" w:lineRule="auto"/>
              <w:jc w:val="center"/>
            </w:pPr>
            <w:r>
              <w:rPr>
                <w:sz w:val="21"/>
              </w:rPr>
              <w:t>3</w:t>
            </w:r>
          </w:p>
        </w:tc>
      </w:tr>
      <w:tr w:rsidR="00AC7E2D" w:rsidRPr="0015391E" w14:paraId="382CE8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D8F1595" w14:textId="77777777" w:rsidR="006F719A"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53BED51" w14:textId="77777777" w:rsidR="006F719A" w:rsidRDefault="00000000">
            <w:pPr>
              <w:spacing w:after="0" w:line="240" w:lineRule="auto"/>
              <w:jc w:val="center"/>
            </w:pPr>
            <w:r>
              <w:rPr>
                <w:b/>
                <w:sz w:val="21"/>
              </w:rPr>
              <w:t>UJIAN TENGAH SEMESTER (UTS)</w:t>
            </w:r>
          </w:p>
          <w:p w14:paraId="070BFD64" w14:textId="77777777" w:rsidR="006F719A" w:rsidRDefault="00000000">
            <w:pPr>
              <w:spacing w:after="0" w:line="240" w:lineRule="auto"/>
              <w:jc w:val="center"/>
            </w:pPr>
            <w:proofErr w:type="spellStart"/>
            <w:r>
              <w:rPr>
                <w:b/>
                <w:sz w:val="21"/>
              </w:rPr>
              <w:t>Evaluasi</w:t>
            </w:r>
            <w:proofErr w:type="spellEnd"/>
            <w:r>
              <w:rPr>
                <w:b/>
                <w:sz w:val="21"/>
              </w:rPr>
              <w:t xml:space="preserve"> </w:t>
            </w:r>
            <w:proofErr w:type="spellStart"/>
            <w:r>
              <w:rPr>
                <w:b/>
                <w:sz w:val="21"/>
              </w:rPr>
              <w:t>kemajuan</w:t>
            </w:r>
            <w:proofErr w:type="spellEnd"/>
            <w:r>
              <w:rPr>
                <w:b/>
                <w:sz w:val="21"/>
              </w:rPr>
              <w:t xml:space="preserve"> </w:t>
            </w:r>
            <w:proofErr w:type="spellStart"/>
            <w:r>
              <w:rPr>
                <w:b/>
                <w:sz w:val="21"/>
              </w:rPr>
              <w:t>belajar</w:t>
            </w:r>
            <w:proofErr w:type="spellEnd"/>
            <w:r>
              <w:rPr>
                <w:b/>
                <w:sz w:val="21"/>
              </w:rPr>
              <w:t xml:space="preserve"> </w:t>
            </w:r>
            <w:proofErr w:type="spellStart"/>
            <w:r>
              <w:rPr>
                <w:b/>
                <w:sz w:val="21"/>
              </w:rPr>
              <w:t>tengah</w:t>
            </w:r>
            <w:proofErr w:type="spellEnd"/>
            <w:r>
              <w:rPr>
                <w:b/>
                <w:sz w:val="21"/>
              </w:rPr>
              <w:t xml:space="preserve"> semester: </w:t>
            </w:r>
            <w:proofErr w:type="spellStart"/>
            <w:r>
              <w:rPr>
                <w:b/>
                <w:sz w:val="21"/>
              </w:rPr>
              <w:t>penguasaan</w:t>
            </w:r>
            <w:proofErr w:type="spellEnd"/>
            <w:r>
              <w:rPr>
                <w:b/>
                <w:sz w:val="21"/>
              </w:rPr>
              <w:t xml:space="preserve"> </w:t>
            </w:r>
            <w:proofErr w:type="spellStart"/>
            <w:r>
              <w:rPr>
                <w:b/>
                <w:sz w:val="21"/>
              </w:rPr>
              <w:t>teori</w:t>
            </w:r>
            <w:proofErr w:type="spellEnd"/>
            <w:r>
              <w:rPr>
                <w:b/>
                <w:sz w:val="21"/>
              </w:rPr>
              <w:t xml:space="preserve"> MBS, 8 SNP, </w:t>
            </w:r>
            <w:proofErr w:type="spellStart"/>
            <w:r>
              <w:rPr>
                <w:b/>
                <w:sz w:val="21"/>
              </w:rPr>
              <w:t>perencanaan</w:t>
            </w:r>
            <w:proofErr w:type="spellEnd"/>
            <w:r>
              <w:rPr>
                <w:b/>
                <w:sz w:val="21"/>
              </w:rPr>
              <w:t xml:space="preserve"> RKJM, </w:t>
            </w:r>
            <w:proofErr w:type="spellStart"/>
            <w:r>
              <w:rPr>
                <w:b/>
                <w:sz w:val="21"/>
              </w:rPr>
              <w:t>anggaran</w:t>
            </w:r>
            <w:proofErr w:type="spellEnd"/>
            <w:r>
              <w:rPr>
                <w:b/>
                <w:sz w:val="21"/>
              </w:rPr>
              <w:t xml:space="preserve"> BOS/RKAS, KOSP, dan </w:t>
            </w:r>
            <w:proofErr w:type="spellStart"/>
            <w:r>
              <w:rPr>
                <w:b/>
                <w:sz w:val="21"/>
              </w:rPr>
              <w:t>kesiswaan</w:t>
            </w:r>
            <w:proofErr w:type="spellEnd"/>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204AB4F" w14:textId="77777777" w:rsidR="006F719A" w:rsidRDefault="00000000">
            <w:pPr>
              <w:spacing w:after="0" w:line="240" w:lineRule="auto"/>
              <w:jc w:val="center"/>
            </w:pPr>
            <w:r>
              <w:rPr>
                <w:b/>
                <w:sz w:val="21"/>
              </w:rPr>
              <w:t>25</w:t>
            </w:r>
          </w:p>
        </w:tc>
      </w:tr>
      <w:tr w:rsidR="008A1044" w:rsidRPr="0015391E" w14:paraId="7EE8176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E2C7B0" w14:textId="77777777" w:rsidR="006F719A"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136993" w14:textId="77777777" w:rsidR="006F719A" w:rsidRDefault="00000000">
            <w:pPr>
              <w:spacing w:after="0" w:line="240" w:lineRule="auto"/>
            </w:pPr>
            <w:r>
              <w:rPr>
                <w:sz w:val="21"/>
              </w:rPr>
              <w:t xml:space="preserve">Sub-CPMK 8: </w:t>
            </w:r>
            <w:proofErr w:type="spellStart"/>
            <w:r>
              <w:rPr>
                <w:sz w:val="21"/>
              </w:rPr>
              <w:t>Mengevaluasi</w:t>
            </w:r>
            <w:proofErr w:type="spellEnd"/>
            <w:r>
              <w:rPr>
                <w:sz w:val="21"/>
              </w:rPr>
              <w:t xml:space="preserve"> </w:t>
            </w:r>
            <w:proofErr w:type="spellStart"/>
            <w:r>
              <w:rPr>
                <w:sz w:val="21"/>
              </w:rPr>
              <w:t>manajemen</w:t>
            </w:r>
            <w:proofErr w:type="spellEnd"/>
            <w:r>
              <w:rPr>
                <w:sz w:val="21"/>
              </w:rPr>
              <w:t xml:space="preserve"> </w:t>
            </w:r>
            <w:proofErr w:type="spellStart"/>
            <w:r>
              <w:rPr>
                <w:sz w:val="21"/>
              </w:rPr>
              <w:t>sarana</w:t>
            </w:r>
            <w:proofErr w:type="spellEnd"/>
            <w:r>
              <w:rPr>
                <w:sz w:val="21"/>
              </w:rPr>
              <w:t xml:space="preserve"> dan </w:t>
            </w:r>
            <w:proofErr w:type="spellStart"/>
            <w:r>
              <w:rPr>
                <w:sz w:val="21"/>
              </w:rPr>
              <w:t>prasarana</w:t>
            </w:r>
            <w:proofErr w:type="spellEnd"/>
            <w:r>
              <w:rPr>
                <w:sz w:val="21"/>
              </w:rPr>
              <w:t xml:space="preserve"> </w:t>
            </w:r>
            <w:proofErr w:type="spellStart"/>
            <w:r>
              <w:rPr>
                <w:sz w:val="21"/>
              </w:rPr>
              <w:t>pendidikan</w:t>
            </w:r>
            <w:proofErr w:type="spellEnd"/>
            <w:r>
              <w:rPr>
                <w:sz w:val="21"/>
              </w:rPr>
              <w:t xml:space="preserve">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626E9" w14:textId="77777777" w:rsidR="006F719A" w:rsidRDefault="00000000">
            <w:pPr>
              <w:spacing w:after="0" w:line="240" w:lineRule="auto"/>
            </w:pPr>
            <w:proofErr w:type="spellStart"/>
            <w:r>
              <w:rPr>
                <w:sz w:val="21"/>
              </w:rPr>
              <w:t>Ketepatan</w:t>
            </w:r>
            <w:proofErr w:type="spellEnd"/>
            <w:r>
              <w:rPr>
                <w:sz w:val="21"/>
              </w:rPr>
              <w:t xml:space="preserve"> </w:t>
            </w:r>
            <w:proofErr w:type="spellStart"/>
            <w:r>
              <w:rPr>
                <w:sz w:val="21"/>
              </w:rPr>
              <w:t>mengidentifikasi</w:t>
            </w:r>
            <w:proofErr w:type="spellEnd"/>
            <w:r>
              <w:rPr>
                <w:sz w:val="21"/>
              </w:rPr>
              <w:t xml:space="preserve"> </w:t>
            </w:r>
            <w:proofErr w:type="spellStart"/>
            <w:r>
              <w:rPr>
                <w:sz w:val="21"/>
              </w:rPr>
              <w:t>kesenjangan</w:t>
            </w:r>
            <w:proofErr w:type="spellEnd"/>
            <w:r>
              <w:rPr>
                <w:sz w:val="21"/>
              </w:rPr>
              <w:t xml:space="preserve"> </w:t>
            </w:r>
            <w:proofErr w:type="spellStart"/>
            <w:r>
              <w:rPr>
                <w:sz w:val="21"/>
              </w:rPr>
              <w:t>kondisi</w:t>
            </w:r>
            <w:proofErr w:type="spellEnd"/>
            <w:r>
              <w:rPr>
                <w:sz w:val="21"/>
              </w:rPr>
              <w:t xml:space="preserve"> </w:t>
            </w:r>
            <w:proofErr w:type="spellStart"/>
            <w:r>
              <w:rPr>
                <w:sz w:val="21"/>
              </w:rPr>
              <w:t>riil</w:t>
            </w:r>
            <w:proofErr w:type="spellEnd"/>
            <w:r>
              <w:rPr>
                <w:sz w:val="21"/>
              </w:rPr>
              <w:t xml:space="preserve"> </w:t>
            </w:r>
            <w:proofErr w:type="spellStart"/>
            <w:r>
              <w:rPr>
                <w:sz w:val="21"/>
              </w:rPr>
              <w:t>sarpras</w:t>
            </w:r>
            <w:proofErr w:type="spellEnd"/>
            <w:r>
              <w:rPr>
                <w:sz w:val="21"/>
              </w:rPr>
              <w:t xml:space="preserve"> </w:t>
            </w:r>
            <w:proofErr w:type="spellStart"/>
            <w:r>
              <w:rPr>
                <w:sz w:val="21"/>
              </w:rPr>
              <w:t>terhadap</w:t>
            </w:r>
            <w:proofErr w:type="spellEnd"/>
            <w:r>
              <w:rPr>
                <w:sz w:val="21"/>
              </w:rPr>
              <w:t xml:space="preserve"> </w:t>
            </w:r>
            <w:proofErr w:type="spellStart"/>
            <w:r>
              <w:rPr>
                <w:sz w:val="21"/>
              </w:rPr>
              <w:t>standar</w:t>
            </w:r>
            <w:proofErr w:type="spellEnd"/>
            <w:r>
              <w:rPr>
                <w:sz w:val="21"/>
              </w:rPr>
              <w:t xml:space="preserve"> </w:t>
            </w:r>
            <w:proofErr w:type="spellStart"/>
            <w:r>
              <w:rPr>
                <w:sz w:val="21"/>
              </w:rPr>
              <w:t>Permendiknas</w:t>
            </w:r>
            <w:proofErr w:type="spellEnd"/>
            <w:r>
              <w:rPr>
                <w:sz w:val="21"/>
              </w:rPr>
              <w:t xml:space="preserve"> No. 24/2007.</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CF91E2" w14:textId="77777777" w:rsidR="006F719A" w:rsidRDefault="00000000">
            <w:pPr>
              <w:spacing w:after="0" w:line="240" w:lineRule="auto"/>
            </w:pPr>
            <w:proofErr w:type="spellStart"/>
            <w:r>
              <w:rPr>
                <w:sz w:val="21"/>
              </w:rPr>
              <w:t>Kriteria</w:t>
            </w:r>
            <w:proofErr w:type="spellEnd"/>
            <w:r>
              <w:rPr>
                <w:sz w:val="21"/>
              </w:rPr>
              <w:t xml:space="preserve">: Rubrik Audit </w:t>
            </w:r>
            <w:proofErr w:type="spellStart"/>
            <w:r>
              <w:rPr>
                <w:sz w:val="21"/>
              </w:rPr>
              <w:t>Sarpras</w:t>
            </w:r>
            <w:proofErr w:type="spellEnd"/>
          </w:p>
          <w:p w14:paraId="5D1C71C0"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Laporan</w:t>
            </w:r>
            <w:proofErr w:type="spellEnd"/>
            <w:r>
              <w:rPr>
                <w:sz w:val="21"/>
              </w:rPr>
              <w:t xml:space="preserve"> audit </w:t>
            </w:r>
            <w:proofErr w:type="spellStart"/>
            <w:r>
              <w:rPr>
                <w:sz w:val="21"/>
              </w:rPr>
              <w:t>inventarisasi</w:t>
            </w:r>
            <w:proofErr w:type="spellEnd"/>
            <w:r>
              <w:rPr>
                <w:sz w:val="21"/>
              </w:rPr>
              <w:t xml:space="preserve"> </w:t>
            </w:r>
            <w:proofErr w:type="spellStart"/>
            <w:r>
              <w:rPr>
                <w:sz w:val="21"/>
              </w:rPr>
              <w:t>sarpras</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44CD1C"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Kuliah</w:t>
            </w:r>
            <w:proofErr w:type="spellEnd"/>
            <w:r>
              <w:rPr>
                <w:sz w:val="21"/>
              </w:rPr>
              <w:t xml:space="preserve"> &amp; </w:t>
            </w:r>
            <w:proofErr w:type="spellStart"/>
            <w:r>
              <w:rPr>
                <w:sz w:val="21"/>
              </w:rPr>
              <w:t>Observasi</w:t>
            </w:r>
            <w:proofErr w:type="spellEnd"/>
            <w:r>
              <w:rPr>
                <w:sz w:val="21"/>
              </w:rPr>
              <w:t xml:space="preserve"> </w:t>
            </w:r>
            <w:proofErr w:type="spellStart"/>
            <w:r>
              <w:rPr>
                <w:sz w:val="21"/>
              </w:rPr>
              <w:t>Laboratorium</w:t>
            </w:r>
            <w:proofErr w:type="spellEnd"/>
            <w:r>
              <w:rPr>
                <w:sz w:val="21"/>
              </w:rPr>
              <w:t>/</w:t>
            </w:r>
            <w:proofErr w:type="spellStart"/>
            <w:r>
              <w:rPr>
                <w:sz w:val="21"/>
              </w:rPr>
              <w:t>Perpustakaan</w:t>
            </w:r>
            <w:proofErr w:type="spellEnd"/>
            <w:r>
              <w:rPr>
                <w:sz w:val="21"/>
              </w:rPr>
              <w:t xml:space="preserve"> </w:t>
            </w:r>
            <w:proofErr w:type="spellStart"/>
            <w:r>
              <w:rPr>
                <w:sz w:val="21"/>
              </w:rPr>
              <w:t>Sekolah</w:t>
            </w:r>
            <w:proofErr w:type="spellEnd"/>
          </w:p>
          <w:p w14:paraId="157D7667" w14:textId="77777777" w:rsidR="006F719A" w:rsidRDefault="00000000">
            <w:pPr>
              <w:spacing w:after="0" w:line="240" w:lineRule="auto"/>
            </w:pPr>
            <w:r>
              <w:rPr>
                <w:sz w:val="21"/>
              </w:rPr>
              <w:t>Metode: Field Observation</w:t>
            </w:r>
          </w:p>
          <w:p w14:paraId="09340EFC" w14:textId="77777777" w:rsidR="006F719A" w:rsidRPr="00F87818" w:rsidRDefault="00000000">
            <w:pPr>
              <w:spacing w:after="0" w:line="240" w:lineRule="auto"/>
              <w:rPr>
                <w:lang w:val="fi-FI"/>
              </w:rPr>
            </w:pPr>
            <w:r w:rsidRPr="00F87818">
              <w:rPr>
                <w:sz w:val="21"/>
                <w:lang w:val="fi-FI"/>
              </w:rPr>
              <w:t>Penugasan: Laporan audit kondisi sarana prasarana sekolah: ruang kelas, laboratorium PPKn, toilet ramah difabel</w:t>
            </w:r>
          </w:p>
          <w:p w14:paraId="2D2F8A8D" w14:textId="77777777" w:rsidR="006F719A" w:rsidRPr="00F87818" w:rsidRDefault="00000000">
            <w:pPr>
              <w:spacing w:after="0" w:line="240" w:lineRule="auto"/>
              <w:rPr>
                <w:lang w:val="fi-FI"/>
              </w:rPr>
            </w:pPr>
            <w:r w:rsidRPr="00F87818">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E3151F"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AE0E32" w14:textId="77777777" w:rsidR="006F719A" w:rsidRPr="00F87818" w:rsidRDefault="00000000">
            <w:pPr>
              <w:spacing w:after="0" w:line="240" w:lineRule="auto"/>
              <w:rPr>
                <w:lang w:val="fi-FI"/>
              </w:rPr>
            </w:pPr>
            <w:r w:rsidRPr="00F87818">
              <w:rPr>
                <w:sz w:val="21"/>
                <w:lang w:val="fi-FI"/>
              </w:rPr>
              <w:t>Manajemen sarpras: perencanaan pengadaan, inventarisasi aset, pemeliharaan berkala, penghapusan sarpras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635606" w14:textId="77777777" w:rsidR="006F719A" w:rsidRDefault="00000000">
            <w:pPr>
              <w:spacing w:after="0" w:line="240" w:lineRule="auto"/>
              <w:jc w:val="center"/>
            </w:pPr>
            <w:r>
              <w:rPr>
                <w:sz w:val="21"/>
              </w:rPr>
              <w:t>4</w:t>
            </w:r>
          </w:p>
        </w:tc>
      </w:tr>
      <w:tr w:rsidR="008A1044" w:rsidRPr="0015391E" w14:paraId="6EC7375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D74BCC" w14:textId="77777777" w:rsidR="006F719A"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83A88C" w14:textId="77777777" w:rsidR="006F719A" w:rsidRPr="00F87818" w:rsidRDefault="00000000">
            <w:pPr>
              <w:spacing w:after="0" w:line="240" w:lineRule="auto"/>
              <w:rPr>
                <w:lang w:val="fi-FI"/>
              </w:rPr>
            </w:pPr>
            <w:r w:rsidRPr="00F87818">
              <w:rPr>
                <w:sz w:val="21"/>
                <w:lang w:val="fi-FI"/>
              </w:rPr>
              <w:t>Sub-CPMK 9: Menganalisis peran Komite Sekolah dan kemitraan masyarakat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E60216" w14:textId="77777777" w:rsidR="006F719A" w:rsidRDefault="00000000">
            <w:pPr>
              <w:spacing w:after="0" w:line="240" w:lineRule="auto"/>
            </w:pPr>
            <w:proofErr w:type="spellStart"/>
            <w:r>
              <w:rPr>
                <w:sz w:val="21"/>
              </w:rPr>
              <w:t>Pemahaman</w:t>
            </w:r>
            <w:proofErr w:type="spellEnd"/>
            <w:r>
              <w:rPr>
                <w:sz w:val="21"/>
              </w:rPr>
              <w:t xml:space="preserve"> </w:t>
            </w:r>
            <w:proofErr w:type="spellStart"/>
            <w:r>
              <w:rPr>
                <w:sz w:val="21"/>
              </w:rPr>
              <w:t>peran</w:t>
            </w:r>
            <w:proofErr w:type="spellEnd"/>
            <w:r>
              <w:rPr>
                <w:sz w:val="21"/>
              </w:rPr>
              <w:t xml:space="preserve"> </w:t>
            </w:r>
            <w:proofErr w:type="spellStart"/>
            <w:r>
              <w:rPr>
                <w:sz w:val="21"/>
              </w:rPr>
              <w:t>komite</w:t>
            </w:r>
            <w:proofErr w:type="spellEnd"/>
            <w:r>
              <w:rPr>
                <w:sz w:val="21"/>
              </w:rPr>
              <w:t xml:space="preserve"> </w:t>
            </w:r>
            <w:proofErr w:type="spellStart"/>
            <w:r>
              <w:rPr>
                <w:sz w:val="21"/>
              </w:rPr>
              <w:t>sebagai</w:t>
            </w:r>
            <w:proofErr w:type="spellEnd"/>
            <w:r>
              <w:rPr>
                <w:sz w:val="21"/>
              </w:rPr>
              <w:t xml:space="preserve"> advisory, supporting, controlling, dan mediator </w:t>
            </w:r>
            <w:proofErr w:type="spellStart"/>
            <w:r>
              <w:rPr>
                <w:sz w:val="21"/>
              </w:rPr>
              <w:t>sekolah</w:t>
            </w:r>
            <w:proofErr w:type="spellEnd"/>
            <w:r>
              <w:rPr>
                <w:sz w:val="21"/>
              </w:rPr>
              <w:t xml:space="preserve"> </w:t>
            </w:r>
            <w:proofErr w:type="spellStart"/>
            <w:r>
              <w:rPr>
                <w:sz w:val="21"/>
              </w:rPr>
              <w:t>dengan</w:t>
            </w:r>
            <w:proofErr w:type="spellEnd"/>
            <w:r>
              <w:rPr>
                <w:sz w:val="21"/>
              </w:rPr>
              <w:t xml:space="preserve"> orang </w:t>
            </w:r>
            <w:proofErr w:type="spellStart"/>
            <w:r>
              <w:rPr>
                <w:sz w:val="21"/>
              </w:rPr>
              <w:t>tua</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EAF02B" w14:textId="77777777" w:rsidR="006F719A" w:rsidRPr="00F87818" w:rsidRDefault="00000000">
            <w:pPr>
              <w:spacing w:after="0" w:line="240" w:lineRule="auto"/>
              <w:rPr>
                <w:lang w:val="fi-FI"/>
              </w:rPr>
            </w:pPr>
            <w:r w:rsidRPr="00F87818">
              <w:rPr>
                <w:sz w:val="21"/>
                <w:lang w:val="fi-FI"/>
              </w:rPr>
              <w:t>Kriteria: Rubrik Kemitraan Komite</w:t>
            </w:r>
          </w:p>
          <w:p w14:paraId="150C63DC" w14:textId="77777777" w:rsidR="006F719A" w:rsidRPr="00F87818" w:rsidRDefault="00000000">
            <w:pPr>
              <w:spacing w:after="0" w:line="240" w:lineRule="auto"/>
              <w:rPr>
                <w:lang w:val="fi-FI"/>
              </w:rPr>
            </w:pPr>
            <w:r w:rsidRPr="00F87818">
              <w:rPr>
                <w:sz w:val="21"/>
                <w:lang w:val="fi-FI"/>
              </w:rPr>
              <w:t>Bentuk: Makalah telaah komite sekolah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5FB848" w14:textId="77777777" w:rsidR="006F719A" w:rsidRPr="00F87818" w:rsidRDefault="00000000">
            <w:pPr>
              <w:spacing w:after="0" w:line="240" w:lineRule="auto"/>
              <w:rPr>
                <w:lang w:val="fi-FI"/>
              </w:rPr>
            </w:pPr>
            <w:r w:rsidRPr="00F87818">
              <w:rPr>
                <w:sz w:val="21"/>
                <w:lang w:val="fi-FI"/>
              </w:rPr>
              <w:t>Bentuk: Seminar Kelas Peran Komite Sekolah</w:t>
            </w:r>
          </w:p>
          <w:p w14:paraId="4E2D4EF6" w14:textId="77777777" w:rsidR="006F719A" w:rsidRPr="00F87818" w:rsidRDefault="00000000">
            <w:pPr>
              <w:spacing w:after="0" w:line="240" w:lineRule="auto"/>
              <w:rPr>
                <w:lang w:val="fi-FI"/>
              </w:rPr>
            </w:pPr>
            <w:r w:rsidRPr="00F87818">
              <w:rPr>
                <w:sz w:val="21"/>
                <w:lang w:val="fi-FI"/>
              </w:rPr>
              <w:t>Metode: Small Group Discussion</w:t>
            </w:r>
          </w:p>
          <w:p w14:paraId="3B3B2509" w14:textId="77777777" w:rsidR="006F719A" w:rsidRPr="00F87818" w:rsidRDefault="00000000">
            <w:pPr>
              <w:spacing w:after="0" w:line="240" w:lineRule="auto"/>
              <w:rPr>
                <w:lang w:val="fi-FI"/>
              </w:rPr>
            </w:pPr>
            <w:r w:rsidRPr="00F87818">
              <w:rPr>
                <w:sz w:val="21"/>
                <w:lang w:val="fi-FI"/>
              </w:rPr>
              <w:t>Penugasan: Telaah yuridis Permendikbud No. 75/2016 perihal batas penggalangan dana sukarela Komite Sekolah vs larangan pungli</w:t>
            </w:r>
          </w:p>
          <w:p w14:paraId="670892CC" w14:textId="77777777" w:rsidR="006F719A" w:rsidRPr="00F87818" w:rsidRDefault="00000000">
            <w:pPr>
              <w:spacing w:after="0" w:line="240" w:lineRule="auto"/>
              <w:rPr>
                <w:lang w:val="fi-FI"/>
              </w:rPr>
            </w:pPr>
            <w:r w:rsidRPr="00F87818">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EF495B8"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20861E" w14:textId="77777777" w:rsidR="006F719A" w:rsidRDefault="00000000">
            <w:pPr>
              <w:spacing w:after="0" w:line="240" w:lineRule="auto"/>
            </w:pPr>
            <w:proofErr w:type="spellStart"/>
            <w:r>
              <w:rPr>
                <w:sz w:val="21"/>
              </w:rPr>
              <w:t>Manajemen</w:t>
            </w:r>
            <w:proofErr w:type="spellEnd"/>
            <w:r>
              <w:rPr>
                <w:sz w:val="21"/>
              </w:rPr>
              <w:t xml:space="preserve"> humas </w:t>
            </w:r>
            <w:proofErr w:type="spellStart"/>
            <w:r>
              <w:rPr>
                <w:sz w:val="21"/>
              </w:rPr>
              <w:t>sekolah</w:t>
            </w:r>
            <w:proofErr w:type="spellEnd"/>
            <w:r>
              <w:rPr>
                <w:sz w:val="21"/>
              </w:rPr>
              <w:t xml:space="preserve">: </w:t>
            </w:r>
            <w:proofErr w:type="spellStart"/>
            <w:r>
              <w:rPr>
                <w:sz w:val="21"/>
              </w:rPr>
              <w:t>Permendikbud</w:t>
            </w:r>
            <w:proofErr w:type="spellEnd"/>
            <w:r>
              <w:rPr>
                <w:sz w:val="21"/>
              </w:rPr>
              <w:t xml:space="preserve"> 75/2016, </w:t>
            </w:r>
            <w:proofErr w:type="spellStart"/>
            <w:r>
              <w:rPr>
                <w:sz w:val="21"/>
              </w:rPr>
              <w:t>peran</w:t>
            </w:r>
            <w:proofErr w:type="spellEnd"/>
            <w:r>
              <w:rPr>
                <w:sz w:val="21"/>
              </w:rPr>
              <w:t xml:space="preserve"> </w:t>
            </w:r>
            <w:proofErr w:type="spellStart"/>
            <w:r>
              <w:rPr>
                <w:sz w:val="21"/>
              </w:rPr>
              <w:t>Komite</w:t>
            </w:r>
            <w:proofErr w:type="spellEnd"/>
            <w:r>
              <w:rPr>
                <w:sz w:val="21"/>
              </w:rPr>
              <w:t xml:space="preserve"> Sekolah, </w:t>
            </w:r>
            <w:proofErr w:type="spellStart"/>
            <w:r>
              <w:rPr>
                <w:sz w:val="21"/>
              </w:rPr>
              <w:t>kemitraan</w:t>
            </w:r>
            <w:proofErr w:type="spellEnd"/>
            <w:r>
              <w:rPr>
                <w:sz w:val="21"/>
              </w:rPr>
              <w:t xml:space="preserve"> DUDI dan alumni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C5F14F" w14:textId="77777777" w:rsidR="006F719A" w:rsidRDefault="00000000">
            <w:pPr>
              <w:spacing w:after="0" w:line="240" w:lineRule="auto"/>
              <w:jc w:val="center"/>
            </w:pPr>
            <w:r>
              <w:rPr>
                <w:sz w:val="21"/>
              </w:rPr>
              <w:t>4</w:t>
            </w:r>
          </w:p>
        </w:tc>
      </w:tr>
      <w:tr w:rsidR="008A1044" w:rsidRPr="0015391E" w14:paraId="2FAC250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A21389" w14:textId="77777777" w:rsidR="006F719A"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D46B60" w14:textId="77777777" w:rsidR="006F719A" w:rsidRDefault="00000000">
            <w:pPr>
              <w:spacing w:after="0" w:line="240" w:lineRule="auto"/>
            </w:pPr>
            <w:r>
              <w:rPr>
                <w:sz w:val="21"/>
              </w:rPr>
              <w:t xml:space="preserve">Sub-CPMK 10: </w:t>
            </w:r>
            <w:proofErr w:type="spellStart"/>
            <w:r>
              <w:rPr>
                <w:sz w:val="21"/>
              </w:rPr>
              <w:t>Menganalisis</w:t>
            </w:r>
            <w:proofErr w:type="spellEnd"/>
            <w:r>
              <w:rPr>
                <w:sz w:val="21"/>
              </w:rPr>
              <w:t xml:space="preserve"> </w:t>
            </w:r>
            <w:proofErr w:type="spellStart"/>
            <w:r>
              <w:rPr>
                <w:sz w:val="21"/>
              </w:rPr>
              <w:t>kepemimpinan</w:t>
            </w:r>
            <w:proofErr w:type="spellEnd"/>
            <w:r>
              <w:rPr>
                <w:sz w:val="21"/>
              </w:rPr>
              <w:t xml:space="preserve"> </w:t>
            </w:r>
            <w:proofErr w:type="spellStart"/>
            <w:r>
              <w:rPr>
                <w:sz w:val="21"/>
              </w:rPr>
              <w:t>pembelajaran</w:t>
            </w:r>
            <w:proofErr w:type="spellEnd"/>
            <w:r>
              <w:rPr>
                <w:sz w:val="21"/>
              </w:rPr>
              <w:t xml:space="preserve"> (Instructional Leadership) </w:t>
            </w:r>
            <w:proofErr w:type="spellStart"/>
            <w:r>
              <w:rPr>
                <w:sz w:val="21"/>
              </w:rPr>
              <w:t>kepala</w:t>
            </w:r>
            <w:proofErr w:type="spellEnd"/>
            <w:r>
              <w:rPr>
                <w:sz w:val="21"/>
              </w:rPr>
              <w:t xml:space="preserve"> </w:t>
            </w:r>
            <w:proofErr w:type="spellStart"/>
            <w:r>
              <w:rPr>
                <w:sz w:val="21"/>
              </w:rPr>
              <w:t>sekolah</w:t>
            </w:r>
            <w:proofErr w:type="spellEnd"/>
            <w:r>
              <w:rPr>
                <w:sz w:val="21"/>
              </w:rPr>
              <w:t xml:space="preserv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281E69" w14:textId="77777777" w:rsidR="006F719A" w:rsidRDefault="00000000">
            <w:pPr>
              <w:spacing w:after="0" w:line="240" w:lineRule="auto"/>
            </w:pPr>
            <w:proofErr w:type="spellStart"/>
            <w:r>
              <w:rPr>
                <w:sz w:val="21"/>
              </w:rPr>
              <w:t>Penguasaan</w:t>
            </w:r>
            <w:proofErr w:type="spellEnd"/>
            <w:r>
              <w:rPr>
                <w:sz w:val="21"/>
              </w:rPr>
              <w:t xml:space="preserve"> </w:t>
            </w:r>
            <w:proofErr w:type="spellStart"/>
            <w:r>
              <w:rPr>
                <w:sz w:val="21"/>
              </w:rPr>
              <w:t>teknik</w:t>
            </w:r>
            <w:proofErr w:type="spellEnd"/>
            <w:r>
              <w:rPr>
                <w:sz w:val="21"/>
              </w:rPr>
              <w:t xml:space="preserve"> </w:t>
            </w:r>
            <w:proofErr w:type="spellStart"/>
            <w:r>
              <w:rPr>
                <w:sz w:val="21"/>
              </w:rPr>
              <w:t>supervisi</w:t>
            </w:r>
            <w:proofErr w:type="spellEnd"/>
            <w:r>
              <w:rPr>
                <w:sz w:val="21"/>
              </w:rPr>
              <w:t xml:space="preserve"> </w:t>
            </w:r>
            <w:proofErr w:type="spellStart"/>
            <w:r>
              <w:rPr>
                <w:sz w:val="21"/>
              </w:rPr>
              <w:t>klinis</w:t>
            </w:r>
            <w:proofErr w:type="spellEnd"/>
            <w:r>
              <w:rPr>
                <w:sz w:val="21"/>
              </w:rPr>
              <w:t xml:space="preserve"> yang </w:t>
            </w:r>
            <w:proofErr w:type="spellStart"/>
            <w:r>
              <w:rPr>
                <w:sz w:val="21"/>
              </w:rPr>
              <w:t>bersifat</w:t>
            </w:r>
            <w:proofErr w:type="spellEnd"/>
            <w:r>
              <w:rPr>
                <w:sz w:val="21"/>
              </w:rPr>
              <w:t xml:space="preserve"> </w:t>
            </w:r>
            <w:proofErr w:type="spellStart"/>
            <w:r>
              <w:rPr>
                <w:sz w:val="21"/>
              </w:rPr>
              <w:t>kolegial</w:t>
            </w:r>
            <w:proofErr w:type="spellEnd"/>
            <w:r>
              <w:rPr>
                <w:sz w:val="21"/>
              </w:rPr>
              <w:t xml:space="preserve"> </w:t>
            </w:r>
            <w:proofErr w:type="spellStart"/>
            <w:r>
              <w:rPr>
                <w:sz w:val="21"/>
              </w:rPr>
              <w:t>pembinaan</w:t>
            </w:r>
            <w:proofErr w:type="spellEnd"/>
            <w:r>
              <w:rPr>
                <w:sz w:val="21"/>
              </w:rPr>
              <w:t xml:space="preserve"> </w:t>
            </w:r>
            <w:proofErr w:type="spellStart"/>
            <w:r>
              <w:rPr>
                <w:sz w:val="21"/>
              </w:rPr>
              <w:t>mutu</w:t>
            </w:r>
            <w:proofErr w:type="spellEnd"/>
            <w:r>
              <w:rPr>
                <w:sz w:val="21"/>
              </w:rPr>
              <w:t xml:space="preserve">, </w:t>
            </w:r>
            <w:proofErr w:type="spellStart"/>
            <w:r>
              <w:rPr>
                <w:sz w:val="21"/>
              </w:rPr>
              <w:t>bukan</w:t>
            </w:r>
            <w:proofErr w:type="spellEnd"/>
            <w:r>
              <w:rPr>
                <w:sz w:val="21"/>
              </w:rPr>
              <w:t xml:space="preserve"> </w:t>
            </w:r>
            <w:proofErr w:type="spellStart"/>
            <w:r>
              <w:rPr>
                <w:sz w:val="21"/>
              </w:rPr>
              <w:t>menghakimi</w:t>
            </w:r>
            <w:proofErr w:type="spellEnd"/>
            <w:r>
              <w:rPr>
                <w:sz w:val="21"/>
              </w:rPr>
              <w:t xml:space="preserve"> </w:t>
            </w:r>
            <w:proofErr w:type="spellStart"/>
            <w:r>
              <w:rPr>
                <w:sz w:val="21"/>
              </w:rPr>
              <w:t>kesalahan</w:t>
            </w:r>
            <w:proofErr w:type="spellEnd"/>
            <w:r>
              <w:rPr>
                <w:sz w:val="21"/>
              </w:rPr>
              <w:t xml:space="preserve"> guru.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23887F" w14:textId="77777777" w:rsidR="006F719A" w:rsidRDefault="00000000">
            <w:pPr>
              <w:spacing w:after="0" w:line="240" w:lineRule="auto"/>
            </w:pPr>
            <w:proofErr w:type="spellStart"/>
            <w:r>
              <w:rPr>
                <w:sz w:val="21"/>
              </w:rPr>
              <w:t>Kriteria</w:t>
            </w:r>
            <w:proofErr w:type="spellEnd"/>
            <w:r>
              <w:rPr>
                <w:sz w:val="21"/>
              </w:rPr>
              <w:t xml:space="preserve">: Rubrik </w:t>
            </w:r>
            <w:proofErr w:type="spellStart"/>
            <w:r>
              <w:rPr>
                <w:sz w:val="21"/>
              </w:rPr>
              <w:t>Supervisi</w:t>
            </w:r>
            <w:proofErr w:type="spellEnd"/>
            <w:r>
              <w:rPr>
                <w:sz w:val="21"/>
              </w:rPr>
              <w:t xml:space="preserve"> </w:t>
            </w:r>
            <w:proofErr w:type="spellStart"/>
            <w:r>
              <w:rPr>
                <w:sz w:val="21"/>
              </w:rPr>
              <w:t>Pembelajaran</w:t>
            </w:r>
            <w:proofErr w:type="spellEnd"/>
          </w:p>
          <w:p w14:paraId="13384EA0"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Protokol</w:t>
            </w:r>
            <w:proofErr w:type="spellEnd"/>
            <w:r>
              <w:rPr>
                <w:sz w:val="21"/>
              </w:rPr>
              <w:t xml:space="preserve"> </w:t>
            </w:r>
            <w:proofErr w:type="spellStart"/>
            <w:r>
              <w:rPr>
                <w:sz w:val="21"/>
              </w:rPr>
              <w:t>supervisi</w:t>
            </w:r>
            <w:proofErr w:type="spellEnd"/>
            <w:r>
              <w:rPr>
                <w:sz w:val="21"/>
              </w:rPr>
              <w:t xml:space="preserve"> </w:t>
            </w:r>
            <w:proofErr w:type="spellStart"/>
            <w:r>
              <w:rPr>
                <w:sz w:val="21"/>
              </w:rPr>
              <w:t>klinis</w:t>
            </w:r>
            <w:proofErr w:type="spellEnd"/>
            <w:r>
              <w:rPr>
                <w:sz w:val="21"/>
              </w:rPr>
              <w:t xml:space="preserve"> guru</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2D0579"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Kuliah</w:t>
            </w:r>
            <w:proofErr w:type="spellEnd"/>
            <w:r>
              <w:rPr>
                <w:sz w:val="21"/>
              </w:rPr>
              <w:t xml:space="preserve"> </w:t>
            </w:r>
            <w:proofErr w:type="spellStart"/>
            <w:r>
              <w:rPr>
                <w:sz w:val="21"/>
              </w:rPr>
              <w:t>Interaktif</w:t>
            </w:r>
            <w:proofErr w:type="spellEnd"/>
            <w:r>
              <w:rPr>
                <w:sz w:val="21"/>
              </w:rPr>
              <w:t xml:space="preserve"> &amp; Studi </w:t>
            </w:r>
            <w:proofErr w:type="spellStart"/>
            <w:r>
              <w:rPr>
                <w:sz w:val="21"/>
              </w:rPr>
              <w:t>Kasus</w:t>
            </w:r>
            <w:proofErr w:type="spellEnd"/>
            <w:r>
              <w:rPr>
                <w:sz w:val="21"/>
              </w:rPr>
              <w:t xml:space="preserve"> </w:t>
            </w:r>
            <w:proofErr w:type="spellStart"/>
            <w:r>
              <w:rPr>
                <w:sz w:val="21"/>
              </w:rPr>
              <w:t>Supervisi</w:t>
            </w:r>
            <w:proofErr w:type="spellEnd"/>
            <w:r>
              <w:rPr>
                <w:sz w:val="21"/>
              </w:rPr>
              <w:t xml:space="preserve"> Klinis</w:t>
            </w:r>
          </w:p>
          <w:p w14:paraId="4437D962" w14:textId="77777777" w:rsidR="006F719A" w:rsidRDefault="00000000">
            <w:pPr>
              <w:spacing w:after="0" w:line="240" w:lineRule="auto"/>
            </w:pPr>
            <w:r>
              <w:rPr>
                <w:sz w:val="21"/>
              </w:rPr>
              <w:t>Metode: Contextual Instruction</w:t>
            </w:r>
          </w:p>
          <w:p w14:paraId="2D9B6A21" w14:textId="77777777" w:rsidR="006F719A" w:rsidRDefault="00000000">
            <w:pPr>
              <w:spacing w:after="0" w:line="240" w:lineRule="auto"/>
            </w:pPr>
            <w:proofErr w:type="spellStart"/>
            <w:r>
              <w:rPr>
                <w:sz w:val="21"/>
              </w:rPr>
              <w:t>Penugasan</w:t>
            </w:r>
            <w:proofErr w:type="spellEnd"/>
            <w:r>
              <w:rPr>
                <w:sz w:val="21"/>
              </w:rPr>
              <w:t xml:space="preserve">: </w:t>
            </w:r>
            <w:proofErr w:type="spellStart"/>
            <w:r>
              <w:rPr>
                <w:sz w:val="21"/>
              </w:rPr>
              <w:t>Skenario</w:t>
            </w:r>
            <w:proofErr w:type="spellEnd"/>
            <w:r>
              <w:rPr>
                <w:sz w:val="21"/>
              </w:rPr>
              <w:t xml:space="preserve"> </w:t>
            </w:r>
            <w:proofErr w:type="spellStart"/>
            <w:r>
              <w:rPr>
                <w:sz w:val="21"/>
              </w:rPr>
              <w:t>tahapan</w:t>
            </w:r>
            <w:proofErr w:type="spellEnd"/>
            <w:r>
              <w:rPr>
                <w:sz w:val="21"/>
              </w:rPr>
              <w:t xml:space="preserve"> </w:t>
            </w:r>
            <w:proofErr w:type="spellStart"/>
            <w:r>
              <w:rPr>
                <w:sz w:val="21"/>
              </w:rPr>
              <w:t>supervisi</w:t>
            </w:r>
            <w:proofErr w:type="spellEnd"/>
            <w:r>
              <w:rPr>
                <w:sz w:val="21"/>
              </w:rPr>
              <w:t xml:space="preserve"> </w:t>
            </w:r>
            <w:proofErr w:type="spellStart"/>
            <w:r>
              <w:rPr>
                <w:sz w:val="21"/>
              </w:rPr>
              <w:t>akademik</w:t>
            </w:r>
            <w:proofErr w:type="spellEnd"/>
            <w:r>
              <w:rPr>
                <w:sz w:val="21"/>
              </w:rPr>
              <w:t xml:space="preserve"> </w:t>
            </w:r>
            <w:proofErr w:type="spellStart"/>
            <w:r>
              <w:rPr>
                <w:sz w:val="21"/>
              </w:rPr>
              <w:t>kepala</w:t>
            </w:r>
            <w:proofErr w:type="spellEnd"/>
            <w:r>
              <w:rPr>
                <w:sz w:val="21"/>
              </w:rPr>
              <w:t xml:space="preserve"> </w:t>
            </w:r>
            <w:proofErr w:type="spellStart"/>
            <w:r>
              <w:rPr>
                <w:sz w:val="21"/>
              </w:rPr>
              <w:t>sekolah</w:t>
            </w:r>
            <w:proofErr w:type="spellEnd"/>
            <w:r>
              <w:rPr>
                <w:sz w:val="21"/>
              </w:rPr>
              <w:t xml:space="preserve"> </w:t>
            </w:r>
            <w:proofErr w:type="spellStart"/>
            <w:r>
              <w:rPr>
                <w:sz w:val="21"/>
              </w:rPr>
              <w:t>kepada</w:t>
            </w:r>
            <w:proofErr w:type="spellEnd"/>
            <w:r>
              <w:rPr>
                <w:sz w:val="21"/>
              </w:rPr>
              <w:t xml:space="preserve"> guru </w:t>
            </w:r>
            <w:proofErr w:type="spellStart"/>
            <w:r>
              <w:rPr>
                <w:sz w:val="21"/>
              </w:rPr>
              <w:t>PPKn</w:t>
            </w:r>
            <w:proofErr w:type="spellEnd"/>
            <w:r>
              <w:rPr>
                <w:sz w:val="21"/>
              </w:rPr>
              <w:t xml:space="preserve"> (</w:t>
            </w:r>
            <w:proofErr w:type="spellStart"/>
            <w:r>
              <w:rPr>
                <w:sz w:val="21"/>
              </w:rPr>
              <w:t>pra-observasi</w:t>
            </w:r>
            <w:proofErr w:type="spellEnd"/>
            <w:r>
              <w:rPr>
                <w:sz w:val="21"/>
              </w:rPr>
              <w:t xml:space="preserve">, </w:t>
            </w:r>
            <w:proofErr w:type="spellStart"/>
            <w:r>
              <w:rPr>
                <w:sz w:val="21"/>
              </w:rPr>
              <w:t>observasi</w:t>
            </w:r>
            <w:proofErr w:type="spellEnd"/>
            <w:r>
              <w:rPr>
                <w:sz w:val="21"/>
              </w:rPr>
              <w:t xml:space="preserve"> </w:t>
            </w:r>
            <w:proofErr w:type="spellStart"/>
            <w:r>
              <w:rPr>
                <w:sz w:val="21"/>
              </w:rPr>
              <w:t>kelas</w:t>
            </w:r>
            <w:proofErr w:type="spellEnd"/>
            <w:r>
              <w:rPr>
                <w:sz w:val="21"/>
              </w:rPr>
              <w:t xml:space="preserve">, </w:t>
            </w:r>
            <w:proofErr w:type="spellStart"/>
            <w:r>
              <w:rPr>
                <w:sz w:val="21"/>
              </w:rPr>
              <w:t>pasca-observasi</w:t>
            </w:r>
            <w:proofErr w:type="spellEnd"/>
            <w:r>
              <w:rPr>
                <w:sz w:val="21"/>
              </w:rPr>
              <w:t>)</w:t>
            </w:r>
          </w:p>
          <w:p w14:paraId="3E43528C"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C2A78A"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A23B70" w14:textId="77777777" w:rsidR="006F719A" w:rsidRDefault="00000000">
            <w:pPr>
              <w:spacing w:after="0" w:line="240" w:lineRule="auto"/>
            </w:pPr>
            <w:proofErr w:type="spellStart"/>
            <w:r>
              <w:rPr>
                <w:sz w:val="21"/>
              </w:rPr>
              <w:t>Kepemimpinan</w:t>
            </w:r>
            <w:proofErr w:type="spellEnd"/>
            <w:r>
              <w:rPr>
                <w:sz w:val="21"/>
              </w:rPr>
              <w:t xml:space="preserve"> </w:t>
            </w:r>
            <w:proofErr w:type="spellStart"/>
            <w:r>
              <w:rPr>
                <w:sz w:val="21"/>
              </w:rPr>
              <w:t>kepala</w:t>
            </w:r>
            <w:proofErr w:type="spellEnd"/>
            <w:r>
              <w:rPr>
                <w:sz w:val="21"/>
              </w:rPr>
              <w:t xml:space="preserve"> </w:t>
            </w:r>
            <w:proofErr w:type="spellStart"/>
            <w:r>
              <w:rPr>
                <w:sz w:val="21"/>
              </w:rPr>
              <w:t>sekolah</w:t>
            </w:r>
            <w:proofErr w:type="spellEnd"/>
            <w:r>
              <w:rPr>
                <w:sz w:val="21"/>
              </w:rPr>
              <w:t xml:space="preserve">: EMASLIM, </w:t>
            </w:r>
            <w:proofErr w:type="spellStart"/>
            <w:r>
              <w:rPr>
                <w:sz w:val="21"/>
              </w:rPr>
              <w:t>supervisi</w:t>
            </w:r>
            <w:proofErr w:type="spellEnd"/>
            <w:r>
              <w:rPr>
                <w:sz w:val="21"/>
              </w:rPr>
              <w:t xml:space="preserve"> </w:t>
            </w:r>
            <w:proofErr w:type="spellStart"/>
            <w:r>
              <w:rPr>
                <w:sz w:val="21"/>
              </w:rPr>
              <w:t>akademik</w:t>
            </w:r>
            <w:proofErr w:type="spellEnd"/>
            <w:r>
              <w:rPr>
                <w:sz w:val="21"/>
              </w:rPr>
              <w:t xml:space="preserve"> </w:t>
            </w:r>
            <w:proofErr w:type="spellStart"/>
            <w:r>
              <w:rPr>
                <w:sz w:val="21"/>
              </w:rPr>
              <w:t>klinis</w:t>
            </w:r>
            <w:proofErr w:type="spellEnd"/>
            <w:r>
              <w:rPr>
                <w:sz w:val="21"/>
              </w:rPr>
              <w:t xml:space="preserve">, </w:t>
            </w:r>
            <w:proofErr w:type="spellStart"/>
            <w:r>
              <w:rPr>
                <w:sz w:val="21"/>
              </w:rPr>
              <w:t>evaluasi</w:t>
            </w:r>
            <w:proofErr w:type="spellEnd"/>
            <w:r>
              <w:rPr>
                <w:sz w:val="21"/>
              </w:rPr>
              <w:t xml:space="preserve"> </w:t>
            </w:r>
            <w:proofErr w:type="spellStart"/>
            <w:r>
              <w:rPr>
                <w:sz w:val="21"/>
              </w:rPr>
              <w:t>kinerja</w:t>
            </w:r>
            <w:proofErr w:type="spellEnd"/>
            <w:r>
              <w:rPr>
                <w:sz w:val="21"/>
              </w:rPr>
              <w:t xml:space="preserve"> guru (EKG)</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CF1D85" w14:textId="77777777" w:rsidR="006F719A" w:rsidRDefault="00000000">
            <w:pPr>
              <w:spacing w:after="0" w:line="240" w:lineRule="auto"/>
              <w:jc w:val="center"/>
            </w:pPr>
            <w:r>
              <w:rPr>
                <w:sz w:val="21"/>
              </w:rPr>
              <w:t>4</w:t>
            </w:r>
          </w:p>
        </w:tc>
      </w:tr>
      <w:tr w:rsidR="008A1044" w:rsidRPr="0015391E" w14:paraId="55C456F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15295F" w14:textId="77777777" w:rsidR="006F719A"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E12BAF" w14:textId="77777777" w:rsidR="006F719A" w:rsidRDefault="00000000">
            <w:pPr>
              <w:spacing w:after="0" w:line="240" w:lineRule="auto"/>
            </w:pPr>
            <w:r>
              <w:rPr>
                <w:sz w:val="21"/>
              </w:rPr>
              <w:t xml:space="preserve">Sub-CPMK 11: </w:t>
            </w:r>
            <w:proofErr w:type="spellStart"/>
            <w:r>
              <w:rPr>
                <w:sz w:val="21"/>
              </w:rPr>
              <w:t>Menelaah</w:t>
            </w:r>
            <w:proofErr w:type="spellEnd"/>
            <w:r>
              <w:rPr>
                <w:sz w:val="21"/>
              </w:rPr>
              <w:t xml:space="preserve"> </w:t>
            </w:r>
            <w:proofErr w:type="spellStart"/>
            <w:r>
              <w:rPr>
                <w:sz w:val="21"/>
              </w:rPr>
              <w:t>pembentukan</w:t>
            </w:r>
            <w:proofErr w:type="spellEnd"/>
            <w:r>
              <w:rPr>
                <w:sz w:val="21"/>
              </w:rPr>
              <w:t xml:space="preserve"> </w:t>
            </w:r>
            <w:proofErr w:type="spellStart"/>
            <w:r>
              <w:rPr>
                <w:sz w:val="21"/>
              </w:rPr>
              <w:t>budaya</w:t>
            </w:r>
            <w:proofErr w:type="spellEnd"/>
            <w:r>
              <w:rPr>
                <w:sz w:val="21"/>
              </w:rPr>
              <w:t xml:space="preserve"> </w:t>
            </w:r>
            <w:proofErr w:type="spellStart"/>
            <w:r>
              <w:rPr>
                <w:sz w:val="21"/>
              </w:rPr>
              <w:t>sekolah</w:t>
            </w:r>
            <w:proofErr w:type="spellEnd"/>
            <w:r>
              <w:rPr>
                <w:sz w:val="21"/>
              </w:rPr>
              <w:t xml:space="preserve"> </w:t>
            </w:r>
            <w:proofErr w:type="spellStart"/>
            <w:r>
              <w:rPr>
                <w:sz w:val="21"/>
              </w:rPr>
              <w:t>ramah</w:t>
            </w:r>
            <w:proofErr w:type="spellEnd"/>
            <w:r>
              <w:rPr>
                <w:sz w:val="21"/>
              </w:rPr>
              <w:t xml:space="preserve"> </w:t>
            </w:r>
            <w:proofErr w:type="spellStart"/>
            <w:r>
              <w:rPr>
                <w:sz w:val="21"/>
              </w:rPr>
              <w:t>anak</w:t>
            </w:r>
            <w:proofErr w:type="spellEnd"/>
            <w:r>
              <w:rPr>
                <w:sz w:val="21"/>
              </w:rPr>
              <w:t xml:space="preserve"> dan anti-</w:t>
            </w:r>
            <w:proofErr w:type="spellStart"/>
            <w:r>
              <w:rPr>
                <w:sz w:val="21"/>
              </w:rPr>
              <w:t>kekerasan</w:t>
            </w:r>
            <w:proofErr w:type="spellEnd"/>
            <w:r>
              <w:rPr>
                <w:sz w:val="21"/>
              </w:rPr>
              <w:t xml:space="preserve">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5589F5" w14:textId="77777777" w:rsidR="006F719A" w:rsidRDefault="00000000">
            <w:pPr>
              <w:spacing w:after="0" w:line="240" w:lineRule="auto"/>
            </w:pPr>
            <w:proofErr w:type="spellStart"/>
            <w:r>
              <w:rPr>
                <w:sz w:val="21"/>
              </w:rPr>
              <w:t>Ketajaman</w:t>
            </w:r>
            <w:proofErr w:type="spellEnd"/>
            <w:r>
              <w:rPr>
                <w:sz w:val="21"/>
              </w:rPr>
              <w:t xml:space="preserve"> strategi </w:t>
            </w:r>
            <w:proofErr w:type="spellStart"/>
            <w:r>
              <w:rPr>
                <w:sz w:val="21"/>
              </w:rPr>
              <w:t>membongkar</w:t>
            </w:r>
            <w:proofErr w:type="spellEnd"/>
            <w:r>
              <w:rPr>
                <w:sz w:val="21"/>
              </w:rPr>
              <w:t xml:space="preserve"> </w:t>
            </w:r>
            <w:proofErr w:type="spellStart"/>
            <w:r>
              <w:rPr>
                <w:sz w:val="21"/>
              </w:rPr>
              <w:t>perundungan</w:t>
            </w:r>
            <w:proofErr w:type="spellEnd"/>
            <w:r>
              <w:rPr>
                <w:sz w:val="21"/>
              </w:rPr>
              <w:t xml:space="preserve"> </w:t>
            </w:r>
            <w:proofErr w:type="spellStart"/>
            <w:r>
              <w:rPr>
                <w:sz w:val="21"/>
              </w:rPr>
              <w:t>tersembunyi</w:t>
            </w:r>
            <w:proofErr w:type="spellEnd"/>
            <w:r>
              <w:rPr>
                <w:sz w:val="21"/>
              </w:rPr>
              <w:t xml:space="preserve"> (covert bullying) dan </w:t>
            </w:r>
            <w:proofErr w:type="spellStart"/>
            <w:r>
              <w:rPr>
                <w:sz w:val="21"/>
              </w:rPr>
              <w:t>pembangunan</w:t>
            </w:r>
            <w:proofErr w:type="spellEnd"/>
            <w:r>
              <w:rPr>
                <w:sz w:val="21"/>
              </w:rPr>
              <w:t xml:space="preserve"> </w:t>
            </w:r>
            <w:proofErr w:type="spellStart"/>
            <w:r>
              <w:rPr>
                <w:sz w:val="21"/>
              </w:rPr>
              <w:t>iklim</w:t>
            </w:r>
            <w:proofErr w:type="spellEnd"/>
            <w:r>
              <w:rPr>
                <w:sz w:val="21"/>
              </w:rPr>
              <w:t xml:space="preserve"> </w:t>
            </w:r>
            <w:proofErr w:type="spellStart"/>
            <w:r>
              <w:rPr>
                <w:sz w:val="21"/>
              </w:rPr>
              <w:t>inklusif</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9A2405" w14:textId="77777777" w:rsidR="006F719A" w:rsidRDefault="00000000">
            <w:pPr>
              <w:spacing w:after="0" w:line="240" w:lineRule="auto"/>
            </w:pPr>
            <w:proofErr w:type="spellStart"/>
            <w:r>
              <w:rPr>
                <w:sz w:val="21"/>
              </w:rPr>
              <w:t>Kriteria</w:t>
            </w:r>
            <w:proofErr w:type="spellEnd"/>
            <w:r>
              <w:rPr>
                <w:sz w:val="21"/>
              </w:rPr>
              <w:t xml:space="preserve">: Rubrik </w:t>
            </w:r>
            <w:proofErr w:type="spellStart"/>
            <w:r>
              <w:rPr>
                <w:sz w:val="21"/>
              </w:rPr>
              <w:t>Budaya</w:t>
            </w:r>
            <w:proofErr w:type="spellEnd"/>
            <w:r>
              <w:rPr>
                <w:sz w:val="21"/>
              </w:rPr>
              <w:t xml:space="preserve"> Sekolah Aman</w:t>
            </w:r>
          </w:p>
          <w:p w14:paraId="49648724" w14:textId="77777777" w:rsidR="006F719A" w:rsidRDefault="00000000">
            <w:pPr>
              <w:spacing w:after="0" w:line="240" w:lineRule="auto"/>
            </w:pPr>
            <w:proofErr w:type="spellStart"/>
            <w:r>
              <w:rPr>
                <w:sz w:val="21"/>
              </w:rPr>
              <w:t>Bentuk</w:t>
            </w:r>
            <w:proofErr w:type="spellEnd"/>
            <w:r>
              <w:rPr>
                <w:sz w:val="21"/>
              </w:rPr>
              <w:t xml:space="preserve">: Panduan </w:t>
            </w:r>
            <w:proofErr w:type="spellStart"/>
            <w:r>
              <w:rPr>
                <w:sz w:val="21"/>
              </w:rPr>
              <w:t>pembentukan</w:t>
            </w:r>
            <w:proofErr w:type="spellEnd"/>
            <w:r>
              <w:rPr>
                <w:sz w:val="21"/>
              </w:rPr>
              <w:t xml:space="preserve"> TPPK </w:t>
            </w:r>
            <w:proofErr w:type="spellStart"/>
            <w:r>
              <w:rPr>
                <w:sz w:val="21"/>
              </w:rPr>
              <w:t>sekolah</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A15A2E"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Bedah</w:t>
            </w:r>
            <w:proofErr w:type="spellEnd"/>
            <w:r>
              <w:rPr>
                <w:sz w:val="21"/>
              </w:rPr>
              <w:t xml:space="preserve"> </w:t>
            </w:r>
            <w:proofErr w:type="spellStart"/>
            <w:r>
              <w:rPr>
                <w:sz w:val="21"/>
              </w:rPr>
              <w:t>Permendikbudristek</w:t>
            </w:r>
            <w:proofErr w:type="spellEnd"/>
            <w:r>
              <w:rPr>
                <w:sz w:val="21"/>
              </w:rPr>
              <w:t xml:space="preserve"> No. 46 </w:t>
            </w:r>
            <w:proofErr w:type="spellStart"/>
            <w:r>
              <w:rPr>
                <w:sz w:val="21"/>
              </w:rPr>
              <w:t>Tahun</w:t>
            </w:r>
            <w:proofErr w:type="spellEnd"/>
            <w:r>
              <w:rPr>
                <w:sz w:val="21"/>
              </w:rPr>
              <w:t xml:space="preserve"> 2023</w:t>
            </w:r>
          </w:p>
          <w:p w14:paraId="390D51FB" w14:textId="77777777" w:rsidR="006F719A" w:rsidRDefault="00000000">
            <w:pPr>
              <w:spacing w:after="0" w:line="240" w:lineRule="auto"/>
            </w:pPr>
            <w:r>
              <w:rPr>
                <w:sz w:val="21"/>
              </w:rPr>
              <w:t>Metode: Problem-Based Learning</w:t>
            </w:r>
          </w:p>
          <w:p w14:paraId="4F0ED7A9" w14:textId="77777777" w:rsidR="006F719A" w:rsidRDefault="00000000">
            <w:pPr>
              <w:spacing w:after="0" w:line="240" w:lineRule="auto"/>
            </w:pPr>
            <w:proofErr w:type="spellStart"/>
            <w:r>
              <w:rPr>
                <w:sz w:val="21"/>
              </w:rPr>
              <w:t>Penugasan</w:t>
            </w:r>
            <w:proofErr w:type="spellEnd"/>
            <w:r>
              <w:rPr>
                <w:sz w:val="21"/>
              </w:rPr>
              <w:t xml:space="preserve">: </w:t>
            </w:r>
            <w:proofErr w:type="spellStart"/>
            <w:r>
              <w:rPr>
                <w:sz w:val="21"/>
              </w:rPr>
              <w:t>Rancangan</w:t>
            </w:r>
            <w:proofErr w:type="spellEnd"/>
            <w:r>
              <w:rPr>
                <w:sz w:val="21"/>
              </w:rPr>
              <w:t xml:space="preserve"> </w:t>
            </w:r>
            <w:proofErr w:type="spellStart"/>
            <w:r>
              <w:rPr>
                <w:sz w:val="21"/>
              </w:rPr>
              <w:t>pembentukan</w:t>
            </w:r>
            <w:proofErr w:type="spellEnd"/>
            <w:r>
              <w:rPr>
                <w:sz w:val="21"/>
              </w:rPr>
              <w:t xml:space="preserve"> Tim </w:t>
            </w:r>
            <w:proofErr w:type="spellStart"/>
            <w:r>
              <w:rPr>
                <w:sz w:val="21"/>
              </w:rPr>
              <w:t>Pencegahan</w:t>
            </w:r>
            <w:proofErr w:type="spellEnd"/>
            <w:r>
              <w:rPr>
                <w:sz w:val="21"/>
              </w:rPr>
              <w:t xml:space="preserve"> dan </w:t>
            </w:r>
            <w:proofErr w:type="spellStart"/>
            <w:r>
              <w:rPr>
                <w:sz w:val="21"/>
              </w:rPr>
              <w:t>Penanganan</w:t>
            </w:r>
            <w:proofErr w:type="spellEnd"/>
            <w:r>
              <w:rPr>
                <w:sz w:val="21"/>
              </w:rPr>
              <w:t xml:space="preserve"> </w:t>
            </w:r>
            <w:proofErr w:type="spellStart"/>
            <w:r>
              <w:rPr>
                <w:sz w:val="21"/>
              </w:rPr>
              <w:t>Kekerasan</w:t>
            </w:r>
            <w:proofErr w:type="spellEnd"/>
            <w:r>
              <w:rPr>
                <w:sz w:val="21"/>
              </w:rPr>
              <w:t xml:space="preserve"> (TPPK) di </w:t>
            </w:r>
            <w:proofErr w:type="spellStart"/>
            <w:r>
              <w:rPr>
                <w:sz w:val="21"/>
              </w:rPr>
              <w:t>sekolah</w:t>
            </w:r>
            <w:proofErr w:type="spellEnd"/>
          </w:p>
          <w:p w14:paraId="07744132"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F5C3A1"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EAE43" w14:textId="77777777" w:rsidR="006F719A" w:rsidRDefault="00000000">
            <w:pPr>
              <w:spacing w:after="0" w:line="240" w:lineRule="auto"/>
            </w:pPr>
            <w:proofErr w:type="spellStart"/>
            <w:r>
              <w:rPr>
                <w:sz w:val="21"/>
              </w:rPr>
              <w:t>Budaya</w:t>
            </w:r>
            <w:proofErr w:type="spellEnd"/>
            <w:r>
              <w:rPr>
                <w:sz w:val="21"/>
              </w:rPr>
              <w:t xml:space="preserve"> </w:t>
            </w:r>
            <w:proofErr w:type="spellStart"/>
            <w:r>
              <w:rPr>
                <w:sz w:val="21"/>
              </w:rPr>
              <w:t>sekolah</w:t>
            </w:r>
            <w:proofErr w:type="spellEnd"/>
            <w:r>
              <w:rPr>
                <w:sz w:val="21"/>
              </w:rPr>
              <w:t xml:space="preserve"> </w:t>
            </w:r>
            <w:proofErr w:type="spellStart"/>
            <w:r>
              <w:rPr>
                <w:sz w:val="21"/>
              </w:rPr>
              <w:t>positif</w:t>
            </w:r>
            <w:proofErr w:type="spellEnd"/>
            <w:r>
              <w:rPr>
                <w:sz w:val="21"/>
              </w:rPr>
              <w:t xml:space="preserve">: </w:t>
            </w:r>
            <w:proofErr w:type="spellStart"/>
            <w:r>
              <w:rPr>
                <w:sz w:val="21"/>
              </w:rPr>
              <w:t>Sekolah</w:t>
            </w:r>
            <w:proofErr w:type="spellEnd"/>
            <w:r>
              <w:rPr>
                <w:sz w:val="21"/>
              </w:rPr>
              <w:t xml:space="preserve"> Ramah Anak, </w:t>
            </w:r>
            <w:proofErr w:type="spellStart"/>
            <w:r>
              <w:rPr>
                <w:sz w:val="21"/>
              </w:rPr>
              <w:t>pembentukan</w:t>
            </w:r>
            <w:proofErr w:type="spellEnd"/>
            <w:r>
              <w:rPr>
                <w:sz w:val="21"/>
              </w:rPr>
              <w:t xml:space="preserve"> TPPK, </w:t>
            </w:r>
            <w:proofErr w:type="spellStart"/>
            <w:r>
              <w:rPr>
                <w:sz w:val="21"/>
              </w:rPr>
              <w:t>pencegahan</w:t>
            </w:r>
            <w:proofErr w:type="spellEnd"/>
            <w:r>
              <w:rPr>
                <w:sz w:val="21"/>
              </w:rPr>
              <w:t xml:space="preserve"> </w:t>
            </w:r>
            <w:proofErr w:type="spellStart"/>
            <w:r>
              <w:rPr>
                <w:sz w:val="21"/>
              </w:rPr>
              <w:t>intoleransi</w:t>
            </w:r>
            <w:proofErr w:type="spellEnd"/>
            <w:r>
              <w:rPr>
                <w:sz w:val="21"/>
              </w:rPr>
              <w:t xml:space="preserve"> dan </w:t>
            </w:r>
            <w:proofErr w:type="spellStart"/>
            <w:r>
              <w:rPr>
                <w:sz w:val="21"/>
              </w:rPr>
              <w:t>kekerasan</w:t>
            </w:r>
            <w:proofErr w:type="spellEnd"/>
            <w:r>
              <w:rPr>
                <w:sz w:val="21"/>
              </w:rPr>
              <w:t xml:space="preserve"> </w:t>
            </w:r>
            <w:proofErr w:type="spellStart"/>
            <w:r>
              <w:rPr>
                <w:sz w:val="21"/>
              </w:rPr>
              <w:t>seksual</w:t>
            </w:r>
            <w:proofErr w:type="spellEnd"/>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5011B5" w14:textId="77777777" w:rsidR="006F719A" w:rsidRDefault="00000000">
            <w:pPr>
              <w:spacing w:after="0" w:line="240" w:lineRule="auto"/>
              <w:jc w:val="center"/>
            </w:pPr>
            <w:r>
              <w:rPr>
                <w:sz w:val="21"/>
              </w:rPr>
              <w:t>4</w:t>
            </w:r>
          </w:p>
        </w:tc>
      </w:tr>
      <w:tr w:rsidR="008A1044" w:rsidRPr="0015391E" w14:paraId="7BEAC61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4A536B" w14:textId="77777777" w:rsidR="006F719A"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6F2776" w14:textId="77777777" w:rsidR="006F719A" w:rsidRPr="00F87818" w:rsidRDefault="00000000">
            <w:pPr>
              <w:spacing w:after="0" w:line="240" w:lineRule="auto"/>
              <w:rPr>
                <w:lang w:val="nb-NO"/>
              </w:rPr>
            </w:pPr>
            <w:r w:rsidRPr="00F87818">
              <w:rPr>
                <w:sz w:val="21"/>
                <w:lang w:val="nb-NO"/>
              </w:rPr>
              <w:t>Sub-CPMK 12: Menganalisis SPMI dan instrumen akreditasi sekolah BAN-PDM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98972" w14:textId="77777777" w:rsidR="006F719A" w:rsidRDefault="00000000">
            <w:pPr>
              <w:spacing w:after="0" w:line="240" w:lineRule="auto"/>
            </w:pPr>
            <w:proofErr w:type="spellStart"/>
            <w:r>
              <w:rPr>
                <w:sz w:val="21"/>
              </w:rPr>
              <w:t>Penguasaan</w:t>
            </w:r>
            <w:proofErr w:type="spellEnd"/>
            <w:r>
              <w:rPr>
                <w:sz w:val="21"/>
              </w:rPr>
              <w:t xml:space="preserve"> </w:t>
            </w:r>
            <w:proofErr w:type="spellStart"/>
            <w:r>
              <w:rPr>
                <w:sz w:val="21"/>
              </w:rPr>
              <w:t>pergeseran</w:t>
            </w:r>
            <w:proofErr w:type="spellEnd"/>
            <w:r>
              <w:rPr>
                <w:sz w:val="21"/>
              </w:rPr>
              <w:t xml:space="preserve"> </w:t>
            </w:r>
            <w:proofErr w:type="spellStart"/>
            <w:r>
              <w:rPr>
                <w:sz w:val="21"/>
              </w:rPr>
              <w:t>akreditasi</w:t>
            </w:r>
            <w:proofErr w:type="spellEnd"/>
            <w:r>
              <w:rPr>
                <w:sz w:val="21"/>
              </w:rPr>
              <w:t xml:space="preserve"> </w:t>
            </w:r>
            <w:proofErr w:type="spellStart"/>
            <w:r>
              <w:rPr>
                <w:sz w:val="21"/>
              </w:rPr>
              <w:t>dari</w:t>
            </w:r>
            <w:proofErr w:type="spellEnd"/>
            <w:r>
              <w:rPr>
                <w:sz w:val="21"/>
              </w:rPr>
              <w:t xml:space="preserve"> </w:t>
            </w:r>
            <w:proofErr w:type="spellStart"/>
            <w:r>
              <w:rPr>
                <w:sz w:val="21"/>
              </w:rPr>
              <w:t>kepatuhan</w:t>
            </w:r>
            <w:proofErr w:type="spellEnd"/>
            <w:r>
              <w:rPr>
                <w:sz w:val="21"/>
              </w:rPr>
              <w:t xml:space="preserve"> </w:t>
            </w:r>
            <w:proofErr w:type="spellStart"/>
            <w:r>
              <w:rPr>
                <w:sz w:val="21"/>
              </w:rPr>
              <w:t>administratif</w:t>
            </w:r>
            <w:proofErr w:type="spellEnd"/>
            <w:r>
              <w:rPr>
                <w:sz w:val="21"/>
              </w:rPr>
              <w:t xml:space="preserve"> (compliance-based) </w:t>
            </w:r>
            <w:proofErr w:type="spellStart"/>
            <w:r>
              <w:rPr>
                <w:sz w:val="21"/>
              </w:rPr>
              <w:t>menuju</w:t>
            </w:r>
            <w:proofErr w:type="spellEnd"/>
            <w:r>
              <w:rPr>
                <w:sz w:val="21"/>
              </w:rPr>
              <w:t xml:space="preserve"> </w:t>
            </w:r>
            <w:proofErr w:type="spellStart"/>
            <w:r>
              <w:rPr>
                <w:sz w:val="21"/>
              </w:rPr>
              <w:t>kinerja</w:t>
            </w:r>
            <w:proofErr w:type="spellEnd"/>
            <w:r>
              <w:rPr>
                <w:sz w:val="21"/>
              </w:rPr>
              <w:t xml:space="preserve"> </w:t>
            </w:r>
            <w:proofErr w:type="spellStart"/>
            <w:r>
              <w:rPr>
                <w:sz w:val="21"/>
              </w:rPr>
              <w:t>nyata</w:t>
            </w:r>
            <w:proofErr w:type="spellEnd"/>
            <w:r>
              <w:rPr>
                <w:sz w:val="21"/>
              </w:rPr>
              <w:t xml:space="preserve"> (performance-based).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2AC15E" w14:textId="77777777" w:rsidR="006F719A" w:rsidRDefault="00000000">
            <w:pPr>
              <w:spacing w:after="0" w:line="240" w:lineRule="auto"/>
            </w:pPr>
            <w:proofErr w:type="spellStart"/>
            <w:r>
              <w:rPr>
                <w:sz w:val="21"/>
              </w:rPr>
              <w:t>Kriteria</w:t>
            </w:r>
            <w:proofErr w:type="spellEnd"/>
            <w:r>
              <w:rPr>
                <w:sz w:val="21"/>
              </w:rPr>
              <w:t xml:space="preserve">: Rubrik Evaluasi </w:t>
            </w:r>
            <w:proofErr w:type="spellStart"/>
            <w:r>
              <w:rPr>
                <w:sz w:val="21"/>
              </w:rPr>
              <w:t>Akreditasi</w:t>
            </w:r>
            <w:proofErr w:type="spellEnd"/>
          </w:p>
          <w:p w14:paraId="5C48FCCD" w14:textId="77777777" w:rsidR="006F719A" w:rsidRDefault="00000000">
            <w:pPr>
              <w:spacing w:after="0" w:line="240" w:lineRule="auto"/>
            </w:pPr>
            <w:proofErr w:type="spellStart"/>
            <w:r>
              <w:rPr>
                <w:sz w:val="21"/>
              </w:rPr>
              <w:t>Bentuk</w:t>
            </w:r>
            <w:proofErr w:type="spellEnd"/>
            <w:r>
              <w:rPr>
                <w:sz w:val="21"/>
              </w:rPr>
              <w:t xml:space="preserve">: Lembar </w:t>
            </w:r>
            <w:proofErr w:type="spellStart"/>
            <w:r>
              <w:rPr>
                <w:sz w:val="21"/>
              </w:rPr>
              <w:t>kerja</w:t>
            </w:r>
            <w:proofErr w:type="spellEnd"/>
            <w:r>
              <w:rPr>
                <w:sz w:val="21"/>
              </w:rPr>
              <w:t xml:space="preserve"> </w:t>
            </w:r>
            <w:proofErr w:type="spellStart"/>
            <w:r>
              <w:rPr>
                <w:sz w:val="21"/>
              </w:rPr>
              <w:t>simulasi</w:t>
            </w:r>
            <w:proofErr w:type="spellEnd"/>
            <w:r>
              <w:rPr>
                <w:sz w:val="21"/>
              </w:rPr>
              <w:t xml:space="preserve"> EDS </w:t>
            </w:r>
            <w:proofErr w:type="spellStart"/>
            <w:r>
              <w:rPr>
                <w:sz w:val="21"/>
              </w:rPr>
              <w:t>akreditasi</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173383"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Kuliah</w:t>
            </w:r>
            <w:proofErr w:type="spellEnd"/>
            <w:r>
              <w:rPr>
                <w:sz w:val="21"/>
              </w:rPr>
              <w:t xml:space="preserve"> </w:t>
            </w:r>
            <w:proofErr w:type="spellStart"/>
            <w:r>
              <w:rPr>
                <w:sz w:val="21"/>
              </w:rPr>
              <w:t>Terapan</w:t>
            </w:r>
            <w:proofErr w:type="spellEnd"/>
            <w:r>
              <w:rPr>
                <w:sz w:val="21"/>
              </w:rPr>
              <w:t xml:space="preserve"> &amp; </w:t>
            </w:r>
            <w:proofErr w:type="spellStart"/>
            <w:r>
              <w:rPr>
                <w:sz w:val="21"/>
              </w:rPr>
              <w:t>Bedah</w:t>
            </w:r>
            <w:proofErr w:type="spellEnd"/>
            <w:r>
              <w:rPr>
                <w:sz w:val="21"/>
              </w:rPr>
              <w:t xml:space="preserve"> </w:t>
            </w:r>
            <w:proofErr w:type="spellStart"/>
            <w:r>
              <w:rPr>
                <w:sz w:val="21"/>
              </w:rPr>
              <w:t>Butir</w:t>
            </w:r>
            <w:proofErr w:type="spellEnd"/>
            <w:r>
              <w:rPr>
                <w:sz w:val="21"/>
              </w:rPr>
              <w:t xml:space="preserve"> IASP</w:t>
            </w:r>
          </w:p>
          <w:p w14:paraId="50203022" w14:textId="77777777" w:rsidR="006F719A" w:rsidRDefault="00000000">
            <w:pPr>
              <w:spacing w:after="0" w:line="240" w:lineRule="auto"/>
            </w:pPr>
            <w:r>
              <w:rPr>
                <w:sz w:val="21"/>
              </w:rPr>
              <w:t>Metode: Discovery Learning</w:t>
            </w:r>
          </w:p>
          <w:p w14:paraId="7DE378D1" w14:textId="77777777" w:rsidR="006F719A" w:rsidRDefault="00000000">
            <w:pPr>
              <w:spacing w:after="0" w:line="240" w:lineRule="auto"/>
            </w:pPr>
            <w:proofErr w:type="spellStart"/>
            <w:r>
              <w:rPr>
                <w:sz w:val="21"/>
              </w:rPr>
              <w:t>Penugasan</w:t>
            </w:r>
            <w:proofErr w:type="spellEnd"/>
            <w:r>
              <w:rPr>
                <w:sz w:val="21"/>
              </w:rPr>
              <w:t xml:space="preserve">: Lembar </w:t>
            </w:r>
            <w:proofErr w:type="spellStart"/>
            <w:r>
              <w:rPr>
                <w:sz w:val="21"/>
              </w:rPr>
              <w:t>kerja</w:t>
            </w:r>
            <w:proofErr w:type="spellEnd"/>
            <w:r>
              <w:rPr>
                <w:sz w:val="21"/>
              </w:rPr>
              <w:t xml:space="preserve"> </w:t>
            </w:r>
            <w:proofErr w:type="spellStart"/>
            <w:r>
              <w:rPr>
                <w:sz w:val="21"/>
              </w:rPr>
              <w:t>evaluasi</w:t>
            </w:r>
            <w:proofErr w:type="spellEnd"/>
            <w:r>
              <w:rPr>
                <w:sz w:val="21"/>
              </w:rPr>
              <w:t xml:space="preserve"> </w:t>
            </w:r>
            <w:proofErr w:type="spellStart"/>
            <w:r>
              <w:rPr>
                <w:sz w:val="21"/>
              </w:rPr>
              <w:t>diri</w:t>
            </w:r>
            <w:proofErr w:type="spellEnd"/>
            <w:r>
              <w:rPr>
                <w:sz w:val="21"/>
              </w:rPr>
              <w:t xml:space="preserve"> </w:t>
            </w:r>
            <w:proofErr w:type="spellStart"/>
            <w:r>
              <w:rPr>
                <w:sz w:val="21"/>
              </w:rPr>
              <w:t>sekolah</w:t>
            </w:r>
            <w:proofErr w:type="spellEnd"/>
            <w:r>
              <w:rPr>
                <w:sz w:val="21"/>
              </w:rPr>
              <w:t xml:space="preserve"> (EDS) </w:t>
            </w:r>
            <w:proofErr w:type="spellStart"/>
            <w:r>
              <w:rPr>
                <w:sz w:val="21"/>
              </w:rPr>
              <w:t>berdasarkan</w:t>
            </w:r>
            <w:proofErr w:type="spellEnd"/>
            <w:r>
              <w:rPr>
                <w:sz w:val="21"/>
              </w:rPr>
              <w:t xml:space="preserve"> 4 </w:t>
            </w:r>
            <w:proofErr w:type="spellStart"/>
            <w:r>
              <w:rPr>
                <w:sz w:val="21"/>
              </w:rPr>
              <w:t>komponen</w:t>
            </w:r>
            <w:proofErr w:type="spellEnd"/>
            <w:r>
              <w:rPr>
                <w:sz w:val="21"/>
              </w:rPr>
              <w:t xml:space="preserve"> IASP (Kinerja </w:t>
            </w:r>
            <w:proofErr w:type="spellStart"/>
            <w:r>
              <w:rPr>
                <w:sz w:val="21"/>
              </w:rPr>
              <w:t>Pendidik</w:t>
            </w:r>
            <w:proofErr w:type="spellEnd"/>
            <w:r>
              <w:rPr>
                <w:sz w:val="21"/>
              </w:rPr>
              <w:t xml:space="preserve">, </w:t>
            </w:r>
            <w:proofErr w:type="spellStart"/>
            <w:r>
              <w:rPr>
                <w:sz w:val="21"/>
              </w:rPr>
              <w:t>Kepemimpinan</w:t>
            </w:r>
            <w:proofErr w:type="spellEnd"/>
            <w:r>
              <w:rPr>
                <w:sz w:val="21"/>
              </w:rPr>
              <w:t xml:space="preserve">, Iklim </w:t>
            </w:r>
            <w:proofErr w:type="spellStart"/>
            <w:r>
              <w:rPr>
                <w:sz w:val="21"/>
              </w:rPr>
              <w:t>Lingkungan</w:t>
            </w:r>
            <w:proofErr w:type="spellEnd"/>
            <w:r>
              <w:rPr>
                <w:sz w:val="21"/>
              </w:rPr>
              <w:t>, Hasil Belajar)</w:t>
            </w:r>
          </w:p>
          <w:p w14:paraId="1A9EDC6B"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ABD53"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BE0BCC" w14:textId="77777777" w:rsidR="006F719A" w:rsidRPr="00F87818" w:rsidRDefault="00000000">
            <w:pPr>
              <w:spacing w:after="0" w:line="240" w:lineRule="auto"/>
              <w:rPr>
                <w:lang w:val="nb-NO"/>
              </w:rPr>
            </w:pPr>
            <w:r w:rsidRPr="00F87818">
              <w:rPr>
                <w:sz w:val="21"/>
                <w:lang w:val="nb-NO"/>
              </w:rPr>
              <w:t>Sistem Penjaminan Mutu Internal (SPMI), siklus PPEPP, instrumen akreditasi BAN-PDM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D74124" w14:textId="77777777" w:rsidR="006F719A" w:rsidRDefault="00000000">
            <w:pPr>
              <w:spacing w:after="0" w:line="240" w:lineRule="auto"/>
              <w:jc w:val="center"/>
            </w:pPr>
            <w:r>
              <w:rPr>
                <w:sz w:val="21"/>
              </w:rPr>
              <w:t>3</w:t>
            </w:r>
          </w:p>
        </w:tc>
      </w:tr>
      <w:tr w:rsidR="008A1044" w:rsidRPr="0015391E" w14:paraId="11EC7CD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BF1DAC" w14:textId="77777777" w:rsidR="006F719A"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E25947" w14:textId="77777777" w:rsidR="006F719A" w:rsidRDefault="00000000">
            <w:pPr>
              <w:spacing w:after="0" w:line="240" w:lineRule="auto"/>
            </w:pPr>
            <w:r>
              <w:rPr>
                <w:sz w:val="21"/>
              </w:rPr>
              <w:t xml:space="preserve">Sub-CPMK 13: </w:t>
            </w:r>
            <w:proofErr w:type="spellStart"/>
            <w:r>
              <w:rPr>
                <w:sz w:val="21"/>
              </w:rPr>
              <w:t>Merancang</w:t>
            </w:r>
            <w:proofErr w:type="spellEnd"/>
            <w:r>
              <w:rPr>
                <w:sz w:val="21"/>
              </w:rPr>
              <w:t xml:space="preserve"> program </w:t>
            </w:r>
            <w:proofErr w:type="spellStart"/>
            <w:r>
              <w:rPr>
                <w:sz w:val="21"/>
              </w:rPr>
              <w:t>Projek</w:t>
            </w:r>
            <w:proofErr w:type="spellEnd"/>
            <w:r>
              <w:rPr>
                <w:sz w:val="21"/>
              </w:rPr>
              <w:t xml:space="preserve"> </w:t>
            </w:r>
            <w:proofErr w:type="spellStart"/>
            <w:r>
              <w:rPr>
                <w:sz w:val="21"/>
              </w:rPr>
              <w:t>Penguatan</w:t>
            </w:r>
            <w:proofErr w:type="spellEnd"/>
            <w:r>
              <w:rPr>
                <w:sz w:val="21"/>
              </w:rPr>
              <w:t xml:space="preserve"> </w:t>
            </w:r>
            <w:proofErr w:type="spellStart"/>
            <w:r>
              <w:rPr>
                <w:sz w:val="21"/>
              </w:rPr>
              <w:t>Profil</w:t>
            </w:r>
            <w:proofErr w:type="spellEnd"/>
            <w:r>
              <w:rPr>
                <w:sz w:val="21"/>
              </w:rPr>
              <w:t xml:space="preserve"> </w:t>
            </w:r>
            <w:proofErr w:type="spellStart"/>
            <w:r>
              <w:rPr>
                <w:sz w:val="21"/>
              </w:rPr>
              <w:t>Pelajar</w:t>
            </w:r>
            <w:proofErr w:type="spellEnd"/>
            <w:r>
              <w:rPr>
                <w:sz w:val="21"/>
              </w:rPr>
              <w:t xml:space="preserve"> Pancasila (P5)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87D421" w14:textId="77777777" w:rsidR="006F719A" w:rsidRPr="00F87818" w:rsidRDefault="00000000">
            <w:pPr>
              <w:spacing w:after="0" w:line="240" w:lineRule="auto"/>
              <w:rPr>
                <w:lang w:val="fi-FI"/>
              </w:rPr>
            </w:pPr>
            <w:r w:rsidRPr="00F87818">
              <w:rPr>
                <w:sz w:val="21"/>
                <w:lang w:val="fi-FI"/>
              </w:rPr>
              <w:t>Keutuhan modul P5: identifikasi tema, dimensi profil Pancasila, alur tahapan (Pengenalan, Kontekstualisasi, Aksi, Refleksi, Tindak Lanjut).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E1DFF0" w14:textId="77777777" w:rsidR="006F719A" w:rsidRPr="00F87818" w:rsidRDefault="00000000">
            <w:pPr>
              <w:spacing w:after="0" w:line="240" w:lineRule="auto"/>
              <w:rPr>
                <w:lang w:val="nb-NO"/>
              </w:rPr>
            </w:pPr>
            <w:r w:rsidRPr="00F87818">
              <w:rPr>
                <w:sz w:val="21"/>
                <w:lang w:val="nb-NO"/>
              </w:rPr>
              <w:t>Kriteria: Rubrik Modul P5 Sekolah</w:t>
            </w:r>
          </w:p>
          <w:p w14:paraId="5958CDE2" w14:textId="77777777" w:rsidR="006F719A" w:rsidRPr="00F87818" w:rsidRDefault="00000000">
            <w:pPr>
              <w:spacing w:after="0" w:line="240" w:lineRule="auto"/>
              <w:rPr>
                <w:lang w:val="nb-NO"/>
              </w:rPr>
            </w:pPr>
            <w:r w:rsidRPr="00F87818">
              <w:rPr>
                <w:sz w:val="21"/>
                <w:lang w:val="nb-NO"/>
              </w:rPr>
              <w:t>Bentuk: Draf dokumen modul P5</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DF2CD2" w14:textId="77777777" w:rsidR="006F719A" w:rsidRDefault="00000000">
            <w:pPr>
              <w:spacing w:after="0" w:line="240" w:lineRule="auto"/>
            </w:pPr>
            <w:proofErr w:type="spellStart"/>
            <w:r>
              <w:rPr>
                <w:sz w:val="21"/>
              </w:rPr>
              <w:t>Bentuk</w:t>
            </w:r>
            <w:proofErr w:type="spellEnd"/>
            <w:r>
              <w:rPr>
                <w:sz w:val="21"/>
              </w:rPr>
              <w:t>: Workshop Desain Modul P5 Sekolah</w:t>
            </w:r>
          </w:p>
          <w:p w14:paraId="12C74657" w14:textId="77777777" w:rsidR="006F719A" w:rsidRDefault="00000000">
            <w:pPr>
              <w:spacing w:after="0" w:line="240" w:lineRule="auto"/>
            </w:pPr>
            <w:r>
              <w:rPr>
                <w:sz w:val="21"/>
              </w:rPr>
              <w:t>Metode: Project-Based Learning</w:t>
            </w:r>
          </w:p>
          <w:p w14:paraId="01E2271D" w14:textId="77777777" w:rsidR="006F719A" w:rsidRDefault="00000000">
            <w:pPr>
              <w:spacing w:after="0" w:line="240" w:lineRule="auto"/>
            </w:pPr>
            <w:proofErr w:type="spellStart"/>
            <w:r>
              <w:rPr>
                <w:sz w:val="21"/>
              </w:rPr>
              <w:t>Penugasan</w:t>
            </w:r>
            <w:proofErr w:type="spellEnd"/>
            <w:r>
              <w:rPr>
                <w:sz w:val="21"/>
              </w:rPr>
              <w:t xml:space="preserve">: Modul </w:t>
            </w:r>
            <w:proofErr w:type="spellStart"/>
            <w:r>
              <w:rPr>
                <w:sz w:val="21"/>
              </w:rPr>
              <w:t>proyek</w:t>
            </w:r>
            <w:proofErr w:type="spellEnd"/>
            <w:r>
              <w:rPr>
                <w:sz w:val="21"/>
              </w:rPr>
              <w:t xml:space="preserve"> P5 </w:t>
            </w:r>
            <w:proofErr w:type="spellStart"/>
            <w:r>
              <w:rPr>
                <w:sz w:val="21"/>
              </w:rPr>
              <w:t>tema</w:t>
            </w:r>
            <w:proofErr w:type="spellEnd"/>
            <w:r>
              <w:rPr>
                <w:sz w:val="21"/>
              </w:rPr>
              <w:t xml:space="preserve"> 'Suara </w:t>
            </w:r>
            <w:proofErr w:type="spellStart"/>
            <w:r>
              <w:rPr>
                <w:sz w:val="21"/>
              </w:rPr>
              <w:t>Demokrasi</w:t>
            </w:r>
            <w:proofErr w:type="spellEnd"/>
            <w:r>
              <w:rPr>
                <w:sz w:val="21"/>
              </w:rPr>
              <w:t xml:space="preserve">' </w:t>
            </w:r>
            <w:proofErr w:type="spellStart"/>
            <w:r>
              <w:rPr>
                <w:sz w:val="21"/>
              </w:rPr>
              <w:t>atau</w:t>
            </w:r>
            <w:proofErr w:type="spellEnd"/>
            <w:r>
              <w:rPr>
                <w:sz w:val="21"/>
              </w:rPr>
              <w:t xml:space="preserve"> 'Bhinneka Tunggal Ika' </w:t>
            </w:r>
            <w:proofErr w:type="spellStart"/>
            <w:r>
              <w:rPr>
                <w:sz w:val="21"/>
              </w:rPr>
              <w:t>lengkap</w:t>
            </w:r>
            <w:proofErr w:type="spellEnd"/>
            <w:r>
              <w:rPr>
                <w:sz w:val="21"/>
              </w:rPr>
              <w:t xml:space="preserve"> </w:t>
            </w:r>
            <w:proofErr w:type="spellStart"/>
            <w:r>
              <w:rPr>
                <w:sz w:val="21"/>
              </w:rPr>
              <w:t>dengan</w:t>
            </w:r>
            <w:proofErr w:type="spellEnd"/>
            <w:r>
              <w:rPr>
                <w:sz w:val="21"/>
              </w:rPr>
              <w:t xml:space="preserve"> </w:t>
            </w:r>
            <w:proofErr w:type="spellStart"/>
            <w:r>
              <w:rPr>
                <w:sz w:val="21"/>
              </w:rPr>
              <w:t>alur</w:t>
            </w:r>
            <w:proofErr w:type="spellEnd"/>
            <w:r>
              <w:rPr>
                <w:sz w:val="21"/>
              </w:rPr>
              <w:t xml:space="preserve"> </w:t>
            </w:r>
            <w:proofErr w:type="spellStart"/>
            <w:r>
              <w:rPr>
                <w:sz w:val="21"/>
              </w:rPr>
              <w:t>aktivitas</w:t>
            </w:r>
            <w:proofErr w:type="spellEnd"/>
            <w:r>
              <w:rPr>
                <w:sz w:val="21"/>
              </w:rPr>
              <w:t xml:space="preserve"> dan </w:t>
            </w:r>
            <w:proofErr w:type="spellStart"/>
            <w:r>
              <w:rPr>
                <w:sz w:val="21"/>
              </w:rPr>
              <w:t>rubrik</w:t>
            </w:r>
            <w:proofErr w:type="spellEnd"/>
            <w:r>
              <w:rPr>
                <w:sz w:val="21"/>
              </w:rPr>
              <w:t xml:space="preserve"> </w:t>
            </w:r>
            <w:proofErr w:type="spellStart"/>
            <w:r>
              <w:rPr>
                <w:sz w:val="21"/>
              </w:rPr>
              <w:t>dimensi</w:t>
            </w:r>
            <w:proofErr w:type="spellEnd"/>
          </w:p>
          <w:p w14:paraId="5C033D27"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4DF52A"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C2F744" w14:textId="77777777" w:rsidR="006F719A" w:rsidRDefault="00000000">
            <w:pPr>
              <w:spacing w:after="0" w:line="240" w:lineRule="auto"/>
            </w:pPr>
            <w:proofErr w:type="spellStart"/>
            <w:r>
              <w:rPr>
                <w:sz w:val="21"/>
              </w:rPr>
              <w:t>Pengelolaan</w:t>
            </w:r>
            <w:proofErr w:type="spellEnd"/>
            <w:r>
              <w:rPr>
                <w:sz w:val="21"/>
              </w:rPr>
              <w:t xml:space="preserve"> program P5: </w:t>
            </w:r>
            <w:proofErr w:type="spellStart"/>
            <w:r>
              <w:rPr>
                <w:sz w:val="21"/>
              </w:rPr>
              <w:t>pemilihan</w:t>
            </w:r>
            <w:proofErr w:type="spellEnd"/>
            <w:r>
              <w:rPr>
                <w:sz w:val="21"/>
              </w:rPr>
              <w:t xml:space="preserve"> </w:t>
            </w:r>
            <w:proofErr w:type="spellStart"/>
            <w:r>
              <w:rPr>
                <w:sz w:val="21"/>
              </w:rPr>
              <w:t>tema</w:t>
            </w:r>
            <w:proofErr w:type="spellEnd"/>
            <w:r>
              <w:rPr>
                <w:sz w:val="21"/>
              </w:rPr>
              <w:t xml:space="preserve">, </w:t>
            </w:r>
            <w:proofErr w:type="spellStart"/>
            <w:r>
              <w:rPr>
                <w:sz w:val="21"/>
              </w:rPr>
              <w:t>pembentukan</w:t>
            </w:r>
            <w:proofErr w:type="spellEnd"/>
            <w:r>
              <w:rPr>
                <w:sz w:val="21"/>
              </w:rPr>
              <w:t xml:space="preserve"> </w:t>
            </w:r>
            <w:proofErr w:type="spellStart"/>
            <w:r>
              <w:rPr>
                <w:sz w:val="21"/>
              </w:rPr>
              <w:t>tim</w:t>
            </w:r>
            <w:proofErr w:type="spellEnd"/>
            <w:r>
              <w:rPr>
                <w:sz w:val="21"/>
              </w:rPr>
              <w:t xml:space="preserve"> </w:t>
            </w:r>
            <w:proofErr w:type="spellStart"/>
            <w:r>
              <w:rPr>
                <w:sz w:val="21"/>
              </w:rPr>
              <w:t>fasilitator</w:t>
            </w:r>
            <w:proofErr w:type="spellEnd"/>
            <w:r>
              <w:rPr>
                <w:sz w:val="21"/>
              </w:rPr>
              <w:t xml:space="preserve">, </w:t>
            </w:r>
            <w:proofErr w:type="spellStart"/>
            <w:r>
              <w:rPr>
                <w:sz w:val="21"/>
              </w:rPr>
              <w:t>alokasi</w:t>
            </w:r>
            <w:proofErr w:type="spellEnd"/>
            <w:r>
              <w:rPr>
                <w:sz w:val="21"/>
              </w:rPr>
              <w:t xml:space="preserve"> </w:t>
            </w:r>
            <w:proofErr w:type="spellStart"/>
            <w:r>
              <w:rPr>
                <w:sz w:val="21"/>
              </w:rPr>
              <w:t>waktu</w:t>
            </w:r>
            <w:proofErr w:type="spellEnd"/>
            <w:r>
              <w:rPr>
                <w:sz w:val="21"/>
              </w:rPr>
              <w:t xml:space="preserve">, </w:t>
            </w:r>
            <w:proofErr w:type="spellStart"/>
            <w:r>
              <w:rPr>
                <w:sz w:val="21"/>
              </w:rPr>
              <w:t>gelar</w:t>
            </w:r>
            <w:proofErr w:type="spellEnd"/>
            <w:r>
              <w:rPr>
                <w:sz w:val="21"/>
              </w:rPr>
              <w:t xml:space="preserve"> </w:t>
            </w:r>
            <w:proofErr w:type="spellStart"/>
            <w:r>
              <w:rPr>
                <w:sz w:val="21"/>
              </w:rPr>
              <w:t>karya</w:t>
            </w:r>
            <w:proofErr w:type="spellEnd"/>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94CF96" w14:textId="77777777" w:rsidR="006F719A" w:rsidRDefault="00000000">
            <w:pPr>
              <w:spacing w:after="0" w:line="240" w:lineRule="auto"/>
              <w:jc w:val="center"/>
            </w:pPr>
            <w:r>
              <w:rPr>
                <w:sz w:val="21"/>
              </w:rPr>
              <w:t>3</w:t>
            </w:r>
          </w:p>
        </w:tc>
      </w:tr>
      <w:tr w:rsidR="008A1044" w:rsidRPr="0015391E" w14:paraId="1249433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E2BA8" w14:textId="77777777" w:rsidR="006F719A"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5DA6EB" w14:textId="77777777" w:rsidR="006F719A" w:rsidRDefault="00000000">
            <w:pPr>
              <w:spacing w:after="0" w:line="240" w:lineRule="auto"/>
            </w:pPr>
            <w:r>
              <w:rPr>
                <w:sz w:val="21"/>
              </w:rPr>
              <w:t xml:space="preserve">Sub-CPMK 14: Menyusun Proposal </w:t>
            </w:r>
            <w:proofErr w:type="spellStart"/>
            <w:r>
              <w:rPr>
                <w:sz w:val="21"/>
              </w:rPr>
              <w:t>Rencana</w:t>
            </w:r>
            <w:proofErr w:type="spellEnd"/>
            <w:r>
              <w:rPr>
                <w:sz w:val="21"/>
              </w:rPr>
              <w:t xml:space="preserve"> </w:t>
            </w:r>
            <w:proofErr w:type="spellStart"/>
            <w:r>
              <w:rPr>
                <w:sz w:val="21"/>
              </w:rPr>
              <w:t>Pengembangan</w:t>
            </w:r>
            <w:proofErr w:type="spellEnd"/>
            <w:r>
              <w:rPr>
                <w:sz w:val="21"/>
              </w:rPr>
              <w:t xml:space="preserve"> Program </w:t>
            </w:r>
            <w:proofErr w:type="spellStart"/>
            <w:r>
              <w:rPr>
                <w:sz w:val="21"/>
              </w:rPr>
              <w:t>Inovasi</w:t>
            </w:r>
            <w:proofErr w:type="spellEnd"/>
            <w:r>
              <w:rPr>
                <w:sz w:val="21"/>
              </w:rPr>
              <w:t xml:space="preserve"> </w:t>
            </w:r>
            <w:proofErr w:type="spellStart"/>
            <w:r>
              <w:rPr>
                <w:sz w:val="21"/>
              </w:rPr>
              <w:t>Sekolah</w:t>
            </w:r>
            <w:proofErr w:type="spellEnd"/>
            <w:r>
              <w:rPr>
                <w:sz w:val="21"/>
              </w:rPr>
              <w:t xml:space="preserve">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D96BE0" w14:textId="77777777" w:rsidR="006F719A" w:rsidRDefault="00000000">
            <w:pPr>
              <w:spacing w:after="0" w:line="240" w:lineRule="auto"/>
            </w:pPr>
            <w:proofErr w:type="spellStart"/>
            <w:r>
              <w:rPr>
                <w:sz w:val="21"/>
              </w:rPr>
              <w:t>Orisinalitas</w:t>
            </w:r>
            <w:proofErr w:type="spellEnd"/>
            <w:r>
              <w:rPr>
                <w:sz w:val="21"/>
              </w:rPr>
              <w:t xml:space="preserve"> </w:t>
            </w:r>
            <w:proofErr w:type="spellStart"/>
            <w:r>
              <w:rPr>
                <w:sz w:val="21"/>
              </w:rPr>
              <w:t>gagasan</w:t>
            </w:r>
            <w:proofErr w:type="spellEnd"/>
            <w:r>
              <w:rPr>
                <w:sz w:val="21"/>
              </w:rPr>
              <w:t xml:space="preserve">, </w:t>
            </w:r>
            <w:proofErr w:type="spellStart"/>
            <w:r>
              <w:rPr>
                <w:sz w:val="21"/>
              </w:rPr>
              <w:t>kelayakan</w:t>
            </w:r>
            <w:proofErr w:type="spellEnd"/>
            <w:r>
              <w:rPr>
                <w:sz w:val="21"/>
              </w:rPr>
              <w:t xml:space="preserve"> </w:t>
            </w:r>
            <w:proofErr w:type="spellStart"/>
            <w:r>
              <w:rPr>
                <w:sz w:val="21"/>
              </w:rPr>
              <w:t>implementasi</w:t>
            </w:r>
            <w:proofErr w:type="spellEnd"/>
            <w:r>
              <w:rPr>
                <w:sz w:val="21"/>
              </w:rPr>
              <w:t xml:space="preserve"> (feasibility), </w:t>
            </w:r>
            <w:proofErr w:type="spellStart"/>
            <w:r>
              <w:rPr>
                <w:sz w:val="21"/>
              </w:rPr>
              <w:t>dampak</w:t>
            </w:r>
            <w:proofErr w:type="spellEnd"/>
            <w:r>
              <w:rPr>
                <w:sz w:val="21"/>
              </w:rPr>
              <w:t xml:space="preserve"> </w:t>
            </w:r>
            <w:proofErr w:type="spellStart"/>
            <w:r>
              <w:rPr>
                <w:sz w:val="21"/>
              </w:rPr>
              <w:t>bagi</w:t>
            </w:r>
            <w:proofErr w:type="spellEnd"/>
            <w:r>
              <w:rPr>
                <w:sz w:val="21"/>
              </w:rPr>
              <w:t xml:space="preserve"> </w:t>
            </w:r>
            <w:proofErr w:type="spellStart"/>
            <w:r>
              <w:rPr>
                <w:sz w:val="21"/>
              </w:rPr>
              <w:t>kemajuan</w:t>
            </w:r>
            <w:proofErr w:type="spellEnd"/>
            <w:r>
              <w:rPr>
                <w:sz w:val="21"/>
              </w:rPr>
              <w:t xml:space="preserve"> </w:t>
            </w:r>
            <w:proofErr w:type="spellStart"/>
            <w:r>
              <w:rPr>
                <w:sz w:val="21"/>
              </w:rPr>
              <w:t>sekolah</w:t>
            </w:r>
            <w:proofErr w:type="spellEnd"/>
            <w:r>
              <w:rPr>
                <w:sz w:val="21"/>
              </w:rPr>
              <w:t xml:space="preserve">, dan </w:t>
            </w:r>
            <w:proofErr w:type="spellStart"/>
            <w:r>
              <w:rPr>
                <w:sz w:val="21"/>
              </w:rPr>
              <w:t>sistematika</w:t>
            </w:r>
            <w:proofErr w:type="spellEnd"/>
            <w:r>
              <w:rPr>
                <w:sz w:val="21"/>
              </w:rPr>
              <w:t xml:space="preserve"> </w:t>
            </w:r>
            <w:proofErr w:type="spellStart"/>
            <w:r>
              <w:rPr>
                <w:sz w:val="21"/>
              </w:rPr>
              <w:t>baku</w:t>
            </w:r>
            <w:proofErr w:type="spellEnd"/>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0C366F" w14:textId="77777777" w:rsidR="006F719A" w:rsidRDefault="00000000">
            <w:pPr>
              <w:spacing w:after="0" w:line="240" w:lineRule="auto"/>
            </w:pPr>
            <w:proofErr w:type="spellStart"/>
            <w:r>
              <w:rPr>
                <w:sz w:val="21"/>
              </w:rPr>
              <w:t>Kriteria</w:t>
            </w:r>
            <w:proofErr w:type="spellEnd"/>
            <w:r>
              <w:rPr>
                <w:sz w:val="21"/>
              </w:rPr>
              <w:t xml:space="preserve">: Rubrik Proposal Program </w:t>
            </w:r>
            <w:proofErr w:type="spellStart"/>
            <w:r>
              <w:rPr>
                <w:sz w:val="21"/>
              </w:rPr>
              <w:t>Inovasi</w:t>
            </w:r>
            <w:proofErr w:type="spellEnd"/>
          </w:p>
          <w:p w14:paraId="219113CC" w14:textId="77777777" w:rsidR="006F719A" w:rsidRDefault="00000000">
            <w:pPr>
              <w:spacing w:after="0" w:line="240" w:lineRule="auto"/>
            </w:pPr>
            <w:proofErr w:type="spellStart"/>
            <w:r>
              <w:rPr>
                <w:sz w:val="21"/>
              </w:rPr>
              <w:t>Bentuk</w:t>
            </w:r>
            <w:proofErr w:type="spellEnd"/>
            <w:r>
              <w:rPr>
                <w:sz w:val="21"/>
              </w:rPr>
              <w:t xml:space="preserve">: </w:t>
            </w:r>
            <w:proofErr w:type="spellStart"/>
            <w:r>
              <w:rPr>
                <w:sz w:val="21"/>
              </w:rPr>
              <w:t>Naskah</w:t>
            </w:r>
            <w:proofErr w:type="spellEnd"/>
            <w:r>
              <w:rPr>
                <w:sz w:val="21"/>
              </w:rPr>
              <w:t xml:space="preserve"> proposal program </w:t>
            </w:r>
            <w:proofErr w:type="spellStart"/>
            <w:r>
              <w:rPr>
                <w:sz w:val="21"/>
              </w:rPr>
              <w:t>inovasi</w:t>
            </w:r>
            <w:proofErr w:type="spellEnd"/>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139EC" w14:textId="77777777" w:rsidR="006F719A" w:rsidRDefault="00000000">
            <w:pPr>
              <w:spacing w:after="0" w:line="240" w:lineRule="auto"/>
            </w:pPr>
            <w:proofErr w:type="spellStart"/>
            <w:r>
              <w:rPr>
                <w:sz w:val="21"/>
              </w:rPr>
              <w:t>Bentuk</w:t>
            </w:r>
            <w:proofErr w:type="spellEnd"/>
            <w:r>
              <w:rPr>
                <w:sz w:val="21"/>
              </w:rPr>
              <w:t xml:space="preserve">: Seminar </w:t>
            </w:r>
            <w:proofErr w:type="spellStart"/>
            <w:r>
              <w:rPr>
                <w:sz w:val="21"/>
              </w:rPr>
              <w:t>Presentasi</w:t>
            </w:r>
            <w:proofErr w:type="spellEnd"/>
            <w:r>
              <w:rPr>
                <w:sz w:val="21"/>
              </w:rPr>
              <w:t xml:space="preserve"> Proposal Program </w:t>
            </w:r>
            <w:proofErr w:type="spellStart"/>
            <w:r>
              <w:rPr>
                <w:sz w:val="21"/>
              </w:rPr>
              <w:t>Sekolah</w:t>
            </w:r>
            <w:proofErr w:type="spellEnd"/>
          </w:p>
          <w:p w14:paraId="0B07F126" w14:textId="77777777" w:rsidR="006F719A" w:rsidRDefault="00000000">
            <w:pPr>
              <w:spacing w:after="0" w:line="240" w:lineRule="auto"/>
            </w:pPr>
            <w:r>
              <w:rPr>
                <w:sz w:val="21"/>
              </w:rPr>
              <w:t>Metode: Collaborative Review &amp; Showcase</w:t>
            </w:r>
          </w:p>
          <w:p w14:paraId="4ABAED2F" w14:textId="77777777" w:rsidR="006F719A" w:rsidRDefault="00000000">
            <w:pPr>
              <w:spacing w:after="0" w:line="240" w:lineRule="auto"/>
            </w:pPr>
            <w:proofErr w:type="spellStart"/>
            <w:r>
              <w:rPr>
                <w:sz w:val="21"/>
              </w:rPr>
              <w:t>Penugasan</w:t>
            </w:r>
            <w:proofErr w:type="spellEnd"/>
            <w:r>
              <w:rPr>
                <w:sz w:val="21"/>
              </w:rPr>
              <w:t xml:space="preserve">: Proposal </w:t>
            </w:r>
            <w:proofErr w:type="spellStart"/>
            <w:r>
              <w:rPr>
                <w:sz w:val="21"/>
              </w:rPr>
              <w:t>lengkap</w:t>
            </w:r>
            <w:proofErr w:type="spellEnd"/>
            <w:r>
              <w:rPr>
                <w:sz w:val="21"/>
              </w:rPr>
              <w:t xml:space="preserve">: </w:t>
            </w:r>
            <w:proofErr w:type="spellStart"/>
            <w:r>
              <w:rPr>
                <w:sz w:val="21"/>
              </w:rPr>
              <w:t>Judul</w:t>
            </w:r>
            <w:proofErr w:type="spellEnd"/>
            <w:r>
              <w:rPr>
                <w:sz w:val="21"/>
              </w:rPr>
              <w:t xml:space="preserve"> Inovasi, Latar </w:t>
            </w:r>
            <w:proofErr w:type="spellStart"/>
            <w:r>
              <w:rPr>
                <w:sz w:val="21"/>
              </w:rPr>
              <w:t>Belakang</w:t>
            </w:r>
            <w:proofErr w:type="spellEnd"/>
            <w:r>
              <w:rPr>
                <w:sz w:val="21"/>
              </w:rPr>
              <w:t xml:space="preserve"> </w:t>
            </w:r>
            <w:proofErr w:type="spellStart"/>
            <w:r>
              <w:rPr>
                <w:sz w:val="21"/>
              </w:rPr>
              <w:t>Masalah</w:t>
            </w:r>
            <w:proofErr w:type="spellEnd"/>
            <w:r>
              <w:rPr>
                <w:sz w:val="21"/>
              </w:rPr>
              <w:t xml:space="preserve"> Riil Sekolah, Tujuan, </w:t>
            </w:r>
            <w:proofErr w:type="spellStart"/>
            <w:r>
              <w:rPr>
                <w:sz w:val="21"/>
              </w:rPr>
              <w:t>Rencana</w:t>
            </w:r>
            <w:proofErr w:type="spellEnd"/>
            <w:r>
              <w:rPr>
                <w:sz w:val="21"/>
              </w:rPr>
              <w:t xml:space="preserve"> Aksi, </w:t>
            </w:r>
            <w:proofErr w:type="spellStart"/>
            <w:r>
              <w:rPr>
                <w:sz w:val="21"/>
              </w:rPr>
              <w:t>Anggaran</w:t>
            </w:r>
            <w:proofErr w:type="spellEnd"/>
            <w:r>
              <w:rPr>
                <w:sz w:val="21"/>
              </w:rPr>
              <w:t xml:space="preserve">, </w:t>
            </w:r>
            <w:proofErr w:type="spellStart"/>
            <w:r>
              <w:rPr>
                <w:sz w:val="21"/>
              </w:rPr>
              <w:t>Indikator</w:t>
            </w:r>
            <w:proofErr w:type="spellEnd"/>
            <w:r>
              <w:rPr>
                <w:sz w:val="21"/>
              </w:rPr>
              <w:t xml:space="preserve"> </w:t>
            </w:r>
            <w:proofErr w:type="spellStart"/>
            <w:r>
              <w:rPr>
                <w:sz w:val="21"/>
              </w:rPr>
              <w:t>Keberhasilan</w:t>
            </w:r>
            <w:proofErr w:type="spellEnd"/>
          </w:p>
          <w:p w14:paraId="002A0EA0" w14:textId="77777777" w:rsidR="006F719A"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7FCED6" w14:textId="77777777" w:rsidR="006F719A"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2EE939" w14:textId="77777777" w:rsidR="006F719A" w:rsidRDefault="00000000">
            <w:pPr>
              <w:spacing w:after="0" w:line="240" w:lineRule="auto"/>
            </w:pPr>
            <w:proofErr w:type="spellStart"/>
            <w:r>
              <w:rPr>
                <w:sz w:val="21"/>
              </w:rPr>
              <w:t>Sistematika</w:t>
            </w:r>
            <w:proofErr w:type="spellEnd"/>
            <w:r>
              <w:rPr>
                <w:sz w:val="21"/>
              </w:rPr>
              <w:t xml:space="preserve"> </w:t>
            </w:r>
            <w:proofErr w:type="spellStart"/>
            <w:r>
              <w:rPr>
                <w:sz w:val="21"/>
              </w:rPr>
              <w:t>penyusunan</w:t>
            </w:r>
            <w:proofErr w:type="spellEnd"/>
            <w:r>
              <w:rPr>
                <w:sz w:val="21"/>
              </w:rPr>
              <w:t xml:space="preserve"> proposal program </w:t>
            </w:r>
            <w:proofErr w:type="spellStart"/>
            <w:r>
              <w:rPr>
                <w:sz w:val="21"/>
              </w:rPr>
              <w:t>pengembangan</w:t>
            </w:r>
            <w:proofErr w:type="spellEnd"/>
            <w:r>
              <w:rPr>
                <w:sz w:val="21"/>
              </w:rPr>
              <w:t xml:space="preserve"> </w:t>
            </w:r>
            <w:proofErr w:type="spellStart"/>
            <w:r>
              <w:rPr>
                <w:sz w:val="21"/>
              </w:rPr>
              <w:t>sekolah</w:t>
            </w:r>
            <w:proofErr w:type="spellEnd"/>
            <w:r>
              <w:rPr>
                <w:sz w:val="21"/>
              </w:rPr>
              <w:t xml:space="preserve"> </w:t>
            </w:r>
            <w:proofErr w:type="spellStart"/>
            <w:r>
              <w:rPr>
                <w:sz w:val="21"/>
              </w:rPr>
              <w:t>mitra</w:t>
            </w:r>
            <w:proofErr w:type="spellEnd"/>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B5ECC6" w14:textId="77777777" w:rsidR="006F719A" w:rsidRDefault="00000000">
            <w:pPr>
              <w:spacing w:after="0" w:line="240" w:lineRule="auto"/>
              <w:jc w:val="center"/>
            </w:pPr>
            <w:r>
              <w:rPr>
                <w:sz w:val="21"/>
              </w:rPr>
              <w:t>3</w:t>
            </w:r>
          </w:p>
        </w:tc>
      </w:tr>
      <w:tr w:rsidR="00AC7E2D" w:rsidRPr="0015391E" w14:paraId="2FF77B9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FA391C9" w14:textId="77777777" w:rsidR="006F719A"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11C7D78" w14:textId="77777777" w:rsidR="006F719A" w:rsidRDefault="00000000">
            <w:pPr>
              <w:spacing w:after="0" w:line="240" w:lineRule="auto"/>
              <w:jc w:val="center"/>
            </w:pPr>
            <w:r>
              <w:rPr>
                <w:b/>
                <w:sz w:val="21"/>
              </w:rPr>
              <w:t>UJIAN AKHIR SEMESTER (UAS)</w:t>
            </w:r>
          </w:p>
          <w:p w14:paraId="1D06604E" w14:textId="77777777" w:rsidR="006F719A" w:rsidRDefault="00000000">
            <w:pPr>
              <w:spacing w:after="0" w:line="240" w:lineRule="auto"/>
              <w:jc w:val="center"/>
            </w:pPr>
            <w:proofErr w:type="spellStart"/>
            <w:r>
              <w:rPr>
                <w:b/>
                <w:sz w:val="21"/>
              </w:rPr>
              <w:t>Evaluasi</w:t>
            </w:r>
            <w:proofErr w:type="spellEnd"/>
            <w:r>
              <w:rPr>
                <w:b/>
                <w:sz w:val="21"/>
              </w:rPr>
              <w:t xml:space="preserve"> </w:t>
            </w:r>
            <w:proofErr w:type="spellStart"/>
            <w:r>
              <w:rPr>
                <w:b/>
                <w:sz w:val="21"/>
              </w:rPr>
              <w:t>komprehensif</w:t>
            </w:r>
            <w:proofErr w:type="spellEnd"/>
            <w:r>
              <w:rPr>
                <w:b/>
                <w:sz w:val="21"/>
              </w:rPr>
              <w:t xml:space="preserve"> </w:t>
            </w:r>
            <w:proofErr w:type="spellStart"/>
            <w:r>
              <w:rPr>
                <w:b/>
                <w:sz w:val="21"/>
              </w:rPr>
              <w:t>penguasaan</w:t>
            </w:r>
            <w:proofErr w:type="spellEnd"/>
            <w:r>
              <w:rPr>
                <w:b/>
                <w:sz w:val="21"/>
              </w:rPr>
              <w:t xml:space="preserve"> </w:t>
            </w:r>
            <w:proofErr w:type="spellStart"/>
            <w:r>
              <w:rPr>
                <w:b/>
                <w:sz w:val="21"/>
              </w:rPr>
              <w:t>konsep</w:t>
            </w:r>
            <w:proofErr w:type="spellEnd"/>
            <w:r>
              <w:rPr>
                <w:b/>
                <w:sz w:val="21"/>
              </w:rPr>
              <w:t xml:space="preserve"> MBS, </w:t>
            </w:r>
            <w:proofErr w:type="spellStart"/>
            <w:r>
              <w:rPr>
                <w:b/>
                <w:sz w:val="21"/>
              </w:rPr>
              <w:t>penyusunan</w:t>
            </w:r>
            <w:proofErr w:type="spellEnd"/>
            <w:r>
              <w:rPr>
                <w:b/>
                <w:sz w:val="21"/>
              </w:rPr>
              <w:t xml:space="preserve"> proposal </w:t>
            </w:r>
            <w:proofErr w:type="spellStart"/>
            <w:r>
              <w:rPr>
                <w:b/>
                <w:sz w:val="21"/>
              </w:rPr>
              <w:t>inovasi</w:t>
            </w:r>
            <w:proofErr w:type="spellEnd"/>
            <w:r>
              <w:rPr>
                <w:b/>
                <w:sz w:val="21"/>
              </w:rPr>
              <w:t xml:space="preserve"> program </w:t>
            </w:r>
            <w:proofErr w:type="spellStart"/>
            <w:r>
              <w:rPr>
                <w:b/>
                <w:sz w:val="21"/>
              </w:rPr>
              <w:t>sekolah</w:t>
            </w:r>
            <w:proofErr w:type="spellEnd"/>
            <w:r>
              <w:rPr>
                <w:b/>
                <w:sz w:val="21"/>
              </w:rPr>
              <w:t xml:space="preserve">, dan </w:t>
            </w:r>
            <w:proofErr w:type="spellStart"/>
            <w:r>
              <w:rPr>
                <w:b/>
                <w:sz w:val="21"/>
              </w:rPr>
              <w:t>pemecahan</w:t>
            </w:r>
            <w:proofErr w:type="spellEnd"/>
            <w:r>
              <w:rPr>
                <w:b/>
                <w:sz w:val="21"/>
              </w:rPr>
              <w:t xml:space="preserve"> problem </w:t>
            </w:r>
            <w:proofErr w:type="spellStart"/>
            <w:r>
              <w:rPr>
                <w:b/>
                <w:sz w:val="21"/>
              </w:rPr>
              <w:t>manajerial</w:t>
            </w:r>
            <w:proofErr w:type="spellEnd"/>
            <w:r>
              <w:rPr>
                <w:b/>
                <w:sz w:val="21"/>
              </w:rPr>
              <w:t xml:space="preserve"> </w:t>
            </w:r>
            <w:proofErr w:type="spellStart"/>
            <w:r>
              <w:rPr>
                <w:b/>
                <w:sz w:val="21"/>
              </w:rPr>
              <w:t>sekolah</w:t>
            </w:r>
            <w:proofErr w:type="spellEnd"/>
            <w:r>
              <w:rPr>
                <w:b/>
                <w:sz w:val="21"/>
              </w:rPr>
              <w:t xml:space="preserve"> </w:t>
            </w:r>
            <w:proofErr w:type="spellStart"/>
            <w:r>
              <w:rPr>
                <w:b/>
                <w:sz w:val="21"/>
              </w:rPr>
              <w:t>riil</w:t>
            </w:r>
            <w:proofErr w:type="spellEnd"/>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8A93F8B" w14:textId="77777777" w:rsidR="006F719A" w:rsidRDefault="00000000">
            <w:pPr>
              <w:spacing w:after="0" w:line="240" w:lineRule="auto"/>
              <w:jc w:val="center"/>
            </w:pPr>
            <w:r>
              <w:rPr>
                <w:b/>
                <w:sz w:val="21"/>
              </w:rPr>
              <w:t>25</w:t>
            </w:r>
          </w:p>
        </w:tc>
      </w:tr>
    </w:tbl>
    <w:p w14:paraId="444DC76B" w14:textId="77777777" w:rsidR="00D87C58" w:rsidRPr="0015391E" w:rsidRDefault="00D87C58" w:rsidP="00025E52">
      <w:pPr>
        <w:pStyle w:val="NoSpacing"/>
        <w:spacing w:after="60" w:line="276" w:lineRule="auto"/>
        <w:rPr>
          <w:rFonts w:cstheme="majorHAnsi"/>
        </w:rPr>
      </w:pPr>
    </w:p>
    <w:p w14:paraId="76E8331A" w14:textId="77777777" w:rsidR="00E1129B" w:rsidRPr="0015391E" w:rsidRDefault="00000000">
      <w:pPr>
        <w:spacing w:after="60"/>
        <w:rPr>
          <w:rFonts w:cstheme="majorHAnsi"/>
        </w:rPr>
      </w:pPr>
      <w:r w:rsidRPr="0015391E">
        <w:rPr>
          <w:rFonts w:cstheme="majorHAnsi"/>
        </w:rPr>
        <w:br w:type="page"/>
      </w:r>
    </w:p>
    <w:p w14:paraId="44FD677A"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4877970D" w14:textId="77777777" w:rsidR="00E1129B" w:rsidRPr="0015391E" w:rsidRDefault="00000000" w:rsidP="009134D3">
      <w:pPr>
        <w:pStyle w:val="NoSpacing"/>
        <w:spacing w:after="60" w:line="276" w:lineRule="auto"/>
        <w:jc w:val="center"/>
        <w:rPr>
          <w:rFonts w:cstheme="majorHAnsi"/>
        </w:rPr>
      </w:pPr>
      <w:r>
        <w:rPr>
          <w:rFonts w:cs="Cambria"/>
        </w:rPr>
        <w:t xml:space="preserve">Rubrik </w:t>
      </w:r>
      <w:proofErr w:type="spellStart"/>
      <w:r>
        <w:rPr>
          <w:rFonts w:cs="Cambria"/>
        </w:rPr>
        <w:t>penilaian</w:t>
      </w:r>
      <w:proofErr w:type="spellEnd"/>
      <w:r>
        <w:rPr>
          <w:rFonts w:cs="Cambria"/>
        </w:rPr>
        <w:t xml:space="preserve"> </w:t>
      </w:r>
      <w:proofErr w:type="spellStart"/>
      <w:r>
        <w:rPr>
          <w:rFonts w:cs="Cambria"/>
        </w:rPr>
        <w:t>digunakan</w:t>
      </w:r>
      <w:proofErr w:type="spellEnd"/>
      <w:r>
        <w:rPr>
          <w:rFonts w:cs="Cambria"/>
        </w:rPr>
        <w:t xml:space="preserve"> </w:t>
      </w:r>
      <w:proofErr w:type="spellStart"/>
      <w:r>
        <w:rPr>
          <w:rFonts w:cs="Cambria"/>
        </w:rPr>
        <w:t>untuk</w:t>
      </w:r>
      <w:proofErr w:type="spellEnd"/>
      <w:r>
        <w:rPr>
          <w:rFonts w:cs="Cambria"/>
        </w:rPr>
        <w:t xml:space="preserve"> </w:t>
      </w:r>
      <w:proofErr w:type="spellStart"/>
      <w:r>
        <w:rPr>
          <w:rFonts w:cs="Cambria"/>
        </w:rPr>
        <w:t>mengukur</w:t>
      </w:r>
      <w:proofErr w:type="spellEnd"/>
      <w:r>
        <w:rPr>
          <w:rFonts w:cs="Cambria"/>
        </w:rPr>
        <w:t xml:space="preserve"> </w:t>
      </w:r>
      <w:proofErr w:type="spellStart"/>
      <w:r>
        <w:rPr>
          <w:rFonts w:cs="Cambria"/>
        </w:rPr>
        <w:t>pencapaian</w:t>
      </w:r>
      <w:proofErr w:type="spellEnd"/>
      <w:r>
        <w:rPr>
          <w:rFonts w:cs="Cambria"/>
        </w:rPr>
        <w:t xml:space="preserve"> Sub-CPMK </w:t>
      </w:r>
      <w:proofErr w:type="spellStart"/>
      <w:r>
        <w:rPr>
          <w:rFonts w:cs="Cambria"/>
        </w:rPr>
        <w:t>mahasiswa</w:t>
      </w:r>
      <w:proofErr w:type="spellEnd"/>
      <w:r>
        <w:rPr>
          <w:rFonts w:cs="Cambria"/>
        </w:rPr>
        <w:t xml:space="preserve"> </w:t>
      </w:r>
      <w:proofErr w:type="spellStart"/>
      <w:r>
        <w:rPr>
          <w:rFonts w:cs="Cambria"/>
        </w:rPr>
        <w:t>dalam</w:t>
      </w:r>
      <w:proofErr w:type="spellEnd"/>
      <w:r>
        <w:rPr>
          <w:rFonts w:cs="Cambria"/>
        </w:rPr>
        <w:t xml:space="preserve"> </w:t>
      </w:r>
      <w:proofErr w:type="spellStart"/>
      <w:r>
        <w:rPr>
          <w:rFonts w:cs="Cambria"/>
        </w:rPr>
        <w:t>berbagai</w:t>
      </w:r>
      <w:proofErr w:type="spellEnd"/>
      <w:r>
        <w:rPr>
          <w:rFonts w:cs="Cambria"/>
        </w:rPr>
        <w:t xml:space="preserve"> </w:t>
      </w:r>
      <w:proofErr w:type="spellStart"/>
      <w:r>
        <w:rPr>
          <w:rFonts w:cs="Cambria"/>
        </w:rPr>
        <w:t>bentuk</w:t>
      </w:r>
      <w:proofErr w:type="spellEnd"/>
      <w:r>
        <w:rPr>
          <w:rFonts w:cs="Cambria"/>
        </w:rPr>
        <w:t xml:space="preserve"> </w:t>
      </w:r>
      <w:proofErr w:type="spellStart"/>
      <w:r>
        <w:rPr>
          <w:rFonts w:cs="Cambria"/>
        </w:rPr>
        <w:t>penilaian</w:t>
      </w:r>
      <w:proofErr w:type="spellEnd"/>
      <w:r>
        <w:rPr>
          <w:rFonts w:cs="Cambria"/>
        </w:rPr>
        <w:t xml:space="preserve"> (</w:t>
      </w:r>
      <w:proofErr w:type="spellStart"/>
      <w:r>
        <w:rPr>
          <w:rFonts w:cs="Cambria"/>
        </w:rPr>
        <w:t>tugas</w:t>
      </w:r>
      <w:proofErr w:type="spellEnd"/>
      <w:r>
        <w:rPr>
          <w:rFonts w:cs="Cambria"/>
        </w:rPr>
        <w:t xml:space="preserve">, </w:t>
      </w:r>
      <w:proofErr w:type="spellStart"/>
      <w:r>
        <w:rPr>
          <w:rFonts w:cs="Cambria"/>
        </w:rPr>
        <w:t>presentasi</w:t>
      </w:r>
      <w:proofErr w:type="spellEnd"/>
      <w:r>
        <w:rPr>
          <w:rFonts w:cs="Cambria"/>
        </w:rPr>
        <w:t xml:space="preserve">, </w:t>
      </w:r>
      <w:proofErr w:type="spellStart"/>
      <w:r>
        <w:rPr>
          <w:rFonts w:cs="Cambria"/>
        </w:rPr>
        <w:t>proyek</w:t>
      </w:r>
      <w:proofErr w:type="spellEnd"/>
      <w:r>
        <w:rPr>
          <w:rFonts w:cs="Cambria"/>
        </w:rPr>
        <w:t xml:space="preserve">, </w:t>
      </w:r>
      <w:proofErr w:type="spellStart"/>
      <w:r>
        <w:rPr>
          <w:rFonts w:cs="Cambria"/>
        </w:rPr>
        <w:t>ujian</w:t>
      </w:r>
      <w:proofErr w:type="spellEnd"/>
      <w:r>
        <w:rPr>
          <w:rFonts w:cs="Cambria"/>
        </w:rPr>
        <w:t xml:space="preserve">). </w:t>
      </w:r>
      <w:proofErr w:type="spellStart"/>
      <w:r>
        <w:rPr>
          <w:rFonts w:cs="Cambria"/>
        </w:rPr>
        <w:t>Berikut</w:t>
      </w:r>
      <w:proofErr w:type="spellEnd"/>
      <w:r>
        <w:rPr>
          <w:rFonts w:cs="Cambria"/>
        </w:rPr>
        <w:t xml:space="preserve"> </w:t>
      </w:r>
      <w:proofErr w:type="spellStart"/>
      <w:r>
        <w:rPr>
          <w:rFonts w:cs="Cambria"/>
        </w:rPr>
        <w:t>adalah</w:t>
      </w:r>
      <w:proofErr w:type="spellEnd"/>
      <w:r>
        <w:rPr>
          <w:rFonts w:cs="Cambria"/>
        </w:rPr>
        <w:t xml:space="preserve"> </w:t>
      </w:r>
      <w:proofErr w:type="spellStart"/>
      <w:r>
        <w:rPr>
          <w:rFonts w:cs="Cambria"/>
        </w:rPr>
        <w:t>rubrik</w:t>
      </w:r>
      <w:proofErr w:type="spellEnd"/>
      <w:r>
        <w:rPr>
          <w:rFonts w:cs="Cambria"/>
        </w:rPr>
        <w:t xml:space="preserve"> </w:t>
      </w:r>
      <w:proofErr w:type="spellStart"/>
      <w:r>
        <w:rPr>
          <w:rFonts w:cs="Cambria"/>
        </w:rPr>
        <w:t>penilaian</w:t>
      </w:r>
      <w:proofErr w:type="spellEnd"/>
      <w:r>
        <w:rPr>
          <w:rFonts w:cs="Cambria"/>
        </w:rPr>
        <w:t xml:space="preserve"> yang </w:t>
      </w:r>
      <w:proofErr w:type="spellStart"/>
      <w:r>
        <w:rPr>
          <w:rFonts w:cs="Cambria"/>
        </w:rPr>
        <w:t>digunakan</w:t>
      </w:r>
      <w:proofErr w:type="spellEnd"/>
      <w:r>
        <w:rPr>
          <w:rFonts w:cs="Cambria"/>
        </w:rPr>
        <w:t xml:space="preserve"> </w:t>
      </w:r>
      <w:proofErr w:type="spellStart"/>
      <w:r>
        <w:rPr>
          <w:rFonts w:cs="Cambria"/>
        </w:rPr>
        <w:t>dalam</w:t>
      </w:r>
      <w:proofErr w:type="spellEnd"/>
      <w:r>
        <w:rPr>
          <w:rFonts w:cs="Cambria"/>
        </w:rPr>
        <w:t xml:space="preserve"> </w:t>
      </w:r>
      <w:proofErr w:type="spellStart"/>
      <w:r>
        <w:rPr>
          <w:rFonts w:cs="Cambria"/>
        </w:rPr>
        <w:t>mata</w:t>
      </w:r>
      <w:proofErr w:type="spellEnd"/>
      <w:r>
        <w:rPr>
          <w:rFonts w:cs="Cambria"/>
        </w:rPr>
        <w:t xml:space="preserve"> </w:t>
      </w:r>
      <w:proofErr w:type="spellStart"/>
      <w:r>
        <w:rPr>
          <w:rFonts w:cs="Cambria"/>
        </w:rPr>
        <w:t>kuliah</w:t>
      </w:r>
      <w:proofErr w:type="spellEnd"/>
      <w:r>
        <w:rPr>
          <w:rFonts w:cs="Cambria"/>
        </w:rPr>
        <w:t xml:space="preserve"> </w:t>
      </w:r>
      <w:proofErr w:type="spellStart"/>
      <w:r>
        <w:rPr>
          <w:rFonts w:cs="Cambria"/>
        </w:rPr>
        <w:t>Antropologi</w:t>
      </w:r>
      <w:proofErr w:type="spellEnd"/>
      <w:r>
        <w:rPr>
          <w:rFonts w:cs="Cambria"/>
        </w:rPr>
        <w:t xml:space="preserve"> </w:t>
      </w:r>
      <w:proofErr w:type="spellStart"/>
      <w:r>
        <w:rPr>
          <w:rFonts w:cs="Cambria"/>
        </w:rPr>
        <w:t>Budaya</w:t>
      </w:r>
      <w:proofErr w:type="spellEnd"/>
      <w:r>
        <w:rPr>
          <w:rFonts w:cs="Cambria"/>
        </w:rPr>
        <w:t>:</w:t>
      </w:r>
    </w:p>
    <w:p w14:paraId="2EEA9E7F"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9E392B3" w14:textId="77777777" w:rsidTr="008A1044">
        <w:trPr>
          <w:cantSplit/>
          <w:jc w:val="center"/>
        </w:trPr>
        <w:tc>
          <w:tcPr>
            <w:tcW w:w="981" w:type="pct"/>
            <w:shd w:val="clear" w:color="auto" w:fill="EAECEE"/>
            <w:tcMar>
              <w:top w:w="70" w:type="dxa"/>
              <w:left w:w="100" w:type="dxa"/>
              <w:bottom w:w="70" w:type="dxa"/>
              <w:right w:w="100" w:type="dxa"/>
            </w:tcMar>
            <w:vAlign w:val="center"/>
          </w:tcPr>
          <w:p w14:paraId="79CF40A1" w14:textId="77777777" w:rsidR="008A1044" w:rsidRPr="0015391E" w:rsidRDefault="008A1044" w:rsidP="009C64B2">
            <w:pPr>
              <w:spacing w:after="40" w:line="259" w:lineRule="auto"/>
              <w:jc w:val="center"/>
              <w:rPr>
                <w:rFonts w:cstheme="minorHAnsi"/>
              </w:rPr>
            </w:pPr>
            <w:proofErr w:type="spellStart"/>
            <w:r w:rsidRPr="0015391E">
              <w:rPr>
                <w:rFonts w:cstheme="minorHAnsi"/>
                <w:b/>
              </w:rPr>
              <w:t>Aspek</w:t>
            </w:r>
            <w:proofErr w:type="spellEnd"/>
            <w:r w:rsidRPr="0015391E">
              <w:rPr>
                <w:rFonts w:cstheme="minorHAnsi"/>
                <w:b/>
              </w:rPr>
              <w:t xml:space="preserve"> </w:t>
            </w:r>
            <w:proofErr w:type="spellStart"/>
            <w:r w:rsidRPr="0015391E">
              <w:rPr>
                <w:rFonts w:cstheme="minorHAnsi"/>
                <w:b/>
              </w:rPr>
              <w:t>Penilaian</w:t>
            </w:r>
            <w:proofErr w:type="spellEnd"/>
          </w:p>
        </w:tc>
        <w:tc>
          <w:tcPr>
            <w:tcW w:w="1067" w:type="pct"/>
            <w:shd w:val="clear" w:color="auto" w:fill="EAECEE"/>
            <w:tcMar>
              <w:top w:w="70" w:type="dxa"/>
              <w:left w:w="100" w:type="dxa"/>
              <w:bottom w:w="70" w:type="dxa"/>
              <w:right w:w="100" w:type="dxa"/>
            </w:tcMar>
            <w:vAlign w:val="center"/>
          </w:tcPr>
          <w:p w14:paraId="1EEF602B"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604918E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6F4C3F9C" w14:textId="77777777" w:rsidR="008A1044" w:rsidRPr="0015391E" w:rsidRDefault="008A1044" w:rsidP="009C64B2">
            <w:pPr>
              <w:spacing w:after="40" w:line="259" w:lineRule="auto"/>
              <w:jc w:val="center"/>
              <w:rPr>
                <w:rFonts w:cstheme="minorHAnsi"/>
              </w:rPr>
            </w:pPr>
            <w:proofErr w:type="spellStart"/>
            <w:r w:rsidRPr="0015391E">
              <w:rPr>
                <w:rFonts w:cstheme="minorHAnsi"/>
                <w:b/>
              </w:rPr>
              <w:t>Cukup</w:t>
            </w:r>
            <w:proofErr w:type="spellEnd"/>
            <w:r w:rsidRPr="0015391E">
              <w:rPr>
                <w:rFonts w:cstheme="minorHAnsi"/>
                <w:b/>
              </w:rPr>
              <w:t xml:space="preserve"> (60-69)</w:t>
            </w:r>
          </w:p>
        </w:tc>
        <w:tc>
          <w:tcPr>
            <w:tcW w:w="818" w:type="pct"/>
            <w:shd w:val="clear" w:color="auto" w:fill="EAECEE"/>
            <w:tcMar>
              <w:top w:w="70" w:type="dxa"/>
              <w:left w:w="100" w:type="dxa"/>
              <w:bottom w:w="70" w:type="dxa"/>
              <w:right w:w="100" w:type="dxa"/>
            </w:tcMar>
            <w:vAlign w:val="center"/>
          </w:tcPr>
          <w:p w14:paraId="5B3135A3" w14:textId="77777777" w:rsidR="008A1044" w:rsidRPr="0015391E" w:rsidRDefault="008A1044" w:rsidP="009C64B2">
            <w:pPr>
              <w:spacing w:after="40" w:line="259" w:lineRule="auto"/>
              <w:jc w:val="center"/>
              <w:rPr>
                <w:rFonts w:cstheme="minorHAnsi"/>
              </w:rPr>
            </w:pPr>
            <w:proofErr w:type="spellStart"/>
            <w:r w:rsidRPr="0015391E">
              <w:rPr>
                <w:rFonts w:cstheme="minorHAnsi"/>
                <w:b/>
              </w:rPr>
              <w:t>Bobot</w:t>
            </w:r>
            <w:proofErr w:type="spellEnd"/>
          </w:p>
        </w:tc>
      </w:tr>
      <w:tr w:rsidR="008A1044" w:rsidRPr="0015391E" w14:paraId="21AB97C0" w14:textId="77777777" w:rsidTr="008A1044">
        <w:trPr>
          <w:cantSplit/>
          <w:jc w:val="center"/>
        </w:trPr>
        <w:tc>
          <w:tcPr>
            <w:tcW w:w="981" w:type="pct"/>
            <w:tcMar>
              <w:top w:w="70" w:type="dxa"/>
              <w:left w:w="100" w:type="dxa"/>
              <w:bottom w:w="70" w:type="dxa"/>
              <w:right w:w="100" w:type="dxa"/>
            </w:tcMar>
            <w:vAlign w:val="center"/>
          </w:tcPr>
          <w:p w14:paraId="7A7F8064" w14:textId="77777777" w:rsidR="006F719A" w:rsidRDefault="00000000">
            <w:pPr>
              <w:spacing w:after="0" w:line="240" w:lineRule="auto"/>
            </w:pPr>
            <w:proofErr w:type="spellStart"/>
            <w:r>
              <w:rPr>
                <w:b/>
                <w:sz w:val="21"/>
              </w:rPr>
              <w:t>Penguasaan</w:t>
            </w:r>
            <w:proofErr w:type="spellEnd"/>
            <w:r>
              <w:rPr>
                <w:b/>
                <w:sz w:val="21"/>
              </w:rPr>
              <w:t xml:space="preserve"> Materi &amp; </w:t>
            </w:r>
            <w:proofErr w:type="spellStart"/>
            <w:r>
              <w:rPr>
                <w:b/>
                <w:sz w:val="21"/>
              </w:rPr>
              <w:t>Konsep</w:t>
            </w:r>
            <w:proofErr w:type="spellEnd"/>
            <w:r>
              <w:rPr>
                <w:b/>
                <w:sz w:val="21"/>
              </w:rPr>
              <w:t xml:space="preserve"> </w:t>
            </w:r>
            <w:proofErr w:type="spellStart"/>
            <w:r>
              <w:rPr>
                <w:b/>
                <w:sz w:val="21"/>
              </w:rPr>
              <w:t>Teoretis</w:t>
            </w:r>
            <w:proofErr w:type="spellEnd"/>
            <w:r>
              <w:rPr>
                <w:b/>
                <w:sz w:val="21"/>
              </w:rPr>
              <w:t xml:space="preserve"> (25%)</w:t>
            </w:r>
          </w:p>
        </w:tc>
        <w:tc>
          <w:tcPr>
            <w:tcW w:w="1067" w:type="pct"/>
            <w:tcMar>
              <w:top w:w="70" w:type="dxa"/>
              <w:left w:w="100" w:type="dxa"/>
              <w:bottom w:w="70" w:type="dxa"/>
              <w:right w:w="100" w:type="dxa"/>
            </w:tcMar>
            <w:vAlign w:val="center"/>
          </w:tcPr>
          <w:p w14:paraId="086D7258" w14:textId="77777777" w:rsidR="006F719A" w:rsidRDefault="00000000">
            <w:pPr>
              <w:spacing w:after="0" w:line="240" w:lineRule="auto"/>
            </w:pPr>
            <w:proofErr w:type="spellStart"/>
            <w:r>
              <w:rPr>
                <w:sz w:val="21"/>
              </w:rPr>
              <w:t>Menguasai</w:t>
            </w:r>
            <w:proofErr w:type="spellEnd"/>
            <w:r>
              <w:rPr>
                <w:sz w:val="21"/>
              </w:rPr>
              <w:t xml:space="preserve"> </w:t>
            </w:r>
            <w:proofErr w:type="spellStart"/>
            <w:r>
              <w:rPr>
                <w:sz w:val="21"/>
              </w:rPr>
              <w:t>substansi</w:t>
            </w:r>
            <w:proofErr w:type="spellEnd"/>
            <w:r>
              <w:rPr>
                <w:sz w:val="21"/>
              </w:rPr>
              <w:t xml:space="preserve"> </w:t>
            </w:r>
            <w:proofErr w:type="spellStart"/>
            <w:r>
              <w:rPr>
                <w:sz w:val="21"/>
              </w:rPr>
              <w:t>materi</w:t>
            </w:r>
            <w:proofErr w:type="spellEnd"/>
            <w:r>
              <w:rPr>
                <w:sz w:val="21"/>
              </w:rPr>
              <w:t xml:space="preserve"> MBS </w:t>
            </w:r>
            <w:proofErr w:type="spellStart"/>
            <w:r>
              <w:rPr>
                <w:sz w:val="21"/>
              </w:rPr>
              <w:t>secara</w:t>
            </w:r>
            <w:proofErr w:type="spellEnd"/>
            <w:r>
              <w:rPr>
                <w:sz w:val="21"/>
              </w:rPr>
              <w:t xml:space="preserve"> </w:t>
            </w:r>
            <w:proofErr w:type="spellStart"/>
            <w:r>
              <w:rPr>
                <w:sz w:val="21"/>
              </w:rPr>
              <w:t>mendalam</w:t>
            </w:r>
            <w:proofErr w:type="spellEnd"/>
            <w:r>
              <w:rPr>
                <w:sz w:val="21"/>
              </w:rPr>
              <w:t xml:space="preserve">, </w:t>
            </w:r>
            <w:proofErr w:type="spellStart"/>
            <w:r>
              <w:rPr>
                <w:sz w:val="21"/>
              </w:rPr>
              <w:t>landasan</w:t>
            </w:r>
            <w:proofErr w:type="spellEnd"/>
            <w:r>
              <w:rPr>
                <w:sz w:val="21"/>
              </w:rPr>
              <w:t xml:space="preserve"> 8 SNP dan </w:t>
            </w:r>
            <w:proofErr w:type="spellStart"/>
            <w:r>
              <w:rPr>
                <w:sz w:val="21"/>
              </w:rPr>
              <w:t>regulasi</w:t>
            </w:r>
            <w:proofErr w:type="spellEnd"/>
            <w:r>
              <w:rPr>
                <w:sz w:val="21"/>
              </w:rPr>
              <w:t xml:space="preserve"> </w:t>
            </w:r>
            <w:proofErr w:type="spellStart"/>
            <w:r>
              <w:rPr>
                <w:sz w:val="21"/>
              </w:rPr>
              <w:t>pendidikan</w:t>
            </w:r>
            <w:proofErr w:type="spellEnd"/>
            <w:r>
              <w:rPr>
                <w:sz w:val="21"/>
              </w:rPr>
              <w:t xml:space="preserve"> sangat </w:t>
            </w:r>
            <w:proofErr w:type="spellStart"/>
            <w:r>
              <w:rPr>
                <w:sz w:val="21"/>
              </w:rPr>
              <w:t>komprehensif</w:t>
            </w:r>
            <w:proofErr w:type="spellEnd"/>
            <w:r>
              <w:rPr>
                <w:sz w:val="21"/>
              </w:rPr>
              <w:t xml:space="preserve">, </w:t>
            </w:r>
            <w:proofErr w:type="spellStart"/>
            <w:r>
              <w:rPr>
                <w:sz w:val="21"/>
              </w:rPr>
              <w:t>mampu</w:t>
            </w:r>
            <w:proofErr w:type="spellEnd"/>
            <w:r>
              <w:rPr>
                <w:sz w:val="21"/>
              </w:rPr>
              <w:t xml:space="preserve"> </w:t>
            </w:r>
            <w:proofErr w:type="spellStart"/>
            <w:r>
              <w:rPr>
                <w:sz w:val="21"/>
              </w:rPr>
              <w:t>membedakan</w:t>
            </w:r>
            <w:proofErr w:type="spellEnd"/>
            <w:r>
              <w:rPr>
                <w:sz w:val="21"/>
              </w:rPr>
              <w:t xml:space="preserve"> pilar </w:t>
            </w:r>
            <w:proofErr w:type="spellStart"/>
            <w:r>
              <w:rPr>
                <w:sz w:val="21"/>
              </w:rPr>
              <w:t>manajerial</w:t>
            </w:r>
            <w:proofErr w:type="spellEnd"/>
            <w:r>
              <w:rPr>
                <w:sz w:val="21"/>
              </w:rPr>
              <w:t xml:space="preserve"> </w:t>
            </w:r>
            <w:proofErr w:type="spellStart"/>
            <w:r>
              <w:rPr>
                <w:sz w:val="21"/>
              </w:rPr>
              <w:t>tanpa</w:t>
            </w:r>
            <w:proofErr w:type="spellEnd"/>
            <w:r>
              <w:rPr>
                <w:sz w:val="21"/>
              </w:rPr>
              <w:t xml:space="preserve"> </w:t>
            </w:r>
            <w:proofErr w:type="spellStart"/>
            <w:r>
              <w:rPr>
                <w:sz w:val="21"/>
              </w:rPr>
              <w:t>kerancuan</w:t>
            </w:r>
            <w:proofErr w:type="spellEnd"/>
            <w:r>
              <w:rPr>
                <w:sz w:val="21"/>
              </w:rPr>
              <w:t xml:space="preserve"> </w:t>
            </w:r>
            <w:proofErr w:type="spellStart"/>
            <w:r>
              <w:rPr>
                <w:sz w:val="21"/>
              </w:rPr>
              <w:t>konseptual</w:t>
            </w:r>
            <w:proofErr w:type="spellEnd"/>
            <w:r>
              <w:rPr>
                <w:sz w:val="21"/>
              </w:rPr>
              <w:t>.</w:t>
            </w:r>
          </w:p>
        </w:tc>
        <w:tc>
          <w:tcPr>
            <w:tcW w:w="1067" w:type="pct"/>
            <w:tcMar>
              <w:top w:w="70" w:type="dxa"/>
              <w:left w:w="100" w:type="dxa"/>
              <w:bottom w:w="70" w:type="dxa"/>
              <w:right w:w="100" w:type="dxa"/>
            </w:tcMar>
            <w:vAlign w:val="center"/>
          </w:tcPr>
          <w:p w14:paraId="69C850BD" w14:textId="77777777" w:rsidR="006F719A" w:rsidRDefault="00000000">
            <w:pPr>
              <w:spacing w:after="0" w:line="240" w:lineRule="auto"/>
            </w:pPr>
            <w:proofErr w:type="spellStart"/>
            <w:r>
              <w:rPr>
                <w:sz w:val="21"/>
              </w:rPr>
              <w:t>Menguasai</w:t>
            </w:r>
            <w:proofErr w:type="spellEnd"/>
            <w:r>
              <w:rPr>
                <w:sz w:val="21"/>
              </w:rPr>
              <w:t xml:space="preserve"> </w:t>
            </w:r>
            <w:proofErr w:type="spellStart"/>
            <w:r>
              <w:rPr>
                <w:sz w:val="21"/>
              </w:rPr>
              <w:t>sebagian</w:t>
            </w:r>
            <w:proofErr w:type="spellEnd"/>
            <w:r>
              <w:rPr>
                <w:sz w:val="21"/>
              </w:rPr>
              <w:t xml:space="preserve"> </w:t>
            </w:r>
            <w:proofErr w:type="spellStart"/>
            <w:r>
              <w:rPr>
                <w:sz w:val="21"/>
              </w:rPr>
              <w:t>besar</w:t>
            </w:r>
            <w:proofErr w:type="spellEnd"/>
            <w:r>
              <w:rPr>
                <w:sz w:val="21"/>
              </w:rPr>
              <w:t xml:space="preserve"> </w:t>
            </w:r>
            <w:proofErr w:type="spellStart"/>
            <w:r>
              <w:rPr>
                <w:sz w:val="21"/>
              </w:rPr>
              <w:t>substansi</w:t>
            </w:r>
            <w:proofErr w:type="spellEnd"/>
            <w:r>
              <w:rPr>
                <w:sz w:val="21"/>
              </w:rPr>
              <w:t xml:space="preserve"> </w:t>
            </w:r>
            <w:proofErr w:type="spellStart"/>
            <w:r>
              <w:rPr>
                <w:sz w:val="21"/>
              </w:rPr>
              <w:t>materi</w:t>
            </w:r>
            <w:proofErr w:type="spellEnd"/>
            <w:r>
              <w:rPr>
                <w:sz w:val="21"/>
              </w:rPr>
              <w:t xml:space="preserve"> </w:t>
            </w:r>
            <w:proofErr w:type="spellStart"/>
            <w:r>
              <w:rPr>
                <w:sz w:val="21"/>
              </w:rPr>
              <w:t>manajemen</w:t>
            </w:r>
            <w:proofErr w:type="spellEnd"/>
            <w:r>
              <w:rPr>
                <w:sz w:val="21"/>
              </w:rPr>
              <w:t xml:space="preserve"> </w:t>
            </w:r>
            <w:proofErr w:type="spellStart"/>
            <w:r>
              <w:rPr>
                <w:sz w:val="21"/>
              </w:rPr>
              <w:t>sekolah</w:t>
            </w:r>
            <w:proofErr w:type="spellEnd"/>
            <w:r>
              <w:rPr>
                <w:sz w:val="21"/>
              </w:rPr>
              <w:t xml:space="preserve">, </w:t>
            </w:r>
            <w:proofErr w:type="spellStart"/>
            <w:r>
              <w:rPr>
                <w:sz w:val="21"/>
              </w:rPr>
              <w:t>rujukan</w:t>
            </w:r>
            <w:proofErr w:type="spellEnd"/>
            <w:r>
              <w:rPr>
                <w:sz w:val="21"/>
              </w:rPr>
              <w:t xml:space="preserve"> </w:t>
            </w:r>
            <w:proofErr w:type="spellStart"/>
            <w:r>
              <w:rPr>
                <w:sz w:val="21"/>
              </w:rPr>
              <w:t>regulasi</w:t>
            </w:r>
            <w:proofErr w:type="spellEnd"/>
            <w:r>
              <w:rPr>
                <w:sz w:val="21"/>
              </w:rPr>
              <w:t xml:space="preserve"> </w:t>
            </w:r>
            <w:proofErr w:type="spellStart"/>
            <w:r>
              <w:rPr>
                <w:sz w:val="21"/>
              </w:rPr>
              <w:t>tepat</w:t>
            </w:r>
            <w:proofErr w:type="spellEnd"/>
            <w:r>
              <w:rPr>
                <w:sz w:val="21"/>
              </w:rPr>
              <w:t xml:space="preserve">, </w:t>
            </w:r>
            <w:proofErr w:type="spellStart"/>
            <w:r>
              <w:rPr>
                <w:sz w:val="21"/>
              </w:rPr>
              <w:t>argumentasi</w:t>
            </w:r>
            <w:proofErr w:type="spellEnd"/>
            <w:r>
              <w:rPr>
                <w:sz w:val="21"/>
              </w:rPr>
              <w:t xml:space="preserve"> </w:t>
            </w:r>
            <w:proofErr w:type="spellStart"/>
            <w:r>
              <w:rPr>
                <w:sz w:val="21"/>
              </w:rPr>
              <w:t>runtut</w:t>
            </w:r>
            <w:proofErr w:type="spellEnd"/>
            <w:r>
              <w:rPr>
                <w:sz w:val="21"/>
              </w:rPr>
              <w:t xml:space="preserve"> </w:t>
            </w:r>
            <w:proofErr w:type="spellStart"/>
            <w:r>
              <w:rPr>
                <w:sz w:val="21"/>
              </w:rPr>
              <w:t>dengan</w:t>
            </w:r>
            <w:proofErr w:type="spellEnd"/>
            <w:r>
              <w:rPr>
                <w:sz w:val="21"/>
              </w:rPr>
              <w:t xml:space="preserve"> </w:t>
            </w:r>
            <w:proofErr w:type="spellStart"/>
            <w:r>
              <w:rPr>
                <w:sz w:val="21"/>
              </w:rPr>
              <w:t>contoh</w:t>
            </w:r>
            <w:proofErr w:type="spellEnd"/>
            <w:r>
              <w:rPr>
                <w:sz w:val="21"/>
              </w:rPr>
              <w:t xml:space="preserve"> </w:t>
            </w:r>
            <w:proofErr w:type="spellStart"/>
            <w:r>
              <w:rPr>
                <w:sz w:val="21"/>
              </w:rPr>
              <w:t>aplikatif</w:t>
            </w:r>
            <w:proofErr w:type="spellEnd"/>
            <w:r>
              <w:rPr>
                <w:sz w:val="21"/>
              </w:rPr>
              <w:t xml:space="preserve"> di </w:t>
            </w:r>
            <w:proofErr w:type="spellStart"/>
            <w:r>
              <w:rPr>
                <w:sz w:val="21"/>
              </w:rPr>
              <w:t>sekolah</w:t>
            </w:r>
            <w:proofErr w:type="spellEnd"/>
            <w:r>
              <w:rPr>
                <w:sz w:val="21"/>
              </w:rPr>
              <w:t>.</w:t>
            </w:r>
          </w:p>
        </w:tc>
        <w:tc>
          <w:tcPr>
            <w:tcW w:w="1067" w:type="pct"/>
            <w:tcMar>
              <w:top w:w="70" w:type="dxa"/>
              <w:left w:w="100" w:type="dxa"/>
              <w:bottom w:w="70" w:type="dxa"/>
              <w:right w:w="100" w:type="dxa"/>
            </w:tcMar>
            <w:vAlign w:val="center"/>
          </w:tcPr>
          <w:p w14:paraId="44CE5A65" w14:textId="77777777" w:rsidR="006F719A" w:rsidRDefault="00000000">
            <w:pPr>
              <w:spacing w:after="0" w:line="240" w:lineRule="auto"/>
            </w:pPr>
            <w:proofErr w:type="spellStart"/>
            <w:r>
              <w:rPr>
                <w:sz w:val="21"/>
              </w:rPr>
              <w:t>Penguasaan</w:t>
            </w:r>
            <w:proofErr w:type="spellEnd"/>
            <w:r>
              <w:rPr>
                <w:sz w:val="21"/>
              </w:rPr>
              <w:t xml:space="preserve"> </w:t>
            </w:r>
            <w:proofErr w:type="spellStart"/>
            <w:r>
              <w:rPr>
                <w:sz w:val="21"/>
              </w:rPr>
              <w:t>materi</w:t>
            </w:r>
            <w:proofErr w:type="spellEnd"/>
            <w:r>
              <w:rPr>
                <w:sz w:val="21"/>
              </w:rPr>
              <w:t xml:space="preserve"> </w:t>
            </w:r>
            <w:proofErr w:type="spellStart"/>
            <w:r>
              <w:rPr>
                <w:sz w:val="21"/>
              </w:rPr>
              <w:t>cukup</w:t>
            </w:r>
            <w:proofErr w:type="spellEnd"/>
            <w:r>
              <w:rPr>
                <w:sz w:val="21"/>
              </w:rPr>
              <w:t xml:space="preserve"> </w:t>
            </w:r>
            <w:proofErr w:type="spellStart"/>
            <w:r>
              <w:rPr>
                <w:sz w:val="21"/>
              </w:rPr>
              <w:t>memadai</w:t>
            </w:r>
            <w:proofErr w:type="spellEnd"/>
            <w:r>
              <w:rPr>
                <w:sz w:val="21"/>
              </w:rPr>
              <w:t xml:space="preserve">, </w:t>
            </w:r>
            <w:proofErr w:type="spellStart"/>
            <w:r>
              <w:rPr>
                <w:sz w:val="21"/>
              </w:rPr>
              <w:t>namun</w:t>
            </w:r>
            <w:proofErr w:type="spellEnd"/>
            <w:r>
              <w:rPr>
                <w:sz w:val="21"/>
              </w:rPr>
              <w:t xml:space="preserve"> </w:t>
            </w:r>
            <w:proofErr w:type="spellStart"/>
            <w:r>
              <w:rPr>
                <w:sz w:val="21"/>
              </w:rPr>
              <w:t>pemahaman</w:t>
            </w:r>
            <w:proofErr w:type="spellEnd"/>
            <w:r>
              <w:rPr>
                <w:sz w:val="21"/>
              </w:rPr>
              <w:t xml:space="preserve"> </w:t>
            </w:r>
            <w:proofErr w:type="spellStart"/>
            <w:r>
              <w:rPr>
                <w:sz w:val="21"/>
              </w:rPr>
              <w:t>masih</w:t>
            </w:r>
            <w:proofErr w:type="spellEnd"/>
            <w:r>
              <w:rPr>
                <w:sz w:val="21"/>
              </w:rPr>
              <w:t xml:space="preserve"> </w:t>
            </w:r>
            <w:proofErr w:type="spellStart"/>
            <w:r>
              <w:rPr>
                <w:sz w:val="21"/>
              </w:rPr>
              <w:t>bersifat</w:t>
            </w:r>
            <w:proofErr w:type="spellEnd"/>
            <w:r>
              <w:rPr>
                <w:sz w:val="21"/>
              </w:rPr>
              <w:t xml:space="preserve"> </w:t>
            </w:r>
            <w:proofErr w:type="spellStart"/>
            <w:r>
              <w:rPr>
                <w:sz w:val="21"/>
              </w:rPr>
              <w:t>deskriptif</w:t>
            </w:r>
            <w:proofErr w:type="spellEnd"/>
            <w:r>
              <w:rPr>
                <w:sz w:val="21"/>
              </w:rPr>
              <w:t xml:space="preserve"> </w:t>
            </w:r>
            <w:proofErr w:type="spellStart"/>
            <w:r>
              <w:rPr>
                <w:sz w:val="21"/>
              </w:rPr>
              <w:t>dasar</w:t>
            </w:r>
            <w:proofErr w:type="spellEnd"/>
            <w:r>
              <w:rPr>
                <w:sz w:val="21"/>
              </w:rPr>
              <w:t xml:space="preserve"> dan </w:t>
            </w:r>
            <w:proofErr w:type="spellStart"/>
            <w:r>
              <w:rPr>
                <w:sz w:val="21"/>
              </w:rPr>
              <w:t>belum</w:t>
            </w:r>
            <w:proofErr w:type="spellEnd"/>
            <w:r>
              <w:rPr>
                <w:sz w:val="21"/>
              </w:rPr>
              <w:t xml:space="preserve"> </w:t>
            </w:r>
            <w:proofErr w:type="spellStart"/>
            <w:r>
              <w:rPr>
                <w:sz w:val="21"/>
              </w:rPr>
              <w:t>mendalam</w:t>
            </w:r>
            <w:proofErr w:type="spellEnd"/>
            <w:r>
              <w:rPr>
                <w:sz w:val="21"/>
              </w:rPr>
              <w:t>.</w:t>
            </w:r>
          </w:p>
        </w:tc>
        <w:tc>
          <w:tcPr>
            <w:tcW w:w="818" w:type="pct"/>
            <w:tcMar>
              <w:top w:w="70" w:type="dxa"/>
              <w:left w:w="100" w:type="dxa"/>
              <w:bottom w:w="70" w:type="dxa"/>
              <w:right w:w="100" w:type="dxa"/>
            </w:tcMar>
            <w:vAlign w:val="center"/>
          </w:tcPr>
          <w:p w14:paraId="3B6EB892" w14:textId="77777777" w:rsidR="006F719A" w:rsidRDefault="00000000">
            <w:pPr>
              <w:spacing w:after="0" w:line="240" w:lineRule="auto"/>
              <w:jc w:val="center"/>
            </w:pPr>
            <w:r>
              <w:rPr>
                <w:sz w:val="21"/>
              </w:rPr>
              <w:t>25%</w:t>
            </w:r>
          </w:p>
        </w:tc>
      </w:tr>
      <w:tr w:rsidR="008A1044" w:rsidRPr="0015391E" w14:paraId="265E4405" w14:textId="77777777" w:rsidTr="008A1044">
        <w:trPr>
          <w:cantSplit/>
          <w:jc w:val="center"/>
        </w:trPr>
        <w:tc>
          <w:tcPr>
            <w:tcW w:w="981" w:type="pct"/>
            <w:tcMar>
              <w:top w:w="70" w:type="dxa"/>
              <w:left w:w="100" w:type="dxa"/>
              <w:bottom w:w="70" w:type="dxa"/>
              <w:right w:w="100" w:type="dxa"/>
            </w:tcMar>
            <w:vAlign w:val="center"/>
          </w:tcPr>
          <w:p w14:paraId="4EE96B01" w14:textId="77777777" w:rsidR="006F719A" w:rsidRPr="00F87818" w:rsidRDefault="00000000">
            <w:pPr>
              <w:spacing w:after="0" w:line="240" w:lineRule="auto"/>
              <w:rPr>
                <w:lang w:val="fi-FI"/>
              </w:rPr>
            </w:pPr>
            <w:r w:rsidRPr="00F87818">
              <w:rPr>
                <w:b/>
                <w:sz w:val="21"/>
                <w:lang w:val="fi-FI"/>
              </w:rPr>
              <w:t>Keterampilan Analisis &amp; Pemecahan Masalah (HOTS) (25%)</w:t>
            </w:r>
          </w:p>
        </w:tc>
        <w:tc>
          <w:tcPr>
            <w:tcW w:w="1067" w:type="pct"/>
            <w:tcMar>
              <w:top w:w="70" w:type="dxa"/>
              <w:left w:w="100" w:type="dxa"/>
              <w:bottom w:w="70" w:type="dxa"/>
              <w:right w:w="100" w:type="dxa"/>
            </w:tcMar>
            <w:vAlign w:val="center"/>
          </w:tcPr>
          <w:p w14:paraId="6BBADF6D" w14:textId="77777777" w:rsidR="006F719A" w:rsidRPr="00F87818" w:rsidRDefault="00000000">
            <w:pPr>
              <w:spacing w:after="0" w:line="240" w:lineRule="auto"/>
              <w:rPr>
                <w:lang w:val="fi-FI"/>
              </w:rPr>
            </w:pPr>
            <w:r w:rsidRPr="00F87818">
              <w:rPr>
                <w:sz w:val="21"/>
                <w:lang w:val="fi-FI"/>
              </w:rPr>
              <w:t>Mampu menganalisis permasalahan manajerial sekolah secara tajam, kritis, solutif, serta merancang proposal program inovasi yang sangat feasible dan berdampak nyata.</w:t>
            </w:r>
          </w:p>
        </w:tc>
        <w:tc>
          <w:tcPr>
            <w:tcW w:w="1067" w:type="pct"/>
            <w:tcMar>
              <w:top w:w="70" w:type="dxa"/>
              <w:left w:w="100" w:type="dxa"/>
              <w:bottom w:w="70" w:type="dxa"/>
              <w:right w:w="100" w:type="dxa"/>
            </w:tcMar>
            <w:vAlign w:val="center"/>
          </w:tcPr>
          <w:p w14:paraId="7B1A3F2C" w14:textId="77777777" w:rsidR="006F719A" w:rsidRPr="00F87818" w:rsidRDefault="00000000">
            <w:pPr>
              <w:spacing w:after="0" w:line="240" w:lineRule="auto"/>
              <w:rPr>
                <w:lang w:val="fi-FI"/>
              </w:rPr>
            </w:pPr>
            <w:r w:rsidRPr="00F87818">
              <w:rPr>
                <w:sz w:val="21"/>
                <w:lang w:val="fi-FI"/>
              </w:rPr>
              <w:t>Mampu menganalisis isu manajemen sekolah dengan penalaran logis runtut berdasarkan kaidah tata kelola yang berlaku.</w:t>
            </w:r>
          </w:p>
        </w:tc>
        <w:tc>
          <w:tcPr>
            <w:tcW w:w="1067" w:type="pct"/>
            <w:tcMar>
              <w:top w:w="70" w:type="dxa"/>
              <w:left w:w="100" w:type="dxa"/>
              <w:bottom w:w="70" w:type="dxa"/>
              <w:right w:w="100" w:type="dxa"/>
            </w:tcMar>
            <w:vAlign w:val="center"/>
          </w:tcPr>
          <w:p w14:paraId="38F66E73" w14:textId="77777777" w:rsidR="006F719A" w:rsidRDefault="00000000">
            <w:pPr>
              <w:spacing w:after="0" w:line="240" w:lineRule="auto"/>
            </w:pPr>
            <w:proofErr w:type="spellStart"/>
            <w:r>
              <w:rPr>
                <w:sz w:val="21"/>
              </w:rPr>
              <w:t>Analisis</w:t>
            </w:r>
            <w:proofErr w:type="spellEnd"/>
            <w:r>
              <w:rPr>
                <w:sz w:val="21"/>
              </w:rPr>
              <w:t xml:space="preserve"> </w:t>
            </w:r>
            <w:proofErr w:type="spellStart"/>
            <w:r>
              <w:rPr>
                <w:sz w:val="21"/>
              </w:rPr>
              <w:t>cenderung</w:t>
            </w:r>
            <w:proofErr w:type="spellEnd"/>
            <w:r>
              <w:rPr>
                <w:sz w:val="21"/>
              </w:rPr>
              <w:t xml:space="preserve"> </w:t>
            </w:r>
            <w:proofErr w:type="spellStart"/>
            <w:r>
              <w:rPr>
                <w:sz w:val="21"/>
              </w:rPr>
              <w:t>tekstual</w:t>
            </w:r>
            <w:proofErr w:type="spellEnd"/>
            <w:r>
              <w:rPr>
                <w:sz w:val="21"/>
              </w:rPr>
              <w:t xml:space="preserve">, </w:t>
            </w:r>
            <w:proofErr w:type="spellStart"/>
            <w:r>
              <w:rPr>
                <w:sz w:val="21"/>
              </w:rPr>
              <w:t>solusi</w:t>
            </w:r>
            <w:proofErr w:type="spellEnd"/>
            <w:r>
              <w:rPr>
                <w:sz w:val="21"/>
              </w:rPr>
              <w:t xml:space="preserve"> yang </w:t>
            </w:r>
            <w:proofErr w:type="spellStart"/>
            <w:r>
              <w:rPr>
                <w:sz w:val="21"/>
              </w:rPr>
              <w:t>ditawarkan</w:t>
            </w:r>
            <w:proofErr w:type="spellEnd"/>
            <w:r>
              <w:rPr>
                <w:sz w:val="21"/>
              </w:rPr>
              <w:t xml:space="preserve"> </w:t>
            </w:r>
            <w:proofErr w:type="spellStart"/>
            <w:r>
              <w:rPr>
                <w:sz w:val="21"/>
              </w:rPr>
              <w:t>masih</w:t>
            </w:r>
            <w:proofErr w:type="spellEnd"/>
            <w:r>
              <w:rPr>
                <w:sz w:val="21"/>
              </w:rPr>
              <w:t xml:space="preserve"> </w:t>
            </w:r>
            <w:proofErr w:type="spellStart"/>
            <w:r>
              <w:rPr>
                <w:sz w:val="21"/>
              </w:rPr>
              <w:t>bersifat</w:t>
            </w:r>
            <w:proofErr w:type="spellEnd"/>
            <w:r>
              <w:rPr>
                <w:sz w:val="21"/>
              </w:rPr>
              <w:t xml:space="preserve"> </w:t>
            </w:r>
            <w:proofErr w:type="spellStart"/>
            <w:r>
              <w:rPr>
                <w:sz w:val="21"/>
              </w:rPr>
              <w:t>normatif</w:t>
            </w:r>
            <w:proofErr w:type="spellEnd"/>
            <w:r>
              <w:rPr>
                <w:sz w:val="21"/>
              </w:rPr>
              <w:t xml:space="preserve"> </w:t>
            </w:r>
            <w:proofErr w:type="spellStart"/>
            <w:r>
              <w:rPr>
                <w:sz w:val="21"/>
              </w:rPr>
              <w:t>tanpa</w:t>
            </w:r>
            <w:proofErr w:type="spellEnd"/>
            <w:r>
              <w:rPr>
                <w:sz w:val="21"/>
              </w:rPr>
              <w:t xml:space="preserve"> </w:t>
            </w:r>
            <w:proofErr w:type="spellStart"/>
            <w:r>
              <w:rPr>
                <w:sz w:val="21"/>
              </w:rPr>
              <w:t>langkah</w:t>
            </w:r>
            <w:proofErr w:type="spellEnd"/>
            <w:r>
              <w:rPr>
                <w:sz w:val="21"/>
              </w:rPr>
              <w:t xml:space="preserve"> </w:t>
            </w:r>
            <w:proofErr w:type="spellStart"/>
            <w:r>
              <w:rPr>
                <w:sz w:val="21"/>
              </w:rPr>
              <w:t>operasional</w:t>
            </w:r>
            <w:proofErr w:type="spellEnd"/>
            <w:r>
              <w:rPr>
                <w:sz w:val="21"/>
              </w:rPr>
              <w:t>.</w:t>
            </w:r>
          </w:p>
        </w:tc>
        <w:tc>
          <w:tcPr>
            <w:tcW w:w="818" w:type="pct"/>
            <w:tcMar>
              <w:top w:w="70" w:type="dxa"/>
              <w:left w:w="100" w:type="dxa"/>
              <w:bottom w:w="70" w:type="dxa"/>
              <w:right w:w="100" w:type="dxa"/>
            </w:tcMar>
            <w:vAlign w:val="center"/>
          </w:tcPr>
          <w:p w14:paraId="60F8082B" w14:textId="77777777" w:rsidR="006F719A" w:rsidRDefault="00000000">
            <w:pPr>
              <w:spacing w:after="0" w:line="240" w:lineRule="auto"/>
              <w:jc w:val="center"/>
            </w:pPr>
            <w:r>
              <w:rPr>
                <w:sz w:val="21"/>
              </w:rPr>
              <w:t>25%</w:t>
            </w:r>
          </w:p>
        </w:tc>
      </w:tr>
      <w:tr w:rsidR="008A1044" w:rsidRPr="0015391E" w14:paraId="7A0DD0E7" w14:textId="77777777" w:rsidTr="008A1044">
        <w:trPr>
          <w:cantSplit/>
          <w:jc w:val="center"/>
        </w:trPr>
        <w:tc>
          <w:tcPr>
            <w:tcW w:w="981" w:type="pct"/>
            <w:tcMar>
              <w:top w:w="70" w:type="dxa"/>
              <w:left w:w="100" w:type="dxa"/>
              <w:bottom w:w="70" w:type="dxa"/>
              <w:right w:w="100" w:type="dxa"/>
            </w:tcMar>
            <w:vAlign w:val="center"/>
          </w:tcPr>
          <w:p w14:paraId="09644AF6" w14:textId="77777777" w:rsidR="006F719A" w:rsidRDefault="00000000">
            <w:pPr>
              <w:spacing w:after="0" w:line="240" w:lineRule="auto"/>
            </w:pPr>
            <w:proofErr w:type="spellStart"/>
            <w:r>
              <w:rPr>
                <w:b/>
                <w:sz w:val="21"/>
              </w:rPr>
              <w:t>Komunikasi</w:t>
            </w:r>
            <w:proofErr w:type="spellEnd"/>
            <w:r>
              <w:rPr>
                <w:b/>
                <w:sz w:val="21"/>
              </w:rPr>
              <w:t xml:space="preserve"> &amp; </w:t>
            </w:r>
            <w:proofErr w:type="spellStart"/>
            <w:r>
              <w:rPr>
                <w:b/>
                <w:sz w:val="21"/>
              </w:rPr>
              <w:t>Sistematika</w:t>
            </w:r>
            <w:proofErr w:type="spellEnd"/>
            <w:r>
              <w:rPr>
                <w:b/>
                <w:sz w:val="21"/>
              </w:rPr>
              <w:t xml:space="preserve"> </w:t>
            </w:r>
            <w:proofErr w:type="spellStart"/>
            <w:r>
              <w:rPr>
                <w:b/>
                <w:sz w:val="21"/>
              </w:rPr>
              <w:t>Penyajian</w:t>
            </w:r>
            <w:proofErr w:type="spellEnd"/>
            <w:r>
              <w:rPr>
                <w:b/>
                <w:sz w:val="21"/>
              </w:rPr>
              <w:t xml:space="preserve"> (25%)</w:t>
            </w:r>
          </w:p>
        </w:tc>
        <w:tc>
          <w:tcPr>
            <w:tcW w:w="1067" w:type="pct"/>
            <w:tcMar>
              <w:top w:w="70" w:type="dxa"/>
              <w:left w:w="100" w:type="dxa"/>
              <w:bottom w:w="70" w:type="dxa"/>
              <w:right w:w="100" w:type="dxa"/>
            </w:tcMar>
            <w:vAlign w:val="center"/>
          </w:tcPr>
          <w:p w14:paraId="679C7C5B" w14:textId="77777777" w:rsidR="006F719A" w:rsidRDefault="00000000">
            <w:pPr>
              <w:spacing w:after="0" w:line="240" w:lineRule="auto"/>
            </w:pPr>
            <w:proofErr w:type="spellStart"/>
            <w:r>
              <w:rPr>
                <w:sz w:val="21"/>
              </w:rPr>
              <w:t>Gagasan</w:t>
            </w:r>
            <w:proofErr w:type="spellEnd"/>
            <w:r>
              <w:rPr>
                <w:sz w:val="21"/>
              </w:rPr>
              <w:t xml:space="preserve"> </w:t>
            </w:r>
            <w:proofErr w:type="spellStart"/>
            <w:r>
              <w:rPr>
                <w:sz w:val="21"/>
              </w:rPr>
              <w:t>disampaikan</w:t>
            </w:r>
            <w:proofErr w:type="spellEnd"/>
            <w:r>
              <w:rPr>
                <w:sz w:val="21"/>
              </w:rPr>
              <w:t xml:space="preserve"> </w:t>
            </w:r>
            <w:proofErr w:type="spellStart"/>
            <w:r>
              <w:rPr>
                <w:sz w:val="21"/>
              </w:rPr>
              <w:t>secara</w:t>
            </w:r>
            <w:proofErr w:type="spellEnd"/>
            <w:r>
              <w:rPr>
                <w:sz w:val="21"/>
              </w:rPr>
              <w:t xml:space="preserve"> sangat </w:t>
            </w:r>
            <w:proofErr w:type="spellStart"/>
            <w:r>
              <w:rPr>
                <w:sz w:val="21"/>
              </w:rPr>
              <w:t>terstruktur</w:t>
            </w:r>
            <w:proofErr w:type="spellEnd"/>
            <w:r>
              <w:rPr>
                <w:sz w:val="21"/>
              </w:rPr>
              <w:t xml:space="preserve">, </w:t>
            </w:r>
            <w:proofErr w:type="spellStart"/>
            <w:r>
              <w:rPr>
                <w:sz w:val="21"/>
              </w:rPr>
              <w:t>bahasa</w:t>
            </w:r>
            <w:proofErr w:type="spellEnd"/>
            <w:r>
              <w:rPr>
                <w:sz w:val="21"/>
              </w:rPr>
              <w:t xml:space="preserve"> </w:t>
            </w:r>
            <w:proofErr w:type="spellStart"/>
            <w:r>
              <w:rPr>
                <w:sz w:val="21"/>
              </w:rPr>
              <w:t>baku</w:t>
            </w:r>
            <w:proofErr w:type="spellEnd"/>
            <w:r>
              <w:rPr>
                <w:sz w:val="21"/>
              </w:rPr>
              <w:t xml:space="preserve"> </w:t>
            </w:r>
            <w:proofErr w:type="spellStart"/>
            <w:r>
              <w:rPr>
                <w:sz w:val="21"/>
              </w:rPr>
              <w:t>lugas</w:t>
            </w:r>
            <w:proofErr w:type="spellEnd"/>
            <w:r>
              <w:rPr>
                <w:sz w:val="21"/>
              </w:rPr>
              <w:t xml:space="preserve">, format proposal program </w:t>
            </w:r>
            <w:proofErr w:type="spellStart"/>
            <w:r>
              <w:rPr>
                <w:sz w:val="21"/>
              </w:rPr>
              <w:t>sekolah</w:t>
            </w:r>
            <w:proofErr w:type="spellEnd"/>
            <w:r>
              <w:rPr>
                <w:sz w:val="21"/>
              </w:rPr>
              <w:t xml:space="preserve">, RKAS, dan </w:t>
            </w:r>
            <w:proofErr w:type="spellStart"/>
            <w:r>
              <w:rPr>
                <w:sz w:val="21"/>
              </w:rPr>
              <w:t>modul</w:t>
            </w:r>
            <w:proofErr w:type="spellEnd"/>
            <w:r>
              <w:rPr>
                <w:sz w:val="21"/>
              </w:rPr>
              <w:t xml:space="preserve"> P5 sangat </w:t>
            </w:r>
            <w:proofErr w:type="spellStart"/>
            <w:r>
              <w:rPr>
                <w:sz w:val="21"/>
              </w:rPr>
              <w:t>rapi</w:t>
            </w:r>
            <w:proofErr w:type="spellEnd"/>
            <w:r>
              <w:rPr>
                <w:sz w:val="21"/>
              </w:rPr>
              <w:t xml:space="preserve"> dan </w:t>
            </w:r>
            <w:proofErr w:type="spellStart"/>
            <w:r>
              <w:rPr>
                <w:sz w:val="21"/>
              </w:rPr>
              <w:t>presisi</w:t>
            </w:r>
            <w:proofErr w:type="spellEnd"/>
            <w:r>
              <w:rPr>
                <w:sz w:val="21"/>
              </w:rPr>
              <w:t>.</w:t>
            </w:r>
          </w:p>
        </w:tc>
        <w:tc>
          <w:tcPr>
            <w:tcW w:w="1067" w:type="pct"/>
            <w:tcMar>
              <w:top w:w="70" w:type="dxa"/>
              <w:left w:w="100" w:type="dxa"/>
              <w:bottom w:w="70" w:type="dxa"/>
              <w:right w:w="100" w:type="dxa"/>
            </w:tcMar>
            <w:vAlign w:val="center"/>
          </w:tcPr>
          <w:p w14:paraId="795BA9B7" w14:textId="77777777" w:rsidR="006F719A" w:rsidRDefault="00000000">
            <w:pPr>
              <w:spacing w:after="0" w:line="240" w:lineRule="auto"/>
            </w:pPr>
            <w:proofErr w:type="spellStart"/>
            <w:r>
              <w:rPr>
                <w:sz w:val="21"/>
              </w:rPr>
              <w:t>Penyampaian</w:t>
            </w:r>
            <w:proofErr w:type="spellEnd"/>
            <w:r>
              <w:rPr>
                <w:sz w:val="21"/>
              </w:rPr>
              <w:t xml:space="preserve"> </w:t>
            </w:r>
            <w:proofErr w:type="spellStart"/>
            <w:r>
              <w:rPr>
                <w:sz w:val="21"/>
              </w:rPr>
              <w:t>gagasan</w:t>
            </w:r>
            <w:proofErr w:type="spellEnd"/>
            <w:r>
              <w:rPr>
                <w:sz w:val="21"/>
              </w:rPr>
              <w:t xml:space="preserve"> </w:t>
            </w:r>
            <w:proofErr w:type="spellStart"/>
            <w:r>
              <w:rPr>
                <w:sz w:val="21"/>
              </w:rPr>
              <w:t>runtut</w:t>
            </w:r>
            <w:proofErr w:type="spellEnd"/>
            <w:r>
              <w:rPr>
                <w:sz w:val="21"/>
              </w:rPr>
              <w:t xml:space="preserve">, </w:t>
            </w:r>
            <w:proofErr w:type="spellStart"/>
            <w:r>
              <w:rPr>
                <w:sz w:val="21"/>
              </w:rPr>
              <w:t>bahasa</w:t>
            </w:r>
            <w:proofErr w:type="spellEnd"/>
            <w:r>
              <w:rPr>
                <w:sz w:val="21"/>
              </w:rPr>
              <w:t xml:space="preserve"> </w:t>
            </w:r>
            <w:proofErr w:type="spellStart"/>
            <w:r>
              <w:rPr>
                <w:sz w:val="21"/>
              </w:rPr>
              <w:t>baku</w:t>
            </w:r>
            <w:proofErr w:type="spellEnd"/>
            <w:r>
              <w:rPr>
                <w:sz w:val="21"/>
              </w:rPr>
              <w:t xml:space="preserve"> </w:t>
            </w:r>
            <w:proofErr w:type="spellStart"/>
            <w:r>
              <w:rPr>
                <w:sz w:val="21"/>
              </w:rPr>
              <w:t>komunikatif</w:t>
            </w:r>
            <w:proofErr w:type="spellEnd"/>
            <w:r>
              <w:rPr>
                <w:sz w:val="21"/>
              </w:rPr>
              <w:t xml:space="preserve">, format proposal dan </w:t>
            </w:r>
            <w:proofErr w:type="spellStart"/>
            <w:r>
              <w:rPr>
                <w:sz w:val="21"/>
              </w:rPr>
              <w:t>tugas</w:t>
            </w:r>
            <w:proofErr w:type="spellEnd"/>
            <w:r>
              <w:rPr>
                <w:sz w:val="21"/>
              </w:rPr>
              <w:t xml:space="preserve"> </w:t>
            </w:r>
            <w:proofErr w:type="spellStart"/>
            <w:r>
              <w:rPr>
                <w:sz w:val="21"/>
              </w:rPr>
              <w:t>manajerial</w:t>
            </w:r>
            <w:proofErr w:type="spellEnd"/>
            <w:r>
              <w:rPr>
                <w:sz w:val="21"/>
              </w:rPr>
              <w:t xml:space="preserve"> </w:t>
            </w:r>
            <w:proofErr w:type="spellStart"/>
            <w:r>
              <w:rPr>
                <w:sz w:val="21"/>
              </w:rPr>
              <w:t>tersusun</w:t>
            </w:r>
            <w:proofErr w:type="spellEnd"/>
            <w:r>
              <w:rPr>
                <w:sz w:val="21"/>
              </w:rPr>
              <w:t xml:space="preserve"> </w:t>
            </w:r>
            <w:proofErr w:type="spellStart"/>
            <w:r>
              <w:rPr>
                <w:sz w:val="21"/>
              </w:rPr>
              <w:t>rapi</w:t>
            </w:r>
            <w:proofErr w:type="spellEnd"/>
            <w:r>
              <w:rPr>
                <w:sz w:val="21"/>
              </w:rPr>
              <w:t>.</w:t>
            </w:r>
          </w:p>
        </w:tc>
        <w:tc>
          <w:tcPr>
            <w:tcW w:w="1067" w:type="pct"/>
            <w:tcMar>
              <w:top w:w="70" w:type="dxa"/>
              <w:left w:w="100" w:type="dxa"/>
              <w:bottom w:w="70" w:type="dxa"/>
              <w:right w:w="100" w:type="dxa"/>
            </w:tcMar>
            <w:vAlign w:val="center"/>
          </w:tcPr>
          <w:p w14:paraId="4C8AB895" w14:textId="77777777" w:rsidR="006F719A" w:rsidRDefault="00000000">
            <w:pPr>
              <w:spacing w:after="0" w:line="240" w:lineRule="auto"/>
            </w:pPr>
            <w:proofErr w:type="spellStart"/>
            <w:r>
              <w:rPr>
                <w:sz w:val="21"/>
              </w:rPr>
              <w:t>Penyampaian</w:t>
            </w:r>
            <w:proofErr w:type="spellEnd"/>
            <w:r>
              <w:rPr>
                <w:sz w:val="21"/>
              </w:rPr>
              <w:t xml:space="preserve"> </w:t>
            </w:r>
            <w:proofErr w:type="spellStart"/>
            <w:r>
              <w:rPr>
                <w:sz w:val="21"/>
              </w:rPr>
              <w:t>cukup</w:t>
            </w:r>
            <w:proofErr w:type="spellEnd"/>
            <w:r>
              <w:rPr>
                <w:sz w:val="21"/>
              </w:rPr>
              <w:t xml:space="preserve"> </w:t>
            </w:r>
            <w:proofErr w:type="spellStart"/>
            <w:r>
              <w:rPr>
                <w:sz w:val="21"/>
              </w:rPr>
              <w:t>jelas</w:t>
            </w:r>
            <w:proofErr w:type="spellEnd"/>
            <w:r>
              <w:rPr>
                <w:sz w:val="21"/>
              </w:rPr>
              <w:t xml:space="preserve"> </w:t>
            </w:r>
            <w:proofErr w:type="spellStart"/>
            <w:r>
              <w:rPr>
                <w:sz w:val="21"/>
              </w:rPr>
              <w:t>namun</w:t>
            </w:r>
            <w:proofErr w:type="spellEnd"/>
            <w:r>
              <w:rPr>
                <w:sz w:val="21"/>
              </w:rPr>
              <w:t xml:space="preserve"> </w:t>
            </w:r>
            <w:proofErr w:type="spellStart"/>
            <w:r>
              <w:rPr>
                <w:sz w:val="21"/>
              </w:rPr>
              <w:t>sistematika</w:t>
            </w:r>
            <w:proofErr w:type="spellEnd"/>
            <w:r>
              <w:rPr>
                <w:sz w:val="21"/>
              </w:rPr>
              <w:t xml:space="preserve"> tata </w:t>
            </w:r>
            <w:proofErr w:type="spellStart"/>
            <w:r>
              <w:rPr>
                <w:sz w:val="21"/>
              </w:rPr>
              <w:t>tulis</w:t>
            </w:r>
            <w:proofErr w:type="spellEnd"/>
            <w:r>
              <w:rPr>
                <w:sz w:val="21"/>
              </w:rPr>
              <w:t xml:space="preserve"> proposal </w:t>
            </w:r>
            <w:proofErr w:type="spellStart"/>
            <w:r>
              <w:rPr>
                <w:sz w:val="21"/>
              </w:rPr>
              <w:t>kurang</w:t>
            </w:r>
            <w:proofErr w:type="spellEnd"/>
            <w:r>
              <w:rPr>
                <w:sz w:val="21"/>
              </w:rPr>
              <w:t xml:space="preserve"> </w:t>
            </w:r>
            <w:proofErr w:type="spellStart"/>
            <w:r>
              <w:rPr>
                <w:sz w:val="21"/>
              </w:rPr>
              <w:t>konsisten</w:t>
            </w:r>
            <w:proofErr w:type="spellEnd"/>
            <w:r>
              <w:rPr>
                <w:sz w:val="21"/>
              </w:rPr>
              <w:t xml:space="preserve">, </w:t>
            </w:r>
            <w:proofErr w:type="spellStart"/>
            <w:r>
              <w:rPr>
                <w:sz w:val="21"/>
              </w:rPr>
              <w:t>indikator</w:t>
            </w:r>
            <w:proofErr w:type="spellEnd"/>
            <w:r>
              <w:rPr>
                <w:sz w:val="21"/>
              </w:rPr>
              <w:t xml:space="preserve"> </w:t>
            </w:r>
            <w:proofErr w:type="spellStart"/>
            <w:r>
              <w:rPr>
                <w:sz w:val="21"/>
              </w:rPr>
              <w:t>keberhasilan</w:t>
            </w:r>
            <w:proofErr w:type="spellEnd"/>
            <w:r>
              <w:rPr>
                <w:sz w:val="21"/>
              </w:rPr>
              <w:t xml:space="preserve"> </w:t>
            </w:r>
            <w:proofErr w:type="spellStart"/>
            <w:r>
              <w:rPr>
                <w:sz w:val="21"/>
              </w:rPr>
              <w:t>belum</w:t>
            </w:r>
            <w:proofErr w:type="spellEnd"/>
            <w:r>
              <w:rPr>
                <w:sz w:val="21"/>
              </w:rPr>
              <w:t xml:space="preserve"> </w:t>
            </w:r>
            <w:proofErr w:type="spellStart"/>
            <w:r>
              <w:rPr>
                <w:sz w:val="21"/>
              </w:rPr>
              <w:t>terukur</w:t>
            </w:r>
            <w:proofErr w:type="spellEnd"/>
            <w:r>
              <w:rPr>
                <w:sz w:val="21"/>
              </w:rPr>
              <w:t>.</w:t>
            </w:r>
          </w:p>
        </w:tc>
        <w:tc>
          <w:tcPr>
            <w:tcW w:w="818" w:type="pct"/>
            <w:tcMar>
              <w:top w:w="70" w:type="dxa"/>
              <w:left w:w="100" w:type="dxa"/>
              <w:bottom w:w="70" w:type="dxa"/>
              <w:right w:w="100" w:type="dxa"/>
            </w:tcMar>
            <w:vAlign w:val="center"/>
          </w:tcPr>
          <w:p w14:paraId="00D80393" w14:textId="77777777" w:rsidR="006F719A" w:rsidRDefault="00000000">
            <w:pPr>
              <w:spacing w:after="0" w:line="240" w:lineRule="auto"/>
              <w:jc w:val="center"/>
            </w:pPr>
            <w:r>
              <w:rPr>
                <w:sz w:val="21"/>
              </w:rPr>
              <w:t>25%</w:t>
            </w:r>
          </w:p>
        </w:tc>
      </w:tr>
      <w:tr w:rsidR="008A1044" w:rsidRPr="0015391E" w14:paraId="6E394B9B" w14:textId="77777777" w:rsidTr="008A1044">
        <w:trPr>
          <w:cantSplit/>
          <w:jc w:val="center"/>
        </w:trPr>
        <w:tc>
          <w:tcPr>
            <w:tcW w:w="981" w:type="pct"/>
            <w:tcMar>
              <w:top w:w="70" w:type="dxa"/>
              <w:left w:w="100" w:type="dxa"/>
              <w:bottom w:w="70" w:type="dxa"/>
              <w:right w:w="100" w:type="dxa"/>
            </w:tcMar>
            <w:vAlign w:val="center"/>
          </w:tcPr>
          <w:p w14:paraId="7F141817" w14:textId="77777777" w:rsidR="006F719A" w:rsidRPr="00F87818" w:rsidRDefault="00000000">
            <w:pPr>
              <w:spacing w:after="0" w:line="240" w:lineRule="auto"/>
              <w:rPr>
                <w:lang w:val="nb-NO"/>
              </w:rPr>
            </w:pPr>
            <w:r w:rsidRPr="00F87818">
              <w:rPr>
                <w:b/>
                <w:sz w:val="21"/>
                <w:lang w:val="nb-NO"/>
              </w:rPr>
              <w:t>Etika, Tanggung Jawab, &amp; Integritas Akademik (25%)</w:t>
            </w:r>
          </w:p>
        </w:tc>
        <w:tc>
          <w:tcPr>
            <w:tcW w:w="1067" w:type="pct"/>
            <w:tcMar>
              <w:top w:w="70" w:type="dxa"/>
              <w:left w:w="100" w:type="dxa"/>
              <w:bottom w:w="70" w:type="dxa"/>
              <w:right w:w="100" w:type="dxa"/>
            </w:tcMar>
            <w:vAlign w:val="center"/>
          </w:tcPr>
          <w:p w14:paraId="40ED1E92" w14:textId="77777777" w:rsidR="006F719A" w:rsidRPr="00F87818" w:rsidRDefault="00000000">
            <w:pPr>
              <w:spacing w:after="0" w:line="240" w:lineRule="auto"/>
              <w:rPr>
                <w:lang w:val="nb-NO"/>
              </w:rPr>
            </w:pPr>
            <w:r w:rsidRPr="00F87818">
              <w:rPr>
                <w:sz w:val="21"/>
                <w:lang w:val="nb-NO"/>
              </w:rPr>
              <w:t>Menunjukkan dedikasi tinggi, kejujuran akademik mutlak, integritas tata kelola anti-korupsi, transparansi anggaran, dan disiplin waktu.</w:t>
            </w:r>
          </w:p>
        </w:tc>
        <w:tc>
          <w:tcPr>
            <w:tcW w:w="1067" w:type="pct"/>
            <w:tcMar>
              <w:top w:w="70" w:type="dxa"/>
              <w:left w:w="100" w:type="dxa"/>
              <w:bottom w:w="70" w:type="dxa"/>
              <w:right w:w="100" w:type="dxa"/>
            </w:tcMar>
            <w:vAlign w:val="center"/>
          </w:tcPr>
          <w:p w14:paraId="63BA9663" w14:textId="77777777" w:rsidR="006F719A" w:rsidRPr="00F87818" w:rsidRDefault="00000000">
            <w:pPr>
              <w:spacing w:after="0" w:line="240" w:lineRule="auto"/>
              <w:rPr>
                <w:lang w:val="nb-NO"/>
              </w:rPr>
            </w:pPr>
            <w:r w:rsidRPr="00F87818">
              <w:rPr>
                <w:sz w:val="21"/>
                <w:lang w:val="nb-NO"/>
              </w:rPr>
              <w:t>Menjunjung tinggi etika akademik, bertanggung jawab atas tugas mandiri dan kelompok, serta menghargai pendapat rekan.</w:t>
            </w:r>
          </w:p>
        </w:tc>
        <w:tc>
          <w:tcPr>
            <w:tcW w:w="1067" w:type="pct"/>
            <w:tcMar>
              <w:top w:w="70" w:type="dxa"/>
              <w:left w:w="100" w:type="dxa"/>
              <w:bottom w:w="70" w:type="dxa"/>
              <w:right w:w="100" w:type="dxa"/>
            </w:tcMar>
            <w:vAlign w:val="center"/>
          </w:tcPr>
          <w:p w14:paraId="08283B85" w14:textId="77777777" w:rsidR="006F719A" w:rsidRPr="00F87818" w:rsidRDefault="00000000">
            <w:pPr>
              <w:spacing w:after="0" w:line="240" w:lineRule="auto"/>
              <w:rPr>
                <w:lang w:val="nb-NO"/>
              </w:rPr>
            </w:pPr>
            <w:r w:rsidRPr="00F87818">
              <w:rPr>
                <w:sz w:val="21"/>
                <w:lang w:val="nb-NO"/>
              </w:rPr>
              <w:t>Cukup bertanggung jawab namun sesekali terlambat mengumpulkan draf proposal program inovasi sekolah.</w:t>
            </w:r>
          </w:p>
        </w:tc>
        <w:tc>
          <w:tcPr>
            <w:tcW w:w="818" w:type="pct"/>
            <w:tcMar>
              <w:top w:w="70" w:type="dxa"/>
              <w:left w:w="100" w:type="dxa"/>
              <w:bottom w:w="70" w:type="dxa"/>
              <w:right w:w="100" w:type="dxa"/>
            </w:tcMar>
            <w:vAlign w:val="center"/>
          </w:tcPr>
          <w:p w14:paraId="0A8011D8" w14:textId="77777777" w:rsidR="006F719A" w:rsidRDefault="00000000">
            <w:pPr>
              <w:spacing w:after="0" w:line="240" w:lineRule="auto"/>
              <w:jc w:val="center"/>
            </w:pPr>
            <w:r>
              <w:rPr>
                <w:sz w:val="21"/>
              </w:rPr>
              <w:t>25%</w:t>
            </w:r>
          </w:p>
        </w:tc>
      </w:tr>
    </w:tbl>
    <w:p w14:paraId="271665BB" w14:textId="77777777" w:rsidR="00E1129B" w:rsidRPr="0015391E" w:rsidRDefault="00E1129B">
      <w:pPr>
        <w:spacing w:after="60"/>
        <w:rPr>
          <w:rFonts w:cstheme="majorHAnsi"/>
        </w:rPr>
      </w:pPr>
    </w:p>
    <w:p w14:paraId="21498A7B" w14:textId="77777777" w:rsidR="00E1129B" w:rsidRPr="0015391E" w:rsidRDefault="00000000" w:rsidP="009134D3">
      <w:pPr>
        <w:pStyle w:val="NoSpacing"/>
        <w:spacing w:after="60" w:line="276" w:lineRule="auto"/>
        <w:rPr>
          <w:rFonts w:cstheme="majorHAnsi"/>
          <w:b/>
          <w:bCs/>
        </w:rPr>
      </w:pPr>
      <w:proofErr w:type="spellStart"/>
      <w:r w:rsidRPr="0015391E">
        <w:rPr>
          <w:rFonts w:cstheme="majorHAnsi"/>
          <w:b/>
          <w:bCs/>
        </w:rPr>
        <w:t>Kriteria</w:t>
      </w:r>
      <w:proofErr w:type="spellEnd"/>
      <w:r w:rsidRPr="0015391E">
        <w:rPr>
          <w:rFonts w:cstheme="majorHAnsi"/>
          <w:b/>
          <w:bCs/>
        </w:rPr>
        <w:t xml:space="preserve"> Kelulusan:</w:t>
      </w:r>
    </w:p>
    <w:p w14:paraId="1D525878" w14:textId="77777777" w:rsidR="009134D3" w:rsidRPr="00F87818" w:rsidRDefault="009134D3" w:rsidP="009134D3">
      <w:pPr>
        <w:pStyle w:val="NoSpacing"/>
        <w:numPr>
          <w:ilvl w:val="0"/>
          <w:numId w:val="10"/>
        </w:numPr>
        <w:spacing w:after="60" w:line="276" w:lineRule="auto"/>
        <w:ind w:left="284" w:hanging="284"/>
        <w:rPr>
          <w:rFonts w:cstheme="majorHAnsi"/>
        </w:rPr>
      </w:pPr>
      <w:proofErr w:type="spellStart"/>
      <w:r>
        <w:rPr>
          <w:sz w:val="21"/>
        </w:rPr>
        <w:t>Mahasiswa</w:t>
      </w:r>
      <w:proofErr w:type="spellEnd"/>
      <w:r>
        <w:rPr>
          <w:sz w:val="21"/>
        </w:rPr>
        <w:t xml:space="preserve"> </w:t>
      </w:r>
      <w:proofErr w:type="spellStart"/>
      <w:r>
        <w:rPr>
          <w:sz w:val="21"/>
        </w:rPr>
        <w:t>dinyatakan</w:t>
      </w:r>
      <w:proofErr w:type="spellEnd"/>
      <w:r>
        <w:rPr>
          <w:sz w:val="21"/>
        </w:rPr>
        <w:t xml:space="preserve"> lulus </w:t>
      </w:r>
      <w:proofErr w:type="spellStart"/>
      <w:r>
        <w:rPr>
          <w:sz w:val="21"/>
        </w:rPr>
        <w:t>mata</w:t>
      </w:r>
      <w:proofErr w:type="spellEnd"/>
      <w:r>
        <w:rPr>
          <w:sz w:val="21"/>
        </w:rPr>
        <w:t xml:space="preserve"> </w:t>
      </w:r>
      <w:proofErr w:type="spellStart"/>
      <w:r>
        <w:rPr>
          <w:sz w:val="21"/>
        </w:rPr>
        <w:t>kuliah</w:t>
      </w:r>
      <w:proofErr w:type="spellEnd"/>
      <w:r>
        <w:rPr>
          <w:sz w:val="21"/>
        </w:rPr>
        <w:t xml:space="preserve"> </w:t>
      </w:r>
      <w:proofErr w:type="spellStart"/>
      <w:r>
        <w:rPr>
          <w:sz w:val="21"/>
        </w:rPr>
        <w:t>Manajemen</w:t>
      </w:r>
      <w:proofErr w:type="spellEnd"/>
      <w:r>
        <w:rPr>
          <w:sz w:val="21"/>
        </w:rPr>
        <w:t xml:space="preserve"> &amp; </w:t>
      </w:r>
      <w:proofErr w:type="spellStart"/>
      <w:r>
        <w:rPr>
          <w:sz w:val="21"/>
        </w:rPr>
        <w:t>Pengembangan</w:t>
      </w:r>
      <w:proofErr w:type="spellEnd"/>
      <w:r>
        <w:rPr>
          <w:sz w:val="21"/>
        </w:rPr>
        <w:t xml:space="preserve"> Program </w:t>
      </w:r>
      <w:proofErr w:type="spellStart"/>
      <w:r>
        <w:rPr>
          <w:sz w:val="21"/>
        </w:rPr>
        <w:t>Sekolah</w:t>
      </w:r>
      <w:proofErr w:type="spellEnd"/>
      <w:r>
        <w:rPr>
          <w:sz w:val="21"/>
        </w:rPr>
        <w:t xml:space="preserve"> </w:t>
      </w:r>
      <w:proofErr w:type="spellStart"/>
      <w:r>
        <w:rPr>
          <w:sz w:val="21"/>
        </w:rPr>
        <w:t>apabila</w:t>
      </w:r>
      <w:proofErr w:type="spellEnd"/>
      <w:r>
        <w:rPr>
          <w:sz w:val="21"/>
        </w:rPr>
        <w:t xml:space="preserve"> </w:t>
      </w:r>
      <w:proofErr w:type="spellStart"/>
      <w:r>
        <w:rPr>
          <w:sz w:val="21"/>
        </w:rPr>
        <w:t>memperoleh</w:t>
      </w:r>
      <w:proofErr w:type="spellEnd"/>
      <w:r>
        <w:rPr>
          <w:sz w:val="21"/>
        </w:rPr>
        <w:t xml:space="preserve"> </w:t>
      </w:r>
      <w:proofErr w:type="spellStart"/>
      <w:r>
        <w:rPr>
          <w:sz w:val="21"/>
        </w:rPr>
        <w:t>nilai</w:t>
      </w:r>
      <w:proofErr w:type="spellEnd"/>
      <w:r>
        <w:rPr>
          <w:sz w:val="21"/>
        </w:rPr>
        <w:t xml:space="preserve"> </w:t>
      </w:r>
      <w:proofErr w:type="spellStart"/>
      <w:r>
        <w:rPr>
          <w:sz w:val="21"/>
        </w:rPr>
        <w:t>akhir</w:t>
      </w:r>
      <w:proofErr w:type="spellEnd"/>
      <w:r>
        <w:rPr>
          <w:sz w:val="21"/>
        </w:rPr>
        <w:t xml:space="preserve"> minimal 60 (C) </w:t>
      </w:r>
      <w:proofErr w:type="spellStart"/>
      <w:r>
        <w:rPr>
          <w:sz w:val="21"/>
        </w:rPr>
        <w:t>dengan</w:t>
      </w:r>
      <w:proofErr w:type="spellEnd"/>
      <w:r>
        <w:rPr>
          <w:sz w:val="21"/>
        </w:rPr>
        <w:t xml:space="preserve"> </w:t>
      </w:r>
      <w:proofErr w:type="spellStart"/>
      <w:r>
        <w:rPr>
          <w:sz w:val="21"/>
        </w:rPr>
        <w:t>komponen</w:t>
      </w:r>
      <w:proofErr w:type="spellEnd"/>
      <w:r>
        <w:rPr>
          <w:sz w:val="21"/>
        </w:rPr>
        <w:t xml:space="preserve"> </w:t>
      </w:r>
      <w:proofErr w:type="spellStart"/>
      <w:r>
        <w:rPr>
          <w:sz w:val="21"/>
        </w:rPr>
        <w:t>penilaian</w:t>
      </w:r>
      <w:proofErr w:type="spellEnd"/>
      <w:r>
        <w:rPr>
          <w:sz w:val="21"/>
        </w:rPr>
        <w:t xml:space="preserve"> </w:t>
      </w:r>
      <w:proofErr w:type="spellStart"/>
      <w:r>
        <w:rPr>
          <w:sz w:val="21"/>
        </w:rPr>
        <w:t>sebagai</w:t>
      </w:r>
      <w:proofErr w:type="spellEnd"/>
      <w:r>
        <w:rPr>
          <w:sz w:val="21"/>
        </w:rPr>
        <w:t xml:space="preserve"> </w:t>
      </w:r>
      <w:proofErr w:type="spellStart"/>
      <w:r>
        <w:rPr>
          <w:sz w:val="21"/>
        </w:rPr>
        <w:t>berikut</w:t>
      </w:r>
      <w:proofErr w:type="spellEnd"/>
      <w:r>
        <w:rPr>
          <w:sz w:val="21"/>
        </w:rPr>
        <w:t>:</w:t>
      </w:r>
    </w:p>
    <w:p w14:paraId="7B18A78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t>Keaktifan</w:t>
      </w:r>
      <w:proofErr w:type="spellEnd"/>
      <w:r>
        <w:rPr>
          <w:sz w:val="21"/>
        </w:rPr>
        <w:t xml:space="preserve"> &amp; </w:t>
      </w:r>
      <w:proofErr w:type="spellStart"/>
      <w:r>
        <w:rPr>
          <w:sz w:val="21"/>
        </w:rPr>
        <w:t>Partisipasi</w:t>
      </w:r>
      <w:proofErr w:type="spellEnd"/>
      <w:r>
        <w:rPr>
          <w:sz w:val="21"/>
        </w:rPr>
        <w:t>: 10%</w:t>
      </w:r>
    </w:p>
    <w:p w14:paraId="7BDF6E6E"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t>Tugas</w:t>
      </w:r>
      <w:proofErr w:type="spellEnd"/>
      <w:r>
        <w:rPr>
          <w:sz w:val="21"/>
        </w:rPr>
        <w:t xml:space="preserve"> &amp; </w:t>
      </w:r>
      <w:proofErr w:type="spellStart"/>
      <w:r>
        <w:rPr>
          <w:sz w:val="21"/>
        </w:rPr>
        <w:t>Kuis</w:t>
      </w:r>
      <w:proofErr w:type="spellEnd"/>
      <w:r>
        <w:rPr>
          <w:sz w:val="21"/>
        </w:rPr>
        <w:t>: 15%</w:t>
      </w:r>
    </w:p>
    <w:p w14:paraId="459C7F5A"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1FCE703F"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proofErr w:type="spellStart"/>
      <w:r>
        <w:rPr>
          <w:sz w:val="21"/>
        </w:rPr>
        <w:lastRenderedPageBreak/>
        <w:t>Proyek</w:t>
      </w:r>
      <w:proofErr w:type="spellEnd"/>
      <w:r>
        <w:rPr>
          <w:sz w:val="21"/>
        </w:rPr>
        <w:t xml:space="preserve"> Akhir: 15%</w:t>
      </w:r>
    </w:p>
    <w:p w14:paraId="4DB4DE7A"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2EC7D400" w14:textId="77777777" w:rsidR="009134D3" w:rsidRPr="0015391E" w:rsidRDefault="009134D3" w:rsidP="009134D3">
      <w:pPr>
        <w:pStyle w:val="NoSpacing"/>
        <w:spacing w:after="60" w:line="276" w:lineRule="auto"/>
        <w:rPr>
          <w:rFonts w:cstheme="majorHAnsi"/>
          <w:lang w:val="fi-FI"/>
        </w:rPr>
      </w:pPr>
    </w:p>
    <w:p w14:paraId="431CCA22"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428354CA"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358AC7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3BDC237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0749AA2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30127CA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5044F99E" w14:textId="77777777" w:rsidR="009134D3" w:rsidRPr="0015391E" w:rsidRDefault="009134D3" w:rsidP="009134D3">
      <w:pPr>
        <w:pStyle w:val="NoSpacing"/>
        <w:spacing w:after="60" w:line="276" w:lineRule="auto"/>
        <w:rPr>
          <w:rFonts w:cstheme="majorHAnsi"/>
        </w:rPr>
      </w:pPr>
      <w:proofErr w:type="gramStart"/>
      <w:r w:rsidRPr="0015391E">
        <w:rPr>
          <w:rFonts w:cstheme="majorHAnsi"/>
        </w:rPr>
        <w:t>D  :</w:t>
      </w:r>
      <w:proofErr w:type="gramEnd"/>
      <w:r w:rsidRPr="0015391E">
        <w:rPr>
          <w:rFonts w:cstheme="majorHAnsi"/>
        </w:rPr>
        <w:t xml:space="preserve"> 60 - 64</w:t>
      </w:r>
    </w:p>
    <w:p w14:paraId="01291245" w14:textId="77777777" w:rsidR="00E1129B" w:rsidRPr="0015391E" w:rsidRDefault="009134D3" w:rsidP="009134D3">
      <w:pPr>
        <w:pStyle w:val="NoSpacing"/>
        <w:spacing w:after="60" w:line="276" w:lineRule="auto"/>
        <w:rPr>
          <w:rFonts w:cstheme="majorHAnsi"/>
        </w:rPr>
      </w:pPr>
      <w:proofErr w:type="gramStart"/>
      <w:r w:rsidRPr="0015391E">
        <w:rPr>
          <w:rFonts w:cstheme="majorHAnsi"/>
        </w:rPr>
        <w:t>E  :</w:t>
      </w:r>
      <w:proofErr w:type="gramEnd"/>
      <w:r w:rsidRPr="0015391E">
        <w:rPr>
          <w:rFonts w:cstheme="majorHAnsi"/>
        </w:rPr>
        <w:t xml:space="preserve"> &lt; 60 (Tidak Lulus)</w:t>
      </w:r>
      <w:r w:rsidRPr="0015391E">
        <w:rPr>
          <w:rFonts w:cstheme="majorHAnsi"/>
        </w:rPr>
        <w:br w:type="page"/>
      </w:r>
    </w:p>
    <w:p w14:paraId="1FAE9BD0"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089C3DA1" w14:textId="77777777" w:rsidR="00E1129B" w:rsidRPr="0015391E" w:rsidRDefault="00E1129B" w:rsidP="009134D3">
      <w:pPr>
        <w:pStyle w:val="NoSpacing"/>
        <w:spacing w:after="60" w:line="276" w:lineRule="auto"/>
        <w:rPr>
          <w:rFonts w:cstheme="majorHAnsi"/>
        </w:rPr>
      </w:pPr>
    </w:p>
    <w:p w14:paraId="6CF4F7E7" w14:textId="77777777" w:rsidR="008A1044" w:rsidRPr="00F87818" w:rsidRDefault="008A1044" w:rsidP="008A1044">
      <w:pPr>
        <w:spacing w:after="60"/>
        <w:rPr>
          <w:rFonts w:cstheme="minorHAnsi"/>
          <w:lang w:val="nb-NO"/>
        </w:rPr>
      </w:pPr>
      <w:r>
        <w:rPr>
          <w:sz w:val="21"/>
        </w:rPr>
        <w:t xml:space="preserve">1. </w:t>
      </w:r>
      <w:proofErr w:type="spellStart"/>
      <w:r>
        <w:rPr>
          <w:sz w:val="21"/>
        </w:rPr>
        <w:t>Analisis</w:t>
      </w:r>
      <w:proofErr w:type="spellEnd"/>
      <w:r>
        <w:rPr>
          <w:sz w:val="21"/>
        </w:rPr>
        <w:t xml:space="preserve"> </w:t>
      </w:r>
      <w:proofErr w:type="spellStart"/>
      <w:r>
        <w:rPr>
          <w:sz w:val="21"/>
        </w:rPr>
        <w:t>Transparansi</w:t>
      </w:r>
      <w:proofErr w:type="spellEnd"/>
      <w:r>
        <w:rPr>
          <w:sz w:val="21"/>
        </w:rPr>
        <w:t xml:space="preserve"> </w:t>
      </w:r>
      <w:proofErr w:type="spellStart"/>
      <w:r>
        <w:rPr>
          <w:sz w:val="21"/>
        </w:rPr>
        <w:t>Keuangan</w:t>
      </w:r>
      <w:proofErr w:type="spellEnd"/>
      <w:r>
        <w:rPr>
          <w:sz w:val="21"/>
        </w:rPr>
        <w:t xml:space="preserve"> </w:t>
      </w:r>
      <w:proofErr w:type="spellStart"/>
      <w:r>
        <w:rPr>
          <w:sz w:val="21"/>
        </w:rPr>
        <w:t>Sekolah</w:t>
      </w:r>
      <w:proofErr w:type="spellEnd"/>
      <w:r>
        <w:rPr>
          <w:sz w:val="21"/>
        </w:rPr>
        <w:t xml:space="preserve"> dan Batas </w:t>
      </w:r>
      <w:proofErr w:type="spellStart"/>
      <w:r>
        <w:rPr>
          <w:sz w:val="21"/>
        </w:rPr>
        <w:t>Pungutan</w:t>
      </w:r>
      <w:proofErr w:type="spellEnd"/>
      <w:r>
        <w:rPr>
          <w:sz w:val="21"/>
        </w:rPr>
        <w:t xml:space="preserve"> </w:t>
      </w:r>
      <w:proofErr w:type="spellStart"/>
      <w:r>
        <w:rPr>
          <w:sz w:val="21"/>
        </w:rPr>
        <w:t>Komite</w:t>
      </w:r>
      <w:proofErr w:type="spellEnd"/>
      <w:r>
        <w:rPr>
          <w:sz w:val="21"/>
        </w:rPr>
        <w:t xml:space="preserve"> (</w:t>
      </w:r>
      <w:proofErr w:type="spellStart"/>
      <w:r>
        <w:rPr>
          <w:sz w:val="21"/>
        </w:rPr>
        <w:t>Bobot</w:t>
      </w:r>
      <w:proofErr w:type="spellEnd"/>
      <w:r>
        <w:rPr>
          <w:sz w:val="21"/>
        </w:rPr>
        <w:t xml:space="preserve">: 35 </w:t>
      </w:r>
      <w:proofErr w:type="spellStart"/>
      <w:r>
        <w:rPr>
          <w:sz w:val="21"/>
        </w:rPr>
        <w:t>Poin</w:t>
      </w:r>
      <w:proofErr w:type="spellEnd"/>
      <w:r>
        <w:rPr>
          <w:sz w:val="21"/>
        </w:rPr>
        <w:t>) [CPMK 1 &amp; CPMK 3]</w:t>
      </w:r>
      <w:r>
        <w:rPr>
          <w:sz w:val="21"/>
        </w:rPr>
        <w:br/>
        <w:t xml:space="preserve">Di </w:t>
      </w:r>
      <w:proofErr w:type="spellStart"/>
      <w:r>
        <w:rPr>
          <w:sz w:val="21"/>
        </w:rPr>
        <w:t>sebuah</w:t>
      </w:r>
      <w:proofErr w:type="spellEnd"/>
      <w:r>
        <w:rPr>
          <w:sz w:val="21"/>
        </w:rPr>
        <w:t xml:space="preserve"> SMA negeri </w:t>
      </w:r>
      <w:proofErr w:type="spellStart"/>
      <w:r>
        <w:rPr>
          <w:sz w:val="21"/>
        </w:rPr>
        <w:t>mitra</w:t>
      </w:r>
      <w:proofErr w:type="spellEnd"/>
      <w:r>
        <w:rPr>
          <w:sz w:val="21"/>
        </w:rPr>
        <w:t xml:space="preserve">, </w:t>
      </w:r>
      <w:proofErr w:type="spellStart"/>
      <w:r>
        <w:rPr>
          <w:sz w:val="21"/>
        </w:rPr>
        <w:t>kepala</w:t>
      </w:r>
      <w:proofErr w:type="spellEnd"/>
      <w:r>
        <w:rPr>
          <w:sz w:val="21"/>
        </w:rPr>
        <w:t xml:space="preserve"> </w:t>
      </w:r>
      <w:proofErr w:type="spellStart"/>
      <w:r>
        <w:rPr>
          <w:sz w:val="21"/>
        </w:rPr>
        <w:t>sekolah</w:t>
      </w:r>
      <w:proofErr w:type="spellEnd"/>
      <w:r>
        <w:rPr>
          <w:sz w:val="21"/>
        </w:rPr>
        <w:t xml:space="preserve"> </w:t>
      </w:r>
      <w:proofErr w:type="spellStart"/>
      <w:r>
        <w:rPr>
          <w:sz w:val="21"/>
        </w:rPr>
        <w:t>bersama</w:t>
      </w:r>
      <w:proofErr w:type="spellEnd"/>
      <w:r>
        <w:rPr>
          <w:sz w:val="21"/>
        </w:rPr>
        <w:t xml:space="preserve"> </w:t>
      </w:r>
      <w:proofErr w:type="spellStart"/>
      <w:r>
        <w:rPr>
          <w:sz w:val="21"/>
        </w:rPr>
        <w:t>pengurus</w:t>
      </w:r>
      <w:proofErr w:type="spellEnd"/>
      <w:r>
        <w:rPr>
          <w:sz w:val="21"/>
        </w:rPr>
        <w:t xml:space="preserve"> </w:t>
      </w:r>
      <w:proofErr w:type="spellStart"/>
      <w:r>
        <w:rPr>
          <w:sz w:val="21"/>
        </w:rPr>
        <w:t>Komite</w:t>
      </w:r>
      <w:proofErr w:type="spellEnd"/>
      <w:r>
        <w:rPr>
          <w:sz w:val="21"/>
        </w:rPr>
        <w:t xml:space="preserve"> </w:t>
      </w:r>
      <w:proofErr w:type="spellStart"/>
      <w:r>
        <w:rPr>
          <w:sz w:val="21"/>
        </w:rPr>
        <w:t>Sekolah</w:t>
      </w:r>
      <w:proofErr w:type="spellEnd"/>
      <w:r>
        <w:rPr>
          <w:sz w:val="21"/>
        </w:rPr>
        <w:t xml:space="preserve"> </w:t>
      </w:r>
      <w:proofErr w:type="spellStart"/>
      <w:r>
        <w:rPr>
          <w:sz w:val="21"/>
        </w:rPr>
        <w:t>menetapkan</w:t>
      </w:r>
      <w:proofErr w:type="spellEnd"/>
      <w:r>
        <w:rPr>
          <w:sz w:val="21"/>
        </w:rPr>
        <w:t xml:space="preserve"> </w:t>
      </w:r>
      <w:proofErr w:type="spellStart"/>
      <w:r>
        <w:rPr>
          <w:sz w:val="21"/>
        </w:rPr>
        <w:t>kebijakan</w:t>
      </w:r>
      <w:proofErr w:type="spellEnd"/>
      <w:r>
        <w:rPr>
          <w:sz w:val="21"/>
        </w:rPr>
        <w:t xml:space="preserve"> </w:t>
      </w:r>
      <w:proofErr w:type="spellStart"/>
      <w:r>
        <w:rPr>
          <w:sz w:val="21"/>
        </w:rPr>
        <w:t>bahwa</w:t>
      </w:r>
      <w:proofErr w:type="spellEnd"/>
      <w:r>
        <w:rPr>
          <w:sz w:val="21"/>
        </w:rPr>
        <w:t xml:space="preserve"> </w:t>
      </w:r>
      <w:proofErr w:type="spellStart"/>
      <w:r>
        <w:rPr>
          <w:sz w:val="21"/>
        </w:rPr>
        <w:t>setiap</w:t>
      </w:r>
      <w:proofErr w:type="spellEnd"/>
      <w:r>
        <w:rPr>
          <w:sz w:val="21"/>
        </w:rPr>
        <w:t xml:space="preserve"> orang </w:t>
      </w:r>
      <w:proofErr w:type="spellStart"/>
      <w:r>
        <w:rPr>
          <w:sz w:val="21"/>
        </w:rPr>
        <w:t>tua</w:t>
      </w:r>
      <w:proofErr w:type="spellEnd"/>
      <w:r>
        <w:rPr>
          <w:sz w:val="21"/>
        </w:rPr>
        <w:t xml:space="preserve"> </w:t>
      </w:r>
      <w:proofErr w:type="spellStart"/>
      <w:r>
        <w:rPr>
          <w:sz w:val="21"/>
        </w:rPr>
        <w:t>siswa</w:t>
      </w:r>
      <w:proofErr w:type="spellEnd"/>
      <w:r>
        <w:rPr>
          <w:sz w:val="21"/>
        </w:rPr>
        <w:t xml:space="preserve"> </w:t>
      </w:r>
      <w:proofErr w:type="spellStart"/>
      <w:r>
        <w:rPr>
          <w:sz w:val="21"/>
        </w:rPr>
        <w:t>baru</w:t>
      </w:r>
      <w:proofErr w:type="spellEnd"/>
      <w:r>
        <w:rPr>
          <w:sz w:val="21"/>
        </w:rPr>
        <w:t xml:space="preserve"> </w:t>
      </w:r>
      <w:proofErr w:type="spellStart"/>
      <w:r>
        <w:rPr>
          <w:sz w:val="21"/>
        </w:rPr>
        <w:t>diwajibkan</w:t>
      </w:r>
      <w:proofErr w:type="spellEnd"/>
      <w:r>
        <w:rPr>
          <w:sz w:val="21"/>
        </w:rPr>
        <w:t xml:space="preserve"> </w:t>
      </w:r>
      <w:proofErr w:type="spellStart"/>
      <w:r>
        <w:rPr>
          <w:sz w:val="21"/>
        </w:rPr>
        <w:t>membayar</w:t>
      </w:r>
      <w:proofErr w:type="spellEnd"/>
      <w:r>
        <w:rPr>
          <w:sz w:val="21"/>
        </w:rPr>
        <w:t xml:space="preserve"> '</w:t>
      </w:r>
      <w:proofErr w:type="spellStart"/>
      <w:r>
        <w:rPr>
          <w:sz w:val="21"/>
        </w:rPr>
        <w:t>Sumbangan</w:t>
      </w:r>
      <w:proofErr w:type="spellEnd"/>
      <w:r>
        <w:rPr>
          <w:sz w:val="21"/>
        </w:rPr>
        <w:t xml:space="preserve"> </w:t>
      </w:r>
      <w:proofErr w:type="spellStart"/>
      <w:r>
        <w:rPr>
          <w:sz w:val="21"/>
        </w:rPr>
        <w:t>Pengembangan</w:t>
      </w:r>
      <w:proofErr w:type="spellEnd"/>
      <w:r>
        <w:rPr>
          <w:sz w:val="21"/>
        </w:rPr>
        <w:t xml:space="preserve"> Gedung dan </w:t>
      </w:r>
      <w:proofErr w:type="spellStart"/>
      <w:r>
        <w:rPr>
          <w:sz w:val="21"/>
        </w:rPr>
        <w:t>Pengadaan</w:t>
      </w:r>
      <w:proofErr w:type="spellEnd"/>
      <w:r>
        <w:rPr>
          <w:sz w:val="21"/>
        </w:rPr>
        <w:t xml:space="preserve"> AC </w:t>
      </w:r>
      <w:proofErr w:type="spellStart"/>
      <w:r>
        <w:rPr>
          <w:sz w:val="21"/>
        </w:rPr>
        <w:t>Kelas</w:t>
      </w:r>
      <w:proofErr w:type="spellEnd"/>
      <w:r>
        <w:rPr>
          <w:sz w:val="21"/>
        </w:rPr>
        <w:t xml:space="preserve">' </w:t>
      </w:r>
      <w:proofErr w:type="spellStart"/>
      <w:r>
        <w:rPr>
          <w:sz w:val="21"/>
        </w:rPr>
        <w:t>sebesar</w:t>
      </w:r>
      <w:proofErr w:type="spellEnd"/>
      <w:r>
        <w:rPr>
          <w:sz w:val="21"/>
        </w:rPr>
        <w:t xml:space="preserve"> Rp </w:t>
      </w:r>
      <w:proofErr w:type="gramStart"/>
      <w:r>
        <w:rPr>
          <w:sz w:val="21"/>
        </w:rPr>
        <w:t>2.500.000,-</w:t>
      </w:r>
      <w:proofErr w:type="gramEnd"/>
      <w:r>
        <w:rPr>
          <w:sz w:val="21"/>
        </w:rPr>
        <w:t xml:space="preserve"> yang </w:t>
      </w:r>
      <w:proofErr w:type="spellStart"/>
      <w:r>
        <w:rPr>
          <w:sz w:val="21"/>
        </w:rPr>
        <w:t>wajib</w:t>
      </w:r>
      <w:proofErr w:type="spellEnd"/>
      <w:r>
        <w:rPr>
          <w:sz w:val="21"/>
        </w:rPr>
        <w:t xml:space="preserve"> </w:t>
      </w:r>
      <w:proofErr w:type="spellStart"/>
      <w:r>
        <w:rPr>
          <w:sz w:val="21"/>
        </w:rPr>
        <w:t>dilunasi</w:t>
      </w:r>
      <w:proofErr w:type="spellEnd"/>
      <w:r>
        <w:rPr>
          <w:sz w:val="21"/>
        </w:rPr>
        <w:t xml:space="preserve"> </w:t>
      </w:r>
      <w:proofErr w:type="spellStart"/>
      <w:r>
        <w:rPr>
          <w:sz w:val="21"/>
        </w:rPr>
        <w:t>dalam</w:t>
      </w:r>
      <w:proofErr w:type="spellEnd"/>
      <w:r>
        <w:rPr>
          <w:sz w:val="21"/>
        </w:rPr>
        <w:t xml:space="preserve"> </w:t>
      </w:r>
      <w:proofErr w:type="spellStart"/>
      <w:r>
        <w:rPr>
          <w:sz w:val="21"/>
        </w:rPr>
        <w:t>jangka</w:t>
      </w:r>
      <w:proofErr w:type="spellEnd"/>
      <w:r>
        <w:rPr>
          <w:sz w:val="21"/>
        </w:rPr>
        <w:t xml:space="preserve"> </w:t>
      </w:r>
      <w:proofErr w:type="spellStart"/>
      <w:r>
        <w:rPr>
          <w:sz w:val="21"/>
        </w:rPr>
        <w:t>waktu</w:t>
      </w:r>
      <w:proofErr w:type="spellEnd"/>
      <w:r>
        <w:rPr>
          <w:sz w:val="21"/>
        </w:rPr>
        <w:t xml:space="preserve"> 3 </w:t>
      </w:r>
      <w:proofErr w:type="spellStart"/>
      <w:r>
        <w:rPr>
          <w:sz w:val="21"/>
        </w:rPr>
        <w:t>bulan</w:t>
      </w:r>
      <w:proofErr w:type="spellEnd"/>
      <w:r>
        <w:rPr>
          <w:sz w:val="21"/>
        </w:rPr>
        <w:t xml:space="preserve"> </w:t>
      </w:r>
      <w:proofErr w:type="spellStart"/>
      <w:r>
        <w:rPr>
          <w:sz w:val="21"/>
        </w:rPr>
        <w:t>dengan</w:t>
      </w:r>
      <w:proofErr w:type="spellEnd"/>
      <w:r>
        <w:rPr>
          <w:sz w:val="21"/>
        </w:rPr>
        <w:t xml:space="preserve"> </w:t>
      </w:r>
      <w:proofErr w:type="spellStart"/>
      <w:r>
        <w:rPr>
          <w:sz w:val="21"/>
        </w:rPr>
        <w:t>ancaman</w:t>
      </w:r>
      <w:proofErr w:type="spellEnd"/>
      <w:r>
        <w:rPr>
          <w:sz w:val="21"/>
        </w:rPr>
        <w:t xml:space="preserve"> </w:t>
      </w:r>
      <w:proofErr w:type="spellStart"/>
      <w:r>
        <w:rPr>
          <w:sz w:val="21"/>
        </w:rPr>
        <w:t>penahanan</w:t>
      </w:r>
      <w:proofErr w:type="spellEnd"/>
      <w:r>
        <w:rPr>
          <w:sz w:val="21"/>
        </w:rPr>
        <w:t xml:space="preserve"> </w:t>
      </w:r>
      <w:proofErr w:type="spellStart"/>
      <w:r>
        <w:rPr>
          <w:sz w:val="21"/>
        </w:rPr>
        <w:t>kartu</w:t>
      </w:r>
      <w:proofErr w:type="spellEnd"/>
      <w:r>
        <w:rPr>
          <w:sz w:val="21"/>
        </w:rPr>
        <w:t xml:space="preserve"> </w:t>
      </w:r>
      <w:proofErr w:type="spellStart"/>
      <w:r>
        <w:rPr>
          <w:sz w:val="21"/>
        </w:rPr>
        <w:t>ujian</w:t>
      </w:r>
      <w:proofErr w:type="spellEnd"/>
      <w:r>
        <w:rPr>
          <w:sz w:val="21"/>
        </w:rPr>
        <w:t xml:space="preserve"> </w:t>
      </w:r>
      <w:proofErr w:type="spellStart"/>
      <w:r>
        <w:rPr>
          <w:sz w:val="21"/>
        </w:rPr>
        <w:t>bagi</w:t>
      </w:r>
      <w:proofErr w:type="spellEnd"/>
      <w:r>
        <w:rPr>
          <w:sz w:val="21"/>
        </w:rPr>
        <w:t xml:space="preserve"> </w:t>
      </w:r>
      <w:proofErr w:type="spellStart"/>
      <w:r>
        <w:rPr>
          <w:sz w:val="21"/>
        </w:rPr>
        <w:t>siswa</w:t>
      </w:r>
      <w:proofErr w:type="spellEnd"/>
      <w:r>
        <w:rPr>
          <w:sz w:val="21"/>
        </w:rPr>
        <w:t xml:space="preserve"> yang </w:t>
      </w:r>
      <w:proofErr w:type="spellStart"/>
      <w:r>
        <w:rPr>
          <w:sz w:val="21"/>
        </w:rPr>
        <w:t>menunggak</w:t>
      </w:r>
      <w:proofErr w:type="spellEnd"/>
      <w:r>
        <w:rPr>
          <w:sz w:val="21"/>
        </w:rPr>
        <w:t xml:space="preserve">. </w:t>
      </w:r>
      <w:proofErr w:type="spellStart"/>
      <w:r>
        <w:rPr>
          <w:sz w:val="21"/>
        </w:rPr>
        <w:t>Beberapa</w:t>
      </w:r>
      <w:proofErr w:type="spellEnd"/>
      <w:r>
        <w:rPr>
          <w:sz w:val="21"/>
        </w:rPr>
        <w:t xml:space="preserve"> </w:t>
      </w:r>
      <w:proofErr w:type="spellStart"/>
      <w:r>
        <w:rPr>
          <w:sz w:val="21"/>
        </w:rPr>
        <w:t>wali</w:t>
      </w:r>
      <w:proofErr w:type="spellEnd"/>
      <w:r>
        <w:rPr>
          <w:sz w:val="21"/>
        </w:rPr>
        <w:t xml:space="preserve"> murid </w:t>
      </w:r>
      <w:proofErr w:type="spellStart"/>
      <w:r>
        <w:rPr>
          <w:sz w:val="21"/>
        </w:rPr>
        <w:t>mengadu</w:t>
      </w:r>
      <w:proofErr w:type="spellEnd"/>
      <w:r>
        <w:rPr>
          <w:sz w:val="21"/>
        </w:rPr>
        <w:t xml:space="preserve"> </w:t>
      </w:r>
      <w:proofErr w:type="spellStart"/>
      <w:r>
        <w:rPr>
          <w:sz w:val="21"/>
        </w:rPr>
        <w:t>ke</w:t>
      </w:r>
      <w:proofErr w:type="spellEnd"/>
      <w:r>
        <w:rPr>
          <w:sz w:val="21"/>
        </w:rPr>
        <w:t xml:space="preserve"> Ombudsman dan </w:t>
      </w:r>
      <w:proofErr w:type="spellStart"/>
      <w:r>
        <w:rPr>
          <w:sz w:val="21"/>
        </w:rPr>
        <w:t>dinas</w:t>
      </w:r>
      <w:proofErr w:type="spellEnd"/>
      <w:r>
        <w:rPr>
          <w:sz w:val="21"/>
        </w:rPr>
        <w:t xml:space="preserve"> </w:t>
      </w:r>
      <w:proofErr w:type="spellStart"/>
      <w:r>
        <w:rPr>
          <w:sz w:val="21"/>
        </w:rPr>
        <w:t>pendidikan</w:t>
      </w:r>
      <w:proofErr w:type="spellEnd"/>
      <w:r>
        <w:rPr>
          <w:sz w:val="21"/>
        </w:rPr>
        <w:t xml:space="preserve"> </w:t>
      </w:r>
      <w:proofErr w:type="spellStart"/>
      <w:r>
        <w:rPr>
          <w:sz w:val="21"/>
        </w:rPr>
        <w:t>karena</w:t>
      </w:r>
      <w:proofErr w:type="spellEnd"/>
      <w:r>
        <w:rPr>
          <w:sz w:val="21"/>
        </w:rPr>
        <w:t xml:space="preserve"> </w:t>
      </w:r>
      <w:proofErr w:type="spellStart"/>
      <w:r>
        <w:rPr>
          <w:sz w:val="21"/>
        </w:rPr>
        <w:t>merasa</w:t>
      </w:r>
      <w:proofErr w:type="spellEnd"/>
      <w:r>
        <w:rPr>
          <w:sz w:val="21"/>
        </w:rPr>
        <w:t xml:space="preserve"> </w:t>
      </w:r>
      <w:proofErr w:type="spellStart"/>
      <w:r>
        <w:rPr>
          <w:sz w:val="21"/>
        </w:rPr>
        <w:t>dipungut</w:t>
      </w:r>
      <w:proofErr w:type="spellEnd"/>
      <w:r>
        <w:rPr>
          <w:sz w:val="21"/>
        </w:rPr>
        <w:t xml:space="preserve"> </w:t>
      </w:r>
      <w:proofErr w:type="spellStart"/>
      <w:r>
        <w:rPr>
          <w:sz w:val="21"/>
        </w:rPr>
        <w:t>biaya</w:t>
      </w:r>
      <w:proofErr w:type="spellEnd"/>
      <w:r>
        <w:rPr>
          <w:sz w:val="21"/>
        </w:rPr>
        <w:t xml:space="preserve"> liar, </w:t>
      </w:r>
      <w:proofErr w:type="spellStart"/>
      <w:r>
        <w:rPr>
          <w:sz w:val="21"/>
        </w:rPr>
        <w:t>sementara</w:t>
      </w:r>
      <w:proofErr w:type="spellEnd"/>
      <w:r>
        <w:rPr>
          <w:sz w:val="21"/>
        </w:rPr>
        <w:t xml:space="preserve"> </w:t>
      </w:r>
      <w:proofErr w:type="spellStart"/>
      <w:r>
        <w:rPr>
          <w:sz w:val="21"/>
        </w:rPr>
        <w:t>pihak</w:t>
      </w:r>
      <w:proofErr w:type="spellEnd"/>
      <w:r>
        <w:rPr>
          <w:sz w:val="21"/>
        </w:rPr>
        <w:t xml:space="preserve"> </w:t>
      </w:r>
      <w:proofErr w:type="spellStart"/>
      <w:r>
        <w:rPr>
          <w:sz w:val="21"/>
        </w:rPr>
        <w:t>sekolah</w:t>
      </w:r>
      <w:proofErr w:type="spellEnd"/>
      <w:r>
        <w:rPr>
          <w:sz w:val="21"/>
        </w:rPr>
        <w:t xml:space="preserve"> </w:t>
      </w:r>
      <w:proofErr w:type="spellStart"/>
      <w:r>
        <w:rPr>
          <w:sz w:val="21"/>
        </w:rPr>
        <w:t>berdalih</w:t>
      </w:r>
      <w:proofErr w:type="spellEnd"/>
      <w:r>
        <w:rPr>
          <w:sz w:val="21"/>
        </w:rPr>
        <w:t xml:space="preserve"> dana BOS </w:t>
      </w:r>
      <w:proofErr w:type="spellStart"/>
      <w:r>
        <w:rPr>
          <w:sz w:val="21"/>
        </w:rPr>
        <w:t>tidak</w:t>
      </w:r>
      <w:proofErr w:type="spellEnd"/>
      <w:r>
        <w:rPr>
          <w:sz w:val="21"/>
        </w:rPr>
        <w:t xml:space="preserve"> </w:t>
      </w:r>
      <w:proofErr w:type="spellStart"/>
      <w:r>
        <w:rPr>
          <w:sz w:val="21"/>
        </w:rPr>
        <w:t>mencukupi</w:t>
      </w:r>
      <w:proofErr w:type="spellEnd"/>
      <w:r>
        <w:rPr>
          <w:sz w:val="21"/>
        </w:rPr>
        <w:t xml:space="preserve"> </w:t>
      </w:r>
      <w:proofErr w:type="spellStart"/>
      <w:r>
        <w:rPr>
          <w:sz w:val="21"/>
        </w:rPr>
        <w:t>untuk</w:t>
      </w:r>
      <w:proofErr w:type="spellEnd"/>
      <w:r>
        <w:rPr>
          <w:sz w:val="21"/>
        </w:rPr>
        <w:t xml:space="preserve"> </w:t>
      </w:r>
      <w:proofErr w:type="spellStart"/>
      <w:r>
        <w:rPr>
          <w:sz w:val="21"/>
        </w:rPr>
        <w:t>renovasi</w:t>
      </w:r>
      <w:proofErr w:type="spellEnd"/>
      <w:r>
        <w:rPr>
          <w:sz w:val="21"/>
        </w:rPr>
        <w:t xml:space="preserve"> </w:t>
      </w:r>
      <w:proofErr w:type="spellStart"/>
      <w:r>
        <w:rPr>
          <w:sz w:val="21"/>
        </w:rPr>
        <w:t>fasilitas</w:t>
      </w:r>
      <w:proofErr w:type="spellEnd"/>
      <w:r>
        <w:rPr>
          <w:sz w:val="21"/>
        </w:rPr>
        <w:t xml:space="preserve"> </w:t>
      </w:r>
      <w:proofErr w:type="spellStart"/>
      <w:r>
        <w:rPr>
          <w:sz w:val="21"/>
        </w:rPr>
        <w:t>pendingin</w:t>
      </w:r>
      <w:proofErr w:type="spellEnd"/>
      <w:r>
        <w:rPr>
          <w:sz w:val="21"/>
        </w:rPr>
        <w:t xml:space="preserve"> </w:t>
      </w:r>
      <w:proofErr w:type="spellStart"/>
      <w:r>
        <w:rPr>
          <w:sz w:val="21"/>
        </w:rPr>
        <w:t>ruangan</w:t>
      </w:r>
      <w:proofErr w:type="spellEnd"/>
      <w:r>
        <w:rPr>
          <w:sz w:val="21"/>
        </w:rPr>
        <w:t>.</w:t>
      </w:r>
      <w:r>
        <w:rPr>
          <w:sz w:val="21"/>
        </w:rPr>
        <w:br/>
      </w:r>
      <w:r w:rsidRPr="00F87818">
        <w:rPr>
          <w:sz w:val="21"/>
          <w:lang w:val="nb-NO"/>
        </w:rPr>
        <w:t>Tugas Anda:</w:t>
      </w:r>
      <w:r w:rsidRPr="00F87818">
        <w:rPr>
          <w:sz w:val="21"/>
          <w:lang w:val="nb-NO"/>
        </w:rPr>
        <w:br/>
        <w:t>a. Berdasarkan Permendikbud No. 75 Tahun 2016 tentang Komite Sekolah, analisislah legalitas kebijakan tersebut! Jelaskan perbedaan yuridis antara Sumbangan Pendidikan (sukarela, tidak mengikat jumlah dan waktu) dengan Pungutan Liar (bersifat wajib dan mengikat)!</w:t>
      </w:r>
      <w:r w:rsidRPr="00F87818">
        <w:rPr>
          <w:sz w:val="21"/>
          <w:lang w:val="nb-NO"/>
        </w:rPr>
        <w:br/>
        <w:t>b. Bagaimana mekanisme tata kelola dana BOS dan penyusunan RKAS yang akuntabel menurut prinsip Manajemen Berbasis Sekolah (MBS)?</w:t>
      </w:r>
      <w:r w:rsidRPr="00F87818">
        <w:rPr>
          <w:sz w:val="21"/>
          <w:lang w:val="nb-NO"/>
        </w:rPr>
        <w:br/>
        <w:t>c. Rancanglah solusi alternatif bagi kepala sekolah untuk menggalang kemitraan pembiayaan fasilitas sekolah tanpa melanggar ketentuan hukum!</w:t>
      </w:r>
    </w:p>
    <w:p w14:paraId="0CD75A23" w14:textId="77777777" w:rsidR="008A1044" w:rsidRPr="00F87818" w:rsidRDefault="008A1044" w:rsidP="008A1044">
      <w:pPr>
        <w:spacing w:after="60"/>
        <w:rPr>
          <w:rFonts w:cstheme="minorHAnsi"/>
          <w:lang w:val="nb-NO"/>
        </w:rPr>
      </w:pPr>
      <w:r w:rsidRPr="00F87818">
        <w:rPr>
          <w:sz w:val="21"/>
          <w:lang w:val="nb-NO"/>
        </w:rPr>
        <w:t>2. Dilema Budaya Sekolah dan Pembentukan Tim Pencegahan Kekerasan (TPPK) (Bobot: 35 Poin) [CPMK 4]</w:t>
      </w:r>
      <w:r w:rsidRPr="00F87818">
        <w:rPr>
          <w:sz w:val="21"/>
          <w:lang w:val="nb-NO"/>
        </w:rPr>
        <w:br/>
        <w:t>Maraknya kasus perundungan (bullying) fisik dan perundungan siber antarsiswa di sekolah menengah sering kali disikapi secara pasif oleh pihak pimpinan sekolah karena kekhawatiran merusak 'reputasi dan nama baik sekolah'. Korban perundungan kerap diminta berdamai secara sepihak dan menandatangani surat perjanjian tutup mulut tanpa pendampingan psikologis yang memadai.</w:t>
      </w:r>
      <w:r w:rsidRPr="00F87818">
        <w:rPr>
          <w:sz w:val="21"/>
          <w:lang w:val="nb-NO"/>
        </w:rPr>
        <w:br/>
        <w:t>Tugas Anda:</w:t>
      </w:r>
      <w:r w:rsidRPr="00F87818">
        <w:rPr>
          <w:sz w:val="21"/>
          <w:lang w:val="nb-NO"/>
        </w:rPr>
        <w:br/>
        <w:t>a. Berdasarkan Permendikbudristek No. 46 Tahun 2023, uraikan mandat dan kewajiban kepala sekolah dalam membentuk Tim Pencegahan dan Penanganan Kekerasan (TPPK) di satuan pendidikan!</w:t>
      </w:r>
      <w:r w:rsidRPr="00F87818">
        <w:rPr>
          <w:sz w:val="21"/>
          <w:lang w:val="nb-NO"/>
        </w:rPr>
        <w:br/>
        <w:t>b. Siapa sajakah unsur keanggotaan wajib dalam TPPK (guru, orang tua, komite), dan bagaimana alur penanganan aduan kekerasan agar menjamin perlindungan identitas serta pemulihan psikologis korban?</w:t>
      </w:r>
      <w:r w:rsidRPr="00F87818">
        <w:rPr>
          <w:sz w:val="21"/>
          <w:lang w:val="nb-NO"/>
        </w:rPr>
        <w:br/>
        <w:t>c. Rancang 3 strategi pembudayaan iklim sekolah yang aman, inklusif, dan toleran (positive school climate) yang dapat diintegrasikan dalam kegiatan kesiswaan!</w:t>
      </w:r>
    </w:p>
    <w:p w14:paraId="23394790" w14:textId="00414578" w:rsidR="003B02E4" w:rsidRPr="0015391E" w:rsidRDefault="008A1044" w:rsidP="00F87818">
      <w:pPr>
        <w:spacing w:after="60"/>
        <w:rPr>
          <w:rFonts w:cstheme="majorHAnsi"/>
          <w:lang w:val="nb-NO"/>
        </w:rPr>
      </w:pPr>
      <w:r w:rsidRPr="00F87818">
        <w:rPr>
          <w:sz w:val="21"/>
          <w:lang w:val="nb-NO"/>
        </w:rPr>
        <w:t>3. Perancangan Proposal Program Inovasi Sekolah Mitra (Bobot: 30 Poin) [CPMK 4]</w:t>
      </w:r>
      <w:r w:rsidRPr="00F87818">
        <w:rPr>
          <w:sz w:val="21"/>
          <w:lang w:val="nb-NO"/>
        </w:rPr>
        <w:br/>
        <w:t>Berdasarkan hasil observasi awal Anda di sekolah mitra, Anda menemukan bahwa minat baca literasi konstitusi dan budaya gotong royong peserta didik masih sangat rendah.</w:t>
      </w:r>
      <w:r w:rsidRPr="00F87818">
        <w:rPr>
          <w:sz w:val="21"/>
          <w:lang w:val="nb-NO"/>
        </w:rPr>
        <w:br/>
        <w:t>Tugas Anda:</w:t>
      </w:r>
      <w:r w:rsidRPr="00F87818">
        <w:rPr>
          <w:sz w:val="21"/>
          <w:lang w:val="nb-NO"/>
        </w:rPr>
        <w:br/>
        <w:t>Rancanglah Draf Ringkas Proposal Program Inovasi Pengembangan Sekolah (1 Halaman) bertema 'Gerakan Literasi Konstitusi dan Pojok Pancasila Berbasis Komunitas Belajar Sekolah', yang memuat:</w:t>
      </w:r>
      <w:r w:rsidRPr="00F87818">
        <w:rPr>
          <w:sz w:val="21"/>
          <w:lang w:val="nb-NO"/>
        </w:rPr>
        <w:br/>
        <w:t>- Latar belakang masalah riil dan data empiris kondisi sekolah.</w:t>
      </w:r>
      <w:r w:rsidRPr="00F87818">
        <w:rPr>
          <w:sz w:val="21"/>
          <w:lang w:val="nb-NO"/>
        </w:rPr>
        <w:br/>
        <w:t>- Tujuan program dan sasaran peserta didik.</w:t>
      </w:r>
      <w:r w:rsidRPr="00F87818">
        <w:rPr>
          <w:sz w:val="21"/>
          <w:lang w:val="nb-NO"/>
        </w:rPr>
        <w:br/>
        <w:t>- Rencana aksi tahapan kegiatan (persiapan, pelaksanaan, evaluasi ketercapaian).</w:t>
      </w:r>
      <w:r w:rsidRPr="00F87818">
        <w:rPr>
          <w:sz w:val="21"/>
          <w:lang w:val="nb-NO"/>
        </w:rPr>
        <w:br/>
        <w:t>- Indikator keberhasilan kuantitatif dan kualitatif.</w:t>
      </w:r>
    </w:p>
    <w:p w14:paraId="677B2CDC" w14:textId="77777777" w:rsidR="00E1129B" w:rsidRPr="0015391E" w:rsidRDefault="00E1129B" w:rsidP="009134D3">
      <w:pPr>
        <w:pStyle w:val="NoSpacing"/>
        <w:spacing w:after="60" w:line="276" w:lineRule="auto"/>
        <w:jc w:val="center"/>
        <w:rPr>
          <w:rFonts w:cstheme="majorHAnsi"/>
          <w:b/>
          <w:bCs/>
          <w:lang w:val="nb-NO"/>
        </w:rPr>
      </w:pPr>
    </w:p>
    <w:p w14:paraId="7B74F40C" w14:textId="77777777" w:rsidR="00E1129B" w:rsidRPr="00F87818" w:rsidRDefault="00000000" w:rsidP="009134D3">
      <w:pPr>
        <w:pStyle w:val="NoSpacing"/>
        <w:spacing w:after="60" w:line="276" w:lineRule="auto"/>
        <w:jc w:val="center"/>
        <w:rPr>
          <w:rFonts w:cstheme="majorHAnsi"/>
          <w:b/>
          <w:bCs/>
          <w:lang w:val="nb-NO"/>
        </w:rPr>
      </w:pPr>
      <w:r w:rsidRPr="00F87818">
        <w:rPr>
          <w:rFonts w:cstheme="majorHAnsi"/>
          <w:b/>
          <w:bCs/>
          <w:lang w:val="nb-NO"/>
        </w:rPr>
        <w:t>--- SELAMAT MENGERJAKAN ---</w:t>
      </w:r>
    </w:p>
    <w:p w14:paraId="74AE0F57" w14:textId="77777777" w:rsidR="006F719A" w:rsidRPr="00F87818" w:rsidRDefault="00000000">
      <w:pPr>
        <w:spacing w:before="280" w:after="80"/>
        <w:jc w:val="center"/>
        <w:rPr>
          <w:lang w:val="nb-NO"/>
        </w:rPr>
      </w:pPr>
      <w:r w:rsidRPr="00F87818">
        <w:rPr>
          <w:rFonts w:cs="Cambria"/>
          <w:b/>
          <w:sz w:val="24"/>
          <w:szCs w:val="24"/>
          <w:lang w:val="nb-NO"/>
        </w:rPr>
        <w:lastRenderedPageBreak/>
        <w:t>LEMBAR VALIDASI RENCANA PEMBELAJARAN SEMESTER (RPS)</w:t>
      </w:r>
    </w:p>
    <w:p w14:paraId="548F83ED" w14:textId="77777777" w:rsidR="006F719A" w:rsidRPr="00F87818" w:rsidRDefault="00000000">
      <w:pPr>
        <w:spacing w:after="60"/>
        <w:jc w:val="both"/>
        <w:rPr>
          <w:lang w:val="nb-NO"/>
        </w:rPr>
      </w:pPr>
      <w:r w:rsidRPr="00F87818">
        <w:rPr>
          <w:sz w:val="21"/>
          <w:lang w:val="nb-NO"/>
        </w:rPr>
        <w:t>Rencana Pembelajaran Semester (RPS) mata kuliah Manajemen &amp; Pengembangan Program Sekolah ini telah divalidasi dan dinyatakan memenuhi standar mutu kurikulum OBE Universitas PGRI Ronggolawe (UNIROW) Tuban.</w:t>
      </w:r>
    </w:p>
    <w:p w14:paraId="20C4F6BD" w14:textId="77777777" w:rsidR="006F719A" w:rsidRDefault="00000000">
      <w:pPr>
        <w:spacing w:before="80"/>
        <w:jc w:val="center"/>
      </w:pPr>
      <w:proofErr w:type="spellStart"/>
      <w:r>
        <w:rPr>
          <w:sz w:val="21"/>
        </w:rPr>
        <w:t>Divalidasi</w:t>
      </w:r>
      <w:proofErr w:type="spellEnd"/>
      <w:r>
        <w:rPr>
          <w:sz w:val="21"/>
        </w:rPr>
        <w:t xml:space="preserve"> di </w:t>
      </w:r>
      <w:proofErr w:type="spellStart"/>
      <w:r>
        <w:rPr>
          <w:sz w:val="21"/>
        </w:rPr>
        <w:t>Tuban</w:t>
      </w:r>
      <w:proofErr w:type="spellEnd"/>
      <w:r>
        <w:rPr>
          <w:sz w:val="21"/>
        </w:rPr>
        <w:t xml:space="preserve">, pada </w:t>
      </w:r>
      <w:proofErr w:type="spellStart"/>
      <w:r>
        <w:rPr>
          <w:sz w:val="21"/>
        </w:rPr>
        <w:t>tanggal</w:t>
      </w:r>
      <w:proofErr w:type="spellEnd"/>
      <w:r>
        <w:rPr>
          <w:sz w:val="21"/>
        </w:rPr>
        <w:t xml:space="preserve">: </w:t>
      </w:r>
      <w:proofErr w:type="spellStart"/>
      <w:r>
        <w:rPr>
          <w:sz w:val="21"/>
        </w:rPr>
        <w:t>Februari</w:t>
      </w:r>
      <w:proofErr w:type="spellEnd"/>
      <w:r>
        <w:rPr>
          <w:sz w:val="21"/>
        </w:rPr>
        <w:t xml:space="preserve">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6F719A" w:rsidRPr="00F87818" w14:paraId="0C493CF3" w14:textId="77777777">
        <w:trPr>
          <w:cantSplit/>
          <w:jc w:val="center"/>
        </w:trPr>
        <w:tc>
          <w:tcPr>
            <w:tcW w:w="6480" w:type="dxa"/>
            <w:shd w:val="clear" w:color="auto" w:fill="FAFAFA"/>
            <w:tcMar>
              <w:top w:w="100" w:type="dxa"/>
              <w:left w:w="150" w:type="dxa"/>
              <w:bottom w:w="100" w:type="dxa"/>
              <w:right w:w="150" w:type="dxa"/>
            </w:tcMar>
          </w:tcPr>
          <w:p w14:paraId="3F3A69C2" w14:textId="77777777" w:rsidR="006F719A" w:rsidRPr="00F87818" w:rsidRDefault="00000000">
            <w:pPr>
              <w:spacing w:after="0" w:line="240" w:lineRule="auto"/>
              <w:jc w:val="center"/>
              <w:rPr>
                <w:lang w:val="nb-NO"/>
              </w:rPr>
            </w:pPr>
            <w:r w:rsidRPr="00F87818">
              <w:rPr>
                <w:b/>
                <w:sz w:val="21"/>
                <w:lang w:val="nb-NO"/>
              </w:rPr>
              <w:t>Menyetujui,</w:t>
            </w:r>
          </w:p>
          <w:p w14:paraId="3EF7FAB0" w14:textId="77777777" w:rsidR="006F719A" w:rsidRPr="00F87818" w:rsidRDefault="00000000">
            <w:pPr>
              <w:spacing w:after="0" w:line="240" w:lineRule="auto"/>
              <w:jc w:val="center"/>
              <w:rPr>
                <w:lang w:val="nb-NO"/>
              </w:rPr>
            </w:pPr>
            <w:r w:rsidRPr="00F87818">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A590927" w14:textId="77777777" w:rsidR="006F719A" w:rsidRPr="00F87818" w:rsidRDefault="00000000">
            <w:pPr>
              <w:spacing w:after="0" w:line="240" w:lineRule="auto"/>
              <w:jc w:val="center"/>
              <w:rPr>
                <w:lang w:val="fi-FI"/>
              </w:rPr>
            </w:pPr>
            <w:r w:rsidRPr="00F87818">
              <w:rPr>
                <w:b/>
                <w:sz w:val="21"/>
                <w:lang w:val="fi-FI"/>
              </w:rPr>
              <w:t>Mengetahui,</w:t>
            </w:r>
          </w:p>
          <w:p w14:paraId="54C1077E" w14:textId="77777777" w:rsidR="006F719A" w:rsidRPr="00F87818" w:rsidRDefault="00000000">
            <w:pPr>
              <w:spacing w:after="0" w:line="240" w:lineRule="auto"/>
              <w:jc w:val="center"/>
              <w:rPr>
                <w:lang w:val="fi-FI"/>
              </w:rPr>
            </w:pPr>
            <w:r w:rsidRPr="00F87818">
              <w:rPr>
                <w:b/>
                <w:sz w:val="21"/>
                <w:lang w:val="fi-FI"/>
              </w:rPr>
              <w:t>Unit Jaminan Mutu (UJM) Prodi Pendidikan Pancasila dan Kewarganegaraan</w:t>
            </w:r>
          </w:p>
        </w:tc>
      </w:tr>
      <w:tr w:rsidR="006F719A" w:rsidRPr="00F87818" w14:paraId="7D69A51C" w14:textId="77777777">
        <w:trPr>
          <w:cantSplit/>
          <w:jc w:val="center"/>
        </w:trPr>
        <w:tc>
          <w:tcPr>
            <w:tcW w:w="6480" w:type="dxa"/>
            <w:shd w:val="clear" w:color="auto" w:fill="FAFAFA"/>
            <w:tcMar>
              <w:top w:w="100" w:type="dxa"/>
              <w:left w:w="150" w:type="dxa"/>
              <w:bottom w:w="100" w:type="dxa"/>
              <w:right w:w="150" w:type="dxa"/>
            </w:tcMar>
          </w:tcPr>
          <w:p w14:paraId="70B3F763" w14:textId="77777777" w:rsidR="006F719A" w:rsidRPr="00F87818" w:rsidRDefault="006F719A" w:rsidP="00F87818">
            <w:pPr>
              <w:spacing w:after="0" w:line="240" w:lineRule="auto"/>
              <w:jc w:val="center"/>
              <w:rPr>
                <w:lang w:val="fi-FI"/>
              </w:rPr>
            </w:pPr>
          </w:p>
          <w:p w14:paraId="43268B3F" w14:textId="77777777" w:rsidR="006F719A" w:rsidRPr="00F87818" w:rsidRDefault="006F719A" w:rsidP="00F87818">
            <w:pPr>
              <w:spacing w:after="0" w:line="240" w:lineRule="auto"/>
              <w:jc w:val="center"/>
              <w:rPr>
                <w:lang w:val="fi-FI"/>
              </w:rPr>
            </w:pPr>
          </w:p>
          <w:p w14:paraId="38B8DA83" w14:textId="77777777" w:rsidR="006F719A" w:rsidRPr="00F87818" w:rsidRDefault="006F719A" w:rsidP="00F87818">
            <w:pPr>
              <w:spacing w:after="0" w:line="240" w:lineRule="auto"/>
              <w:jc w:val="center"/>
              <w:rPr>
                <w:lang w:val="fi-FI"/>
              </w:rPr>
            </w:pPr>
          </w:p>
          <w:p w14:paraId="26A39946" w14:textId="36944D04" w:rsidR="006F719A" w:rsidRDefault="00000000" w:rsidP="00F87818">
            <w:pPr>
              <w:spacing w:after="0" w:line="240" w:lineRule="auto"/>
              <w:jc w:val="center"/>
            </w:pPr>
            <w:r>
              <w:rPr>
                <w:b/>
                <w:sz w:val="21"/>
              </w:rPr>
              <w:t xml:space="preserve">Mario Fahmi Syahrial, </w:t>
            </w:r>
            <w:proofErr w:type="spellStart"/>
            <w:r>
              <w:rPr>
                <w:b/>
                <w:sz w:val="21"/>
              </w:rPr>
              <w:t>M.Pd</w:t>
            </w:r>
            <w:proofErr w:type="spellEnd"/>
            <w:r>
              <w:rPr>
                <w:b/>
                <w:sz w:val="21"/>
              </w:rPr>
              <w:t>.</w:t>
            </w:r>
          </w:p>
          <w:p w14:paraId="6D3BE96B" w14:textId="725B6146" w:rsidR="006F719A" w:rsidRDefault="006F719A" w:rsidP="00F87818">
            <w:pPr>
              <w:spacing w:after="0" w:line="240" w:lineRule="auto"/>
              <w:jc w:val="center"/>
            </w:pPr>
          </w:p>
        </w:tc>
        <w:tc>
          <w:tcPr>
            <w:tcW w:w="6480" w:type="dxa"/>
            <w:shd w:val="clear" w:color="auto" w:fill="FAFAFA"/>
            <w:tcMar>
              <w:top w:w="100" w:type="dxa"/>
              <w:left w:w="150" w:type="dxa"/>
              <w:bottom w:w="100" w:type="dxa"/>
              <w:right w:w="150" w:type="dxa"/>
            </w:tcMar>
          </w:tcPr>
          <w:p w14:paraId="2E76A9A7" w14:textId="77777777" w:rsidR="006F719A" w:rsidRPr="00F87818" w:rsidRDefault="006F719A" w:rsidP="00F87818">
            <w:pPr>
              <w:spacing w:after="0" w:line="240" w:lineRule="auto"/>
              <w:jc w:val="center"/>
              <w:rPr>
                <w:lang w:val="en-ID"/>
              </w:rPr>
            </w:pPr>
          </w:p>
          <w:p w14:paraId="19574835" w14:textId="77777777" w:rsidR="006F719A" w:rsidRPr="00F87818" w:rsidRDefault="006F719A" w:rsidP="00F87818">
            <w:pPr>
              <w:spacing w:after="0" w:line="240" w:lineRule="auto"/>
              <w:jc w:val="center"/>
              <w:rPr>
                <w:lang w:val="en-ID"/>
              </w:rPr>
            </w:pPr>
          </w:p>
          <w:p w14:paraId="4479D93E" w14:textId="77777777" w:rsidR="006F719A" w:rsidRPr="00F87818" w:rsidRDefault="006F719A" w:rsidP="00F87818">
            <w:pPr>
              <w:spacing w:after="0" w:line="240" w:lineRule="auto"/>
              <w:jc w:val="center"/>
              <w:rPr>
                <w:lang w:val="en-ID"/>
              </w:rPr>
            </w:pPr>
          </w:p>
          <w:p w14:paraId="118FFE03" w14:textId="36AFBDEE" w:rsidR="006F719A" w:rsidRPr="00F87818" w:rsidRDefault="00000000" w:rsidP="00F87818">
            <w:pPr>
              <w:spacing w:after="0" w:line="240" w:lineRule="auto"/>
              <w:jc w:val="center"/>
              <w:rPr>
                <w:lang w:val="fi-FI"/>
              </w:rPr>
            </w:pPr>
            <w:r w:rsidRPr="00F87818">
              <w:rPr>
                <w:b/>
                <w:sz w:val="21"/>
                <w:lang w:val="fi-FI"/>
              </w:rPr>
              <w:t>Dwi Wahyu Kartikasari, M.Pd.</w:t>
            </w:r>
          </w:p>
          <w:p w14:paraId="5C106E70" w14:textId="0F1624E9" w:rsidR="006F719A" w:rsidRPr="00F87818" w:rsidRDefault="006F719A" w:rsidP="00F87818">
            <w:pPr>
              <w:spacing w:after="0" w:line="240" w:lineRule="auto"/>
              <w:jc w:val="center"/>
              <w:rPr>
                <w:lang w:val="fi-FI"/>
              </w:rPr>
            </w:pPr>
          </w:p>
        </w:tc>
      </w:tr>
    </w:tbl>
    <w:p w14:paraId="58F02EFD" w14:textId="77777777" w:rsidR="00097441" w:rsidRPr="00F87818" w:rsidRDefault="00097441">
      <w:pPr>
        <w:rPr>
          <w:lang w:val="fi-FI"/>
        </w:rPr>
      </w:pPr>
    </w:p>
    <w:sectPr w:rsidR="00097441" w:rsidRPr="00F87818"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97441"/>
    <w:rsid w:val="0015074B"/>
    <w:rsid w:val="0015391E"/>
    <w:rsid w:val="0029639D"/>
    <w:rsid w:val="002E1F0D"/>
    <w:rsid w:val="00326F90"/>
    <w:rsid w:val="0034502A"/>
    <w:rsid w:val="003B02E4"/>
    <w:rsid w:val="003E0617"/>
    <w:rsid w:val="0053241F"/>
    <w:rsid w:val="00564AF0"/>
    <w:rsid w:val="005A3D89"/>
    <w:rsid w:val="006463C4"/>
    <w:rsid w:val="006F719A"/>
    <w:rsid w:val="0076208B"/>
    <w:rsid w:val="007B3320"/>
    <w:rsid w:val="007E0DF9"/>
    <w:rsid w:val="008A1044"/>
    <w:rsid w:val="008D7AC1"/>
    <w:rsid w:val="009134D3"/>
    <w:rsid w:val="00AA1D8D"/>
    <w:rsid w:val="00AC7E2D"/>
    <w:rsid w:val="00AF05F4"/>
    <w:rsid w:val="00B2181B"/>
    <w:rsid w:val="00B252FB"/>
    <w:rsid w:val="00B47730"/>
    <w:rsid w:val="00BB48F4"/>
    <w:rsid w:val="00BF4081"/>
    <w:rsid w:val="00C47CE2"/>
    <w:rsid w:val="00CB0664"/>
    <w:rsid w:val="00D37D97"/>
    <w:rsid w:val="00D87C58"/>
    <w:rsid w:val="00E1129B"/>
    <w:rsid w:val="00E44FCA"/>
    <w:rsid w:val="00F0062C"/>
    <w:rsid w:val="00F45BD4"/>
    <w:rsid w:val="00F87818"/>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7C444"/>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15</Pages>
  <Words>3546</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2026-09-26T00:54:00Z</dcterms:modified>
  <cp:category/>
</cp:coreProperties>
</file>