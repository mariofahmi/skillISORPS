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4"/>
        <w:gridCol w:w="2275"/>
        <w:gridCol w:w="1526"/>
        <w:gridCol w:w="1936"/>
        <w:gridCol w:w="1743"/>
        <w:gridCol w:w="1755"/>
        <w:gridCol w:w="2152"/>
      </w:tblGrid>
      <w:tr w:rsidR="00AC7E2D" w:rsidRPr="007A7BEB" w14:paraId="3F94770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37DCCC4"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C255652" w14:textId="77777777" w:rsidR="008B0E77" w:rsidRDefault="00000000">
            <w:pPr>
              <w:spacing w:after="0" w:line="240" w:lineRule="auto"/>
              <w:jc w:val="center"/>
            </w:pPr>
            <w:r>
              <w:rPr>
                <w:b/>
              </w:rPr>
              <w:t>UNIVERSITAS PGRI RONGGOLAWE TUBAN</w:t>
            </w:r>
          </w:p>
          <w:p w14:paraId="5F6D3678" w14:textId="77777777" w:rsidR="008B0E77" w:rsidRDefault="00000000">
            <w:pPr>
              <w:spacing w:after="0" w:line="240" w:lineRule="auto"/>
              <w:jc w:val="center"/>
            </w:pPr>
            <w:r>
              <w:rPr>
                <w:b/>
              </w:rPr>
              <w:t>FAKULTAS KEGURUAN DAN ILMU PENDIDIKAN</w:t>
            </w:r>
          </w:p>
          <w:p w14:paraId="7BCF79A6" w14:textId="77777777" w:rsidR="008B0E77"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17AD043" w14:textId="77777777" w:rsidR="008B0E77" w:rsidRPr="007A7BEB" w:rsidRDefault="00000000">
            <w:pPr>
              <w:spacing w:after="0" w:line="240" w:lineRule="auto"/>
              <w:jc w:val="center"/>
              <w:rPr>
                <w:lang w:val="nb-NO"/>
              </w:rPr>
            </w:pPr>
            <w:r w:rsidRPr="007A7BEB">
              <w:rPr>
                <w:b/>
                <w:sz w:val="21"/>
                <w:lang w:val="nb-NO"/>
              </w:rPr>
              <w:t>PPKn/II/PKN/MKK PPKn</w:t>
            </w:r>
          </w:p>
        </w:tc>
      </w:tr>
      <w:tr w:rsidR="00AC7E2D" w:rsidRPr="0015391E" w14:paraId="4DEF72D6"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DA71578"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16519093"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6155833"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BE5A247"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8F3A1D"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8B5267A"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891FC25"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38311E0"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5EDBBCC2"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2414D8" w14:textId="77777777" w:rsidR="008B0E77" w:rsidRDefault="00000000">
            <w:pPr>
              <w:spacing w:after="0" w:line="240" w:lineRule="auto"/>
            </w:pPr>
            <w:r>
              <w:rPr>
                <w:b/>
                <w:sz w:val="21"/>
              </w:rPr>
              <w:t>Pendidikan Agama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407A36" w14:textId="77777777" w:rsidR="008B0E77" w:rsidRDefault="00000000">
            <w:pPr>
              <w:spacing w:after="0" w:line="240" w:lineRule="auto"/>
              <w:jc w:val="center"/>
            </w:pPr>
            <w:r>
              <w:rPr>
                <w:sz w:val="21"/>
              </w:rPr>
              <w:t>UNV1101</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9D37FE" w14:textId="1888E126" w:rsidR="008B0E77" w:rsidRPr="007A7BEB" w:rsidRDefault="009A107A">
            <w:pPr>
              <w:spacing w:after="0" w:line="240" w:lineRule="auto"/>
              <w:rPr>
                <w:lang w:val="fi-FI"/>
              </w:rPr>
            </w:pPr>
            <w:r w:rsidRPr="009A107A">
              <w:rPr>
                <w:sz w:val="21"/>
                <w:lang w:val="fi-FI"/>
              </w:rPr>
              <w:t>Mata Kuliah Wajib Universitas (MKWU)</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79E4F6" w14:textId="77777777" w:rsidR="008B0E77"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519B78" w14:textId="77777777" w:rsidR="008B0E77"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605DE" w14:textId="77777777" w:rsidR="008B0E77" w:rsidRDefault="00000000">
            <w:pPr>
              <w:spacing w:after="0" w:line="240" w:lineRule="auto"/>
              <w:jc w:val="center"/>
            </w:pPr>
            <w:r>
              <w:rPr>
                <w:sz w:val="21"/>
              </w:rPr>
              <w:t>Februari 2026</w:t>
            </w:r>
          </w:p>
        </w:tc>
      </w:tr>
      <w:tr w:rsidR="0053241F" w:rsidRPr="0015391E" w14:paraId="405F8811"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2EE557A3"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5FD70A"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AC977C6"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E0491F0"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723AA250"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2BF3D2F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8A8CF" w14:textId="77777777" w:rsidR="007A7BEB" w:rsidRPr="007A7BEB" w:rsidRDefault="007A7BEB">
            <w:pPr>
              <w:spacing w:after="0" w:line="240" w:lineRule="auto"/>
              <w:jc w:val="center"/>
              <w:rPr>
                <w:sz w:val="21"/>
                <w:lang w:val="nb-NO"/>
              </w:rPr>
            </w:pPr>
          </w:p>
          <w:p w14:paraId="1D141913" w14:textId="77777777" w:rsidR="007A7BEB" w:rsidRPr="007A7BEB" w:rsidRDefault="007A7BEB">
            <w:pPr>
              <w:spacing w:after="0" w:line="240" w:lineRule="auto"/>
              <w:jc w:val="center"/>
              <w:rPr>
                <w:sz w:val="21"/>
                <w:lang w:val="nb-NO"/>
              </w:rPr>
            </w:pPr>
          </w:p>
          <w:p w14:paraId="128363DE" w14:textId="77777777" w:rsidR="007A7BEB" w:rsidRPr="007A7BEB" w:rsidRDefault="007A7BEB">
            <w:pPr>
              <w:spacing w:after="0" w:line="240" w:lineRule="auto"/>
              <w:jc w:val="center"/>
              <w:rPr>
                <w:sz w:val="21"/>
                <w:lang w:val="nb-NO"/>
              </w:rPr>
            </w:pPr>
          </w:p>
          <w:p w14:paraId="43F0F897" w14:textId="2712ACFE" w:rsidR="008B0E77" w:rsidRPr="007A7BEB" w:rsidRDefault="00000000">
            <w:pPr>
              <w:spacing w:after="0" w:line="240" w:lineRule="auto"/>
              <w:jc w:val="center"/>
              <w:rPr>
                <w:lang w:val="nb-NO"/>
              </w:rPr>
            </w:pPr>
            <w:r w:rsidRPr="007A7BEB">
              <w:rPr>
                <w:sz w:val="21"/>
                <w:lang w:val="nb-NO"/>
              </w:rPr>
              <w:t>Tim Dosen MKWU / Prodi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C5B9ED" w14:textId="77777777" w:rsidR="007A7BEB" w:rsidRPr="007A7BEB" w:rsidRDefault="007A7BEB">
            <w:pPr>
              <w:spacing w:after="0" w:line="240" w:lineRule="auto"/>
              <w:jc w:val="center"/>
              <w:rPr>
                <w:sz w:val="21"/>
                <w:lang w:val="nb-NO"/>
              </w:rPr>
            </w:pPr>
          </w:p>
          <w:p w14:paraId="5EF71A4D" w14:textId="77777777" w:rsidR="007A7BEB" w:rsidRPr="007A7BEB" w:rsidRDefault="007A7BEB">
            <w:pPr>
              <w:spacing w:after="0" w:line="240" w:lineRule="auto"/>
              <w:jc w:val="center"/>
              <w:rPr>
                <w:sz w:val="21"/>
                <w:lang w:val="nb-NO"/>
              </w:rPr>
            </w:pPr>
          </w:p>
          <w:p w14:paraId="7A44EC50" w14:textId="77777777" w:rsidR="007A7BEB" w:rsidRPr="007A7BEB" w:rsidRDefault="007A7BEB">
            <w:pPr>
              <w:spacing w:after="0" w:line="240" w:lineRule="auto"/>
              <w:jc w:val="center"/>
              <w:rPr>
                <w:sz w:val="21"/>
                <w:lang w:val="nb-NO"/>
              </w:rPr>
            </w:pPr>
          </w:p>
          <w:p w14:paraId="0E7D8ECD" w14:textId="48B8F2BC" w:rsidR="008B0E77" w:rsidRPr="007A7BEB" w:rsidRDefault="00000000">
            <w:pPr>
              <w:spacing w:after="0" w:line="240" w:lineRule="auto"/>
              <w:jc w:val="center"/>
              <w:rPr>
                <w:lang w:val="fi-FI"/>
              </w:rPr>
            </w:pPr>
            <w:r w:rsidRPr="007A7BEB">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4D702" w14:textId="77777777" w:rsidR="007A7BEB" w:rsidRPr="007A7BEB" w:rsidRDefault="007A7BEB">
            <w:pPr>
              <w:spacing w:after="0" w:line="240" w:lineRule="auto"/>
              <w:jc w:val="center"/>
              <w:rPr>
                <w:sz w:val="21"/>
                <w:lang w:val="fi-FI"/>
              </w:rPr>
            </w:pPr>
          </w:p>
          <w:p w14:paraId="2955F258" w14:textId="77777777" w:rsidR="007A7BEB" w:rsidRPr="007A7BEB" w:rsidRDefault="007A7BEB">
            <w:pPr>
              <w:spacing w:after="0" w:line="240" w:lineRule="auto"/>
              <w:jc w:val="center"/>
              <w:rPr>
                <w:sz w:val="21"/>
                <w:lang w:val="fi-FI"/>
              </w:rPr>
            </w:pPr>
          </w:p>
          <w:p w14:paraId="475B5B07" w14:textId="77777777" w:rsidR="007A7BEB" w:rsidRPr="007A7BEB" w:rsidRDefault="007A7BEB">
            <w:pPr>
              <w:spacing w:after="0" w:line="240" w:lineRule="auto"/>
              <w:jc w:val="center"/>
              <w:rPr>
                <w:sz w:val="21"/>
                <w:lang w:val="fi-FI"/>
              </w:rPr>
            </w:pPr>
          </w:p>
          <w:p w14:paraId="01DC0F11" w14:textId="613EF574" w:rsidR="008B0E77" w:rsidRDefault="00000000">
            <w:pPr>
              <w:spacing w:after="0" w:line="240" w:lineRule="auto"/>
              <w:jc w:val="center"/>
            </w:pPr>
            <w:r>
              <w:rPr>
                <w:sz w:val="21"/>
              </w:rPr>
              <w:t>Mario Fahmi Syahrial, M.Pd.</w:t>
            </w:r>
          </w:p>
        </w:tc>
      </w:tr>
      <w:tr w:rsidR="00AC7E2D" w:rsidRPr="007A7BEB" w14:paraId="35033CD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E71DE89"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17307EA"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7A7BEB" w14:paraId="3D1A1B5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84159EC"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238DF5" w14:textId="77777777" w:rsidR="008B0E77" w:rsidRPr="007A7BEB" w:rsidRDefault="00000000">
            <w:pPr>
              <w:spacing w:after="0" w:line="240" w:lineRule="auto"/>
              <w:rPr>
                <w:lang w:val="nb-NO"/>
              </w:rPr>
            </w:pPr>
            <w:r w:rsidRPr="007A7BEB">
              <w:rPr>
                <w:sz w:val="21"/>
                <w:lang w:val="nb-NO"/>
              </w:rPr>
              <w:t>CPL1: Bertakwa kepada Tuhan Yang Maha Esa; menjunjung tinggi nilai kemanusiaan, moral, dan etika; menginternalisasi nilai, norma, dan etika akademik; serta menunjukkan sikap bertanggung jawab atas pekerjaan di bidang keahliannya secara mandiri.</w:t>
            </w:r>
          </w:p>
          <w:p w14:paraId="1509E2A6" w14:textId="77777777" w:rsidR="008B0E77" w:rsidRPr="007A7BEB" w:rsidRDefault="008B0E77">
            <w:pPr>
              <w:spacing w:after="0" w:line="240" w:lineRule="auto"/>
              <w:rPr>
                <w:lang w:val="nb-NO"/>
              </w:rPr>
            </w:pPr>
          </w:p>
          <w:p w14:paraId="3748AA56" w14:textId="77777777" w:rsidR="008B0E77" w:rsidRPr="007A7BEB" w:rsidRDefault="00000000">
            <w:pPr>
              <w:spacing w:after="0" w:line="240" w:lineRule="auto"/>
              <w:rPr>
                <w:lang w:val="nb-NO"/>
              </w:rPr>
            </w:pPr>
            <w:r w:rsidRPr="007A7BEB">
              <w:rPr>
                <w:sz w:val="21"/>
                <w:lang w:val="nb-NO"/>
              </w:rPr>
              <w:t>CPL2: Berkontribusi dalam peningkatan mutu kehidupan bermasyarakat, berbangsa, dan bernegara berdasarkan Pancasila; berperan sebagai warga negara yang memiliki nasionalisme dan cinta tanah air; menghargai keanekaragaman budaya, pandangan, agama, dan kepercayaan; bekerja sama dan memiliki kepekaan sosial serta kepedulian terhadap masyarakat dan lingkungan.</w:t>
            </w:r>
          </w:p>
          <w:p w14:paraId="79BB6946" w14:textId="77777777" w:rsidR="008B0E77" w:rsidRPr="007A7BEB" w:rsidRDefault="008B0E77">
            <w:pPr>
              <w:spacing w:after="0" w:line="240" w:lineRule="auto"/>
              <w:rPr>
                <w:lang w:val="nb-NO"/>
              </w:rPr>
            </w:pPr>
          </w:p>
          <w:p w14:paraId="25C29FF0" w14:textId="77777777" w:rsidR="008B0E77" w:rsidRPr="007A7BEB" w:rsidRDefault="00000000">
            <w:pPr>
              <w:spacing w:after="0" w:line="240" w:lineRule="auto"/>
              <w:rPr>
                <w:lang w:val="nb-NO"/>
              </w:rPr>
            </w:pPr>
            <w:r w:rsidRPr="007A7BEB">
              <w:rPr>
                <w:sz w:val="21"/>
                <w:lang w:val="nb-NO"/>
              </w:rPr>
              <w:t>CPL3: Mampu menerapkan pemikiran logis, kritis, sistematis, dan inovatif dalam konteks pengembangan atau implementasi ilmu pengetahuan dan teknologi yang memperhatikan nilai humaniora.</w:t>
            </w:r>
          </w:p>
          <w:p w14:paraId="367E7741" w14:textId="77777777" w:rsidR="008B0E77" w:rsidRPr="007A7BEB" w:rsidRDefault="008B0E77">
            <w:pPr>
              <w:spacing w:after="0" w:line="240" w:lineRule="auto"/>
              <w:rPr>
                <w:lang w:val="nb-NO"/>
              </w:rPr>
            </w:pPr>
          </w:p>
          <w:p w14:paraId="2CB1D3E1" w14:textId="77777777" w:rsidR="008B0E77" w:rsidRPr="007A7BEB" w:rsidRDefault="00000000">
            <w:pPr>
              <w:spacing w:after="0" w:line="240" w:lineRule="auto"/>
              <w:rPr>
                <w:lang w:val="nb-NO"/>
              </w:rPr>
            </w:pPr>
            <w:r w:rsidRPr="007A7BEB">
              <w:rPr>
                <w:sz w:val="21"/>
                <w:lang w:val="nb-NO"/>
              </w:rPr>
              <w:t>CPL8: Menguasai konsep teoretis dalam bidang pengetahuan PPKn secara mendalam, termasuk keterkaitan nilai-nilai religiusitas dengan moralitas Pancasila dan civic dispositions.</w:t>
            </w:r>
          </w:p>
        </w:tc>
      </w:tr>
      <w:tr w:rsidR="00AC7E2D" w:rsidRPr="007A7BEB" w14:paraId="0F9DC76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D9849E0"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656EBB8"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7A7BEB" w14:paraId="344CBD6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F7F19E"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FD1882" w14:textId="77777777" w:rsidR="008B0E77" w:rsidRPr="007A7BEB" w:rsidRDefault="00000000">
            <w:pPr>
              <w:spacing w:after="0" w:line="240" w:lineRule="auto"/>
              <w:rPr>
                <w:lang w:val="fi-FI"/>
              </w:rPr>
            </w:pPr>
            <w:r w:rsidRPr="007A7BEB">
              <w:rPr>
                <w:sz w:val="21"/>
                <w:lang w:val="fi-FI"/>
              </w:rPr>
              <w:t>CPMK1</w:t>
            </w:r>
            <w:r w:rsidRPr="007A7BEB">
              <w:rPr>
                <w:sz w:val="21"/>
                <w:lang w:val="fi-FI"/>
              </w:rPr>
              <w:tab/>
              <w:t>Mahasiswa mampu memahami dan menjelaskan konsep ketuhanan, hakikat agama, dan fungsi agama dalam kehidupan pribadi maupun bermasyarakat.</w:t>
            </w:r>
          </w:p>
          <w:p w14:paraId="44A21276" w14:textId="77777777" w:rsidR="008B0E77" w:rsidRPr="007A7BEB" w:rsidRDefault="00000000">
            <w:pPr>
              <w:spacing w:after="0" w:line="240" w:lineRule="auto"/>
              <w:rPr>
                <w:lang w:val="fi-FI"/>
              </w:rPr>
            </w:pPr>
            <w:r w:rsidRPr="007A7BEB">
              <w:rPr>
                <w:sz w:val="21"/>
                <w:lang w:val="fi-FI"/>
              </w:rPr>
              <w:t>CPMK2</w:t>
            </w:r>
            <w:r w:rsidRPr="007A7BEB">
              <w:rPr>
                <w:sz w:val="21"/>
                <w:lang w:val="fi-FI"/>
              </w:rPr>
              <w:tab/>
              <w:t>Mahasiswa mampu menganalisis sumber-sumber ajaran agama dan metodologi pemahaman teks suci serta mengimplementasikannya dalam kehidupan modern.</w:t>
            </w:r>
          </w:p>
          <w:p w14:paraId="18AB0D9D" w14:textId="77777777" w:rsidR="008B0E77" w:rsidRPr="007A7BEB" w:rsidRDefault="00000000">
            <w:pPr>
              <w:spacing w:after="0" w:line="240" w:lineRule="auto"/>
              <w:rPr>
                <w:lang w:val="fi-FI"/>
              </w:rPr>
            </w:pPr>
            <w:r w:rsidRPr="007A7BEB">
              <w:rPr>
                <w:sz w:val="21"/>
                <w:lang w:val="fi-FI"/>
              </w:rPr>
              <w:t>CPMK3</w:t>
            </w:r>
            <w:r w:rsidRPr="007A7BEB">
              <w:rPr>
                <w:sz w:val="21"/>
                <w:lang w:val="fi-FI"/>
              </w:rPr>
              <w:tab/>
              <w:t>Mahasiswa mampu mengembangkan sikap toleransi, moderasi beragama (</w:t>
            </w:r>
            <w:r w:rsidRPr="007A7BEB">
              <w:rPr>
                <w:i/>
                <w:sz w:val="21"/>
                <w:lang w:val="fi-FI"/>
              </w:rPr>
              <w:t>wasathiyah</w:t>
            </w:r>
            <w:r w:rsidRPr="007A7BEB">
              <w:rPr>
                <w:sz w:val="21"/>
                <w:lang w:val="fi-FI"/>
              </w:rPr>
              <w:t>), dan kerukunan antarumat beragama dalam bingkai NKRI.</w:t>
            </w:r>
          </w:p>
          <w:p w14:paraId="75360438" w14:textId="77777777" w:rsidR="008B0E77" w:rsidRPr="007A7BEB" w:rsidRDefault="00000000">
            <w:pPr>
              <w:spacing w:after="0" w:line="240" w:lineRule="auto"/>
              <w:rPr>
                <w:lang w:val="fi-FI"/>
              </w:rPr>
            </w:pPr>
            <w:r w:rsidRPr="007A7BEB">
              <w:rPr>
                <w:sz w:val="21"/>
                <w:lang w:val="fi-FI"/>
              </w:rPr>
              <w:t>CPMK4</w:t>
            </w:r>
            <w:r w:rsidRPr="007A7BEB">
              <w:rPr>
                <w:sz w:val="21"/>
                <w:lang w:val="fi-FI"/>
              </w:rPr>
              <w:tab/>
              <w:t>Mahasiswa mampu menginternalisasi nilai-nilai keagamaan dalam etika profesi pendidik dan memecahkan problematika moral kontemporer.</w:t>
            </w:r>
          </w:p>
        </w:tc>
      </w:tr>
      <w:tr w:rsidR="00AC7E2D" w:rsidRPr="007A7BEB" w14:paraId="349BD6D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F0BB36B" w14:textId="77777777" w:rsidR="00AC7E2D" w:rsidRPr="007A7BEB"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EEF123E" w14:textId="77777777" w:rsidR="00AC7E2D" w:rsidRPr="007A7BEB" w:rsidRDefault="00000000" w:rsidP="00025E52">
            <w:pPr>
              <w:pStyle w:val="NoSpacing"/>
              <w:rPr>
                <w:rFonts w:cstheme="majorHAnsi"/>
                <w:b/>
                <w:bCs/>
                <w:lang w:val="fi-FI"/>
              </w:rPr>
            </w:pPr>
            <w:r w:rsidRPr="007A7BEB">
              <w:rPr>
                <w:rFonts w:cstheme="majorHAnsi"/>
                <w:b/>
                <w:bCs/>
                <w:lang w:val="fi-FI"/>
              </w:rPr>
              <w:t>Kemampuan akhir tiap tahapan belajar (Sub-CPMK)</w:t>
            </w:r>
          </w:p>
        </w:tc>
      </w:tr>
      <w:tr w:rsidR="00AC7E2D" w:rsidRPr="007A7BEB" w14:paraId="7A9A039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8D31B2" w14:textId="77777777" w:rsidR="00AC7E2D" w:rsidRPr="007A7BEB"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B859BA" w14:textId="77777777" w:rsidR="008B0E77" w:rsidRPr="007A7BEB" w:rsidRDefault="00000000">
            <w:pPr>
              <w:spacing w:after="0" w:line="240" w:lineRule="auto"/>
              <w:rPr>
                <w:lang w:val="fi-FI"/>
              </w:rPr>
            </w:pPr>
            <w:r w:rsidRPr="007A7BEB">
              <w:rPr>
                <w:sz w:val="21"/>
                <w:lang w:val="fi-FI"/>
              </w:rPr>
              <w:t>Sub-CPMK 1 [C2, A2]: Mahasiswa mampu menjelaskan hakikat dan fungsi agama dalam kehidupan manusia serta mematuhi kontrak perkuliahan.</w:t>
            </w:r>
          </w:p>
          <w:p w14:paraId="7356E2CC" w14:textId="77777777" w:rsidR="008B0E77" w:rsidRPr="007A7BEB" w:rsidRDefault="00000000">
            <w:pPr>
              <w:spacing w:after="0" w:line="240" w:lineRule="auto"/>
              <w:rPr>
                <w:lang w:val="fi-FI"/>
              </w:rPr>
            </w:pPr>
            <w:r w:rsidRPr="007A7BEB">
              <w:rPr>
                <w:sz w:val="21"/>
                <w:lang w:val="fi-FI"/>
              </w:rPr>
              <w:t>Sub-CPMK 2 [C2, A2]: Mahasiswa mampu memahami sumber-sumber ajaran agama dan metodologi memahami teks suci secara kontekstual.</w:t>
            </w:r>
          </w:p>
          <w:p w14:paraId="6747AF15" w14:textId="77777777" w:rsidR="008B0E77" w:rsidRPr="007A7BEB" w:rsidRDefault="00000000">
            <w:pPr>
              <w:spacing w:after="0" w:line="240" w:lineRule="auto"/>
              <w:rPr>
                <w:lang w:val="fi-FI"/>
              </w:rPr>
            </w:pPr>
            <w:r w:rsidRPr="007A7BEB">
              <w:rPr>
                <w:sz w:val="21"/>
                <w:lang w:val="fi-FI"/>
              </w:rPr>
              <w:t>Sub-CPMK 3 [C3, A3]: Mahasiswa mampu mengimplementasikan nilai ibadah dalam pembentukan kepribadian dan integritas moral.</w:t>
            </w:r>
          </w:p>
          <w:p w14:paraId="4414A5F3" w14:textId="77777777" w:rsidR="008B0E77" w:rsidRPr="007A7BEB" w:rsidRDefault="00000000">
            <w:pPr>
              <w:spacing w:after="0" w:line="240" w:lineRule="auto"/>
              <w:rPr>
                <w:lang w:val="fi-FI"/>
              </w:rPr>
            </w:pPr>
            <w:r w:rsidRPr="007A7BEB">
              <w:rPr>
                <w:sz w:val="21"/>
                <w:lang w:val="fi-FI"/>
              </w:rPr>
              <w:t>Sub-CPMK 4 [C3, A3]: Mahasiswa mampu menerapkan akhlak mulia dan etika dalam pergaulan sosial kemasyarakatan.</w:t>
            </w:r>
          </w:p>
          <w:p w14:paraId="672F35A4" w14:textId="77777777" w:rsidR="008B0E77" w:rsidRPr="007A7BEB" w:rsidRDefault="00000000">
            <w:pPr>
              <w:spacing w:after="0" w:line="240" w:lineRule="auto"/>
              <w:rPr>
                <w:lang w:val="fi-FI"/>
              </w:rPr>
            </w:pPr>
            <w:r w:rsidRPr="007A7BEB">
              <w:rPr>
                <w:sz w:val="21"/>
                <w:lang w:val="fi-FI"/>
              </w:rPr>
              <w:t>Sub-CPMK 5 [C4, A3]: Mahasiswa mampu menganalisis hubungan agama dengan ilmu pengetahuan, teknologi, dan sains modern.</w:t>
            </w:r>
          </w:p>
          <w:p w14:paraId="1929B0AB" w14:textId="77777777" w:rsidR="008B0E77" w:rsidRPr="007A7BEB" w:rsidRDefault="00000000">
            <w:pPr>
              <w:spacing w:after="0" w:line="240" w:lineRule="auto"/>
              <w:rPr>
                <w:lang w:val="fi-FI"/>
              </w:rPr>
            </w:pPr>
            <w:r w:rsidRPr="007A7BEB">
              <w:rPr>
                <w:sz w:val="21"/>
                <w:lang w:val="fi-FI"/>
              </w:rPr>
              <w:t>Sub-CPMK 6 [C5, A3]: Mahasiswa mampu mengevaluasi permasalahan moral kontemporer dari perspektif ajaran agama.</w:t>
            </w:r>
          </w:p>
          <w:p w14:paraId="6F6B4CA9" w14:textId="77777777" w:rsidR="008B0E77" w:rsidRPr="007A7BEB" w:rsidRDefault="00000000">
            <w:pPr>
              <w:spacing w:after="0" w:line="240" w:lineRule="auto"/>
              <w:rPr>
                <w:lang w:val="fi-FI"/>
              </w:rPr>
            </w:pPr>
            <w:r w:rsidRPr="007A7BEB">
              <w:rPr>
                <w:sz w:val="21"/>
                <w:lang w:val="fi-FI"/>
              </w:rPr>
              <w:t>Sub-CPMK 7 [C2, A2]: Mahasiswa mampu memahami konsep keluarga sakinah/harmonis dan tanggung jawab sosial dalam agama.</w:t>
            </w:r>
          </w:p>
          <w:p w14:paraId="0268E69C" w14:textId="77777777" w:rsidR="008B0E77" w:rsidRPr="007A7BEB" w:rsidRDefault="00000000">
            <w:pPr>
              <w:spacing w:after="0" w:line="240" w:lineRule="auto"/>
              <w:rPr>
                <w:lang w:val="fi-FI"/>
              </w:rPr>
            </w:pPr>
            <w:r w:rsidRPr="007A7BEB">
              <w:rPr>
                <w:sz w:val="21"/>
                <w:lang w:val="fi-FI"/>
              </w:rPr>
              <w:t>Sub-CPMK 8 [C4, A3]: Mahasiswa mampu menjelaskan konsep toleransi, moderasi beragama, dan dialog antarumat beragama.</w:t>
            </w:r>
          </w:p>
          <w:p w14:paraId="0D63A1DA" w14:textId="77777777" w:rsidR="008B0E77" w:rsidRPr="007A7BEB" w:rsidRDefault="00000000">
            <w:pPr>
              <w:spacing w:after="0" w:line="240" w:lineRule="auto"/>
              <w:rPr>
                <w:lang w:val="fi-FI"/>
              </w:rPr>
            </w:pPr>
            <w:r w:rsidRPr="007A7BEB">
              <w:rPr>
                <w:sz w:val="21"/>
                <w:lang w:val="fi-FI"/>
              </w:rPr>
              <w:t>Sub-CPMK 9 [C4, A3]: Mahasiswa mampu menganalisis hubungan agama dengan Pancasila dan konstitusi Indonesia.</w:t>
            </w:r>
          </w:p>
          <w:p w14:paraId="4244DDFF" w14:textId="77777777" w:rsidR="008B0E77" w:rsidRPr="007A7BEB" w:rsidRDefault="00000000">
            <w:pPr>
              <w:spacing w:after="0" w:line="240" w:lineRule="auto"/>
              <w:rPr>
                <w:lang w:val="fi-FI"/>
              </w:rPr>
            </w:pPr>
            <w:r w:rsidRPr="007A7BEB">
              <w:rPr>
                <w:sz w:val="21"/>
                <w:lang w:val="fi-FI"/>
              </w:rPr>
              <w:t>Sub-CPMK 10 [C3, A3]: Mahasiswa mampu menunjukkan sikap toleransi dan menghargai keberagaman agama di lingkungan kampus dan masyarakat.</w:t>
            </w:r>
          </w:p>
          <w:p w14:paraId="67055A26" w14:textId="77777777" w:rsidR="008B0E77" w:rsidRPr="007A7BEB" w:rsidRDefault="00000000">
            <w:pPr>
              <w:spacing w:after="0" w:line="240" w:lineRule="auto"/>
              <w:rPr>
                <w:lang w:val="fi-FI"/>
              </w:rPr>
            </w:pPr>
            <w:r w:rsidRPr="007A7BEB">
              <w:rPr>
                <w:sz w:val="21"/>
                <w:lang w:val="fi-FI"/>
              </w:rPr>
              <w:t>Sub-CPMK 11 [C4, A3]: Mahasiswa mampu mengidentifikasi tantangan kehidupan umat beragama di era digital dan globalisasi.</w:t>
            </w:r>
          </w:p>
          <w:p w14:paraId="53604DD4" w14:textId="77777777" w:rsidR="008B0E77" w:rsidRPr="007A7BEB" w:rsidRDefault="00000000">
            <w:pPr>
              <w:spacing w:after="0" w:line="240" w:lineRule="auto"/>
              <w:rPr>
                <w:lang w:val="fi-FI"/>
              </w:rPr>
            </w:pPr>
            <w:r w:rsidRPr="007A7BEB">
              <w:rPr>
                <w:sz w:val="21"/>
                <w:lang w:val="fi-FI"/>
              </w:rPr>
              <w:t>Sub-CPMK 12 [C5, A3]: Mahasiswa mampu mengevaluasi bahaya radikalisme, ekstremisme, dan intoleransi dari perspektif ajaran agama.</w:t>
            </w:r>
          </w:p>
          <w:p w14:paraId="309698AE" w14:textId="77777777" w:rsidR="008B0E77" w:rsidRPr="007A7BEB" w:rsidRDefault="00000000">
            <w:pPr>
              <w:spacing w:after="0" w:line="240" w:lineRule="auto"/>
              <w:rPr>
                <w:lang w:val="fi-FI"/>
              </w:rPr>
            </w:pPr>
            <w:r w:rsidRPr="007A7BEB">
              <w:rPr>
                <w:sz w:val="21"/>
                <w:lang w:val="fi-FI"/>
              </w:rPr>
              <w:t>Sub-CPMK 13 [C6, A3]: Mahasiswa mampu merancang program pengamalan nilai-nilai agama dalam konteks pendidikan persekolahan.</w:t>
            </w:r>
          </w:p>
          <w:p w14:paraId="1C6C1CCF" w14:textId="77777777" w:rsidR="008B0E77" w:rsidRPr="007A7BEB" w:rsidRDefault="00000000">
            <w:pPr>
              <w:spacing w:after="0" w:line="240" w:lineRule="auto"/>
              <w:rPr>
                <w:lang w:val="fi-FI"/>
              </w:rPr>
            </w:pPr>
            <w:r w:rsidRPr="007A7BEB">
              <w:rPr>
                <w:sz w:val="21"/>
                <w:lang w:val="fi-FI"/>
              </w:rPr>
              <w:t>Sub-CPMK 14 [C5, A3]: Mahasiswa mampu mensintesis pemahaman keagamaan yang inklusif, damai, dan rahmatan lil 'alamin.</w:t>
            </w:r>
          </w:p>
        </w:tc>
      </w:tr>
      <w:tr w:rsidR="00AC7E2D" w:rsidRPr="0015391E" w14:paraId="5E8D1E9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189BD1D" w14:textId="77777777" w:rsidR="00AC7E2D" w:rsidRPr="007A7BEB"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28A6A1"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5EDCC23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66DB83B9"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0E5931EB" w14:textId="77777777" w:rsidR="008B0E77" w:rsidRDefault="008B0E77"/>
          <w:p w14:paraId="0EDCB275" w14:textId="77777777" w:rsidR="008B0E77" w:rsidRDefault="008B0E77"/>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8B0E77" w14:paraId="3FE4567C" w14:textId="77777777">
              <w:tc>
                <w:tcPr>
                  <w:tcW w:w="2234" w:type="dxa"/>
                  <w:shd w:val="clear" w:color="auto" w:fill="EAECEE"/>
                  <w:tcMar>
                    <w:top w:w="100" w:type="dxa"/>
                    <w:left w:w="140" w:type="dxa"/>
                    <w:bottom w:w="100" w:type="dxa"/>
                    <w:right w:w="140" w:type="dxa"/>
                  </w:tcMar>
                </w:tcPr>
                <w:p w14:paraId="43B6DAD1" w14:textId="77777777" w:rsidR="008B0E77"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58F55320" w14:textId="77777777" w:rsidR="008B0E77"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5682CC3D" w14:textId="77777777" w:rsidR="008B0E77"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72E2234A" w14:textId="77777777" w:rsidR="008B0E77"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6870B3A2" w14:textId="77777777" w:rsidR="008B0E77"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46A84177" w14:textId="77777777" w:rsidR="008B0E77" w:rsidRDefault="00000000">
                  <w:pPr>
                    <w:spacing w:after="0" w:line="240" w:lineRule="auto"/>
                    <w:jc w:val="center"/>
                  </w:pPr>
                  <w:r>
                    <w:rPr>
                      <w:b/>
                      <w:sz w:val="21"/>
                    </w:rPr>
                    <w:t>Bobot Penilaian (%)</w:t>
                  </w:r>
                </w:p>
              </w:tc>
            </w:tr>
            <w:tr w:rsidR="008B0E77" w14:paraId="37A9BD11" w14:textId="77777777">
              <w:tc>
                <w:tcPr>
                  <w:tcW w:w="2234" w:type="dxa"/>
                  <w:tcMar>
                    <w:top w:w="100" w:type="dxa"/>
                    <w:left w:w="140" w:type="dxa"/>
                    <w:bottom w:w="100" w:type="dxa"/>
                    <w:right w:w="140" w:type="dxa"/>
                  </w:tcMar>
                </w:tcPr>
                <w:p w14:paraId="35D6AE3C" w14:textId="77777777" w:rsidR="008B0E77" w:rsidRDefault="00000000">
                  <w:pPr>
                    <w:spacing w:after="0" w:line="240" w:lineRule="auto"/>
                  </w:pPr>
                  <w:r>
                    <w:rPr>
                      <w:sz w:val="21"/>
                    </w:rPr>
                    <w:t>Sub-CPMK 1</w:t>
                  </w:r>
                </w:p>
              </w:tc>
              <w:tc>
                <w:tcPr>
                  <w:tcW w:w="2234" w:type="dxa"/>
                  <w:tcMar>
                    <w:top w:w="100" w:type="dxa"/>
                    <w:left w:w="140" w:type="dxa"/>
                    <w:bottom w:w="100" w:type="dxa"/>
                    <w:right w:w="140" w:type="dxa"/>
                  </w:tcMar>
                </w:tcPr>
                <w:p w14:paraId="07E70FD0"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6565423"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E697AE"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155EDAA"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88B6B8D" w14:textId="77777777" w:rsidR="008B0E77" w:rsidRDefault="00000000">
                  <w:pPr>
                    <w:spacing w:after="0" w:line="240" w:lineRule="auto"/>
                    <w:jc w:val="center"/>
                  </w:pPr>
                  <w:r>
                    <w:rPr>
                      <w:sz w:val="21"/>
                    </w:rPr>
                    <w:t>3%</w:t>
                  </w:r>
                </w:p>
              </w:tc>
            </w:tr>
            <w:tr w:rsidR="008B0E77" w14:paraId="747797A0" w14:textId="77777777">
              <w:tc>
                <w:tcPr>
                  <w:tcW w:w="2234" w:type="dxa"/>
                  <w:tcMar>
                    <w:top w:w="100" w:type="dxa"/>
                    <w:left w:w="140" w:type="dxa"/>
                    <w:bottom w:w="100" w:type="dxa"/>
                    <w:right w:w="140" w:type="dxa"/>
                  </w:tcMar>
                </w:tcPr>
                <w:p w14:paraId="05C6FB8A" w14:textId="77777777" w:rsidR="008B0E77" w:rsidRDefault="00000000">
                  <w:pPr>
                    <w:spacing w:after="0" w:line="240" w:lineRule="auto"/>
                  </w:pPr>
                  <w:r>
                    <w:rPr>
                      <w:sz w:val="21"/>
                    </w:rPr>
                    <w:t>Sub-CPMK 2</w:t>
                  </w:r>
                </w:p>
              </w:tc>
              <w:tc>
                <w:tcPr>
                  <w:tcW w:w="2234" w:type="dxa"/>
                  <w:tcMar>
                    <w:top w:w="100" w:type="dxa"/>
                    <w:left w:w="140" w:type="dxa"/>
                    <w:bottom w:w="100" w:type="dxa"/>
                    <w:right w:w="140" w:type="dxa"/>
                  </w:tcMar>
                </w:tcPr>
                <w:p w14:paraId="3DAC7FC0"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DADBF72"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D9631F6"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6077106"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687D809" w14:textId="77777777" w:rsidR="008B0E77" w:rsidRDefault="00000000">
                  <w:pPr>
                    <w:spacing w:after="0" w:line="240" w:lineRule="auto"/>
                    <w:jc w:val="center"/>
                  </w:pPr>
                  <w:r>
                    <w:rPr>
                      <w:sz w:val="21"/>
                    </w:rPr>
                    <w:t>3%</w:t>
                  </w:r>
                </w:p>
              </w:tc>
            </w:tr>
            <w:tr w:rsidR="008B0E77" w14:paraId="346FC096" w14:textId="77777777">
              <w:tc>
                <w:tcPr>
                  <w:tcW w:w="2234" w:type="dxa"/>
                  <w:tcMar>
                    <w:top w:w="100" w:type="dxa"/>
                    <w:left w:w="140" w:type="dxa"/>
                    <w:bottom w:w="100" w:type="dxa"/>
                    <w:right w:w="140" w:type="dxa"/>
                  </w:tcMar>
                </w:tcPr>
                <w:p w14:paraId="2B00C478" w14:textId="77777777" w:rsidR="008B0E77" w:rsidRDefault="00000000">
                  <w:pPr>
                    <w:spacing w:after="0" w:line="240" w:lineRule="auto"/>
                  </w:pPr>
                  <w:r>
                    <w:rPr>
                      <w:sz w:val="21"/>
                    </w:rPr>
                    <w:t>Sub-CPMK 3</w:t>
                  </w:r>
                </w:p>
              </w:tc>
              <w:tc>
                <w:tcPr>
                  <w:tcW w:w="2234" w:type="dxa"/>
                  <w:tcMar>
                    <w:top w:w="100" w:type="dxa"/>
                    <w:left w:w="140" w:type="dxa"/>
                    <w:bottom w:w="100" w:type="dxa"/>
                    <w:right w:w="140" w:type="dxa"/>
                  </w:tcMar>
                </w:tcPr>
                <w:p w14:paraId="577E066F" w14:textId="77777777" w:rsidR="008B0E77" w:rsidRDefault="00000000">
                  <w:pPr>
                    <w:spacing w:after="0" w:line="240" w:lineRule="auto"/>
                    <w:jc w:val="center"/>
                  </w:pPr>
                  <w:r>
                    <w:rPr>
                      <w:sz w:val="21"/>
                    </w:rPr>
                    <w:t>40</w:t>
                  </w:r>
                </w:p>
              </w:tc>
              <w:tc>
                <w:tcPr>
                  <w:tcW w:w="2234" w:type="dxa"/>
                  <w:tcMar>
                    <w:top w:w="100" w:type="dxa"/>
                    <w:left w:w="140" w:type="dxa"/>
                    <w:bottom w:w="100" w:type="dxa"/>
                    <w:right w:w="140" w:type="dxa"/>
                  </w:tcMar>
                </w:tcPr>
                <w:p w14:paraId="18C9BE2C"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E915C67" w14:textId="77777777" w:rsidR="008B0E77" w:rsidRDefault="00000000">
                  <w:pPr>
                    <w:spacing w:after="0" w:line="240" w:lineRule="auto"/>
                    <w:jc w:val="center"/>
                  </w:pPr>
                  <w:r>
                    <w:rPr>
                      <w:sz w:val="21"/>
                    </w:rPr>
                    <w:t>10</w:t>
                  </w:r>
                </w:p>
              </w:tc>
              <w:tc>
                <w:tcPr>
                  <w:tcW w:w="2234" w:type="dxa"/>
                  <w:tcMar>
                    <w:top w:w="100" w:type="dxa"/>
                    <w:left w:w="140" w:type="dxa"/>
                    <w:bottom w:w="100" w:type="dxa"/>
                    <w:right w:w="140" w:type="dxa"/>
                  </w:tcMar>
                </w:tcPr>
                <w:p w14:paraId="79929AA7"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08440490" w14:textId="77777777" w:rsidR="008B0E77" w:rsidRDefault="00000000">
                  <w:pPr>
                    <w:spacing w:after="0" w:line="240" w:lineRule="auto"/>
                    <w:jc w:val="center"/>
                  </w:pPr>
                  <w:r>
                    <w:rPr>
                      <w:sz w:val="21"/>
                    </w:rPr>
                    <w:t>4%</w:t>
                  </w:r>
                </w:p>
              </w:tc>
            </w:tr>
            <w:tr w:rsidR="008B0E77" w14:paraId="24F92622" w14:textId="77777777">
              <w:tc>
                <w:tcPr>
                  <w:tcW w:w="2234" w:type="dxa"/>
                  <w:tcMar>
                    <w:top w:w="100" w:type="dxa"/>
                    <w:left w:w="140" w:type="dxa"/>
                    <w:bottom w:w="100" w:type="dxa"/>
                    <w:right w:w="140" w:type="dxa"/>
                  </w:tcMar>
                </w:tcPr>
                <w:p w14:paraId="3E3BFDC7" w14:textId="77777777" w:rsidR="008B0E77" w:rsidRDefault="00000000">
                  <w:pPr>
                    <w:spacing w:after="0" w:line="240" w:lineRule="auto"/>
                  </w:pPr>
                  <w:r>
                    <w:rPr>
                      <w:sz w:val="21"/>
                    </w:rPr>
                    <w:t>Sub-CPMK 4</w:t>
                  </w:r>
                </w:p>
              </w:tc>
              <w:tc>
                <w:tcPr>
                  <w:tcW w:w="2234" w:type="dxa"/>
                  <w:tcMar>
                    <w:top w:w="100" w:type="dxa"/>
                    <w:left w:w="140" w:type="dxa"/>
                    <w:bottom w:w="100" w:type="dxa"/>
                    <w:right w:w="140" w:type="dxa"/>
                  </w:tcMar>
                </w:tcPr>
                <w:p w14:paraId="1E83997B" w14:textId="77777777" w:rsidR="008B0E77" w:rsidRDefault="00000000">
                  <w:pPr>
                    <w:spacing w:after="0" w:line="240" w:lineRule="auto"/>
                    <w:jc w:val="center"/>
                  </w:pPr>
                  <w:r>
                    <w:rPr>
                      <w:sz w:val="21"/>
                    </w:rPr>
                    <w:t>40</w:t>
                  </w:r>
                </w:p>
              </w:tc>
              <w:tc>
                <w:tcPr>
                  <w:tcW w:w="2234" w:type="dxa"/>
                  <w:tcMar>
                    <w:top w:w="100" w:type="dxa"/>
                    <w:left w:w="140" w:type="dxa"/>
                    <w:bottom w:w="100" w:type="dxa"/>
                    <w:right w:w="140" w:type="dxa"/>
                  </w:tcMar>
                </w:tcPr>
                <w:p w14:paraId="39A3C386"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5A90BC3A" w14:textId="77777777" w:rsidR="008B0E77" w:rsidRDefault="00000000">
                  <w:pPr>
                    <w:spacing w:after="0" w:line="240" w:lineRule="auto"/>
                    <w:jc w:val="center"/>
                  </w:pPr>
                  <w:r>
                    <w:rPr>
                      <w:sz w:val="21"/>
                    </w:rPr>
                    <w:t>10</w:t>
                  </w:r>
                </w:p>
              </w:tc>
              <w:tc>
                <w:tcPr>
                  <w:tcW w:w="2234" w:type="dxa"/>
                  <w:tcMar>
                    <w:top w:w="100" w:type="dxa"/>
                    <w:left w:w="140" w:type="dxa"/>
                    <w:bottom w:w="100" w:type="dxa"/>
                    <w:right w:w="140" w:type="dxa"/>
                  </w:tcMar>
                </w:tcPr>
                <w:p w14:paraId="7D91E105"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07288DB" w14:textId="77777777" w:rsidR="008B0E77" w:rsidRDefault="00000000">
                  <w:pPr>
                    <w:spacing w:after="0" w:line="240" w:lineRule="auto"/>
                    <w:jc w:val="center"/>
                  </w:pPr>
                  <w:r>
                    <w:rPr>
                      <w:sz w:val="21"/>
                    </w:rPr>
                    <w:t>4%</w:t>
                  </w:r>
                </w:p>
              </w:tc>
            </w:tr>
            <w:tr w:rsidR="008B0E77" w14:paraId="15AA1D8D" w14:textId="77777777">
              <w:tc>
                <w:tcPr>
                  <w:tcW w:w="2234" w:type="dxa"/>
                  <w:tcMar>
                    <w:top w:w="100" w:type="dxa"/>
                    <w:left w:w="140" w:type="dxa"/>
                    <w:bottom w:w="100" w:type="dxa"/>
                    <w:right w:w="140" w:type="dxa"/>
                  </w:tcMar>
                </w:tcPr>
                <w:p w14:paraId="0538A166" w14:textId="77777777" w:rsidR="008B0E77" w:rsidRDefault="00000000">
                  <w:pPr>
                    <w:spacing w:after="0" w:line="240" w:lineRule="auto"/>
                  </w:pPr>
                  <w:r>
                    <w:rPr>
                      <w:sz w:val="21"/>
                    </w:rPr>
                    <w:t>Sub-CPMK 5</w:t>
                  </w:r>
                </w:p>
              </w:tc>
              <w:tc>
                <w:tcPr>
                  <w:tcW w:w="2234" w:type="dxa"/>
                  <w:tcMar>
                    <w:top w:w="100" w:type="dxa"/>
                    <w:left w:w="140" w:type="dxa"/>
                    <w:bottom w:w="100" w:type="dxa"/>
                    <w:right w:w="140" w:type="dxa"/>
                  </w:tcMar>
                </w:tcPr>
                <w:p w14:paraId="68947EA0"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3CA9F49"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4D8139"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B63290B"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362A73D2" w14:textId="77777777" w:rsidR="008B0E77" w:rsidRDefault="00000000">
                  <w:pPr>
                    <w:spacing w:after="0" w:line="240" w:lineRule="auto"/>
                    <w:jc w:val="center"/>
                  </w:pPr>
                  <w:r>
                    <w:rPr>
                      <w:sz w:val="21"/>
                    </w:rPr>
                    <w:t>4%</w:t>
                  </w:r>
                </w:p>
              </w:tc>
            </w:tr>
            <w:tr w:rsidR="008B0E77" w14:paraId="44C24693" w14:textId="77777777">
              <w:tc>
                <w:tcPr>
                  <w:tcW w:w="2234" w:type="dxa"/>
                  <w:tcMar>
                    <w:top w:w="100" w:type="dxa"/>
                    <w:left w:w="140" w:type="dxa"/>
                    <w:bottom w:w="100" w:type="dxa"/>
                    <w:right w:w="140" w:type="dxa"/>
                  </w:tcMar>
                </w:tcPr>
                <w:p w14:paraId="3A3C7108" w14:textId="77777777" w:rsidR="008B0E77" w:rsidRDefault="00000000">
                  <w:pPr>
                    <w:spacing w:after="0" w:line="240" w:lineRule="auto"/>
                  </w:pPr>
                  <w:r>
                    <w:rPr>
                      <w:sz w:val="21"/>
                    </w:rPr>
                    <w:t>Sub-CPMK 6</w:t>
                  </w:r>
                </w:p>
              </w:tc>
              <w:tc>
                <w:tcPr>
                  <w:tcW w:w="2234" w:type="dxa"/>
                  <w:tcMar>
                    <w:top w:w="100" w:type="dxa"/>
                    <w:left w:w="140" w:type="dxa"/>
                    <w:bottom w:w="100" w:type="dxa"/>
                    <w:right w:w="140" w:type="dxa"/>
                  </w:tcMar>
                </w:tcPr>
                <w:p w14:paraId="3BC90C55"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EAFD36"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00BC6A"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B48E008"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5C79595" w14:textId="77777777" w:rsidR="008B0E77" w:rsidRDefault="00000000">
                  <w:pPr>
                    <w:spacing w:after="0" w:line="240" w:lineRule="auto"/>
                    <w:jc w:val="center"/>
                  </w:pPr>
                  <w:r>
                    <w:rPr>
                      <w:sz w:val="21"/>
                    </w:rPr>
                    <w:t>4%</w:t>
                  </w:r>
                </w:p>
              </w:tc>
            </w:tr>
            <w:tr w:rsidR="008B0E77" w14:paraId="58045FBB" w14:textId="77777777">
              <w:tc>
                <w:tcPr>
                  <w:tcW w:w="2234" w:type="dxa"/>
                  <w:tcMar>
                    <w:top w:w="100" w:type="dxa"/>
                    <w:left w:w="140" w:type="dxa"/>
                    <w:bottom w:w="100" w:type="dxa"/>
                    <w:right w:w="140" w:type="dxa"/>
                  </w:tcMar>
                </w:tcPr>
                <w:p w14:paraId="6C1A603F" w14:textId="77777777" w:rsidR="008B0E77" w:rsidRDefault="00000000">
                  <w:pPr>
                    <w:spacing w:after="0" w:line="240" w:lineRule="auto"/>
                  </w:pPr>
                  <w:r>
                    <w:rPr>
                      <w:sz w:val="21"/>
                    </w:rPr>
                    <w:t>Sub-CPMK 7</w:t>
                  </w:r>
                </w:p>
              </w:tc>
              <w:tc>
                <w:tcPr>
                  <w:tcW w:w="2234" w:type="dxa"/>
                  <w:tcMar>
                    <w:top w:w="100" w:type="dxa"/>
                    <w:left w:w="140" w:type="dxa"/>
                    <w:bottom w:w="100" w:type="dxa"/>
                    <w:right w:w="140" w:type="dxa"/>
                  </w:tcMar>
                </w:tcPr>
                <w:p w14:paraId="4AEB51D7"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40AF6FCF"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6135B6"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1D5654F8"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4067D5F" w14:textId="77777777" w:rsidR="008B0E77" w:rsidRDefault="00000000">
                  <w:pPr>
                    <w:spacing w:after="0" w:line="240" w:lineRule="auto"/>
                    <w:jc w:val="center"/>
                  </w:pPr>
                  <w:r>
                    <w:rPr>
                      <w:sz w:val="21"/>
                    </w:rPr>
                    <w:t>4%</w:t>
                  </w:r>
                </w:p>
              </w:tc>
            </w:tr>
            <w:tr w:rsidR="008B0E77" w14:paraId="50C4583D" w14:textId="77777777">
              <w:tc>
                <w:tcPr>
                  <w:tcW w:w="2234" w:type="dxa"/>
                  <w:tcMar>
                    <w:top w:w="100" w:type="dxa"/>
                    <w:left w:w="140" w:type="dxa"/>
                    <w:bottom w:w="100" w:type="dxa"/>
                    <w:right w:w="140" w:type="dxa"/>
                  </w:tcMar>
                </w:tcPr>
                <w:p w14:paraId="3AD967F1" w14:textId="77777777" w:rsidR="008B0E77"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41756EAE"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23D2CA"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65A7775"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37A5A8CF"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6949D6DA" w14:textId="77777777" w:rsidR="008B0E77" w:rsidRDefault="00000000">
                  <w:pPr>
                    <w:spacing w:after="0" w:line="240" w:lineRule="auto"/>
                    <w:jc w:val="center"/>
                  </w:pPr>
                  <w:r>
                    <w:rPr>
                      <w:sz w:val="21"/>
                    </w:rPr>
                    <w:t>25%</w:t>
                  </w:r>
                </w:p>
              </w:tc>
            </w:tr>
            <w:tr w:rsidR="008B0E77" w14:paraId="7A8D9D61" w14:textId="77777777">
              <w:tc>
                <w:tcPr>
                  <w:tcW w:w="2234" w:type="dxa"/>
                  <w:tcMar>
                    <w:top w:w="100" w:type="dxa"/>
                    <w:left w:w="140" w:type="dxa"/>
                    <w:bottom w:w="100" w:type="dxa"/>
                    <w:right w:w="140" w:type="dxa"/>
                  </w:tcMar>
                </w:tcPr>
                <w:p w14:paraId="1779FD58" w14:textId="77777777" w:rsidR="008B0E77" w:rsidRDefault="00000000">
                  <w:pPr>
                    <w:spacing w:after="0" w:line="240" w:lineRule="auto"/>
                  </w:pPr>
                  <w:r>
                    <w:rPr>
                      <w:sz w:val="21"/>
                    </w:rPr>
                    <w:t>Sub-CPMK 8</w:t>
                  </w:r>
                </w:p>
              </w:tc>
              <w:tc>
                <w:tcPr>
                  <w:tcW w:w="2234" w:type="dxa"/>
                  <w:tcMar>
                    <w:top w:w="100" w:type="dxa"/>
                    <w:left w:w="140" w:type="dxa"/>
                    <w:bottom w:w="100" w:type="dxa"/>
                    <w:right w:w="140" w:type="dxa"/>
                  </w:tcMar>
                </w:tcPr>
                <w:p w14:paraId="3DF8E300"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10293C29" w14:textId="77777777" w:rsidR="008B0E77" w:rsidRDefault="00000000">
                  <w:pPr>
                    <w:spacing w:after="0" w:line="240" w:lineRule="auto"/>
                    <w:jc w:val="center"/>
                  </w:pPr>
                  <w:r>
                    <w:rPr>
                      <w:sz w:val="21"/>
                    </w:rPr>
                    <w:t>40</w:t>
                  </w:r>
                </w:p>
              </w:tc>
              <w:tc>
                <w:tcPr>
                  <w:tcW w:w="2234" w:type="dxa"/>
                  <w:tcMar>
                    <w:top w:w="100" w:type="dxa"/>
                    <w:left w:w="140" w:type="dxa"/>
                    <w:bottom w:w="100" w:type="dxa"/>
                    <w:right w:w="140" w:type="dxa"/>
                  </w:tcMar>
                </w:tcPr>
                <w:p w14:paraId="18F5BD79"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67296DC"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124FD7" w14:textId="77777777" w:rsidR="008B0E77" w:rsidRDefault="00000000">
                  <w:pPr>
                    <w:spacing w:after="0" w:line="240" w:lineRule="auto"/>
                    <w:jc w:val="center"/>
                  </w:pPr>
                  <w:r>
                    <w:rPr>
                      <w:sz w:val="21"/>
                    </w:rPr>
                    <w:t>3%</w:t>
                  </w:r>
                </w:p>
              </w:tc>
            </w:tr>
            <w:tr w:rsidR="008B0E77" w14:paraId="29688227" w14:textId="77777777">
              <w:tc>
                <w:tcPr>
                  <w:tcW w:w="2234" w:type="dxa"/>
                  <w:tcMar>
                    <w:top w:w="100" w:type="dxa"/>
                    <w:left w:w="140" w:type="dxa"/>
                    <w:bottom w:w="100" w:type="dxa"/>
                    <w:right w:w="140" w:type="dxa"/>
                  </w:tcMar>
                </w:tcPr>
                <w:p w14:paraId="25DB8DDF" w14:textId="77777777" w:rsidR="008B0E77" w:rsidRDefault="00000000">
                  <w:pPr>
                    <w:spacing w:after="0" w:line="240" w:lineRule="auto"/>
                  </w:pPr>
                  <w:r>
                    <w:rPr>
                      <w:sz w:val="21"/>
                    </w:rPr>
                    <w:t>Sub-CPMK 9</w:t>
                  </w:r>
                </w:p>
              </w:tc>
              <w:tc>
                <w:tcPr>
                  <w:tcW w:w="2234" w:type="dxa"/>
                  <w:tcMar>
                    <w:top w:w="100" w:type="dxa"/>
                    <w:left w:w="140" w:type="dxa"/>
                    <w:bottom w:w="100" w:type="dxa"/>
                    <w:right w:w="140" w:type="dxa"/>
                  </w:tcMar>
                </w:tcPr>
                <w:p w14:paraId="72DE72C2"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5AE57902" w14:textId="77777777" w:rsidR="008B0E77" w:rsidRDefault="00000000">
                  <w:pPr>
                    <w:spacing w:after="0" w:line="240" w:lineRule="auto"/>
                    <w:jc w:val="center"/>
                  </w:pPr>
                  <w:r>
                    <w:rPr>
                      <w:sz w:val="21"/>
                    </w:rPr>
                    <w:t>40</w:t>
                  </w:r>
                </w:p>
              </w:tc>
              <w:tc>
                <w:tcPr>
                  <w:tcW w:w="2234" w:type="dxa"/>
                  <w:tcMar>
                    <w:top w:w="100" w:type="dxa"/>
                    <w:left w:w="140" w:type="dxa"/>
                    <w:bottom w:w="100" w:type="dxa"/>
                    <w:right w:w="140" w:type="dxa"/>
                  </w:tcMar>
                </w:tcPr>
                <w:p w14:paraId="3060175F"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16D6296"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C6C14D9" w14:textId="77777777" w:rsidR="008B0E77" w:rsidRDefault="00000000">
                  <w:pPr>
                    <w:spacing w:after="0" w:line="240" w:lineRule="auto"/>
                    <w:jc w:val="center"/>
                  </w:pPr>
                  <w:r>
                    <w:rPr>
                      <w:sz w:val="21"/>
                    </w:rPr>
                    <w:t>4%</w:t>
                  </w:r>
                </w:p>
              </w:tc>
            </w:tr>
            <w:tr w:rsidR="008B0E77" w14:paraId="196BDAC8" w14:textId="77777777">
              <w:tc>
                <w:tcPr>
                  <w:tcW w:w="2234" w:type="dxa"/>
                  <w:tcMar>
                    <w:top w:w="100" w:type="dxa"/>
                    <w:left w:w="140" w:type="dxa"/>
                    <w:bottom w:w="100" w:type="dxa"/>
                    <w:right w:w="140" w:type="dxa"/>
                  </w:tcMar>
                </w:tcPr>
                <w:p w14:paraId="2955EA49" w14:textId="77777777" w:rsidR="008B0E77" w:rsidRDefault="00000000">
                  <w:pPr>
                    <w:spacing w:after="0" w:line="240" w:lineRule="auto"/>
                  </w:pPr>
                  <w:r>
                    <w:rPr>
                      <w:sz w:val="21"/>
                    </w:rPr>
                    <w:t>Sub-CPMK 10</w:t>
                  </w:r>
                </w:p>
              </w:tc>
              <w:tc>
                <w:tcPr>
                  <w:tcW w:w="2234" w:type="dxa"/>
                  <w:tcMar>
                    <w:top w:w="100" w:type="dxa"/>
                    <w:left w:w="140" w:type="dxa"/>
                    <w:bottom w:w="100" w:type="dxa"/>
                    <w:right w:w="140" w:type="dxa"/>
                  </w:tcMar>
                </w:tcPr>
                <w:p w14:paraId="6009BD5F"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0B2D0F5" w14:textId="77777777" w:rsidR="008B0E77" w:rsidRDefault="00000000">
                  <w:pPr>
                    <w:spacing w:after="0" w:line="240" w:lineRule="auto"/>
                    <w:jc w:val="center"/>
                  </w:pPr>
                  <w:r>
                    <w:rPr>
                      <w:sz w:val="21"/>
                    </w:rPr>
                    <w:t>35</w:t>
                  </w:r>
                </w:p>
              </w:tc>
              <w:tc>
                <w:tcPr>
                  <w:tcW w:w="2234" w:type="dxa"/>
                  <w:tcMar>
                    <w:top w:w="100" w:type="dxa"/>
                    <w:left w:w="140" w:type="dxa"/>
                    <w:bottom w:w="100" w:type="dxa"/>
                    <w:right w:w="140" w:type="dxa"/>
                  </w:tcMar>
                </w:tcPr>
                <w:p w14:paraId="170732FA"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A3B70EC"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67C7E1" w14:textId="77777777" w:rsidR="008B0E77" w:rsidRDefault="00000000">
                  <w:pPr>
                    <w:spacing w:after="0" w:line="240" w:lineRule="auto"/>
                    <w:jc w:val="center"/>
                  </w:pPr>
                  <w:r>
                    <w:rPr>
                      <w:sz w:val="21"/>
                    </w:rPr>
                    <w:t>4%</w:t>
                  </w:r>
                </w:p>
              </w:tc>
            </w:tr>
            <w:tr w:rsidR="008B0E77" w14:paraId="2D62BB65" w14:textId="77777777">
              <w:tc>
                <w:tcPr>
                  <w:tcW w:w="2234" w:type="dxa"/>
                  <w:tcMar>
                    <w:top w:w="100" w:type="dxa"/>
                    <w:left w:w="140" w:type="dxa"/>
                    <w:bottom w:w="100" w:type="dxa"/>
                    <w:right w:w="140" w:type="dxa"/>
                  </w:tcMar>
                </w:tcPr>
                <w:p w14:paraId="59B4EE8A" w14:textId="77777777" w:rsidR="008B0E77" w:rsidRDefault="00000000">
                  <w:pPr>
                    <w:spacing w:after="0" w:line="240" w:lineRule="auto"/>
                  </w:pPr>
                  <w:r>
                    <w:rPr>
                      <w:sz w:val="21"/>
                    </w:rPr>
                    <w:t>Sub-CPMK 11</w:t>
                  </w:r>
                </w:p>
              </w:tc>
              <w:tc>
                <w:tcPr>
                  <w:tcW w:w="2234" w:type="dxa"/>
                  <w:tcMar>
                    <w:top w:w="100" w:type="dxa"/>
                    <w:left w:w="140" w:type="dxa"/>
                    <w:bottom w:w="100" w:type="dxa"/>
                    <w:right w:w="140" w:type="dxa"/>
                  </w:tcMar>
                </w:tcPr>
                <w:p w14:paraId="0D3013B4"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870A5A1"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648EBEAB"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53359444"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985CEFE" w14:textId="77777777" w:rsidR="008B0E77" w:rsidRDefault="00000000">
                  <w:pPr>
                    <w:spacing w:after="0" w:line="240" w:lineRule="auto"/>
                    <w:jc w:val="center"/>
                  </w:pPr>
                  <w:r>
                    <w:rPr>
                      <w:sz w:val="21"/>
                    </w:rPr>
                    <w:t>3%</w:t>
                  </w:r>
                </w:p>
              </w:tc>
            </w:tr>
            <w:tr w:rsidR="008B0E77" w14:paraId="46F754A1" w14:textId="77777777">
              <w:tc>
                <w:tcPr>
                  <w:tcW w:w="2234" w:type="dxa"/>
                  <w:tcMar>
                    <w:top w:w="100" w:type="dxa"/>
                    <w:left w:w="140" w:type="dxa"/>
                    <w:bottom w:w="100" w:type="dxa"/>
                    <w:right w:w="140" w:type="dxa"/>
                  </w:tcMar>
                </w:tcPr>
                <w:p w14:paraId="3FBBD25B" w14:textId="77777777" w:rsidR="008B0E77" w:rsidRDefault="00000000">
                  <w:pPr>
                    <w:spacing w:after="0" w:line="240" w:lineRule="auto"/>
                  </w:pPr>
                  <w:r>
                    <w:rPr>
                      <w:sz w:val="21"/>
                    </w:rPr>
                    <w:t>Sub-CPMK 12</w:t>
                  </w:r>
                </w:p>
              </w:tc>
              <w:tc>
                <w:tcPr>
                  <w:tcW w:w="2234" w:type="dxa"/>
                  <w:tcMar>
                    <w:top w:w="100" w:type="dxa"/>
                    <w:left w:w="140" w:type="dxa"/>
                    <w:bottom w:w="100" w:type="dxa"/>
                    <w:right w:w="140" w:type="dxa"/>
                  </w:tcMar>
                </w:tcPr>
                <w:p w14:paraId="2381BD89"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4350E764" w14:textId="77777777" w:rsidR="008B0E77" w:rsidRDefault="00000000">
                  <w:pPr>
                    <w:spacing w:after="0" w:line="240" w:lineRule="auto"/>
                    <w:jc w:val="center"/>
                  </w:pPr>
                  <w:r>
                    <w:rPr>
                      <w:sz w:val="21"/>
                    </w:rPr>
                    <w:t>40</w:t>
                  </w:r>
                </w:p>
              </w:tc>
              <w:tc>
                <w:tcPr>
                  <w:tcW w:w="2234" w:type="dxa"/>
                  <w:tcMar>
                    <w:top w:w="100" w:type="dxa"/>
                    <w:left w:w="140" w:type="dxa"/>
                    <w:bottom w:w="100" w:type="dxa"/>
                    <w:right w:w="140" w:type="dxa"/>
                  </w:tcMar>
                </w:tcPr>
                <w:p w14:paraId="11C9D121"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0668A4C0"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77851158" w14:textId="77777777" w:rsidR="008B0E77" w:rsidRDefault="00000000">
                  <w:pPr>
                    <w:spacing w:after="0" w:line="240" w:lineRule="auto"/>
                    <w:jc w:val="center"/>
                  </w:pPr>
                  <w:r>
                    <w:rPr>
                      <w:sz w:val="21"/>
                    </w:rPr>
                    <w:t>4%</w:t>
                  </w:r>
                </w:p>
              </w:tc>
            </w:tr>
            <w:tr w:rsidR="008B0E77" w14:paraId="35618C23" w14:textId="77777777">
              <w:tc>
                <w:tcPr>
                  <w:tcW w:w="2234" w:type="dxa"/>
                  <w:tcMar>
                    <w:top w:w="100" w:type="dxa"/>
                    <w:left w:w="140" w:type="dxa"/>
                    <w:bottom w:w="100" w:type="dxa"/>
                    <w:right w:w="140" w:type="dxa"/>
                  </w:tcMar>
                </w:tcPr>
                <w:p w14:paraId="1976817A" w14:textId="77777777" w:rsidR="008B0E77" w:rsidRDefault="00000000">
                  <w:pPr>
                    <w:spacing w:after="0" w:line="240" w:lineRule="auto"/>
                  </w:pPr>
                  <w:r>
                    <w:rPr>
                      <w:sz w:val="21"/>
                    </w:rPr>
                    <w:t>Sub-CPMK 13</w:t>
                  </w:r>
                </w:p>
              </w:tc>
              <w:tc>
                <w:tcPr>
                  <w:tcW w:w="2234" w:type="dxa"/>
                  <w:tcMar>
                    <w:top w:w="100" w:type="dxa"/>
                    <w:left w:w="140" w:type="dxa"/>
                    <w:bottom w:w="100" w:type="dxa"/>
                    <w:right w:w="140" w:type="dxa"/>
                  </w:tcMar>
                </w:tcPr>
                <w:p w14:paraId="7251E8C1"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5B203C"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F07BD6"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CB72A6"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F9FCBB" w14:textId="77777777" w:rsidR="008B0E77" w:rsidRDefault="00000000">
                  <w:pPr>
                    <w:spacing w:after="0" w:line="240" w:lineRule="auto"/>
                    <w:jc w:val="center"/>
                  </w:pPr>
                  <w:r>
                    <w:rPr>
                      <w:sz w:val="21"/>
                    </w:rPr>
                    <w:t>3%</w:t>
                  </w:r>
                </w:p>
              </w:tc>
            </w:tr>
            <w:tr w:rsidR="008B0E77" w14:paraId="1464CB2F" w14:textId="77777777">
              <w:tc>
                <w:tcPr>
                  <w:tcW w:w="2234" w:type="dxa"/>
                  <w:tcMar>
                    <w:top w:w="100" w:type="dxa"/>
                    <w:left w:w="140" w:type="dxa"/>
                    <w:bottom w:w="100" w:type="dxa"/>
                    <w:right w:w="140" w:type="dxa"/>
                  </w:tcMar>
                </w:tcPr>
                <w:p w14:paraId="7A49F6CC" w14:textId="77777777" w:rsidR="008B0E77" w:rsidRDefault="00000000">
                  <w:pPr>
                    <w:spacing w:after="0" w:line="240" w:lineRule="auto"/>
                  </w:pPr>
                  <w:r>
                    <w:rPr>
                      <w:sz w:val="21"/>
                    </w:rPr>
                    <w:t>Sub-CPMK 14</w:t>
                  </w:r>
                </w:p>
              </w:tc>
              <w:tc>
                <w:tcPr>
                  <w:tcW w:w="2234" w:type="dxa"/>
                  <w:tcMar>
                    <w:top w:w="100" w:type="dxa"/>
                    <w:left w:w="140" w:type="dxa"/>
                    <w:bottom w:w="100" w:type="dxa"/>
                    <w:right w:w="140" w:type="dxa"/>
                  </w:tcMar>
                </w:tcPr>
                <w:p w14:paraId="028DF962"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A4CF17" w14:textId="77777777" w:rsidR="008B0E77" w:rsidRDefault="00000000">
                  <w:pPr>
                    <w:spacing w:after="0" w:line="240" w:lineRule="auto"/>
                    <w:jc w:val="center"/>
                  </w:pPr>
                  <w:r>
                    <w:rPr>
                      <w:sz w:val="21"/>
                    </w:rPr>
                    <w:t>30</w:t>
                  </w:r>
                </w:p>
              </w:tc>
              <w:tc>
                <w:tcPr>
                  <w:tcW w:w="2234" w:type="dxa"/>
                  <w:tcMar>
                    <w:top w:w="100" w:type="dxa"/>
                    <w:left w:w="140" w:type="dxa"/>
                    <w:bottom w:w="100" w:type="dxa"/>
                    <w:right w:w="140" w:type="dxa"/>
                  </w:tcMar>
                </w:tcPr>
                <w:p w14:paraId="1CA95876"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7B36CB4" w14:textId="77777777" w:rsidR="008B0E77" w:rsidRDefault="00000000">
                  <w:pPr>
                    <w:spacing w:after="0" w:line="240" w:lineRule="auto"/>
                    <w:jc w:val="center"/>
                  </w:pPr>
                  <w:r>
                    <w:rPr>
                      <w:sz w:val="21"/>
                    </w:rPr>
                    <w:t>20</w:t>
                  </w:r>
                </w:p>
              </w:tc>
              <w:tc>
                <w:tcPr>
                  <w:tcW w:w="2234" w:type="dxa"/>
                  <w:tcMar>
                    <w:top w:w="100" w:type="dxa"/>
                    <w:left w:w="140" w:type="dxa"/>
                    <w:bottom w:w="100" w:type="dxa"/>
                    <w:right w:w="140" w:type="dxa"/>
                  </w:tcMar>
                </w:tcPr>
                <w:p w14:paraId="295DF3F5" w14:textId="77777777" w:rsidR="008B0E77" w:rsidRDefault="00000000">
                  <w:pPr>
                    <w:spacing w:after="0" w:line="240" w:lineRule="auto"/>
                    <w:jc w:val="center"/>
                  </w:pPr>
                  <w:r>
                    <w:rPr>
                      <w:sz w:val="21"/>
                    </w:rPr>
                    <w:t>3%</w:t>
                  </w:r>
                </w:p>
              </w:tc>
            </w:tr>
            <w:tr w:rsidR="008B0E77" w14:paraId="1B78621F" w14:textId="77777777">
              <w:tc>
                <w:tcPr>
                  <w:tcW w:w="2234" w:type="dxa"/>
                  <w:tcMar>
                    <w:top w:w="100" w:type="dxa"/>
                    <w:left w:w="140" w:type="dxa"/>
                    <w:bottom w:w="100" w:type="dxa"/>
                    <w:right w:w="140" w:type="dxa"/>
                  </w:tcMar>
                </w:tcPr>
                <w:p w14:paraId="79D380FE" w14:textId="77777777" w:rsidR="008B0E77"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420895F2"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5E6D408D"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205240AF"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883CCA" w14:textId="77777777" w:rsidR="008B0E77"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90C23D" w14:textId="77777777" w:rsidR="008B0E77" w:rsidRDefault="00000000">
                  <w:pPr>
                    <w:spacing w:after="0" w:line="240" w:lineRule="auto"/>
                    <w:jc w:val="center"/>
                  </w:pPr>
                  <w:r>
                    <w:rPr>
                      <w:sz w:val="21"/>
                    </w:rPr>
                    <w:t>25%</w:t>
                  </w:r>
                </w:p>
              </w:tc>
            </w:tr>
            <w:tr w:rsidR="008B0E77" w14:paraId="309C7F1A" w14:textId="77777777">
              <w:tc>
                <w:tcPr>
                  <w:tcW w:w="2234" w:type="dxa"/>
                  <w:shd w:val="clear" w:color="auto" w:fill="EAECEE"/>
                  <w:tcMar>
                    <w:top w:w="100" w:type="dxa"/>
                    <w:left w:w="140" w:type="dxa"/>
                    <w:bottom w:w="100" w:type="dxa"/>
                    <w:right w:w="140" w:type="dxa"/>
                  </w:tcMar>
                </w:tcPr>
                <w:p w14:paraId="74590F6F" w14:textId="77777777" w:rsidR="008B0E77"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7B1FCCE" w14:textId="77777777" w:rsidR="008B0E77" w:rsidRDefault="008B0E77">
                  <w:pPr>
                    <w:spacing w:after="0" w:line="240" w:lineRule="auto"/>
                    <w:jc w:val="center"/>
                  </w:pPr>
                </w:p>
              </w:tc>
              <w:tc>
                <w:tcPr>
                  <w:tcW w:w="2234" w:type="dxa"/>
                  <w:shd w:val="clear" w:color="auto" w:fill="EAECEE"/>
                  <w:tcMar>
                    <w:top w:w="100" w:type="dxa"/>
                    <w:left w:w="140" w:type="dxa"/>
                    <w:bottom w:w="100" w:type="dxa"/>
                    <w:right w:w="140" w:type="dxa"/>
                  </w:tcMar>
                </w:tcPr>
                <w:p w14:paraId="223C1878" w14:textId="77777777" w:rsidR="008B0E77" w:rsidRDefault="008B0E77">
                  <w:pPr>
                    <w:spacing w:after="0" w:line="240" w:lineRule="auto"/>
                    <w:jc w:val="center"/>
                  </w:pPr>
                </w:p>
              </w:tc>
              <w:tc>
                <w:tcPr>
                  <w:tcW w:w="2234" w:type="dxa"/>
                  <w:shd w:val="clear" w:color="auto" w:fill="EAECEE"/>
                  <w:tcMar>
                    <w:top w:w="100" w:type="dxa"/>
                    <w:left w:w="140" w:type="dxa"/>
                    <w:bottom w:w="100" w:type="dxa"/>
                    <w:right w:w="140" w:type="dxa"/>
                  </w:tcMar>
                </w:tcPr>
                <w:p w14:paraId="76837ED2" w14:textId="77777777" w:rsidR="008B0E77" w:rsidRDefault="008B0E77">
                  <w:pPr>
                    <w:spacing w:after="0" w:line="240" w:lineRule="auto"/>
                    <w:jc w:val="center"/>
                  </w:pPr>
                </w:p>
              </w:tc>
              <w:tc>
                <w:tcPr>
                  <w:tcW w:w="2234" w:type="dxa"/>
                  <w:shd w:val="clear" w:color="auto" w:fill="EAECEE"/>
                  <w:tcMar>
                    <w:top w:w="100" w:type="dxa"/>
                    <w:left w:w="140" w:type="dxa"/>
                    <w:bottom w:w="100" w:type="dxa"/>
                    <w:right w:w="140" w:type="dxa"/>
                  </w:tcMar>
                </w:tcPr>
                <w:p w14:paraId="2DA52637" w14:textId="77777777" w:rsidR="008B0E77" w:rsidRDefault="008B0E77">
                  <w:pPr>
                    <w:spacing w:after="0" w:line="240" w:lineRule="auto"/>
                    <w:jc w:val="center"/>
                  </w:pPr>
                </w:p>
              </w:tc>
              <w:tc>
                <w:tcPr>
                  <w:tcW w:w="2234" w:type="dxa"/>
                  <w:shd w:val="clear" w:color="auto" w:fill="EAECEE"/>
                  <w:tcMar>
                    <w:top w:w="100" w:type="dxa"/>
                    <w:left w:w="140" w:type="dxa"/>
                    <w:bottom w:w="100" w:type="dxa"/>
                    <w:right w:w="140" w:type="dxa"/>
                  </w:tcMar>
                </w:tcPr>
                <w:p w14:paraId="33B7E36C" w14:textId="77777777" w:rsidR="008B0E77" w:rsidRDefault="00000000">
                  <w:pPr>
                    <w:spacing w:after="0" w:line="240" w:lineRule="auto"/>
                    <w:jc w:val="center"/>
                  </w:pPr>
                  <w:r>
                    <w:rPr>
                      <w:b/>
                      <w:sz w:val="21"/>
                    </w:rPr>
                    <w:t>100%</w:t>
                  </w:r>
                </w:p>
              </w:tc>
            </w:tr>
          </w:tbl>
          <w:p w14:paraId="7EC4CC40" w14:textId="77777777" w:rsidR="008B0E77" w:rsidRDefault="008B0E77"/>
        </w:tc>
      </w:tr>
      <w:tr w:rsidR="00AC7E2D" w:rsidRPr="0015391E" w14:paraId="7F0514C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6138156"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55936A" w14:textId="77777777" w:rsidR="008B0E77" w:rsidRDefault="00000000">
            <w:pPr>
              <w:spacing w:after="0" w:line="240" w:lineRule="auto"/>
            </w:pPr>
            <w:r>
              <w:rPr>
                <w:sz w:val="21"/>
              </w:rPr>
              <w:t>Mata kuliah Pendidikan Agama (2 SKS) merupakan mata kuliah wajib universitas yang bertujuan membentuk mahasiswa beriman, bertakwa kepada Tuhan Yang Maha Esa, berakhlak mulia, serta memiliki wawasan keagamaan yang moderat (</w:t>
            </w:r>
            <w:r>
              <w:rPr>
                <w:i/>
                <w:sz w:val="21"/>
              </w:rPr>
              <w:t>wasathiyah</w:t>
            </w:r>
            <w:r>
              <w:rPr>
                <w:sz w:val="21"/>
              </w:rPr>
              <w:t>), inklusif, dan toleran. Pembahasan meliputi konsep ketuhanan, manusia dan agama, sumber-sumber ajaran dan metodologi pemahaman teks suci, ibadah dan pembentukan moralitas, etika sosial, integrasi agama dan sains, tantangan moral kontemporer, relasi agama dan negara berdasarkan Pancasila/UUD 1945, pencegahan radikalisme, serta aktualisasi nilai agama dalam kepribadian calon pendidik PPKn.</w:t>
            </w:r>
          </w:p>
        </w:tc>
      </w:tr>
      <w:tr w:rsidR="00AC7E2D" w:rsidRPr="007A7BEB" w14:paraId="57179B2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0FC3819"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00C3F6" w14:textId="77777777" w:rsidR="008B0E77" w:rsidRDefault="00000000">
            <w:pPr>
              <w:spacing w:after="0" w:line="240" w:lineRule="auto"/>
            </w:pPr>
            <w:r>
              <w:rPr>
                <w:b/>
                <w:sz w:val="21"/>
              </w:rPr>
              <w:t>BK39 - Pendidikan Agama dan Spiritualitas:</w:t>
            </w:r>
          </w:p>
          <w:p w14:paraId="236AAD01" w14:textId="77777777" w:rsidR="008B0E77" w:rsidRDefault="00000000">
            <w:pPr>
              <w:spacing w:after="0" w:line="240" w:lineRule="auto"/>
            </w:pPr>
            <w:r>
              <w:rPr>
                <w:sz w:val="21"/>
              </w:rPr>
              <w:t>1. Orientasi perkuliahan, kontrak belajar, hakikat, dimensi, dan fungsi agama dalam kehidupan.</w:t>
            </w:r>
          </w:p>
          <w:p w14:paraId="4E7BCF3C" w14:textId="77777777" w:rsidR="008B0E77" w:rsidRDefault="00000000">
            <w:pPr>
              <w:spacing w:after="0" w:line="240" w:lineRule="auto"/>
            </w:pPr>
            <w:r>
              <w:rPr>
                <w:sz w:val="21"/>
              </w:rPr>
              <w:t>2. Sumber-sumber ajaran agama (Al-Qur'an, Hadis, Ijtihad / Kitab Suci) dan pendekatan kontekstual.</w:t>
            </w:r>
          </w:p>
          <w:p w14:paraId="7ECA22C2" w14:textId="77777777" w:rsidR="008B0E77" w:rsidRPr="007A7BEB" w:rsidRDefault="00000000">
            <w:pPr>
              <w:spacing w:after="0" w:line="240" w:lineRule="auto"/>
              <w:rPr>
                <w:lang w:val="nb-NO"/>
              </w:rPr>
            </w:pPr>
            <w:r w:rsidRPr="007A7BEB">
              <w:rPr>
                <w:sz w:val="21"/>
                <w:lang w:val="nb-NO"/>
              </w:rPr>
              <w:t>3. Hakikat ibadah dan spiritualitas dalam pembentukan karakter dan integritas moral.</w:t>
            </w:r>
          </w:p>
          <w:p w14:paraId="2BA4773F" w14:textId="77777777" w:rsidR="008B0E77" w:rsidRPr="007A7BEB" w:rsidRDefault="00000000">
            <w:pPr>
              <w:spacing w:after="0" w:line="240" w:lineRule="auto"/>
              <w:rPr>
                <w:lang w:val="nb-NO"/>
              </w:rPr>
            </w:pPr>
            <w:r w:rsidRPr="007A7BEB">
              <w:rPr>
                <w:sz w:val="21"/>
                <w:lang w:val="nb-NO"/>
              </w:rPr>
              <w:t>4. Akhlak, moral, dan etika sosial dalam kehidupan bermasyarakat.</w:t>
            </w:r>
          </w:p>
          <w:p w14:paraId="5F7F6EA5" w14:textId="77777777" w:rsidR="008B0E77" w:rsidRPr="007A7BEB" w:rsidRDefault="00000000">
            <w:pPr>
              <w:spacing w:after="0" w:line="240" w:lineRule="auto"/>
              <w:rPr>
                <w:lang w:val="nb-NO"/>
              </w:rPr>
            </w:pPr>
            <w:r w:rsidRPr="007A7BEB">
              <w:rPr>
                <w:sz w:val="21"/>
                <w:lang w:val="nb-NO"/>
              </w:rPr>
              <w:t>5. Integrasi agama, filsafat ilmu, dan perkembangan sains teknologi modern.</w:t>
            </w:r>
          </w:p>
          <w:p w14:paraId="36C4AA13" w14:textId="77777777" w:rsidR="008B0E77" w:rsidRPr="007A7BEB" w:rsidRDefault="00000000">
            <w:pPr>
              <w:spacing w:after="0" w:line="240" w:lineRule="auto"/>
              <w:rPr>
                <w:lang w:val="nb-NO"/>
              </w:rPr>
            </w:pPr>
            <w:r w:rsidRPr="007A7BEB">
              <w:rPr>
                <w:sz w:val="21"/>
                <w:lang w:val="nb-NO"/>
              </w:rPr>
              <w:t>6. Penegakan moralitas menghadapi isu kontemporer (korupsi, narkoba, dekadensi moral, pergaulan bebas).</w:t>
            </w:r>
          </w:p>
          <w:p w14:paraId="31BD7797" w14:textId="77777777" w:rsidR="008B0E77" w:rsidRPr="007A7BEB" w:rsidRDefault="00000000">
            <w:pPr>
              <w:spacing w:after="0" w:line="240" w:lineRule="auto"/>
              <w:rPr>
                <w:lang w:val="fi-FI"/>
              </w:rPr>
            </w:pPr>
            <w:r w:rsidRPr="007A7BEB">
              <w:rPr>
                <w:sz w:val="21"/>
                <w:lang w:val="fi-FI"/>
              </w:rPr>
              <w:t>7. Konsep keluarga harmonis/sakinah dan tanggung jawab sosial kemasyarakatan.</w:t>
            </w:r>
          </w:p>
          <w:p w14:paraId="4CA1A9C8" w14:textId="77777777" w:rsidR="008B0E77" w:rsidRPr="007A7BEB" w:rsidRDefault="00000000">
            <w:pPr>
              <w:spacing w:after="0" w:line="240" w:lineRule="auto"/>
              <w:rPr>
                <w:lang w:val="nb-NO"/>
              </w:rPr>
            </w:pPr>
            <w:r w:rsidRPr="007A7BEB">
              <w:rPr>
                <w:sz w:val="21"/>
                <w:lang w:val="nb-NO"/>
              </w:rPr>
              <w:t>8. Konsep toleransi (</w:t>
            </w:r>
            <w:r w:rsidRPr="007A7BEB">
              <w:rPr>
                <w:i/>
                <w:sz w:val="21"/>
                <w:lang w:val="nb-NO"/>
              </w:rPr>
              <w:t>tasamuh</w:t>
            </w:r>
            <w:r w:rsidRPr="007A7BEB">
              <w:rPr>
                <w:sz w:val="21"/>
                <w:lang w:val="nb-NO"/>
              </w:rPr>
              <w:t>), moderasi beragama, dan dialog antariman.</w:t>
            </w:r>
          </w:p>
          <w:p w14:paraId="70FB33E5" w14:textId="77777777" w:rsidR="008B0E77" w:rsidRPr="007A7BEB" w:rsidRDefault="00000000">
            <w:pPr>
              <w:spacing w:after="0" w:line="240" w:lineRule="auto"/>
              <w:rPr>
                <w:lang w:val="nb-NO"/>
              </w:rPr>
            </w:pPr>
            <w:r w:rsidRPr="007A7BEB">
              <w:rPr>
                <w:sz w:val="21"/>
                <w:lang w:val="nb-NO"/>
              </w:rPr>
              <w:t>9. Relasi agama dan negara dalam falsafah Pancasila dan UUD NRI 1945.</w:t>
            </w:r>
          </w:p>
          <w:p w14:paraId="7002DB03" w14:textId="77777777" w:rsidR="008B0E77" w:rsidRPr="007A7BEB" w:rsidRDefault="00000000">
            <w:pPr>
              <w:spacing w:after="0" w:line="240" w:lineRule="auto"/>
              <w:rPr>
                <w:lang w:val="nb-NO"/>
              </w:rPr>
            </w:pPr>
            <w:r w:rsidRPr="007A7BEB">
              <w:rPr>
                <w:sz w:val="21"/>
                <w:lang w:val="nb-NO"/>
              </w:rPr>
              <w:t>10. Praktik toleransi, kerukunan umat beragama, dan penolakan diskriminasi.</w:t>
            </w:r>
          </w:p>
          <w:p w14:paraId="389907FD" w14:textId="77777777" w:rsidR="008B0E77" w:rsidRPr="007A7BEB" w:rsidRDefault="00000000">
            <w:pPr>
              <w:spacing w:after="0" w:line="240" w:lineRule="auto"/>
              <w:rPr>
                <w:lang w:val="nb-NO"/>
              </w:rPr>
            </w:pPr>
            <w:r w:rsidRPr="007A7BEB">
              <w:rPr>
                <w:sz w:val="21"/>
                <w:lang w:val="nb-NO"/>
              </w:rPr>
              <w:t>11. Tantangan dakwah dan kehidupan religius di era kecerdasan digital/media sosial.</w:t>
            </w:r>
          </w:p>
          <w:p w14:paraId="61D43F2A" w14:textId="77777777" w:rsidR="008B0E77" w:rsidRPr="007A7BEB" w:rsidRDefault="00000000">
            <w:pPr>
              <w:spacing w:after="0" w:line="240" w:lineRule="auto"/>
              <w:rPr>
                <w:lang w:val="nb-NO"/>
              </w:rPr>
            </w:pPr>
            <w:r w:rsidRPr="007A7BEB">
              <w:rPr>
                <w:sz w:val="21"/>
                <w:lang w:val="nb-NO"/>
              </w:rPr>
              <w:t>12. Bahaya radikalisme, ekstremisme agama, dan strategi deradikalisasi berbasis pendidikan.</w:t>
            </w:r>
          </w:p>
          <w:p w14:paraId="26880853" w14:textId="77777777" w:rsidR="008B0E77" w:rsidRPr="007A7BEB" w:rsidRDefault="00000000">
            <w:pPr>
              <w:spacing w:after="0" w:line="240" w:lineRule="auto"/>
              <w:rPr>
                <w:lang w:val="nb-NO"/>
              </w:rPr>
            </w:pPr>
            <w:r w:rsidRPr="007A7BEB">
              <w:rPr>
                <w:sz w:val="21"/>
                <w:lang w:val="nb-NO"/>
              </w:rPr>
              <w:t>13. Peran nilai agama dalam pengembangan budaya sekolah dan profesi keguruan.</w:t>
            </w:r>
          </w:p>
          <w:p w14:paraId="4BB4185E" w14:textId="77777777" w:rsidR="008B0E77" w:rsidRPr="007A7BEB" w:rsidRDefault="00000000">
            <w:pPr>
              <w:spacing w:after="0" w:line="240" w:lineRule="auto"/>
              <w:rPr>
                <w:lang w:val="fi-FI"/>
              </w:rPr>
            </w:pPr>
            <w:r w:rsidRPr="007A7BEB">
              <w:rPr>
                <w:sz w:val="21"/>
                <w:lang w:val="fi-FI"/>
              </w:rPr>
              <w:t>14. Sintesis keberagamaan yang rahmatan lil 'alamin dan peradaban kemanusiaan.</w:t>
            </w:r>
          </w:p>
        </w:tc>
      </w:tr>
      <w:tr w:rsidR="008A1044" w:rsidRPr="007A7BEB" w14:paraId="2BBF8676"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3FA8DCB2"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278037"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6E98DF" w14:textId="77777777" w:rsidR="008B0E77" w:rsidRPr="007A7BEB" w:rsidRDefault="00000000">
            <w:pPr>
              <w:spacing w:after="0" w:line="240" w:lineRule="auto"/>
              <w:rPr>
                <w:lang w:val="fi-FI"/>
              </w:rPr>
            </w:pPr>
            <w:r w:rsidRPr="007A7BEB">
              <w:rPr>
                <w:sz w:val="21"/>
                <w:lang w:val="fi-FI"/>
              </w:rPr>
              <w:t xml:space="preserve">1. Departemen Agama RI. </w:t>
            </w:r>
            <w:r w:rsidRPr="007A7BEB">
              <w:rPr>
                <w:i/>
                <w:sz w:val="21"/>
                <w:lang w:val="fi-FI"/>
              </w:rPr>
              <w:t>Al-Qur'an dan Terjemahannya</w:t>
            </w:r>
            <w:r w:rsidRPr="007A7BEB">
              <w:rPr>
                <w:sz w:val="21"/>
                <w:lang w:val="fi-FI"/>
              </w:rPr>
              <w:t>. Jakarta: Kemenag RI.</w:t>
            </w:r>
          </w:p>
          <w:p w14:paraId="07EB6327" w14:textId="77777777" w:rsidR="008B0E77" w:rsidRDefault="00000000">
            <w:pPr>
              <w:spacing w:after="0" w:line="240" w:lineRule="auto"/>
            </w:pPr>
            <w:r>
              <w:rPr>
                <w:sz w:val="21"/>
              </w:rPr>
              <w:t xml:space="preserve">2. Nurcholish Madjid. (2019). </w:t>
            </w:r>
            <w:r>
              <w:rPr>
                <w:i/>
                <w:sz w:val="21"/>
              </w:rPr>
              <w:t>Islam Doktrin dan Peradaban</w:t>
            </w:r>
            <w:r>
              <w:rPr>
                <w:sz w:val="21"/>
              </w:rPr>
              <w:t>. Jakarta: Paramadina.</w:t>
            </w:r>
          </w:p>
          <w:p w14:paraId="6C479539" w14:textId="77777777" w:rsidR="008B0E77" w:rsidRPr="007A7BEB" w:rsidRDefault="00000000">
            <w:pPr>
              <w:spacing w:after="0" w:line="240" w:lineRule="auto"/>
              <w:rPr>
                <w:lang w:val="fi-FI"/>
              </w:rPr>
            </w:pPr>
            <w:r>
              <w:rPr>
                <w:sz w:val="21"/>
              </w:rPr>
              <w:t xml:space="preserve">3. Quraish Shihab. (2020). </w:t>
            </w:r>
            <w:r>
              <w:rPr>
                <w:i/>
                <w:sz w:val="21"/>
              </w:rPr>
              <w:t>Wawasan Al-Qur'an: Tafsir Maudhu'i atas Pelbagai Persoalan Umat</w:t>
            </w:r>
            <w:r>
              <w:rPr>
                <w:sz w:val="21"/>
              </w:rPr>
              <w:t xml:space="preserve">. </w:t>
            </w:r>
            <w:r w:rsidRPr="007A7BEB">
              <w:rPr>
                <w:sz w:val="21"/>
                <w:lang w:val="fi-FI"/>
              </w:rPr>
              <w:t>Bandung: Mizan.</w:t>
            </w:r>
          </w:p>
          <w:p w14:paraId="1134A58B" w14:textId="77777777" w:rsidR="008B0E77" w:rsidRPr="007A7BEB" w:rsidRDefault="00000000">
            <w:pPr>
              <w:spacing w:after="0" w:line="240" w:lineRule="auto"/>
              <w:rPr>
                <w:lang w:val="fi-FI"/>
              </w:rPr>
            </w:pPr>
            <w:r w:rsidRPr="007A7BEB">
              <w:rPr>
                <w:sz w:val="21"/>
                <w:lang w:val="fi-FI"/>
              </w:rPr>
              <w:t xml:space="preserve">4. Kementerian Agama RI. (2019). </w:t>
            </w:r>
            <w:r w:rsidRPr="007A7BEB">
              <w:rPr>
                <w:i/>
                <w:sz w:val="21"/>
                <w:lang w:val="fi-FI"/>
              </w:rPr>
              <w:t>Moderasi Beragama</w:t>
            </w:r>
            <w:r w:rsidRPr="007A7BEB">
              <w:rPr>
                <w:sz w:val="21"/>
                <w:lang w:val="fi-FI"/>
              </w:rPr>
              <w:t>. Jakarta: Badan Litbang dan Diklat Kemenag RI.</w:t>
            </w:r>
          </w:p>
        </w:tc>
      </w:tr>
      <w:tr w:rsidR="008A1044" w:rsidRPr="00B2181B" w14:paraId="571094A4"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6D9622D9" w14:textId="77777777" w:rsidR="008A1044" w:rsidRPr="007A7BEB" w:rsidRDefault="008A1044" w:rsidP="007E0DF9">
            <w:pPr>
              <w:pStyle w:val="NoSpacing"/>
              <w:rPr>
                <w:rFonts w:cstheme="majorHAnsi"/>
                <w:lang w:val="fi-FI"/>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3C3D1B3"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508508" w14:textId="77777777" w:rsidR="008B0E77" w:rsidRPr="007A7BEB" w:rsidRDefault="00000000">
            <w:pPr>
              <w:spacing w:after="0" w:line="240" w:lineRule="auto"/>
              <w:rPr>
                <w:lang w:val="nb-NO"/>
              </w:rPr>
            </w:pPr>
            <w:r w:rsidRPr="007A7BEB">
              <w:rPr>
                <w:sz w:val="21"/>
                <w:lang w:val="nb-NO"/>
              </w:rPr>
              <w:t>1. Perpres No. 87 Tahun 2017 tentang Penguatan Pendidikan Karakter (PPK).</w:t>
            </w:r>
          </w:p>
          <w:p w14:paraId="7E0C8F45" w14:textId="77777777" w:rsidR="008B0E77" w:rsidRDefault="00000000">
            <w:pPr>
              <w:spacing w:after="0" w:line="240" w:lineRule="auto"/>
            </w:pPr>
            <w:r w:rsidRPr="007A7BEB">
              <w:rPr>
                <w:sz w:val="21"/>
                <w:lang w:val="nb-NO"/>
              </w:rPr>
              <w:t xml:space="preserve">2. Azyumardi Azra. (2020). </w:t>
            </w:r>
            <w:r w:rsidRPr="007A7BEB">
              <w:rPr>
                <w:i/>
                <w:sz w:val="21"/>
                <w:lang w:val="nb-NO"/>
              </w:rPr>
              <w:t>Reinterpetasi Tradisi Islam: Menuju Masyarakat Berkeadaban</w:t>
            </w:r>
            <w:r w:rsidRPr="007A7BEB">
              <w:rPr>
                <w:sz w:val="21"/>
                <w:lang w:val="nb-NO"/>
              </w:rPr>
              <w:t xml:space="preserve">. </w:t>
            </w:r>
            <w:r>
              <w:rPr>
                <w:sz w:val="21"/>
              </w:rPr>
              <w:t>Jakarta: Rosdakarya.</w:t>
            </w:r>
          </w:p>
          <w:p w14:paraId="42E14493" w14:textId="77777777" w:rsidR="008B0E77" w:rsidRDefault="00000000">
            <w:pPr>
              <w:spacing w:after="0" w:line="240" w:lineRule="auto"/>
            </w:pPr>
            <w:r>
              <w:rPr>
                <w:sz w:val="21"/>
              </w:rPr>
              <w:t>3. Jurnal Pendidikan Agama dan Keagamaan, Kemenag RI.</w:t>
            </w:r>
          </w:p>
        </w:tc>
      </w:tr>
      <w:tr w:rsidR="00AC7E2D" w:rsidRPr="0015391E" w14:paraId="4DD0143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2233E3B"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17316F" w14:textId="77777777" w:rsidR="008B0E77" w:rsidRDefault="00000000">
            <w:pPr>
              <w:spacing w:after="0" w:line="240" w:lineRule="auto"/>
            </w:pPr>
            <w:r>
              <w:rPr>
                <w:sz w:val="21"/>
              </w:rPr>
              <w:t>Tim Dosen MKWU Pendidikan Agama UNIROW Tuban</w:t>
            </w:r>
          </w:p>
        </w:tc>
      </w:tr>
      <w:tr w:rsidR="00AC7E2D" w:rsidRPr="0015391E" w14:paraId="3E43FA1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2A35D5D"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419028" w14:textId="77777777" w:rsidR="008B0E77" w:rsidRDefault="00000000">
            <w:pPr>
              <w:spacing w:after="0" w:line="240" w:lineRule="auto"/>
            </w:pPr>
            <w:r>
              <w:rPr>
                <w:sz w:val="21"/>
              </w:rPr>
              <w:t>Tidak ada</w:t>
            </w:r>
          </w:p>
        </w:tc>
      </w:tr>
    </w:tbl>
    <w:p w14:paraId="50DD261B"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00"/>
        <w:gridCol w:w="2496"/>
        <w:gridCol w:w="2246"/>
        <w:gridCol w:w="1780"/>
        <w:gridCol w:w="1967"/>
        <w:gridCol w:w="2295"/>
        <w:gridCol w:w="2253"/>
        <w:gridCol w:w="1159"/>
      </w:tblGrid>
      <w:tr w:rsidR="00AC7E2D" w:rsidRPr="0015391E" w14:paraId="52BC911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F0BC209"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11FA026" w14:textId="77777777" w:rsidR="008B0E77"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54F9339"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CF94C6"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E8B4A12"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0A55BB9"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17EA1118"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717D543"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5D290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8FAF80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F094D1B"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DFB942" w14:textId="77777777" w:rsidR="008B0E77"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BD2F883" w14:textId="77777777" w:rsidR="008B0E77"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9483C6"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78FEFA9" w14:textId="77777777" w:rsidR="00AC7E2D" w:rsidRPr="0015391E" w:rsidRDefault="00AC7E2D" w:rsidP="009134D3">
            <w:pPr>
              <w:pStyle w:val="NoSpacing"/>
              <w:spacing w:after="40" w:line="259" w:lineRule="auto"/>
              <w:jc w:val="center"/>
              <w:rPr>
                <w:rFonts w:cstheme="majorHAnsi"/>
              </w:rPr>
            </w:pPr>
          </w:p>
        </w:tc>
      </w:tr>
      <w:tr w:rsidR="008A1044" w:rsidRPr="0015391E" w14:paraId="5B46C8F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9E9260"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621962"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749A6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553EDB4"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D30A80"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E46B0DC"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FBB20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AE982AC"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79E076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9791D4" w14:textId="77777777" w:rsidR="008B0E77"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C24868" w14:textId="77777777" w:rsidR="008B0E77" w:rsidRDefault="00000000">
            <w:pPr>
              <w:spacing w:after="0" w:line="240" w:lineRule="auto"/>
            </w:pPr>
            <w:r>
              <w:rPr>
                <w:sz w:val="21"/>
              </w:rPr>
              <w:t>Sub-CPMK 1 [C2, A2]: Menjelaskan hakikat dan fungsi agama dalam kehidupan manusia serta menyepakati kontrak kuliah.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60A82E" w14:textId="77777777" w:rsidR="008B0E77" w:rsidRPr="007A7BEB" w:rsidRDefault="00000000">
            <w:pPr>
              <w:spacing w:after="0" w:line="240" w:lineRule="auto"/>
              <w:rPr>
                <w:lang w:val="nb-NO"/>
              </w:rPr>
            </w:pPr>
            <w:r w:rsidRPr="007A7BEB">
              <w:rPr>
                <w:sz w:val="21"/>
                <w:lang w:val="nb-NO"/>
              </w:rPr>
              <w:t>Mampu mendefinisikan agama dan menguraikan fungsi psikologis serta sosiologis agama.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20C3DA"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Kuis &amp; observasi diskusi.</w:t>
            </w:r>
          </w:p>
          <w:p w14:paraId="4106658D" w14:textId="77777777" w:rsidR="008B0E77" w:rsidRPr="007A7BEB" w:rsidRDefault="00000000">
            <w:pPr>
              <w:spacing w:after="0" w:line="240" w:lineRule="auto"/>
              <w:rPr>
                <w:lang w:val="nb-NO"/>
              </w:rPr>
            </w:pPr>
            <w:r w:rsidRPr="007A7BEB">
              <w:rPr>
                <w:b/>
                <w:sz w:val="21"/>
                <w:lang w:val="nb-NO"/>
              </w:rPr>
              <w:t>Kriteria:</w:t>
            </w:r>
            <w:r w:rsidRPr="007A7BEB">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72A685" w14:textId="77777777" w:rsidR="008B0E77" w:rsidRPr="007A7BEB" w:rsidRDefault="00000000">
            <w:pPr>
              <w:spacing w:after="0" w:line="240" w:lineRule="auto"/>
              <w:rPr>
                <w:lang w:val="nb-NO"/>
              </w:rPr>
            </w:pPr>
            <w:r w:rsidRPr="007A7BEB">
              <w:rPr>
                <w:b/>
                <w:sz w:val="21"/>
                <w:lang w:val="nb-NO"/>
              </w:rPr>
              <w:t>Kuliah &amp; Diskusi</w:t>
            </w:r>
          </w:p>
          <w:p w14:paraId="226AFD0E" w14:textId="77777777" w:rsidR="008B0E77" w:rsidRPr="007A7BEB" w:rsidRDefault="00000000">
            <w:pPr>
              <w:spacing w:after="0" w:line="240" w:lineRule="auto"/>
              <w:rPr>
                <w:lang w:val="nb-NO"/>
              </w:rPr>
            </w:pPr>
            <w:r w:rsidRPr="007A7BEB">
              <w:rPr>
                <w:sz w:val="21"/>
                <w:lang w:val="nb-NO"/>
              </w:rPr>
              <w:t>Ceramah interaktif, tanya jawab.</w:t>
            </w:r>
          </w:p>
          <w:p w14:paraId="7D7AD986" w14:textId="77777777" w:rsidR="008B0E77" w:rsidRPr="007A7BEB" w:rsidRDefault="00000000">
            <w:pPr>
              <w:spacing w:after="0" w:line="240" w:lineRule="auto"/>
              <w:rPr>
                <w:lang w:val="nb-NO"/>
              </w:rPr>
            </w:pPr>
            <w:r w:rsidRPr="007A7BEB">
              <w:rPr>
                <w:sz w:val="21"/>
                <w:lang w:val="nb-NO"/>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F7E8E8" w14:textId="77777777" w:rsidR="008B0E77" w:rsidRDefault="00000000">
            <w:pPr>
              <w:spacing w:after="0" w:line="240" w:lineRule="auto"/>
            </w:pPr>
            <w:r>
              <w:rPr>
                <w:b/>
                <w:sz w:val="21"/>
              </w:rPr>
              <w:t>LMS UNIROW:</w:t>
            </w:r>
            <w:r>
              <w:rPr>
                <w:sz w:val="21"/>
              </w:rPr>
              <w:t xml:space="preserve"> Membaca materi Bab 1; esai refleksi 1 halaman.</w:t>
            </w:r>
          </w:p>
          <w:p w14:paraId="7DAEF69A"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37688F" w14:textId="77777777" w:rsidR="008B0E77" w:rsidRPr="007A7BEB" w:rsidRDefault="00000000">
            <w:pPr>
              <w:spacing w:after="0" w:line="240" w:lineRule="auto"/>
              <w:rPr>
                <w:lang w:val="nb-NO"/>
              </w:rPr>
            </w:pPr>
            <w:r w:rsidRPr="007A7BEB">
              <w:rPr>
                <w:sz w:val="21"/>
                <w:lang w:val="nb-NO"/>
              </w:rPr>
              <w:t>Orientasi perkuliahan; Kontrak belajar; Hakikat dan fungsi agama.</w:t>
            </w:r>
          </w:p>
          <w:p w14:paraId="34B2FE1B" w14:textId="77777777" w:rsidR="008B0E77" w:rsidRDefault="00000000">
            <w:pPr>
              <w:spacing w:after="0" w:line="240" w:lineRule="auto"/>
            </w:pPr>
            <w:r>
              <w:rPr>
                <w:i/>
                <w:sz w:val="21"/>
              </w:rPr>
              <w:t>[Nurcholish Madjid]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CB2893" w14:textId="77777777" w:rsidR="008B0E77" w:rsidRDefault="00000000">
            <w:pPr>
              <w:spacing w:after="0" w:line="240" w:lineRule="auto"/>
              <w:jc w:val="center"/>
            </w:pPr>
            <w:r>
              <w:rPr>
                <w:sz w:val="21"/>
              </w:rPr>
              <w:t>3</w:t>
            </w:r>
          </w:p>
        </w:tc>
      </w:tr>
      <w:tr w:rsidR="008A1044" w:rsidRPr="0015391E" w14:paraId="26592F3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266AB2" w14:textId="77777777" w:rsidR="008B0E77"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D7ED87" w14:textId="77777777" w:rsidR="008B0E77" w:rsidRDefault="00000000">
            <w:pPr>
              <w:spacing w:after="0" w:line="240" w:lineRule="auto"/>
            </w:pPr>
            <w:r>
              <w:rPr>
                <w:sz w:val="21"/>
              </w:rPr>
              <w:t>Sub-CPMK 2 [C2, A2]: Memahami sumber-sumber ajaran agama dan metodologi memahami teks suci.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C03D17" w14:textId="77777777" w:rsidR="008B0E77" w:rsidRPr="007A7BEB" w:rsidRDefault="00000000">
            <w:pPr>
              <w:spacing w:after="0" w:line="240" w:lineRule="auto"/>
              <w:rPr>
                <w:lang w:val="fi-FI"/>
              </w:rPr>
            </w:pPr>
            <w:r w:rsidRPr="007A7BEB">
              <w:rPr>
                <w:sz w:val="21"/>
                <w:lang w:val="fi-FI"/>
              </w:rPr>
              <w:t>Mampu mengidentifikasi hierarki sumber ajaran dan membedakan makna tekstual vs kontekstual.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F48E86"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Tes tertulis (Kuis 10 butir).</w:t>
            </w:r>
          </w:p>
          <w:p w14:paraId="7B0C6532" w14:textId="77777777" w:rsidR="008B0E77" w:rsidRDefault="00000000">
            <w:pPr>
              <w:spacing w:after="0" w:line="240" w:lineRule="auto"/>
            </w:pPr>
            <w:r>
              <w:rPr>
                <w:b/>
                <w:sz w:val="21"/>
              </w:rPr>
              <w:t>Kriteria:</w:t>
            </w:r>
            <w:r>
              <w:rPr>
                <w:sz w:val="21"/>
              </w:rPr>
              <w:t xml:space="preserve"> Kunci jawaban &amp; penskoran.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932A0D" w14:textId="77777777" w:rsidR="008B0E77" w:rsidRDefault="00000000">
            <w:pPr>
              <w:spacing w:after="0" w:line="240" w:lineRule="auto"/>
            </w:pPr>
            <w:r>
              <w:rPr>
                <w:b/>
                <w:sz w:val="21"/>
              </w:rPr>
              <w:t>Kuliah &amp; Studi Pustaka</w:t>
            </w:r>
          </w:p>
          <w:p w14:paraId="19C0FB15" w14:textId="77777777" w:rsidR="008B0E77" w:rsidRDefault="00000000">
            <w:pPr>
              <w:spacing w:after="0" w:line="240" w:lineRule="auto"/>
            </w:pPr>
            <w:r>
              <w:rPr>
                <w:i/>
                <w:sz w:val="21"/>
              </w:rPr>
              <w:t>Small group discussion</w:t>
            </w:r>
            <w:r>
              <w:rPr>
                <w:sz w:val="21"/>
              </w:rPr>
              <w:t>.</w:t>
            </w:r>
          </w:p>
          <w:p w14:paraId="1B6D1D9D"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15C05D" w14:textId="77777777" w:rsidR="008B0E77" w:rsidRPr="007A7BEB" w:rsidRDefault="00000000">
            <w:pPr>
              <w:spacing w:after="0" w:line="240" w:lineRule="auto"/>
              <w:rPr>
                <w:lang w:val="fi-FI"/>
              </w:rPr>
            </w:pPr>
            <w:r w:rsidRPr="007A7BEB">
              <w:rPr>
                <w:b/>
                <w:sz w:val="21"/>
                <w:lang w:val="fi-FI"/>
              </w:rPr>
              <w:t>LMS UNIROW:</w:t>
            </w:r>
            <w:r w:rsidRPr="007A7BEB">
              <w:rPr>
                <w:sz w:val="21"/>
                <w:lang w:val="fi-FI"/>
              </w:rPr>
              <w:t xml:space="preserve"> Analisis hermeneutika teks suci pada isu kekinian.</w:t>
            </w:r>
          </w:p>
          <w:p w14:paraId="11818FB2"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726653" w14:textId="77777777" w:rsidR="008B0E77" w:rsidRDefault="00000000">
            <w:pPr>
              <w:spacing w:after="0" w:line="240" w:lineRule="auto"/>
            </w:pPr>
            <w:r>
              <w:rPr>
                <w:sz w:val="21"/>
              </w:rPr>
              <w:t>Sumber-sumber ajaran agama (Al-Qur'an, Sunnah, Ijtihad); Metodologi penafsiran teks.</w:t>
            </w:r>
          </w:p>
          <w:p w14:paraId="69CC3CA4" w14:textId="77777777" w:rsidR="008B0E77" w:rsidRDefault="00000000">
            <w:pPr>
              <w:spacing w:after="0" w:line="240" w:lineRule="auto"/>
            </w:pPr>
            <w:r>
              <w:rPr>
                <w:i/>
                <w:sz w:val="21"/>
              </w:rPr>
              <w:t>[Quraish Shihab]</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3F4C26" w14:textId="77777777" w:rsidR="008B0E77" w:rsidRDefault="00000000">
            <w:pPr>
              <w:spacing w:after="0" w:line="240" w:lineRule="auto"/>
              <w:jc w:val="center"/>
            </w:pPr>
            <w:r>
              <w:rPr>
                <w:sz w:val="21"/>
              </w:rPr>
              <w:t>3</w:t>
            </w:r>
          </w:p>
        </w:tc>
      </w:tr>
      <w:tr w:rsidR="008A1044" w:rsidRPr="0015391E" w14:paraId="3987437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75098D" w14:textId="77777777" w:rsidR="008B0E77"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FC4562" w14:textId="77777777" w:rsidR="008B0E77" w:rsidRDefault="00000000">
            <w:pPr>
              <w:spacing w:after="0" w:line="240" w:lineRule="auto"/>
            </w:pPr>
            <w:r>
              <w:rPr>
                <w:sz w:val="21"/>
              </w:rPr>
              <w:t>Sub-CPMK 3 [C3, A3]: Mengimplementasikan nilai ibadah dalam pembentukan kepribadian berintegritas.</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FE8E4D" w14:textId="77777777" w:rsidR="008B0E77" w:rsidRPr="007A7BEB" w:rsidRDefault="00000000">
            <w:pPr>
              <w:spacing w:after="0" w:line="240" w:lineRule="auto"/>
              <w:rPr>
                <w:lang w:val="nb-NO"/>
              </w:rPr>
            </w:pPr>
            <w:r w:rsidRPr="007A7BEB">
              <w:rPr>
                <w:sz w:val="21"/>
                <w:lang w:val="nb-NO"/>
              </w:rPr>
              <w:t>Menjelaskan filosofi ibadah ritual dan dampaknya pada pengendalian diri dan kesalehan personal.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A607AD"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(Resume terstruktur).</w:t>
            </w:r>
          </w:p>
          <w:p w14:paraId="3E813A4F" w14:textId="77777777" w:rsidR="008B0E77" w:rsidRDefault="00000000">
            <w:pPr>
              <w:spacing w:after="0" w:line="240" w:lineRule="auto"/>
            </w:pPr>
            <w:r>
              <w:rPr>
                <w:b/>
                <w:sz w:val="21"/>
              </w:rPr>
              <w:t>Kriteria:</w:t>
            </w:r>
            <w:r>
              <w:rPr>
                <w:sz w:val="21"/>
              </w:rPr>
              <w:t xml:space="preserve"> Rubrik resume konseptual.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A6C6F5" w14:textId="77777777" w:rsidR="008B0E77" w:rsidRDefault="00000000">
            <w:pPr>
              <w:spacing w:after="0" w:line="240" w:lineRule="auto"/>
            </w:pPr>
            <w:r>
              <w:rPr>
                <w:b/>
                <w:sz w:val="21"/>
              </w:rPr>
              <w:t>Kuliah &amp; Refleksi</w:t>
            </w:r>
          </w:p>
          <w:p w14:paraId="5F2B922C" w14:textId="77777777" w:rsidR="008B0E77" w:rsidRDefault="00000000">
            <w:pPr>
              <w:spacing w:after="0" w:line="240" w:lineRule="auto"/>
            </w:pPr>
            <w:r>
              <w:rPr>
                <w:i/>
                <w:sz w:val="21"/>
              </w:rPr>
              <w:t>Contextual instruction</w:t>
            </w:r>
            <w:r>
              <w:rPr>
                <w:sz w:val="21"/>
              </w:rPr>
              <w:t>.</w:t>
            </w:r>
          </w:p>
          <w:p w14:paraId="259394DA"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C23422" w14:textId="77777777" w:rsidR="008B0E77" w:rsidRDefault="00000000">
            <w:pPr>
              <w:spacing w:after="0" w:line="240" w:lineRule="auto"/>
            </w:pPr>
            <w:r>
              <w:rPr>
                <w:b/>
                <w:sz w:val="21"/>
              </w:rPr>
              <w:t>LMS UNIROW:</w:t>
            </w:r>
            <w:r>
              <w:rPr>
                <w:sz w:val="21"/>
              </w:rPr>
              <w:t xml:space="preserve"> Menulis jurnal refleksi pengamalan ibadah mingguan.</w:t>
            </w:r>
          </w:p>
          <w:p w14:paraId="1A56B407"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452273" w14:textId="77777777" w:rsidR="008B0E77" w:rsidRDefault="00000000">
            <w:pPr>
              <w:spacing w:after="0" w:line="240" w:lineRule="auto"/>
            </w:pPr>
            <w:r>
              <w:rPr>
                <w:sz w:val="21"/>
              </w:rPr>
              <w:t>Hakikat ibadah; Dimensi spiritual dan pembentukan integritas pribadi.</w:t>
            </w:r>
          </w:p>
          <w:p w14:paraId="76474833" w14:textId="77777777" w:rsidR="008B0E77" w:rsidRDefault="00000000">
            <w:pPr>
              <w:spacing w:after="0" w:line="240" w:lineRule="auto"/>
            </w:pPr>
            <w:r>
              <w:rPr>
                <w:i/>
                <w:sz w:val="21"/>
              </w:rPr>
              <w:t>[Quraish Shihab]</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9D619" w14:textId="77777777" w:rsidR="008B0E77" w:rsidRDefault="00000000">
            <w:pPr>
              <w:spacing w:after="0" w:line="240" w:lineRule="auto"/>
              <w:jc w:val="center"/>
            </w:pPr>
            <w:r>
              <w:rPr>
                <w:sz w:val="21"/>
              </w:rPr>
              <w:t>4</w:t>
            </w:r>
          </w:p>
        </w:tc>
      </w:tr>
      <w:tr w:rsidR="008A1044" w:rsidRPr="0015391E" w14:paraId="3E970DB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30F09" w14:textId="77777777" w:rsidR="008B0E77"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D47C99" w14:textId="77777777" w:rsidR="008B0E77" w:rsidRDefault="00000000">
            <w:pPr>
              <w:spacing w:after="0" w:line="240" w:lineRule="auto"/>
            </w:pPr>
            <w:r>
              <w:rPr>
                <w:sz w:val="21"/>
              </w:rPr>
              <w:t>Sub-CPMK 4 [C3, A3]: Menerapkan akhlak mulia dan etika dalam pergaulan sosial kemasyarakatan.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BCD97E" w14:textId="77777777" w:rsidR="008B0E77" w:rsidRDefault="00000000">
            <w:pPr>
              <w:spacing w:after="0" w:line="240" w:lineRule="auto"/>
            </w:pPr>
            <w:r>
              <w:rPr>
                <w:sz w:val="21"/>
              </w:rPr>
              <w:t>Memberikan contoh perilaku berakhlak mulia kepada sesama, lingkungan, dan makhluk ciptaan Tuhan.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07D6E"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(Analisis studi kasus moral).</w:t>
            </w:r>
          </w:p>
          <w:p w14:paraId="7C08C9D0" w14:textId="77777777" w:rsidR="008B0E77" w:rsidRPr="007A7BEB" w:rsidRDefault="00000000">
            <w:pPr>
              <w:spacing w:after="0" w:line="240" w:lineRule="auto"/>
              <w:rPr>
                <w:lang w:val="fi-FI"/>
              </w:rPr>
            </w:pPr>
            <w:r w:rsidRPr="007A7BEB">
              <w:rPr>
                <w:b/>
                <w:sz w:val="21"/>
                <w:lang w:val="fi-FI"/>
              </w:rPr>
              <w:t>Kriteria:</w:t>
            </w:r>
            <w:r w:rsidRPr="007A7BEB">
              <w:rPr>
                <w:sz w:val="21"/>
                <w:lang w:val="fi-FI"/>
              </w:rPr>
              <w:t xml:space="preserve"> Rubrik pemecahan masalah etis.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331D21" w14:textId="77777777" w:rsidR="008B0E77" w:rsidRDefault="00000000">
            <w:pPr>
              <w:spacing w:after="0" w:line="240" w:lineRule="auto"/>
            </w:pPr>
            <w:r>
              <w:rPr>
                <w:b/>
                <w:sz w:val="21"/>
              </w:rPr>
              <w:t>Kuliah &amp; Bedah Kasus</w:t>
            </w:r>
          </w:p>
          <w:p w14:paraId="5BF182D5" w14:textId="77777777" w:rsidR="008B0E77" w:rsidRDefault="00000000">
            <w:pPr>
              <w:spacing w:after="0" w:line="240" w:lineRule="auto"/>
            </w:pPr>
            <w:r>
              <w:rPr>
                <w:i/>
                <w:sz w:val="21"/>
              </w:rPr>
              <w:t>Problem-based learning</w:t>
            </w:r>
            <w:r>
              <w:rPr>
                <w:sz w:val="21"/>
              </w:rPr>
              <w:t>.</w:t>
            </w:r>
          </w:p>
          <w:p w14:paraId="5B350B5B"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018411" w14:textId="77777777" w:rsidR="008B0E77" w:rsidRPr="007A7BEB" w:rsidRDefault="00000000">
            <w:pPr>
              <w:spacing w:after="0" w:line="240" w:lineRule="auto"/>
              <w:rPr>
                <w:lang w:val="fi-FI"/>
              </w:rPr>
            </w:pPr>
            <w:r w:rsidRPr="007A7BEB">
              <w:rPr>
                <w:b/>
                <w:sz w:val="21"/>
                <w:lang w:val="fi-FI"/>
              </w:rPr>
              <w:t>LMS UNIROW:</w:t>
            </w:r>
            <w:r w:rsidRPr="007A7BEB">
              <w:rPr>
                <w:sz w:val="21"/>
                <w:lang w:val="fi-FI"/>
              </w:rPr>
              <w:t xml:space="preserve"> Unggah laporan telaah kasus krisis keteladanan moral.</w:t>
            </w:r>
          </w:p>
          <w:p w14:paraId="5E344A21"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0CB88B" w14:textId="77777777" w:rsidR="008B0E77" w:rsidRPr="007A7BEB" w:rsidRDefault="00000000">
            <w:pPr>
              <w:spacing w:after="0" w:line="240" w:lineRule="auto"/>
              <w:rPr>
                <w:lang w:val="fi-FI"/>
              </w:rPr>
            </w:pPr>
            <w:r w:rsidRPr="007A7BEB">
              <w:rPr>
                <w:sz w:val="21"/>
                <w:lang w:val="fi-FI"/>
              </w:rPr>
              <w:t>Akhlak terhadap sesama manusia; Etika sosial kemasyarakatan.</w:t>
            </w:r>
          </w:p>
          <w:p w14:paraId="5E107D31" w14:textId="77777777" w:rsidR="008B0E77" w:rsidRDefault="00000000">
            <w:pPr>
              <w:spacing w:after="0" w:line="240" w:lineRule="auto"/>
            </w:pPr>
            <w:r>
              <w:rPr>
                <w:i/>
                <w:sz w:val="21"/>
              </w:rPr>
              <w:t>[Nurcholish Madjid]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9FB2B1" w14:textId="77777777" w:rsidR="008B0E77" w:rsidRDefault="00000000">
            <w:pPr>
              <w:spacing w:after="0" w:line="240" w:lineRule="auto"/>
              <w:jc w:val="center"/>
            </w:pPr>
            <w:r>
              <w:rPr>
                <w:sz w:val="21"/>
              </w:rPr>
              <w:t>4</w:t>
            </w:r>
          </w:p>
        </w:tc>
      </w:tr>
      <w:tr w:rsidR="008A1044" w:rsidRPr="0015391E" w14:paraId="009038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6D28B" w14:textId="77777777" w:rsidR="008B0E77"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F7F1E4" w14:textId="77777777" w:rsidR="008B0E77" w:rsidRDefault="00000000">
            <w:pPr>
              <w:spacing w:after="0" w:line="240" w:lineRule="auto"/>
            </w:pPr>
            <w:r>
              <w:rPr>
                <w:sz w:val="21"/>
              </w:rPr>
              <w:t>Sub-CPMK 5 [C4, A3]: Menganalisis hubungan agama dengan perkembangan ilmu pengetahuan dan teknologi.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079809" w14:textId="77777777" w:rsidR="008B0E77" w:rsidRDefault="00000000">
            <w:pPr>
              <w:spacing w:after="0" w:line="240" w:lineRule="auto"/>
            </w:pPr>
            <w:r>
              <w:rPr>
                <w:sz w:val="21"/>
              </w:rPr>
              <w:t>Menjelaskan dialektika sains dan agama serta mengidentifikasi sinergi iman-ilmu.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6073CC"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(Makalah kelompok singkat).</w:t>
            </w:r>
          </w:p>
          <w:p w14:paraId="564753D7" w14:textId="77777777" w:rsidR="008B0E77" w:rsidRPr="007A7BEB" w:rsidRDefault="00000000">
            <w:pPr>
              <w:spacing w:after="0" w:line="240" w:lineRule="auto"/>
              <w:rPr>
                <w:lang w:val="nb-NO"/>
              </w:rPr>
            </w:pPr>
            <w:r w:rsidRPr="007A7BEB">
              <w:rPr>
                <w:b/>
                <w:sz w:val="21"/>
                <w:lang w:val="nb-NO"/>
              </w:rPr>
              <w:t>Kriteria:</w:t>
            </w:r>
            <w:r w:rsidRPr="007A7BEB">
              <w:rPr>
                <w:sz w:val="21"/>
                <w:lang w:val="nb-NO"/>
              </w:rPr>
              <w:t xml:space="preserve"> Rubrik kajian literatur.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84D54" w14:textId="77777777" w:rsidR="008B0E77" w:rsidRDefault="00000000">
            <w:pPr>
              <w:spacing w:after="0" w:line="240" w:lineRule="auto"/>
            </w:pPr>
            <w:r>
              <w:rPr>
                <w:b/>
                <w:sz w:val="21"/>
              </w:rPr>
              <w:t>Kuliah &amp; Diskusi Kelompok</w:t>
            </w:r>
          </w:p>
          <w:p w14:paraId="016B4A6A" w14:textId="77777777" w:rsidR="008B0E77" w:rsidRDefault="00000000">
            <w:pPr>
              <w:spacing w:after="0" w:line="240" w:lineRule="auto"/>
            </w:pPr>
            <w:r>
              <w:rPr>
                <w:i/>
                <w:sz w:val="21"/>
              </w:rPr>
              <w:t>Collaborative learning</w:t>
            </w:r>
            <w:r>
              <w:rPr>
                <w:sz w:val="21"/>
              </w:rPr>
              <w:t>.</w:t>
            </w:r>
          </w:p>
          <w:p w14:paraId="0C126F25"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E9F7B" w14:textId="77777777" w:rsidR="008B0E77" w:rsidRDefault="00000000">
            <w:pPr>
              <w:spacing w:after="0" w:line="240" w:lineRule="auto"/>
            </w:pPr>
            <w:r>
              <w:rPr>
                <w:b/>
                <w:sz w:val="21"/>
              </w:rPr>
              <w:t>LMS UNIROW:</w:t>
            </w:r>
            <w:r>
              <w:rPr>
                <w:sz w:val="21"/>
              </w:rPr>
              <w:t xml:space="preserve"> Menelaah artikel relasi sains-agama di jurnal ilmiah.</w:t>
            </w:r>
          </w:p>
          <w:p w14:paraId="0F790A24"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86B7C8" w14:textId="77777777" w:rsidR="008B0E77" w:rsidRDefault="00000000">
            <w:pPr>
              <w:spacing w:after="0" w:line="240" w:lineRule="auto"/>
            </w:pPr>
            <w:r>
              <w:rPr>
                <w:sz w:val="21"/>
              </w:rPr>
              <w:t>Hubungan agama dan sains; Integrasi ilmu dan wahyu.</w:t>
            </w:r>
          </w:p>
          <w:p w14:paraId="1845500C" w14:textId="77777777" w:rsidR="008B0E77" w:rsidRDefault="00000000">
            <w:pPr>
              <w:spacing w:after="0" w:line="240" w:lineRule="auto"/>
            </w:pPr>
            <w:r>
              <w:rPr>
                <w:i/>
                <w:sz w:val="21"/>
              </w:rPr>
              <w:t>[Azyumardi Azra]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1C8E6A" w14:textId="77777777" w:rsidR="008B0E77" w:rsidRDefault="00000000">
            <w:pPr>
              <w:spacing w:after="0" w:line="240" w:lineRule="auto"/>
              <w:jc w:val="center"/>
            </w:pPr>
            <w:r>
              <w:rPr>
                <w:sz w:val="21"/>
              </w:rPr>
              <w:t>4</w:t>
            </w:r>
          </w:p>
        </w:tc>
      </w:tr>
      <w:tr w:rsidR="008A1044" w:rsidRPr="0015391E" w14:paraId="297684D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E29DFA" w14:textId="77777777" w:rsidR="008B0E77"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D346EF" w14:textId="77777777" w:rsidR="008B0E77" w:rsidRPr="007A7BEB" w:rsidRDefault="00000000">
            <w:pPr>
              <w:spacing w:after="0" w:line="240" w:lineRule="auto"/>
              <w:rPr>
                <w:lang w:val="nb-NO"/>
              </w:rPr>
            </w:pPr>
            <w:r w:rsidRPr="007A7BEB">
              <w:rPr>
                <w:sz w:val="21"/>
                <w:lang w:val="nb-NO"/>
              </w:rPr>
              <w:t>Sub-CPMK 6 [C5, A3]: Mengevaluasi permasalahan moral kontemporer dari perspektif ajaran agama.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54E5DD" w14:textId="77777777" w:rsidR="008B0E77" w:rsidRPr="007A7BEB" w:rsidRDefault="00000000">
            <w:pPr>
              <w:spacing w:after="0" w:line="240" w:lineRule="auto"/>
              <w:rPr>
                <w:lang w:val="fi-FI"/>
              </w:rPr>
            </w:pPr>
            <w:r w:rsidRPr="007A7BEB">
              <w:rPr>
                <w:sz w:val="21"/>
                <w:lang w:val="fi-FI"/>
              </w:rPr>
              <w:t>Menganalisis isu korupsi, LGBT, narkoba, dan kekerasan seksual berbasis nilai ketuhanan.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031B1D"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(Debat mini kasus moral).</w:t>
            </w:r>
          </w:p>
          <w:p w14:paraId="3133FA7B" w14:textId="77777777" w:rsidR="008B0E77" w:rsidRDefault="00000000">
            <w:pPr>
              <w:spacing w:after="0" w:line="240" w:lineRule="auto"/>
            </w:pPr>
            <w:r>
              <w:rPr>
                <w:b/>
                <w:sz w:val="21"/>
              </w:rPr>
              <w:t>Kriteria:</w:t>
            </w:r>
            <w:r>
              <w:rPr>
                <w:sz w:val="21"/>
              </w:rPr>
              <w:t xml:space="preserve"> Rubrik debat akademik.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1D1D72" w14:textId="77777777" w:rsidR="008B0E77" w:rsidRDefault="00000000">
            <w:pPr>
              <w:spacing w:after="0" w:line="240" w:lineRule="auto"/>
            </w:pPr>
            <w:r>
              <w:rPr>
                <w:b/>
                <w:sz w:val="21"/>
              </w:rPr>
              <w:t>Seminar Kelas &amp; Debat</w:t>
            </w:r>
          </w:p>
          <w:p w14:paraId="21FF734F" w14:textId="77777777" w:rsidR="008B0E77" w:rsidRDefault="00000000">
            <w:pPr>
              <w:spacing w:after="0" w:line="240" w:lineRule="auto"/>
            </w:pPr>
            <w:r>
              <w:rPr>
                <w:i/>
                <w:sz w:val="21"/>
              </w:rPr>
              <w:t>Case-based discussion</w:t>
            </w:r>
            <w:r>
              <w:rPr>
                <w:sz w:val="21"/>
              </w:rPr>
              <w:t>.</w:t>
            </w:r>
          </w:p>
          <w:p w14:paraId="5FF76FD2"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9A820" w14:textId="77777777" w:rsidR="008B0E77" w:rsidRPr="007A7BEB" w:rsidRDefault="00000000">
            <w:pPr>
              <w:spacing w:after="0" w:line="240" w:lineRule="auto"/>
              <w:rPr>
                <w:lang w:val="fi-FI"/>
              </w:rPr>
            </w:pPr>
            <w:r w:rsidRPr="007A7BEB">
              <w:rPr>
                <w:b/>
                <w:sz w:val="21"/>
                <w:lang w:val="fi-FI"/>
              </w:rPr>
              <w:t>LMS UNIROW:</w:t>
            </w:r>
            <w:r w:rsidRPr="007A7BEB">
              <w:rPr>
                <w:sz w:val="21"/>
                <w:lang w:val="fi-FI"/>
              </w:rPr>
              <w:t xml:space="preserve"> Menulis esai solusi pencegahan korupsi berbasis etika agama.</w:t>
            </w:r>
          </w:p>
          <w:p w14:paraId="6603AF7C"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701C69" w14:textId="77777777" w:rsidR="008B0E77" w:rsidRDefault="00000000">
            <w:pPr>
              <w:spacing w:after="0" w:line="240" w:lineRule="auto"/>
            </w:pPr>
            <w:r>
              <w:rPr>
                <w:sz w:val="21"/>
              </w:rPr>
              <w:t>Penegakan moralitas publik; Isu kontemporer dan pandangan agama.</w:t>
            </w:r>
          </w:p>
          <w:p w14:paraId="05FEC55C" w14:textId="77777777" w:rsidR="008B0E77" w:rsidRDefault="00000000">
            <w:pPr>
              <w:spacing w:after="0" w:line="240" w:lineRule="auto"/>
            </w:pPr>
            <w:r>
              <w:rPr>
                <w:i/>
                <w:sz w:val="21"/>
              </w:rPr>
              <w:t>[Quraish Shihab]</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60C67" w14:textId="77777777" w:rsidR="008B0E77" w:rsidRDefault="00000000">
            <w:pPr>
              <w:spacing w:after="0" w:line="240" w:lineRule="auto"/>
              <w:jc w:val="center"/>
            </w:pPr>
            <w:r>
              <w:rPr>
                <w:sz w:val="21"/>
              </w:rPr>
              <w:t>4</w:t>
            </w:r>
          </w:p>
        </w:tc>
      </w:tr>
      <w:tr w:rsidR="008A1044" w:rsidRPr="0015391E" w14:paraId="51592B4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D1FEA6" w14:textId="77777777" w:rsidR="008B0E77"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2ED0A" w14:textId="77777777" w:rsidR="008B0E77" w:rsidRDefault="00000000">
            <w:pPr>
              <w:spacing w:after="0" w:line="240" w:lineRule="auto"/>
            </w:pPr>
            <w:r>
              <w:rPr>
                <w:sz w:val="21"/>
              </w:rPr>
              <w:t>Sub-CPMK 7 [C2, A2]: Memahami konsep keluarga harmonis dan tanggung jawab sosial dalam agama.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EC5E18" w14:textId="77777777" w:rsidR="008B0E77" w:rsidRDefault="00000000">
            <w:pPr>
              <w:spacing w:after="0" w:line="240" w:lineRule="auto"/>
            </w:pPr>
            <w:r>
              <w:rPr>
                <w:sz w:val="21"/>
              </w:rPr>
              <w:t>Menguraikan pilar keluarga sakinah dan tanggung jawab sosial pemeluk agama.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E280CD" w14:textId="77777777" w:rsidR="008B0E77" w:rsidRDefault="00000000">
            <w:pPr>
              <w:spacing w:after="0" w:line="240" w:lineRule="auto"/>
            </w:pPr>
            <w:r>
              <w:rPr>
                <w:b/>
                <w:sz w:val="21"/>
              </w:rPr>
              <w:t>Teknik:</w:t>
            </w:r>
            <w:r>
              <w:rPr>
                <w:sz w:val="21"/>
              </w:rPr>
              <w:t xml:space="preserve"> Non-tes (Presentasi kelompok).</w:t>
            </w:r>
          </w:p>
          <w:p w14:paraId="0174409F" w14:textId="77777777" w:rsidR="008B0E77" w:rsidRDefault="00000000">
            <w:pPr>
              <w:spacing w:after="0" w:line="240" w:lineRule="auto"/>
            </w:pPr>
            <w:r>
              <w:rPr>
                <w:b/>
                <w:sz w:val="21"/>
              </w:rPr>
              <w:t>Kriteria:</w:t>
            </w:r>
            <w:r>
              <w:rPr>
                <w:sz w:val="21"/>
              </w:rPr>
              <w:t xml:space="preserve"> Rubrik presentasi.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DFC8E2" w14:textId="77777777" w:rsidR="008B0E77" w:rsidRDefault="00000000">
            <w:pPr>
              <w:spacing w:after="0" w:line="240" w:lineRule="auto"/>
            </w:pPr>
            <w:r>
              <w:rPr>
                <w:b/>
                <w:sz w:val="21"/>
              </w:rPr>
              <w:t>Kuliah &amp; Presentasi</w:t>
            </w:r>
          </w:p>
          <w:p w14:paraId="1B2A7DFE" w14:textId="77777777" w:rsidR="008B0E77" w:rsidRDefault="00000000">
            <w:pPr>
              <w:spacing w:after="0" w:line="240" w:lineRule="auto"/>
            </w:pPr>
            <w:r>
              <w:rPr>
                <w:i/>
                <w:sz w:val="21"/>
              </w:rPr>
              <w:t>Discovery learning</w:t>
            </w:r>
            <w:r>
              <w:rPr>
                <w:sz w:val="21"/>
              </w:rPr>
              <w:t>.</w:t>
            </w:r>
          </w:p>
          <w:p w14:paraId="483029D4"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C17876" w14:textId="77777777" w:rsidR="008B0E77" w:rsidRPr="007A7BEB" w:rsidRDefault="00000000">
            <w:pPr>
              <w:spacing w:after="0" w:line="240" w:lineRule="auto"/>
              <w:rPr>
                <w:lang w:val="fi-FI"/>
              </w:rPr>
            </w:pPr>
            <w:r w:rsidRPr="007A7BEB">
              <w:rPr>
                <w:b/>
                <w:sz w:val="21"/>
                <w:lang w:val="fi-FI"/>
              </w:rPr>
              <w:t>LMS UNIROW:</w:t>
            </w:r>
            <w:r w:rsidRPr="007A7BEB">
              <w:rPr>
                <w:sz w:val="21"/>
                <w:lang w:val="fi-FI"/>
              </w:rPr>
              <w:t xml:space="preserve"> Menyusun resume pilar keluarga harmonis dan ketahanan sosial.</w:t>
            </w:r>
          </w:p>
          <w:p w14:paraId="6B374DE3"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B3E398" w14:textId="77777777" w:rsidR="008B0E77" w:rsidRPr="007A7BEB" w:rsidRDefault="00000000">
            <w:pPr>
              <w:spacing w:after="0" w:line="240" w:lineRule="auto"/>
              <w:rPr>
                <w:lang w:val="nb-NO"/>
              </w:rPr>
            </w:pPr>
            <w:r w:rsidRPr="007A7BEB">
              <w:rPr>
                <w:sz w:val="21"/>
                <w:lang w:val="nb-NO"/>
              </w:rPr>
              <w:t>Konsep keluarga dalam agama; Solidaritas dan tanggung jawab sosial.</w:t>
            </w:r>
          </w:p>
          <w:p w14:paraId="672F07DF" w14:textId="77777777" w:rsidR="008B0E77" w:rsidRDefault="00000000">
            <w:pPr>
              <w:spacing w:after="0" w:line="240" w:lineRule="auto"/>
            </w:pPr>
            <w:r>
              <w:rPr>
                <w:i/>
                <w:sz w:val="21"/>
              </w:rPr>
              <w:t>[Kemenag 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4DE50F" w14:textId="77777777" w:rsidR="008B0E77" w:rsidRDefault="00000000">
            <w:pPr>
              <w:spacing w:after="0" w:line="240" w:lineRule="auto"/>
              <w:jc w:val="center"/>
            </w:pPr>
            <w:r>
              <w:rPr>
                <w:sz w:val="21"/>
              </w:rPr>
              <w:t>4</w:t>
            </w:r>
          </w:p>
        </w:tc>
      </w:tr>
      <w:tr w:rsidR="00AC7E2D" w:rsidRPr="0015391E" w14:paraId="727FE03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4DDC018" w14:textId="77777777" w:rsidR="008B0E77"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A1F443E" w14:textId="77777777" w:rsidR="008B0E77" w:rsidRPr="007A7BEB" w:rsidRDefault="00000000">
            <w:pPr>
              <w:spacing w:after="0" w:line="240" w:lineRule="auto"/>
              <w:jc w:val="center"/>
              <w:rPr>
                <w:lang w:val="nb-NO"/>
              </w:rPr>
            </w:pPr>
            <w:r w:rsidRPr="007A7BEB">
              <w:rPr>
                <w:b/>
                <w:sz w:val="21"/>
                <w:lang w:val="nb-NO"/>
              </w:rPr>
              <w:t>UJIAN TENGAH SEMESTER (UTS)</w:t>
            </w:r>
          </w:p>
          <w:p w14:paraId="0C89CB1B" w14:textId="77777777" w:rsidR="008B0E77" w:rsidRPr="007A7BEB" w:rsidRDefault="00000000">
            <w:pPr>
              <w:spacing w:after="0" w:line="240" w:lineRule="auto"/>
              <w:jc w:val="center"/>
              <w:rPr>
                <w:lang w:val="nb-NO"/>
              </w:rPr>
            </w:pPr>
            <w:r w:rsidRPr="007A7BEB">
              <w:rPr>
                <w:b/>
                <w:sz w:val="21"/>
                <w:lang w:val="nb-NO"/>
              </w:rPr>
              <w:t>Evaluasi Penguasaan Materi Minggu 1 s.d. 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D41705A" w14:textId="77777777" w:rsidR="008B0E77" w:rsidRDefault="00000000">
            <w:pPr>
              <w:spacing w:after="0" w:line="240" w:lineRule="auto"/>
              <w:jc w:val="center"/>
            </w:pPr>
            <w:r>
              <w:rPr>
                <w:b/>
                <w:sz w:val="21"/>
              </w:rPr>
              <w:t>25</w:t>
            </w:r>
          </w:p>
        </w:tc>
      </w:tr>
      <w:tr w:rsidR="008A1044" w:rsidRPr="0015391E" w14:paraId="5AEC65E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AA987" w14:textId="77777777" w:rsidR="008B0E77"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D67563" w14:textId="77777777" w:rsidR="008B0E77" w:rsidRPr="007A7BEB" w:rsidRDefault="00000000">
            <w:pPr>
              <w:spacing w:after="0" w:line="240" w:lineRule="auto"/>
              <w:rPr>
                <w:lang w:val="nb-NO"/>
              </w:rPr>
            </w:pPr>
            <w:r w:rsidRPr="007A7BEB">
              <w:rPr>
                <w:sz w:val="21"/>
                <w:lang w:val="nb-NO"/>
              </w:rPr>
              <w:t>Sub-CPMK 8 [C4, A3]: Menjelaskan konsep toleransi, moderasi beragama, dan dialog antarumat beragama.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622C88" w14:textId="77777777" w:rsidR="008B0E77" w:rsidRDefault="00000000">
            <w:pPr>
              <w:spacing w:after="0" w:line="240" w:lineRule="auto"/>
            </w:pPr>
            <w:r>
              <w:rPr>
                <w:sz w:val="21"/>
              </w:rPr>
              <w:t>Menguraikan 4 pilar moderasi beragama (komitmen kebangsaan, toleransi, anti-kekerasan, akomodatif lokal).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5347E1" w14:textId="77777777" w:rsidR="008B0E77" w:rsidRDefault="00000000">
            <w:pPr>
              <w:spacing w:after="0" w:line="240" w:lineRule="auto"/>
            </w:pPr>
            <w:r>
              <w:rPr>
                <w:b/>
                <w:sz w:val="21"/>
              </w:rPr>
              <w:t>Teknik:</w:t>
            </w:r>
            <w:r>
              <w:rPr>
                <w:sz w:val="21"/>
              </w:rPr>
              <w:t xml:space="preserve"> Tes tertulis (Kuis) &amp; resume.</w:t>
            </w:r>
          </w:p>
          <w:p w14:paraId="1BF960DA" w14:textId="77777777" w:rsidR="008B0E77"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054411" w14:textId="77777777" w:rsidR="008B0E77" w:rsidRDefault="00000000">
            <w:pPr>
              <w:spacing w:after="0" w:line="240" w:lineRule="auto"/>
            </w:pPr>
            <w:r>
              <w:rPr>
                <w:b/>
                <w:sz w:val="21"/>
              </w:rPr>
              <w:t>Kuliah Interaktif</w:t>
            </w:r>
          </w:p>
          <w:p w14:paraId="6A1114D8" w14:textId="77777777" w:rsidR="008B0E77" w:rsidRDefault="00000000">
            <w:pPr>
              <w:spacing w:after="0" w:line="240" w:lineRule="auto"/>
            </w:pPr>
            <w:r>
              <w:rPr>
                <w:sz w:val="21"/>
              </w:rPr>
              <w:t>Ceramah, diskusi panel.</w:t>
            </w:r>
          </w:p>
          <w:p w14:paraId="2C59860D"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786390" w14:textId="77777777" w:rsidR="008B0E77" w:rsidRDefault="00000000">
            <w:pPr>
              <w:spacing w:after="0" w:line="240" w:lineRule="auto"/>
            </w:pPr>
            <w:r>
              <w:rPr>
                <w:b/>
                <w:sz w:val="21"/>
              </w:rPr>
              <w:t>LMS UNIROW:</w:t>
            </w:r>
            <w:r>
              <w:rPr>
                <w:sz w:val="21"/>
              </w:rPr>
              <w:t xml:space="preserve"> Membaca Buku Saku Moderasi Beragama Kemenag RI.</w:t>
            </w:r>
          </w:p>
          <w:p w14:paraId="02903FB1"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81B80" w14:textId="77777777" w:rsidR="008B0E77" w:rsidRDefault="00000000">
            <w:pPr>
              <w:spacing w:after="0" w:line="240" w:lineRule="auto"/>
            </w:pPr>
            <w:r>
              <w:rPr>
                <w:sz w:val="21"/>
              </w:rPr>
              <w:t>Konsep wasathiyah; Empat indikator moderasi beragama.</w:t>
            </w:r>
          </w:p>
          <w:p w14:paraId="4D73FDA9" w14:textId="77777777" w:rsidR="008B0E77" w:rsidRDefault="00000000">
            <w:pPr>
              <w:spacing w:after="0" w:line="240" w:lineRule="auto"/>
            </w:pPr>
            <w:r>
              <w:rPr>
                <w:i/>
                <w:sz w:val="21"/>
              </w:rPr>
              <w:t>[Kemenag RI (2019)]</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D72D29" w14:textId="77777777" w:rsidR="008B0E77" w:rsidRDefault="00000000">
            <w:pPr>
              <w:spacing w:after="0" w:line="240" w:lineRule="auto"/>
              <w:jc w:val="center"/>
            </w:pPr>
            <w:r>
              <w:rPr>
                <w:sz w:val="21"/>
              </w:rPr>
              <w:t>3</w:t>
            </w:r>
          </w:p>
        </w:tc>
      </w:tr>
      <w:tr w:rsidR="008A1044" w:rsidRPr="0015391E" w14:paraId="7CE5CC7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0DE087" w14:textId="77777777" w:rsidR="008B0E77"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6B68D2" w14:textId="77777777" w:rsidR="008B0E77" w:rsidRDefault="00000000">
            <w:pPr>
              <w:spacing w:after="0" w:line="240" w:lineRule="auto"/>
            </w:pPr>
            <w:r>
              <w:rPr>
                <w:sz w:val="21"/>
              </w:rPr>
              <w:t>Sub-CPMK 9 [C4, A3]: Menganalisis hubungan agama dengan Pancasila dan konstitusi Indonesia.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A10898" w14:textId="77777777" w:rsidR="008B0E77" w:rsidRPr="007A7BEB" w:rsidRDefault="00000000">
            <w:pPr>
              <w:spacing w:after="0" w:line="240" w:lineRule="auto"/>
              <w:rPr>
                <w:lang w:val="fi-FI"/>
              </w:rPr>
            </w:pPr>
            <w:r w:rsidRPr="007A7BEB">
              <w:rPr>
                <w:sz w:val="21"/>
                <w:lang w:val="fi-FI"/>
              </w:rPr>
              <w:t>Menjelaskan posisi sila pertama Pancasila dan pasal 29 UUD NRI 1945 secara historis-filosofis.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393EC" w14:textId="77777777" w:rsidR="008B0E77" w:rsidRPr="007A7BEB" w:rsidRDefault="00000000">
            <w:pPr>
              <w:spacing w:after="0" w:line="240" w:lineRule="auto"/>
              <w:rPr>
                <w:lang w:val="fi-FI"/>
              </w:rPr>
            </w:pPr>
            <w:r w:rsidRPr="007A7BEB">
              <w:rPr>
                <w:b/>
                <w:sz w:val="21"/>
                <w:lang w:val="fi-FI"/>
              </w:rPr>
              <w:t>Teknik:</w:t>
            </w:r>
            <w:r w:rsidRPr="007A7BEB">
              <w:rPr>
                <w:sz w:val="21"/>
                <w:lang w:val="fi-FI"/>
              </w:rPr>
              <w:t xml:space="preserve"> Non-tes (Esai analisis relasi agama-negara).</w:t>
            </w:r>
          </w:p>
          <w:p w14:paraId="6BDEA35E" w14:textId="77777777" w:rsidR="008B0E77" w:rsidRDefault="00000000">
            <w:pPr>
              <w:spacing w:after="0" w:line="240" w:lineRule="auto"/>
            </w:pPr>
            <w:r>
              <w:rPr>
                <w:b/>
                <w:sz w:val="21"/>
              </w:rPr>
              <w:t>Kriteria:</w:t>
            </w:r>
            <w:r>
              <w:rPr>
                <w:sz w:val="21"/>
              </w:rPr>
              <w:t xml:space="preserve"> Rubrik esai analitis.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2E36CC" w14:textId="77777777" w:rsidR="008B0E77" w:rsidRDefault="00000000">
            <w:pPr>
              <w:spacing w:after="0" w:line="240" w:lineRule="auto"/>
            </w:pPr>
            <w:r>
              <w:rPr>
                <w:b/>
                <w:sz w:val="21"/>
              </w:rPr>
              <w:t>Kuliah &amp; Diskusi Terarah</w:t>
            </w:r>
          </w:p>
          <w:p w14:paraId="22F90E72" w14:textId="77777777" w:rsidR="008B0E77" w:rsidRDefault="00000000">
            <w:pPr>
              <w:spacing w:after="0" w:line="240" w:lineRule="auto"/>
            </w:pPr>
            <w:r>
              <w:rPr>
                <w:i/>
                <w:sz w:val="21"/>
              </w:rPr>
              <w:t>Contextual learning</w:t>
            </w:r>
            <w:r>
              <w:rPr>
                <w:sz w:val="21"/>
              </w:rPr>
              <w:t>.</w:t>
            </w:r>
          </w:p>
          <w:p w14:paraId="47ABF931"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83951C" w14:textId="77777777" w:rsidR="008B0E77" w:rsidRDefault="00000000">
            <w:pPr>
              <w:spacing w:after="0" w:line="240" w:lineRule="auto"/>
            </w:pPr>
            <w:r>
              <w:rPr>
                <w:b/>
                <w:sz w:val="21"/>
              </w:rPr>
              <w:t>LMS UNIROW:</w:t>
            </w:r>
            <w:r>
              <w:rPr>
                <w:sz w:val="21"/>
              </w:rPr>
              <w:t xml:space="preserve"> Peer-review esai hubungan agama dan negara Pancasila.</w:t>
            </w:r>
          </w:p>
          <w:p w14:paraId="71FC1182"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8AD39" w14:textId="77777777" w:rsidR="008B0E77" w:rsidRDefault="00000000">
            <w:pPr>
              <w:spacing w:after="0" w:line="240" w:lineRule="auto"/>
            </w:pPr>
            <w:r>
              <w:rPr>
                <w:sz w:val="21"/>
              </w:rPr>
              <w:t>Hubungan agama dan Pancasila; Pasal 29 UUD NRI 1945.</w:t>
            </w:r>
          </w:p>
          <w:p w14:paraId="0F5A4D6F" w14:textId="77777777" w:rsidR="008B0E77" w:rsidRDefault="00000000">
            <w:pPr>
              <w:spacing w:after="0" w:line="240" w:lineRule="auto"/>
            </w:pPr>
            <w:r>
              <w:rPr>
                <w:i/>
                <w:sz w:val="21"/>
              </w:rPr>
              <w:t>[Nurcholish Madjid]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595A31" w14:textId="77777777" w:rsidR="008B0E77" w:rsidRDefault="00000000">
            <w:pPr>
              <w:spacing w:after="0" w:line="240" w:lineRule="auto"/>
              <w:jc w:val="center"/>
            </w:pPr>
            <w:r>
              <w:rPr>
                <w:sz w:val="21"/>
              </w:rPr>
              <w:t>4</w:t>
            </w:r>
          </w:p>
        </w:tc>
      </w:tr>
      <w:tr w:rsidR="008A1044" w:rsidRPr="0015391E" w14:paraId="29BA6B4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E2A437" w14:textId="77777777" w:rsidR="008B0E77"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28C81" w14:textId="77777777" w:rsidR="008B0E77" w:rsidRDefault="00000000">
            <w:pPr>
              <w:spacing w:after="0" w:line="240" w:lineRule="auto"/>
            </w:pPr>
            <w:r>
              <w:rPr>
                <w:sz w:val="21"/>
              </w:rPr>
              <w:t>Sub-CPMK 10 [C3, A3]: Menunjukkan sikap toleransi dan menghargai keberagaman agama di lingkungan sosial.</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94DF05" w14:textId="77777777" w:rsidR="008B0E77" w:rsidRPr="007A7BEB" w:rsidRDefault="00000000">
            <w:pPr>
              <w:spacing w:after="0" w:line="240" w:lineRule="auto"/>
              <w:rPr>
                <w:lang w:val="nb-NO"/>
              </w:rPr>
            </w:pPr>
            <w:r w:rsidRPr="007A7BEB">
              <w:rPr>
                <w:sz w:val="21"/>
                <w:lang w:val="nb-NO"/>
              </w:rPr>
              <w:t>Memperagakan dialog damai dan sikap inklusif saat simulasi resolusi konflik keagamaan.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C9876"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(Simulasi resolusi konflik).</w:t>
            </w:r>
          </w:p>
          <w:p w14:paraId="4EB1B1F2" w14:textId="77777777" w:rsidR="008B0E77" w:rsidRPr="007A7BEB" w:rsidRDefault="00000000">
            <w:pPr>
              <w:spacing w:after="0" w:line="240" w:lineRule="auto"/>
              <w:rPr>
                <w:lang w:val="fi-FI"/>
              </w:rPr>
            </w:pPr>
            <w:r w:rsidRPr="007A7BEB">
              <w:rPr>
                <w:b/>
                <w:sz w:val="21"/>
                <w:lang w:val="fi-FI"/>
              </w:rPr>
              <w:t>Kriteria:</w:t>
            </w:r>
            <w:r w:rsidRPr="007A7BEB">
              <w:rPr>
                <w:sz w:val="21"/>
                <w:lang w:val="fi-FI"/>
              </w:rPr>
              <w:t xml:space="preserve"> Rubrik penilaian unjuk kerja.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046AE8" w14:textId="77777777" w:rsidR="008B0E77" w:rsidRDefault="00000000">
            <w:pPr>
              <w:spacing w:after="0" w:line="240" w:lineRule="auto"/>
            </w:pPr>
            <w:r>
              <w:rPr>
                <w:b/>
                <w:sz w:val="21"/>
              </w:rPr>
              <w:t>Workshop &amp; Role-Play</w:t>
            </w:r>
          </w:p>
          <w:p w14:paraId="4E85FF87" w14:textId="77777777" w:rsidR="008B0E77" w:rsidRDefault="00000000">
            <w:pPr>
              <w:spacing w:after="0" w:line="240" w:lineRule="auto"/>
            </w:pPr>
            <w:r>
              <w:rPr>
                <w:i/>
                <w:sz w:val="21"/>
              </w:rPr>
              <w:t>Role-play and simulation</w:t>
            </w:r>
            <w:r>
              <w:rPr>
                <w:sz w:val="21"/>
              </w:rPr>
              <w:t>.</w:t>
            </w:r>
          </w:p>
          <w:p w14:paraId="05A8AF32"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55B9C7" w14:textId="77777777" w:rsidR="008B0E77" w:rsidRDefault="00000000">
            <w:pPr>
              <w:spacing w:after="0" w:line="240" w:lineRule="auto"/>
            </w:pPr>
            <w:r>
              <w:rPr>
                <w:b/>
                <w:sz w:val="21"/>
              </w:rPr>
              <w:t>LMS UNIROW:</w:t>
            </w:r>
            <w:r>
              <w:rPr>
                <w:sz w:val="21"/>
              </w:rPr>
              <w:t xml:space="preserve"> Refleksi pengalaman berinteraksi dengan komunitas lintas agama.</w:t>
            </w:r>
          </w:p>
          <w:p w14:paraId="7AC4CC00"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D30B7E" w14:textId="77777777" w:rsidR="008B0E77" w:rsidRDefault="00000000">
            <w:pPr>
              <w:spacing w:after="0" w:line="240" w:lineRule="auto"/>
            </w:pPr>
            <w:r>
              <w:rPr>
                <w:sz w:val="21"/>
              </w:rPr>
              <w:t>Pluralitas agama di Indonesia; Resolusi konflik berdimensi keagamaan.</w:t>
            </w:r>
          </w:p>
          <w:p w14:paraId="3D6CC567" w14:textId="77777777" w:rsidR="008B0E77" w:rsidRDefault="00000000">
            <w:pPr>
              <w:spacing w:after="0" w:line="240" w:lineRule="auto"/>
            </w:pPr>
            <w:r>
              <w:rPr>
                <w:i/>
                <w:sz w:val="21"/>
              </w:rPr>
              <w:t>[Azyumardi Azra]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DDD82A" w14:textId="77777777" w:rsidR="008B0E77" w:rsidRDefault="00000000">
            <w:pPr>
              <w:spacing w:after="0" w:line="240" w:lineRule="auto"/>
              <w:jc w:val="center"/>
            </w:pPr>
            <w:r>
              <w:rPr>
                <w:sz w:val="21"/>
              </w:rPr>
              <w:t>4</w:t>
            </w:r>
          </w:p>
        </w:tc>
      </w:tr>
      <w:tr w:rsidR="008A1044" w:rsidRPr="0015391E" w14:paraId="13628B5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B20FC1" w14:textId="77777777" w:rsidR="008B0E77"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134937" w14:textId="77777777" w:rsidR="008B0E77" w:rsidRPr="007A7BEB" w:rsidRDefault="00000000">
            <w:pPr>
              <w:spacing w:after="0" w:line="240" w:lineRule="auto"/>
              <w:rPr>
                <w:lang w:val="nb-NO"/>
              </w:rPr>
            </w:pPr>
            <w:r w:rsidRPr="007A7BEB">
              <w:rPr>
                <w:sz w:val="21"/>
                <w:lang w:val="nb-NO"/>
              </w:rPr>
              <w:t>Sub-CPMK 11 [C4, A3]: Mengidentifikasi tantangan kehidupan beragama di era digital dan globalisasi.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EC7E41" w14:textId="77777777" w:rsidR="008B0E77" w:rsidRDefault="00000000">
            <w:pPr>
              <w:spacing w:after="0" w:line="240" w:lineRule="auto"/>
            </w:pPr>
            <w:r>
              <w:rPr>
                <w:sz w:val="21"/>
              </w:rPr>
              <w:t>Menganalisis penyebaran hoaks bernuansa SARA dan ujaran kebencian di media sosial.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B42ABB"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(Analisis konten media digital).</w:t>
            </w:r>
          </w:p>
          <w:p w14:paraId="18D7F45E" w14:textId="77777777" w:rsidR="008B0E77" w:rsidRPr="007A7BEB" w:rsidRDefault="00000000">
            <w:pPr>
              <w:spacing w:after="0" w:line="240" w:lineRule="auto"/>
              <w:rPr>
                <w:lang w:val="nb-NO"/>
              </w:rPr>
            </w:pPr>
            <w:r w:rsidRPr="007A7BEB">
              <w:rPr>
                <w:b/>
                <w:sz w:val="21"/>
                <w:lang w:val="nb-NO"/>
              </w:rPr>
              <w:t>Kriteria:</w:t>
            </w:r>
            <w:r w:rsidRPr="007A7BEB">
              <w:rPr>
                <w:sz w:val="21"/>
                <w:lang w:val="nb-NO"/>
              </w:rPr>
              <w:t xml:space="preserve"> Rubrik literasi digital keagamaan.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C688F9" w14:textId="77777777" w:rsidR="008B0E77" w:rsidRDefault="00000000">
            <w:pPr>
              <w:spacing w:after="0" w:line="240" w:lineRule="auto"/>
            </w:pPr>
            <w:r>
              <w:rPr>
                <w:b/>
                <w:sz w:val="21"/>
              </w:rPr>
              <w:t>Kuliah &amp; Bedah Konten</w:t>
            </w:r>
          </w:p>
          <w:p w14:paraId="6E819597" w14:textId="77777777" w:rsidR="008B0E77" w:rsidRDefault="00000000">
            <w:pPr>
              <w:spacing w:after="0" w:line="240" w:lineRule="auto"/>
            </w:pPr>
            <w:r>
              <w:rPr>
                <w:i/>
                <w:sz w:val="21"/>
              </w:rPr>
              <w:t>Project-based learning mini</w:t>
            </w:r>
            <w:r>
              <w:rPr>
                <w:sz w:val="21"/>
              </w:rPr>
              <w:t>.</w:t>
            </w:r>
          </w:p>
          <w:p w14:paraId="7C54B996"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60B9E2" w14:textId="77777777" w:rsidR="008B0E77" w:rsidRPr="007A7BEB" w:rsidRDefault="00000000">
            <w:pPr>
              <w:spacing w:after="0" w:line="240" w:lineRule="auto"/>
              <w:rPr>
                <w:lang w:val="nb-NO"/>
              </w:rPr>
            </w:pPr>
            <w:r w:rsidRPr="007A7BEB">
              <w:rPr>
                <w:b/>
                <w:sz w:val="21"/>
                <w:lang w:val="nb-NO"/>
              </w:rPr>
              <w:t>LMS UNIROW:</w:t>
            </w:r>
            <w:r w:rsidRPr="007A7BEB">
              <w:rPr>
                <w:sz w:val="21"/>
                <w:lang w:val="nb-NO"/>
              </w:rPr>
              <w:t xml:space="preserve"> Membuat infografis kampanye etika bermedia sosial religius.</w:t>
            </w:r>
          </w:p>
          <w:p w14:paraId="6EC7FFD2"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AE0AA3" w14:textId="77777777" w:rsidR="008B0E77" w:rsidRDefault="00000000">
            <w:pPr>
              <w:spacing w:after="0" w:line="240" w:lineRule="auto"/>
            </w:pPr>
            <w:r>
              <w:rPr>
                <w:sz w:val="21"/>
              </w:rPr>
              <w:t>Keberagamaan di era digital; Etika komunikasi dan pencegahan hoaks SARA.</w:t>
            </w:r>
          </w:p>
          <w:p w14:paraId="74DABFB1" w14:textId="77777777" w:rsidR="008B0E77" w:rsidRDefault="00000000">
            <w:pPr>
              <w:spacing w:after="0" w:line="240" w:lineRule="auto"/>
            </w:pPr>
            <w:r>
              <w:rPr>
                <w:i/>
                <w:sz w:val="21"/>
              </w:rPr>
              <w:t>[Kemenag 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F8D726" w14:textId="77777777" w:rsidR="008B0E77" w:rsidRDefault="00000000">
            <w:pPr>
              <w:spacing w:after="0" w:line="240" w:lineRule="auto"/>
              <w:jc w:val="center"/>
            </w:pPr>
            <w:r>
              <w:rPr>
                <w:sz w:val="21"/>
              </w:rPr>
              <w:t>3</w:t>
            </w:r>
          </w:p>
        </w:tc>
      </w:tr>
      <w:tr w:rsidR="008A1044" w:rsidRPr="0015391E" w14:paraId="2505F1B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8988B0" w14:textId="77777777" w:rsidR="008B0E77"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4DA53A" w14:textId="77777777" w:rsidR="008B0E77" w:rsidRPr="007A7BEB" w:rsidRDefault="00000000">
            <w:pPr>
              <w:spacing w:after="0" w:line="240" w:lineRule="auto"/>
              <w:rPr>
                <w:lang w:val="nb-NO"/>
              </w:rPr>
            </w:pPr>
            <w:r w:rsidRPr="007A7BEB">
              <w:rPr>
                <w:sz w:val="21"/>
                <w:lang w:val="nb-NO"/>
              </w:rPr>
              <w:t>Sub-CPMK 12 [C5, A3]: Mengevaluasi bahaya radikalisme dan intoleransi dari perspektif agama.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85B04" w14:textId="77777777" w:rsidR="008B0E77" w:rsidRDefault="00000000">
            <w:pPr>
              <w:spacing w:after="0" w:line="240" w:lineRule="auto"/>
            </w:pPr>
            <w:r>
              <w:rPr>
                <w:sz w:val="21"/>
              </w:rPr>
              <w:t>Menganalisis pola penyebaran paham radikal dan merumuskan strategi imunisasi pemikiran mahasiswa.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588417" w14:textId="77777777" w:rsidR="008B0E77" w:rsidRPr="007A7BEB" w:rsidRDefault="00000000">
            <w:pPr>
              <w:spacing w:after="0" w:line="240" w:lineRule="auto"/>
              <w:rPr>
                <w:lang w:val="nb-NO"/>
              </w:rPr>
            </w:pPr>
            <w:r w:rsidRPr="007A7BEB">
              <w:rPr>
                <w:b/>
                <w:sz w:val="21"/>
                <w:lang w:val="nb-NO"/>
              </w:rPr>
              <w:t>Teknik:</w:t>
            </w:r>
            <w:r w:rsidRPr="007A7BEB">
              <w:rPr>
                <w:sz w:val="21"/>
                <w:lang w:val="nb-NO"/>
              </w:rPr>
              <w:t xml:space="preserve"> Non-tes (Studi kasus deradikalisasi).</w:t>
            </w:r>
          </w:p>
          <w:p w14:paraId="79D045D0" w14:textId="77777777" w:rsidR="008B0E77" w:rsidRDefault="00000000">
            <w:pPr>
              <w:spacing w:after="0" w:line="240" w:lineRule="auto"/>
            </w:pPr>
            <w:r>
              <w:rPr>
                <w:b/>
                <w:sz w:val="21"/>
              </w:rPr>
              <w:t>Kriteria:</w:t>
            </w:r>
            <w:r>
              <w:rPr>
                <w:sz w:val="21"/>
              </w:rPr>
              <w:t xml:space="preserve"> Rubrik evaluasi kritis.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132623" w14:textId="77777777" w:rsidR="008B0E77" w:rsidRDefault="00000000">
            <w:pPr>
              <w:spacing w:after="0" w:line="240" w:lineRule="auto"/>
            </w:pPr>
            <w:r>
              <w:rPr>
                <w:b/>
                <w:sz w:val="21"/>
              </w:rPr>
              <w:t>Kuliah &amp; Diskusi Kasus</w:t>
            </w:r>
          </w:p>
          <w:p w14:paraId="67AAE401" w14:textId="77777777" w:rsidR="008B0E77" w:rsidRDefault="00000000">
            <w:pPr>
              <w:spacing w:after="0" w:line="240" w:lineRule="auto"/>
            </w:pPr>
            <w:r>
              <w:rPr>
                <w:i/>
                <w:sz w:val="21"/>
              </w:rPr>
              <w:t>Inquiry learning</w:t>
            </w:r>
            <w:r>
              <w:rPr>
                <w:sz w:val="21"/>
              </w:rPr>
              <w:t>.</w:t>
            </w:r>
          </w:p>
          <w:p w14:paraId="21F9EBA8"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D25816" w14:textId="77777777" w:rsidR="008B0E77" w:rsidRPr="007A7BEB" w:rsidRDefault="00000000">
            <w:pPr>
              <w:spacing w:after="0" w:line="240" w:lineRule="auto"/>
              <w:rPr>
                <w:lang w:val="fi-FI"/>
              </w:rPr>
            </w:pPr>
            <w:r w:rsidRPr="007A7BEB">
              <w:rPr>
                <w:b/>
                <w:sz w:val="21"/>
                <w:lang w:val="fi-FI"/>
              </w:rPr>
              <w:t>LMS UNIROW:</w:t>
            </w:r>
            <w:r w:rsidRPr="007A7BEB">
              <w:rPr>
                <w:sz w:val="21"/>
                <w:lang w:val="fi-FI"/>
              </w:rPr>
              <w:t xml:space="preserve"> Menulis ringkasan kebijakan pencegahan ekstremisme kekerasan.</w:t>
            </w:r>
          </w:p>
          <w:p w14:paraId="1F8A057B"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011016" w14:textId="77777777" w:rsidR="008B0E77" w:rsidRPr="007A7BEB" w:rsidRDefault="00000000">
            <w:pPr>
              <w:spacing w:after="0" w:line="240" w:lineRule="auto"/>
              <w:rPr>
                <w:lang w:val="nb-NO"/>
              </w:rPr>
            </w:pPr>
            <w:r w:rsidRPr="007A7BEB">
              <w:rPr>
                <w:sz w:val="21"/>
                <w:lang w:val="nb-NO"/>
              </w:rPr>
              <w:t>Bahaya radikalisme dan terorisme; Pendekatan deradikalisasi berbasis pendidikan.</w:t>
            </w:r>
          </w:p>
          <w:p w14:paraId="7CD2CBA5" w14:textId="77777777" w:rsidR="008B0E77" w:rsidRDefault="00000000">
            <w:pPr>
              <w:spacing w:after="0" w:line="240" w:lineRule="auto"/>
            </w:pPr>
            <w:r>
              <w:rPr>
                <w:i/>
                <w:sz w:val="21"/>
              </w:rPr>
              <w:t>[Azyumardi Azra]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DB66DD" w14:textId="77777777" w:rsidR="008B0E77" w:rsidRDefault="00000000">
            <w:pPr>
              <w:spacing w:after="0" w:line="240" w:lineRule="auto"/>
              <w:jc w:val="center"/>
            </w:pPr>
            <w:r>
              <w:rPr>
                <w:sz w:val="21"/>
              </w:rPr>
              <w:t>4</w:t>
            </w:r>
          </w:p>
        </w:tc>
      </w:tr>
      <w:tr w:rsidR="008A1044" w:rsidRPr="0015391E" w14:paraId="49F011B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17EE79" w14:textId="77777777" w:rsidR="008B0E77"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2479BD" w14:textId="77777777" w:rsidR="008B0E77" w:rsidRDefault="00000000">
            <w:pPr>
              <w:spacing w:after="0" w:line="240" w:lineRule="auto"/>
            </w:pPr>
            <w:r>
              <w:rPr>
                <w:sz w:val="21"/>
              </w:rPr>
              <w:t>Sub-CPMK 13 [C6, A3]: Merancang program pengamalan nilai-nilai agama dalam konteks pendidikan sekolah.</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5F2326" w14:textId="77777777" w:rsidR="008B0E77" w:rsidRDefault="00000000">
            <w:pPr>
              <w:spacing w:after="0" w:line="240" w:lineRule="auto"/>
            </w:pPr>
            <w:r>
              <w:rPr>
                <w:sz w:val="21"/>
              </w:rPr>
              <w:t>Menyusun proposal kegiatan pembiasaan karakter religius bagi peserta didik di sekolah.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D43A54" w14:textId="77777777" w:rsidR="008B0E77" w:rsidRDefault="00000000">
            <w:pPr>
              <w:spacing w:after="0" w:line="240" w:lineRule="auto"/>
            </w:pPr>
            <w:r>
              <w:rPr>
                <w:b/>
                <w:sz w:val="21"/>
              </w:rPr>
              <w:t>Teknik:</w:t>
            </w:r>
            <w:r>
              <w:rPr>
                <w:sz w:val="21"/>
              </w:rPr>
              <w:t xml:space="preserve"> Non-tes (Desain program / Portofolio).</w:t>
            </w:r>
          </w:p>
          <w:p w14:paraId="5BCE73F8" w14:textId="77777777" w:rsidR="008B0E77" w:rsidRDefault="00000000">
            <w:pPr>
              <w:spacing w:after="0" w:line="240" w:lineRule="auto"/>
            </w:pPr>
            <w:r>
              <w:rPr>
                <w:b/>
                <w:sz w:val="21"/>
              </w:rPr>
              <w:t>Kriteria:</w:t>
            </w:r>
            <w:r>
              <w:rPr>
                <w:sz w:val="21"/>
              </w:rPr>
              <w:t xml:space="preserve"> Rubrik portofolio desain program.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43C790" w14:textId="77777777" w:rsidR="008B0E77" w:rsidRDefault="00000000">
            <w:pPr>
              <w:spacing w:after="0" w:line="240" w:lineRule="auto"/>
            </w:pPr>
            <w:r>
              <w:rPr>
                <w:b/>
                <w:sz w:val="21"/>
              </w:rPr>
              <w:t>Workshop Perancangan</w:t>
            </w:r>
          </w:p>
          <w:p w14:paraId="354BAA51" w14:textId="77777777" w:rsidR="008B0E77" w:rsidRDefault="00000000">
            <w:pPr>
              <w:spacing w:after="0" w:line="240" w:lineRule="auto"/>
            </w:pPr>
            <w:r>
              <w:rPr>
                <w:i/>
                <w:sz w:val="21"/>
              </w:rPr>
              <w:t>Project-based learning</w:t>
            </w:r>
            <w:r>
              <w:rPr>
                <w:sz w:val="21"/>
              </w:rPr>
              <w:t>.</w:t>
            </w:r>
          </w:p>
          <w:p w14:paraId="32D1B873"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9DD125" w14:textId="77777777" w:rsidR="008B0E77" w:rsidRDefault="00000000">
            <w:pPr>
              <w:spacing w:after="0" w:line="240" w:lineRule="auto"/>
            </w:pPr>
            <w:r>
              <w:rPr>
                <w:b/>
                <w:sz w:val="21"/>
              </w:rPr>
              <w:t>LMS UNIROW:</w:t>
            </w:r>
            <w:r>
              <w:rPr>
                <w:sz w:val="21"/>
              </w:rPr>
              <w:t xml:space="preserve"> Finalisasi modul mini pembiasaan karakter religius sekolah.</w:t>
            </w:r>
          </w:p>
          <w:p w14:paraId="6B6D4936"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9E957A" w14:textId="77777777" w:rsidR="008B0E77" w:rsidRDefault="00000000">
            <w:pPr>
              <w:spacing w:after="0" w:line="240" w:lineRule="auto"/>
            </w:pPr>
            <w:r>
              <w:rPr>
                <w:sz w:val="21"/>
              </w:rPr>
              <w:t>Aktualisasi nilai agama di sekolah; Integrasi religiusitas dalam pembelajaran PPKn.</w:t>
            </w:r>
          </w:p>
          <w:p w14:paraId="10D942B7" w14:textId="77777777" w:rsidR="008B0E77" w:rsidRDefault="00000000">
            <w:pPr>
              <w:spacing w:after="0" w:line="240" w:lineRule="auto"/>
            </w:pPr>
            <w:r>
              <w:rPr>
                <w:i/>
                <w:sz w:val="21"/>
              </w:rPr>
              <w:t>[Perpres 87/2017]</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E10E57" w14:textId="77777777" w:rsidR="008B0E77" w:rsidRDefault="00000000">
            <w:pPr>
              <w:spacing w:after="0" w:line="240" w:lineRule="auto"/>
              <w:jc w:val="center"/>
            </w:pPr>
            <w:r>
              <w:rPr>
                <w:sz w:val="21"/>
              </w:rPr>
              <w:t>3</w:t>
            </w:r>
          </w:p>
        </w:tc>
      </w:tr>
      <w:tr w:rsidR="008A1044" w:rsidRPr="0015391E" w14:paraId="2D8114F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4B243" w14:textId="77777777" w:rsidR="008B0E77"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9775D3" w14:textId="77777777" w:rsidR="008B0E77" w:rsidRDefault="00000000">
            <w:pPr>
              <w:spacing w:after="0" w:line="240" w:lineRule="auto"/>
            </w:pPr>
            <w:r>
              <w:rPr>
                <w:sz w:val="21"/>
              </w:rPr>
              <w:t>Sub-CPMK 14 [C5, A3]: Mensintesis pemahaman keagamaan yang inklusif, damai, dan rahmatan lil 'alamin.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90166A" w14:textId="77777777" w:rsidR="008B0E77" w:rsidRDefault="00000000">
            <w:pPr>
              <w:spacing w:after="0" w:line="240" w:lineRule="auto"/>
            </w:pPr>
            <w:r>
              <w:rPr>
                <w:sz w:val="21"/>
              </w:rPr>
              <w:t>Menampilkan poster/portofolio keagamaan inklusif dan mempresentasikannya dengan lugas.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B8B69B" w14:textId="77777777" w:rsidR="008B0E77" w:rsidRDefault="00000000">
            <w:pPr>
              <w:spacing w:after="0" w:line="240" w:lineRule="auto"/>
            </w:pPr>
            <w:r>
              <w:rPr>
                <w:b/>
                <w:sz w:val="21"/>
              </w:rPr>
              <w:t>Teknik:</w:t>
            </w:r>
            <w:r>
              <w:rPr>
                <w:sz w:val="21"/>
              </w:rPr>
              <w:t xml:space="preserve"> Non-tes (Gelar karya / Presentasi poster).</w:t>
            </w:r>
          </w:p>
          <w:p w14:paraId="31420079" w14:textId="77777777" w:rsidR="008B0E77" w:rsidRDefault="00000000">
            <w:pPr>
              <w:spacing w:after="0" w:line="240" w:lineRule="auto"/>
            </w:pPr>
            <w:r>
              <w:rPr>
                <w:b/>
                <w:sz w:val="21"/>
              </w:rPr>
              <w:t>Kriteria:</w:t>
            </w:r>
            <w:r>
              <w:rPr>
                <w:sz w:val="21"/>
              </w:rPr>
              <w:t xml:space="preserve"> Rubrik penilaian karya kreatif.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18E338" w14:textId="77777777" w:rsidR="008B0E77" w:rsidRDefault="00000000">
            <w:pPr>
              <w:spacing w:after="0" w:line="240" w:lineRule="auto"/>
            </w:pPr>
            <w:r>
              <w:rPr>
                <w:b/>
                <w:sz w:val="21"/>
              </w:rPr>
              <w:t>Gelar Karya &amp; Refleksi Akhir</w:t>
            </w:r>
          </w:p>
          <w:p w14:paraId="71D1BD33" w14:textId="77777777" w:rsidR="008B0E77" w:rsidRDefault="00000000">
            <w:pPr>
              <w:spacing w:after="0" w:line="240" w:lineRule="auto"/>
            </w:pPr>
            <w:r>
              <w:rPr>
                <w:sz w:val="21"/>
              </w:rPr>
              <w:t>Ekspose poster, refleksi kelas.</w:t>
            </w:r>
          </w:p>
          <w:p w14:paraId="16542FE9" w14:textId="77777777" w:rsidR="008B0E77"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BEC427" w14:textId="77777777" w:rsidR="008B0E77" w:rsidRDefault="00000000">
            <w:pPr>
              <w:spacing w:after="0" w:line="240" w:lineRule="auto"/>
            </w:pPr>
            <w:r>
              <w:rPr>
                <w:b/>
                <w:sz w:val="21"/>
              </w:rPr>
              <w:t>LMS UNIROW:</w:t>
            </w:r>
            <w:r>
              <w:rPr>
                <w:sz w:val="21"/>
              </w:rPr>
              <w:t xml:space="preserve"> Review menyeluruh materi Minggu 9-15 persiapan UAS.</w:t>
            </w:r>
          </w:p>
          <w:p w14:paraId="4F77E316" w14:textId="77777777" w:rsidR="008B0E77"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4F9171" w14:textId="77777777" w:rsidR="008B0E77" w:rsidRDefault="00000000">
            <w:pPr>
              <w:spacing w:after="0" w:line="240" w:lineRule="auto"/>
            </w:pPr>
            <w:r>
              <w:rPr>
                <w:sz w:val="21"/>
              </w:rPr>
              <w:t>Sintesis keberagamaan damai; Profil pendidik religius berjiwa Pancasilais.</w:t>
            </w:r>
          </w:p>
          <w:p w14:paraId="188B7CB6" w14:textId="77777777" w:rsidR="008B0E77" w:rsidRDefault="00000000">
            <w:pPr>
              <w:spacing w:after="0" w:line="240" w:lineRule="auto"/>
            </w:pPr>
            <w:r>
              <w:rPr>
                <w:i/>
                <w:sz w:val="21"/>
              </w:rPr>
              <w:t>[Quraish Shihab]</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3C11BB" w14:textId="77777777" w:rsidR="008B0E77" w:rsidRDefault="00000000">
            <w:pPr>
              <w:spacing w:after="0" w:line="240" w:lineRule="auto"/>
              <w:jc w:val="center"/>
            </w:pPr>
            <w:r>
              <w:rPr>
                <w:sz w:val="21"/>
              </w:rPr>
              <w:t>3</w:t>
            </w:r>
          </w:p>
        </w:tc>
      </w:tr>
      <w:tr w:rsidR="00AC7E2D" w:rsidRPr="0015391E" w14:paraId="0B54AD1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C0D2B81" w14:textId="77777777" w:rsidR="008B0E77"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04AD86B" w14:textId="77777777" w:rsidR="008B0E77" w:rsidRDefault="00000000">
            <w:pPr>
              <w:spacing w:after="0" w:line="240" w:lineRule="auto"/>
              <w:jc w:val="center"/>
            </w:pPr>
            <w:r>
              <w:rPr>
                <w:b/>
                <w:sz w:val="21"/>
              </w:rPr>
              <w:t>UJIAN AKHIR SEMESTER (UAS)</w:t>
            </w:r>
          </w:p>
          <w:p w14:paraId="425D5192" w14:textId="77777777" w:rsidR="008B0E77" w:rsidRDefault="00000000">
            <w:pPr>
              <w:spacing w:after="0" w:line="240" w:lineRule="auto"/>
              <w:jc w:val="center"/>
            </w:pPr>
            <w:r>
              <w:rPr>
                <w:b/>
                <w:sz w:val="21"/>
              </w:rPr>
              <w:t>Evaluasi Komprehensif Capaian Pembelajaran Semester</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10F1992" w14:textId="77777777" w:rsidR="008B0E77" w:rsidRDefault="00000000">
            <w:pPr>
              <w:spacing w:after="0" w:line="240" w:lineRule="auto"/>
              <w:jc w:val="center"/>
            </w:pPr>
            <w:r>
              <w:rPr>
                <w:b/>
                <w:sz w:val="21"/>
              </w:rPr>
              <w:t>25</w:t>
            </w:r>
          </w:p>
        </w:tc>
      </w:tr>
    </w:tbl>
    <w:p w14:paraId="4A81F86B" w14:textId="77777777" w:rsidR="00D87C58" w:rsidRPr="0015391E" w:rsidRDefault="00D87C58" w:rsidP="00025E52">
      <w:pPr>
        <w:pStyle w:val="NoSpacing"/>
        <w:spacing w:after="60" w:line="276" w:lineRule="auto"/>
        <w:rPr>
          <w:rFonts w:cstheme="majorHAnsi"/>
        </w:rPr>
      </w:pPr>
    </w:p>
    <w:p w14:paraId="7723F443" w14:textId="77777777" w:rsidR="00E1129B" w:rsidRPr="0015391E" w:rsidRDefault="00000000">
      <w:pPr>
        <w:spacing w:after="60"/>
        <w:rPr>
          <w:rFonts w:cstheme="majorHAnsi"/>
        </w:rPr>
      </w:pPr>
      <w:r w:rsidRPr="0015391E">
        <w:rPr>
          <w:rFonts w:cstheme="majorHAnsi"/>
        </w:rPr>
        <w:br w:type="page"/>
      </w:r>
    </w:p>
    <w:p w14:paraId="395EB4E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14F312E"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61E5FB7"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762AB60F" w14:textId="77777777" w:rsidTr="008A1044">
        <w:trPr>
          <w:cantSplit/>
          <w:jc w:val="center"/>
        </w:trPr>
        <w:tc>
          <w:tcPr>
            <w:tcW w:w="981" w:type="pct"/>
            <w:shd w:val="clear" w:color="auto" w:fill="EAECEE"/>
            <w:tcMar>
              <w:top w:w="70" w:type="dxa"/>
              <w:left w:w="100" w:type="dxa"/>
              <w:bottom w:w="70" w:type="dxa"/>
              <w:right w:w="100" w:type="dxa"/>
            </w:tcMar>
            <w:vAlign w:val="center"/>
          </w:tcPr>
          <w:p w14:paraId="664ADD8D"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61224901"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7B57A2F2"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C131A38"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33E1BD5F"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026F73A0" w14:textId="77777777" w:rsidTr="008A1044">
        <w:trPr>
          <w:cantSplit/>
          <w:jc w:val="center"/>
        </w:trPr>
        <w:tc>
          <w:tcPr>
            <w:tcW w:w="981" w:type="pct"/>
            <w:tcMar>
              <w:top w:w="70" w:type="dxa"/>
              <w:left w:w="100" w:type="dxa"/>
              <w:bottom w:w="70" w:type="dxa"/>
              <w:right w:w="100" w:type="dxa"/>
            </w:tcMar>
            <w:vAlign w:val="center"/>
          </w:tcPr>
          <w:p w14:paraId="5F974167" w14:textId="77777777" w:rsidR="008B0E77" w:rsidRDefault="00000000">
            <w:pPr>
              <w:spacing w:after="0" w:line="240" w:lineRule="auto"/>
            </w:pPr>
            <w:r>
              <w:rPr>
                <w:b/>
                <w:sz w:val="21"/>
              </w:rPr>
              <w:t>Pemahaman Konsep Agama (40%)</w:t>
            </w:r>
          </w:p>
        </w:tc>
        <w:tc>
          <w:tcPr>
            <w:tcW w:w="1067" w:type="pct"/>
            <w:tcMar>
              <w:top w:w="70" w:type="dxa"/>
              <w:left w:w="100" w:type="dxa"/>
              <w:bottom w:w="70" w:type="dxa"/>
              <w:right w:w="100" w:type="dxa"/>
            </w:tcMar>
            <w:vAlign w:val="center"/>
          </w:tcPr>
          <w:p w14:paraId="48B4F23F" w14:textId="77777777" w:rsidR="008B0E77" w:rsidRDefault="00000000">
            <w:pPr>
              <w:spacing w:after="0" w:line="240" w:lineRule="auto"/>
            </w:pPr>
            <w:r>
              <w:rPr>
                <w:sz w:val="21"/>
              </w:rPr>
              <w:t>Menguasai konsep keagamaan sangat mendalam, mengutip rujukan teks suci dan tafsir secara tepat dan akurat.</w:t>
            </w:r>
          </w:p>
        </w:tc>
        <w:tc>
          <w:tcPr>
            <w:tcW w:w="1067" w:type="pct"/>
            <w:tcMar>
              <w:top w:w="70" w:type="dxa"/>
              <w:left w:w="100" w:type="dxa"/>
              <w:bottom w:w="70" w:type="dxa"/>
              <w:right w:w="100" w:type="dxa"/>
            </w:tcMar>
            <w:vAlign w:val="center"/>
          </w:tcPr>
          <w:p w14:paraId="60BE2EF4" w14:textId="77777777" w:rsidR="008B0E77" w:rsidRDefault="00000000">
            <w:pPr>
              <w:spacing w:after="0" w:line="240" w:lineRule="auto"/>
            </w:pPr>
            <w:r>
              <w:rPr>
                <w:sz w:val="21"/>
              </w:rPr>
              <w:t>Menguasai konsep keagamaan secara baik dan runtut dengan penjelasan yang relevan.</w:t>
            </w:r>
          </w:p>
        </w:tc>
        <w:tc>
          <w:tcPr>
            <w:tcW w:w="1067" w:type="pct"/>
            <w:tcMar>
              <w:top w:w="70" w:type="dxa"/>
              <w:left w:w="100" w:type="dxa"/>
              <w:bottom w:w="70" w:type="dxa"/>
              <w:right w:w="100" w:type="dxa"/>
            </w:tcMar>
            <w:vAlign w:val="center"/>
          </w:tcPr>
          <w:p w14:paraId="7B1C3F32" w14:textId="77777777" w:rsidR="008B0E77" w:rsidRDefault="00000000">
            <w:pPr>
              <w:spacing w:after="0" w:line="240" w:lineRule="auto"/>
            </w:pPr>
            <w:r>
              <w:rPr>
                <w:sz w:val="21"/>
              </w:rPr>
              <w:t>Pemahaman konsep cukup, namun interpretasi masih terbatas pada aspek tekstual.</w:t>
            </w:r>
          </w:p>
        </w:tc>
        <w:tc>
          <w:tcPr>
            <w:tcW w:w="818" w:type="pct"/>
            <w:tcMar>
              <w:top w:w="70" w:type="dxa"/>
              <w:left w:w="100" w:type="dxa"/>
              <w:bottom w:w="70" w:type="dxa"/>
              <w:right w:w="100" w:type="dxa"/>
            </w:tcMar>
            <w:vAlign w:val="center"/>
          </w:tcPr>
          <w:p w14:paraId="05B16B56" w14:textId="77777777" w:rsidR="008B0E77" w:rsidRDefault="00000000">
            <w:pPr>
              <w:spacing w:after="0" w:line="240" w:lineRule="auto"/>
              <w:jc w:val="center"/>
            </w:pPr>
            <w:r>
              <w:rPr>
                <w:sz w:val="21"/>
              </w:rPr>
              <w:t>40%</w:t>
            </w:r>
          </w:p>
        </w:tc>
      </w:tr>
      <w:tr w:rsidR="008A1044" w:rsidRPr="0015391E" w14:paraId="456E3F68" w14:textId="77777777" w:rsidTr="008A1044">
        <w:trPr>
          <w:cantSplit/>
          <w:jc w:val="center"/>
        </w:trPr>
        <w:tc>
          <w:tcPr>
            <w:tcW w:w="981" w:type="pct"/>
            <w:tcMar>
              <w:top w:w="70" w:type="dxa"/>
              <w:left w:w="100" w:type="dxa"/>
              <w:bottom w:w="70" w:type="dxa"/>
              <w:right w:w="100" w:type="dxa"/>
            </w:tcMar>
            <w:vAlign w:val="center"/>
          </w:tcPr>
          <w:p w14:paraId="08B36924" w14:textId="77777777" w:rsidR="008B0E77" w:rsidRDefault="00000000">
            <w:pPr>
              <w:spacing w:after="0" w:line="240" w:lineRule="auto"/>
            </w:pPr>
            <w:r>
              <w:rPr>
                <w:b/>
                <w:sz w:val="21"/>
              </w:rPr>
              <w:t>Kemampuan Analisis Moral (30%)</w:t>
            </w:r>
          </w:p>
        </w:tc>
        <w:tc>
          <w:tcPr>
            <w:tcW w:w="1067" w:type="pct"/>
            <w:tcMar>
              <w:top w:w="70" w:type="dxa"/>
              <w:left w:w="100" w:type="dxa"/>
              <w:bottom w:w="70" w:type="dxa"/>
              <w:right w:w="100" w:type="dxa"/>
            </w:tcMar>
            <w:vAlign w:val="center"/>
          </w:tcPr>
          <w:p w14:paraId="65D53D68" w14:textId="77777777" w:rsidR="008B0E77" w:rsidRDefault="00000000">
            <w:pPr>
              <w:spacing w:after="0" w:line="240" w:lineRule="auto"/>
            </w:pPr>
            <w:r>
              <w:rPr>
                <w:sz w:val="21"/>
              </w:rPr>
              <w:t>Analisis isu moral/sosial sangat tajam, adil, berlandaskan etika ketuhanan dan kemanusiaan.</w:t>
            </w:r>
          </w:p>
        </w:tc>
        <w:tc>
          <w:tcPr>
            <w:tcW w:w="1067" w:type="pct"/>
            <w:tcMar>
              <w:top w:w="70" w:type="dxa"/>
              <w:left w:w="100" w:type="dxa"/>
              <w:bottom w:w="70" w:type="dxa"/>
              <w:right w:w="100" w:type="dxa"/>
            </w:tcMar>
            <w:vAlign w:val="center"/>
          </w:tcPr>
          <w:p w14:paraId="40A19983" w14:textId="77777777" w:rsidR="008B0E77" w:rsidRDefault="00000000">
            <w:pPr>
              <w:spacing w:after="0" w:line="240" w:lineRule="auto"/>
            </w:pPr>
            <w:r>
              <w:rPr>
                <w:sz w:val="21"/>
              </w:rPr>
              <w:t>Analisis logis dan mampu mengidentifikasi akar krisis moral secara proporsional.</w:t>
            </w:r>
          </w:p>
        </w:tc>
        <w:tc>
          <w:tcPr>
            <w:tcW w:w="1067" w:type="pct"/>
            <w:tcMar>
              <w:top w:w="70" w:type="dxa"/>
              <w:left w:w="100" w:type="dxa"/>
              <w:bottom w:w="70" w:type="dxa"/>
              <w:right w:w="100" w:type="dxa"/>
            </w:tcMar>
            <w:vAlign w:val="center"/>
          </w:tcPr>
          <w:p w14:paraId="128AFFDF" w14:textId="77777777" w:rsidR="008B0E77" w:rsidRDefault="00000000">
            <w:pPr>
              <w:spacing w:after="0" w:line="240" w:lineRule="auto"/>
            </w:pPr>
            <w:r>
              <w:rPr>
                <w:sz w:val="21"/>
              </w:rPr>
              <w:t>Analisis cenderung normatif-deskriptif tanpa solusi konkret.</w:t>
            </w:r>
          </w:p>
        </w:tc>
        <w:tc>
          <w:tcPr>
            <w:tcW w:w="818" w:type="pct"/>
            <w:tcMar>
              <w:top w:w="70" w:type="dxa"/>
              <w:left w:w="100" w:type="dxa"/>
              <w:bottom w:w="70" w:type="dxa"/>
              <w:right w:w="100" w:type="dxa"/>
            </w:tcMar>
            <w:vAlign w:val="center"/>
          </w:tcPr>
          <w:p w14:paraId="7986DA36" w14:textId="77777777" w:rsidR="008B0E77" w:rsidRDefault="00000000">
            <w:pPr>
              <w:spacing w:after="0" w:line="240" w:lineRule="auto"/>
              <w:jc w:val="center"/>
            </w:pPr>
            <w:r>
              <w:rPr>
                <w:sz w:val="21"/>
              </w:rPr>
              <w:t>30%</w:t>
            </w:r>
          </w:p>
        </w:tc>
      </w:tr>
      <w:tr w:rsidR="008A1044" w:rsidRPr="0015391E" w14:paraId="6D688848" w14:textId="77777777" w:rsidTr="008A1044">
        <w:trPr>
          <w:cantSplit/>
          <w:jc w:val="center"/>
        </w:trPr>
        <w:tc>
          <w:tcPr>
            <w:tcW w:w="981" w:type="pct"/>
            <w:tcMar>
              <w:top w:w="70" w:type="dxa"/>
              <w:left w:w="100" w:type="dxa"/>
              <w:bottom w:w="70" w:type="dxa"/>
              <w:right w:w="100" w:type="dxa"/>
            </w:tcMar>
            <w:vAlign w:val="center"/>
          </w:tcPr>
          <w:p w14:paraId="318340F0" w14:textId="77777777" w:rsidR="008B0E77" w:rsidRDefault="00000000">
            <w:pPr>
              <w:spacing w:after="0" w:line="240" w:lineRule="auto"/>
            </w:pPr>
            <w:r>
              <w:rPr>
                <w:b/>
                <w:sz w:val="21"/>
              </w:rPr>
              <w:t>Sikap Moderasi &amp; Toleransi (20%)</w:t>
            </w:r>
          </w:p>
        </w:tc>
        <w:tc>
          <w:tcPr>
            <w:tcW w:w="1067" w:type="pct"/>
            <w:tcMar>
              <w:top w:w="70" w:type="dxa"/>
              <w:left w:w="100" w:type="dxa"/>
              <w:bottom w:w="70" w:type="dxa"/>
              <w:right w:w="100" w:type="dxa"/>
            </w:tcMar>
            <w:vAlign w:val="center"/>
          </w:tcPr>
          <w:p w14:paraId="135F0DF5" w14:textId="77777777" w:rsidR="008B0E77" w:rsidRDefault="00000000">
            <w:pPr>
              <w:spacing w:after="0" w:line="240" w:lineRule="auto"/>
            </w:pPr>
            <w:r>
              <w:rPr>
                <w:sz w:val="21"/>
              </w:rPr>
              <w:t>Menunjukkan komitmen kebangsaan dan toleransi sangat tinggi, menghargai keragaman tanpa keraguan.</w:t>
            </w:r>
          </w:p>
        </w:tc>
        <w:tc>
          <w:tcPr>
            <w:tcW w:w="1067" w:type="pct"/>
            <w:tcMar>
              <w:top w:w="70" w:type="dxa"/>
              <w:left w:w="100" w:type="dxa"/>
              <w:bottom w:w="70" w:type="dxa"/>
              <w:right w:w="100" w:type="dxa"/>
            </w:tcMar>
            <w:vAlign w:val="center"/>
          </w:tcPr>
          <w:p w14:paraId="40A73084" w14:textId="77777777" w:rsidR="008B0E77" w:rsidRDefault="00000000">
            <w:pPr>
              <w:spacing w:after="0" w:line="240" w:lineRule="auto"/>
            </w:pPr>
            <w:r>
              <w:rPr>
                <w:sz w:val="21"/>
              </w:rPr>
              <w:t>Menghargai keberagaman secara baik dan bersikap terbuka terhadap perbedaan.</w:t>
            </w:r>
          </w:p>
        </w:tc>
        <w:tc>
          <w:tcPr>
            <w:tcW w:w="1067" w:type="pct"/>
            <w:tcMar>
              <w:top w:w="70" w:type="dxa"/>
              <w:left w:w="100" w:type="dxa"/>
              <w:bottom w:w="70" w:type="dxa"/>
              <w:right w:w="100" w:type="dxa"/>
            </w:tcMar>
            <w:vAlign w:val="center"/>
          </w:tcPr>
          <w:p w14:paraId="68FD20DA" w14:textId="77777777" w:rsidR="008B0E77" w:rsidRDefault="00000000">
            <w:pPr>
              <w:spacing w:after="0" w:line="240" w:lineRule="auto"/>
            </w:pPr>
            <w:r>
              <w:rPr>
                <w:sz w:val="21"/>
              </w:rPr>
              <w:t>Cukup toleran namun masih menunjukkan resistensi terhadap pandangan lain.</w:t>
            </w:r>
          </w:p>
        </w:tc>
        <w:tc>
          <w:tcPr>
            <w:tcW w:w="818" w:type="pct"/>
            <w:tcMar>
              <w:top w:w="70" w:type="dxa"/>
              <w:left w:w="100" w:type="dxa"/>
              <w:bottom w:w="70" w:type="dxa"/>
              <w:right w:w="100" w:type="dxa"/>
            </w:tcMar>
            <w:vAlign w:val="center"/>
          </w:tcPr>
          <w:p w14:paraId="51E2306C" w14:textId="77777777" w:rsidR="008B0E77" w:rsidRDefault="00000000">
            <w:pPr>
              <w:spacing w:after="0" w:line="240" w:lineRule="auto"/>
              <w:jc w:val="center"/>
            </w:pPr>
            <w:r>
              <w:rPr>
                <w:sz w:val="21"/>
              </w:rPr>
              <w:t>20%</w:t>
            </w:r>
          </w:p>
        </w:tc>
      </w:tr>
      <w:tr w:rsidR="008A1044" w:rsidRPr="0015391E" w14:paraId="685A81D3" w14:textId="77777777" w:rsidTr="008A1044">
        <w:trPr>
          <w:cantSplit/>
          <w:jc w:val="center"/>
        </w:trPr>
        <w:tc>
          <w:tcPr>
            <w:tcW w:w="981" w:type="pct"/>
            <w:tcMar>
              <w:top w:w="70" w:type="dxa"/>
              <w:left w:w="100" w:type="dxa"/>
              <w:bottom w:w="70" w:type="dxa"/>
              <w:right w:w="100" w:type="dxa"/>
            </w:tcMar>
            <w:vAlign w:val="center"/>
          </w:tcPr>
          <w:p w14:paraId="5E412552" w14:textId="77777777" w:rsidR="008B0E77" w:rsidRDefault="00000000">
            <w:pPr>
              <w:spacing w:after="0" w:line="240" w:lineRule="auto"/>
            </w:pPr>
            <w:r>
              <w:rPr>
                <w:b/>
                <w:sz w:val="21"/>
              </w:rPr>
              <w:t>Sistematika &amp; Komunikasi (10%)</w:t>
            </w:r>
          </w:p>
        </w:tc>
        <w:tc>
          <w:tcPr>
            <w:tcW w:w="1067" w:type="pct"/>
            <w:tcMar>
              <w:top w:w="70" w:type="dxa"/>
              <w:left w:w="100" w:type="dxa"/>
              <w:bottom w:w="70" w:type="dxa"/>
              <w:right w:w="100" w:type="dxa"/>
            </w:tcMar>
            <w:vAlign w:val="center"/>
          </w:tcPr>
          <w:p w14:paraId="04419BAD" w14:textId="77777777" w:rsidR="008B0E77" w:rsidRDefault="00000000">
            <w:pPr>
              <w:spacing w:after="0" w:line="240" w:lineRule="auto"/>
            </w:pPr>
            <w:r>
              <w:rPr>
                <w:sz w:val="21"/>
              </w:rPr>
              <w:t>Tata bahasa santun, akademik, rujukan ilmiah dan keagamaan sahih, penyampaian sangat persuasif.</w:t>
            </w:r>
          </w:p>
        </w:tc>
        <w:tc>
          <w:tcPr>
            <w:tcW w:w="1067" w:type="pct"/>
            <w:tcMar>
              <w:top w:w="70" w:type="dxa"/>
              <w:left w:w="100" w:type="dxa"/>
              <w:bottom w:w="70" w:type="dxa"/>
              <w:right w:w="100" w:type="dxa"/>
            </w:tcMar>
            <w:vAlign w:val="center"/>
          </w:tcPr>
          <w:p w14:paraId="63FDEA00" w14:textId="77777777" w:rsidR="008B0E77" w:rsidRDefault="00000000">
            <w:pPr>
              <w:spacing w:after="0" w:line="240" w:lineRule="auto"/>
            </w:pPr>
            <w:r>
              <w:rPr>
                <w:sz w:val="21"/>
              </w:rPr>
              <w:t>Bahasa baik dan teratur, sumber rujukan memadai.</w:t>
            </w:r>
          </w:p>
        </w:tc>
        <w:tc>
          <w:tcPr>
            <w:tcW w:w="1067" w:type="pct"/>
            <w:tcMar>
              <w:top w:w="70" w:type="dxa"/>
              <w:left w:w="100" w:type="dxa"/>
              <w:bottom w:w="70" w:type="dxa"/>
              <w:right w:w="100" w:type="dxa"/>
            </w:tcMar>
            <w:vAlign w:val="center"/>
          </w:tcPr>
          <w:p w14:paraId="1F06FE02" w14:textId="77777777" w:rsidR="008B0E77" w:rsidRDefault="00000000">
            <w:pPr>
              <w:spacing w:after="0" w:line="240" w:lineRule="auto"/>
            </w:pPr>
            <w:r>
              <w:rPr>
                <w:sz w:val="21"/>
              </w:rPr>
              <w:t>Bahasa cukup baik namun sistematika penulisan kurang teratur.</w:t>
            </w:r>
          </w:p>
        </w:tc>
        <w:tc>
          <w:tcPr>
            <w:tcW w:w="818" w:type="pct"/>
            <w:tcMar>
              <w:top w:w="70" w:type="dxa"/>
              <w:left w:w="100" w:type="dxa"/>
              <w:bottom w:w="70" w:type="dxa"/>
              <w:right w:w="100" w:type="dxa"/>
            </w:tcMar>
            <w:vAlign w:val="center"/>
          </w:tcPr>
          <w:p w14:paraId="6A4B5DCD" w14:textId="77777777" w:rsidR="008B0E77" w:rsidRDefault="00000000">
            <w:pPr>
              <w:spacing w:after="0" w:line="240" w:lineRule="auto"/>
              <w:jc w:val="center"/>
            </w:pPr>
            <w:r>
              <w:rPr>
                <w:sz w:val="21"/>
              </w:rPr>
              <w:t>10%</w:t>
            </w:r>
          </w:p>
        </w:tc>
      </w:tr>
    </w:tbl>
    <w:p w14:paraId="73335B42" w14:textId="77777777" w:rsidR="00E1129B" w:rsidRPr="0015391E" w:rsidRDefault="00E1129B">
      <w:pPr>
        <w:spacing w:after="60"/>
        <w:rPr>
          <w:rFonts w:cstheme="majorHAnsi"/>
        </w:rPr>
      </w:pPr>
    </w:p>
    <w:p w14:paraId="1440EA7D"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19708C76"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Pendidikan Agama apabila memperoleh nilai akhir minimal 60 (C) dengan komponen penilaian sebagai berikut:</w:t>
      </w:r>
    </w:p>
    <w:p w14:paraId="0DC9568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0009FDD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1A5D12A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7FA164C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6DA56661"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7D5597BD" w14:textId="77777777" w:rsidR="009134D3" w:rsidRPr="0015391E" w:rsidRDefault="009134D3" w:rsidP="009134D3">
      <w:pPr>
        <w:pStyle w:val="NoSpacing"/>
        <w:spacing w:after="60" w:line="276" w:lineRule="auto"/>
        <w:rPr>
          <w:rFonts w:cstheme="majorHAnsi"/>
          <w:lang w:val="fi-FI"/>
        </w:rPr>
      </w:pPr>
    </w:p>
    <w:p w14:paraId="57AB1B47"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5A42691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0C70361" w14:textId="77777777" w:rsidR="009134D3" w:rsidRPr="007A7BEB" w:rsidRDefault="009134D3" w:rsidP="009134D3">
      <w:pPr>
        <w:pStyle w:val="NoSpacing"/>
        <w:spacing w:after="60" w:line="276" w:lineRule="auto"/>
        <w:rPr>
          <w:rFonts w:cstheme="majorHAnsi"/>
          <w:lang w:val="en-ID"/>
        </w:rPr>
      </w:pPr>
      <w:r w:rsidRPr="007A7BEB">
        <w:rPr>
          <w:rFonts w:cstheme="majorHAnsi"/>
          <w:lang w:val="en-ID"/>
        </w:rPr>
        <w:lastRenderedPageBreak/>
        <w:t>AB : 80 - 84</w:t>
      </w:r>
    </w:p>
    <w:p w14:paraId="2DD98086" w14:textId="77777777" w:rsidR="009134D3" w:rsidRPr="007A7BEB" w:rsidRDefault="009134D3" w:rsidP="009134D3">
      <w:pPr>
        <w:pStyle w:val="NoSpacing"/>
        <w:spacing w:after="60" w:line="276" w:lineRule="auto"/>
        <w:rPr>
          <w:rFonts w:cstheme="majorHAnsi"/>
          <w:lang w:val="en-ID"/>
        </w:rPr>
      </w:pPr>
      <w:r w:rsidRPr="007A7BEB">
        <w:rPr>
          <w:rFonts w:cstheme="majorHAnsi"/>
          <w:lang w:val="en-ID"/>
        </w:rPr>
        <w:t>B  : 75 - 79 (Baik)</w:t>
      </w:r>
    </w:p>
    <w:p w14:paraId="0C2457D2" w14:textId="77777777" w:rsidR="009134D3" w:rsidRPr="007A7BEB" w:rsidRDefault="009134D3" w:rsidP="009134D3">
      <w:pPr>
        <w:pStyle w:val="NoSpacing"/>
        <w:spacing w:after="60" w:line="276" w:lineRule="auto"/>
        <w:rPr>
          <w:rFonts w:cstheme="majorHAnsi"/>
          <w:lang w:val="en-ID"/>
        </w:rPr>
      </w:pPr>
      <w:r w:rsidRPr="007A7BEB">
        <w:rPr>
          <w:rFonts w:cstheme="majorHAnsi"/>
          <w:lang w:val="en-ID"/>
        </w:rPr>
        <w:t>BC : 70 - 74</w:t>
      </w:r>
    </w:p>
    <w:p w14:paraId="6949BD2C" w14:textId="77777777" w:rsidR="009134D3" w:rsidRPr="007A7BEB" w:rsidRDefault="009134D3" w:rsidP="009134D3">
      <w:pPr>
        <w:pStyle w:val="NoSpacing"/>
        <w:spacing w:after="60" w:line="276" w:lineRule="auto"/>
        <w:rPr>
          <w:rFonts w:cstheme="majorHAnsi"/>
          <w:lang w:val="en-ID"/>
        </w:rPr>
      </w:pPr>
      <w:r w:rsidRPr="007A7BEB">
        <w:rPr>
          <w:rFonts w:cstheme="majorHAnsi"/>
          <w:lang w:val="en-ID"/>
        </w:rPr>
        <w:t>C  : 65 - 69 (Cukup)</w:t>
      </w:r>
    </w:p>
    <w:p w14:paraId="4CEB2F6E"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75875EC2"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54B2379"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0E9CC17C" w14:textId="77777777" w:rsidR="00E1129B" w:rsidRPr="0015391E" w:rsidRDefault="00E1129B" w:rsidP="009134D3">
      <w:pPr>
        <w:pStyle w:val="NoSpacing"/>
        <w:spacing w:after="60" w:line="276" w:lineRule="auto"/>
        <w:rPr>
          <w:rFonts w:cstheme="majorHAnsi"/>
        </w:rPr>
      </w:pPr>
    </w:p>
    <w:p w14:paraId="2EB7746F" w14:textId="77777777" w:rsidR="008A1044" w:rsidRPr="0015391E" w:rsidRDefault="008A1044" w:rsidP="008A1044">
      <w:pPr>
        <w:spacing w:after="60"/>
        <w:rPr>
          <w:rFonts w:cstheme="minorHAnsi"/>
          <w:lang w:val="fi-FI"/>
        </w:rPr>
      </w:pPr>
      <w:r w:rsidRPr="007A7BEB">
        <w:rPr>
          <w:sz w:val="21"/>
          <w:lang w:val="fi-FI"/>
        </w:rPr>
        <w:t>1. Jelaskan empat pilar utama moderasi beragama (</w:t>
      </w:r>
      <w:r w:rsidRPr="007A7BEB">
        <w:rPr>
          <w:i/>
          <w:sz w:val="21"/>
          <w:lang w:val="fi-FI"/>
        </w:rPr>
        <w:t>wasathiyah</w:t>
      </w:r>
      <w:r w:rsidRPr="007A7BEB">
        <w:rPr>
          <w:sz w:val="21"/>
          <w:lang w:val="fi-FI"/>
        </w:rPr>
        <w:t xml:space="preserve">) menurut Kementerian Agama RI! Bagaimana relevansi nilai-nilai tersebut dalam merawat harmoni sosial masyarakat Indonesia yang majemuk? </w:t>
      </w:r>
      <w:r w:rsidRPr="007A7BEB">
        <w:rPr>
          <w:i/>
          <w:sz w:val="21"/>
          <w:lang w:val="fi-FI"/>
        </w:rPr>
        <w:t>(Bobot: 20%)</w:t>
      </w:r>
    </w:p>
    <w:p w14:paraId="4EFA9D9D" w14:textId="77777777" w:rsidR="008A1044" w:rsidRPr="007A7BEB" w:rsidRDefault="008A1044" w:rsidP="008A1044">
      <w:pPr>
        <w:spacing w:after="60"/>
        <w:rPr>
          <w:rFonts w:cstheme="minorHAnsi"/>
          <w:lang w:val="nb-NO"/>
        </w:rPr>
      </w:pPr>
      <w:r w:rsidRPr="007A7BEB">
        <w:rPr>
          <w:sz w:val="21"/>
          <w:lang w:val="fi-FI"/>
        </w:rPr>
        <w:t>2. Analisislah hubungan timbal balik antara sila pertama Pancasila (</w:t>
      </w:r>
      <w:r w:rsidRPr="007A7BEB">
        <w:rPr>
          <w:i/>
          <w:sz w:val="21"/>
          <w:lang w:val="fi-FI"/>
        </w:rPr>
        <w:t>Ketuhanan Yang Maha Esa</w:t>
      </w:r>
      <w:r w:rsidRPr="007A7BEB">
        <w:rPr>
          <w:sz w:val="21"/>
          <w:lang w:val="fi-FI"/>
        </w:rPr>
        <w:t xml:space="preserve">) dengan penjaminan kemerdekaan beragama dalam Pasal 29 UUD NRI 1945! </w:t>
      </w:r>
      <w:r w:rsidRPr="007A7BEB">
        <w:rPr>
          <w:sz w:val="21"/>
          <w:lang w:val="nb-NO"/>
        </w:rPr>
        <w:t xml:space="preserve">Berikan argumentasi mengapa Indonesia bukan negara sekuler dan bukan pula negara agama! </w:t>
      </w:r>
      <w:r w:rsidRPr="007A7BEB">
        <w:rPr>
          <w:i/>
          <w:sz w:val="21"/>
          <w:lang w:val="nb-NO"/>
        </w:rPr>
        <w:t>(Bobot: 20%)</w:t>
      </w:r>
    </w:p>
    <w:p w14:paraId="7F7D8153" w14:textId="77777777" w:rsidR="008A1044" w:rsidRPr="0015391E" w:rsidRDefault="008A1044" w:rsidP="008A1044">
      <w:pPr>
        <w:spacing w:after="60"/>
        <w:rPr>
          <w:rFonts w:cstheme="minorHAnsi"/>
          <w:lang w:val="nb-NO"/>
        </w:rPr>
      </w:pPr>
      <w:r w:rsidRPr="007A7BEB">
        <w:rPr>
          <w:sz w:val="21"/>
          <w:lang w:val="nb-NO"/>
        </w:rPr>
        <w:t xml:space="preserve">3. Perkembangan media sosial sering kali disalahgunakan oleh pihak tertentu untuk menyebarkan propaganda kebencian bernuansa SARA dan tafsir agama yang radikal. Analisislah faktor penyebabnya dan rumuskan strategi literasi keagamaan digital bagi generasi muda! </w:t>
      </w:r>
      <w:r w:rsidRPr="007A7BEB">
        <w:rPr>
          <w:i/>
          <w:sz w:val="21"/>
          <w:lang w:val="nb-NO"/>
        </w:rPr>
        <w:t>(Bobot: 20%)</w:t>
      </w:r>
    </w:p>
    <w:p w14:paraId="0CD73F92" w14:textId="77777777" w:rsidR="008A1044" w:rsidRPr="0015391E" w:rsidRDefault="008A1044" w:rsidP="008A1044">
      <w:pPr>
        <w:spacing w:after="60"/>
        <w:rPr>
          <w:rFonts w:cstheme="minorHAnsi"/>
          <w:lang w:val="nb-NO"/>
        </w:rPr>
      </w:pPr>
      <w:r w:rsidRPr="007A7BEB">
        <w:rPr>
          <w:sz w:val="21"/>
          <w:lang w:val="nb-NO"/>
        </w:rPr>
        <w:t xml:space="preserve">4. Evaluasilah bahaya paham radikalisme dan ekstremisme keagamaan terhadap masa depan keutuhan Negara Kesatuan Republik Indonesia! Langkah strategis apa yang dapat diinisiasi oleh guru PPKn dalam membendung paham radikal di lingkungan sekolah? </w:t>
      </w:r>
      <w:r w:rsidRPr="007A7BEB">
        <w:rPr>
          <w:i/>
          <w:sz w:val="21"/>
          <w:lang w:val="nb-NO"/>
        </w:rPr>
        <w:t>(Bobot: 20%)</w:t>
      </w:r>
    </w:p>
    <w:p w14:paraId="38AE859A" w14:textId="77777777" w:rsidR="008A1044" w:rsidRPr="0015391E" w:rsidRDefault="008A1044" w:rsidP="008A1044">
      <w:pPr>
        <w:spacing w:after="60"/>
        <w:rPr>
          <w:rFonts w:cstheme="minorHAnsi"/>
          <w:lang w:val="nb-NO"/>
        </w:rPr>
      </w:pPr>
      <w:r w:rsidRPr="007A7BEB">
        <w:rPr>
          <w:sz w:val="21"/>
          <w:lang w:val="nb-NO"/>
        </w:rPr>
        <w:t xml:space="preserve">5. Rancanglah sebuah konsep program inovatif penguatan karakter religius peserta didik yang bersifat inklusif (dapat diterima dan diterapkan bersama oleh siswa lintas keyakinan) di sekolah umum! </w:t>
      </w:r>
      <w:r w:rsidRPr="007A7BEB">
        <w:rPr>
          <w:i/>
          <w:sz w:val="21"/>
          <w:lang w:val="nb-NO"/>
        </w:rPr>
        <w:t>(Bobot: 20%)</w:t>
      </w:r>
    </w:p>
    <w:p w14:paraId="1A483C50" w14:textId="77777777" w:rsidR="00E1129B" w:rsidRPr="0015391E" w:rsidRDefault="00E1129B" w:rsidP="009134D3">
      <w:pPr>
        <w:pStyle w:val="NoSpacing"/>
        <w:spacing w:after="60" w:line="276" w:lineRule="auto"/>
        <w:rPr>
          <w:rFonts w:cstheme="majorHAnsi"/>
          <w:lang w:val="nb-NO"/>
        </w:rPr>
      </w:pPr>
    </w:p>
    <w:p w14:paraId="603E9AF5" w14:textId="77777777" w:rsidR="003B02E4" w:rsidRPr="0015391E" w:rsidRDefault="003B02E4" w:rsidP="009134D3">
      <w:pPr>
        <w:pStyle w:val="NoSpacing"/>
        <w:spacing w:after="60" w:line="276" w:lineRule="auto"/>
        <w:rPr>
          <w:rFonts w:cstheme="majorHAnsi"/>
          <w:lang w:val="nb-NO"/>
        </w:rPr>
      </w:pPr>
    </w:p>
    <w:p w14:paraId="5CCB974C" w14:textId="77777777" w:rsidR="003B02E4" w:rsidRPr="0015391E" w:rsidRDefault="003B02E4" w:rsidP="009134D3">
      <w:pPr>
        <w:pStyle w:val="NoSpacing"/>
        <w:spacing w:after="60" w:line="276" w:lineRule="auto"/>
        <w:rPr>
          <w:rFonts w:cstheme="majorHAnsi"/>
          <w:lang w:val="nb-NO"/>
        </w:rPr>
      </w:pPr>
    </w:p>
    <w:p w14:paraId="097826D7" w14:textId="77777777" w:rsidR="003B02E4" w:rsidRPr="0015391E" w:rsidRDefault="003B02E4" w:rsidP="009134D3">
      <w:pPr>
        <w:pStyle w:val="NoSpacing"/>
        <w:spacing w:after="60" w:line="276" w:lineRule="auto"/>
        <w:rPr>
          <w:rFonts w:cstheme="majorHAnsi"/>
          <w:lang w:val="nb-NO"/>
        </w:rPr>
      </w:pPr>
    </w:p>
    <w:p w14:paraId="6176AC9E" w14:textId="77777777" w:rsidR="003B02E4" w:rsidRPr="0015391E" w:rsidRDefault="003B02E4" w:rsidP="009134D3">
      <w:pPr>
        <w:pStyle w:val="NoSpacing"/>
        <w:spacing w:after="60" w:line="276" w:lineRule="auto"/>
        <w:rPr>
          <w:rFonts w:cstheme="majorHAnsi"/>
          <w:lang w:val="nb-NO"/>
        </w:rPr>
      </w:pPr>
    </w:p>
    <w:p w14:paraId="20C9112D" w14:textId="77777777" w:rsidR="003B02E4" w:rsidRPr="0015391E" w:rsidRDefault="003B02E4" w:rsidP="009134D3">
      <w:pPr>
        <w:pStyle w:val="NoSpacing"/>
        <w:spacing w:after="60" w:line="276" w:lineRule="auto"/>
        <w:rPr>
          <w:rFonts w:cstheme="majorHAnsi"/>
          <w:lang w:val="nb-NO"/>
        </w:rPr>
      </w:pPr>
    </w:p>
    <w:p w14:paraId="5CA4B4C7" w14:textId="77777777" w:rsidR="003B02E4" w:rsidRPr="0015391E" w:rsidRDefault="003B02E4" w:rsidP="009134D3">
      <w:pPr>
        <w:pStyle w:val="NoSpacing"/>
        <w:spacing w:after="60" w:line="276" w:lineRule="auto"/>
        <w:rPr>
          <w:rFonts w:cstheme="majorHAnsi"/>
          <w:lang w:val="nb-NO"/>
        </w:rPr>
      </w:pPr>
    </w:p>
    <w:p w14:paraId="35B8106F" w14:textId="77777777" w:rsidR="003B02E4" w:rsidRPr="0015391E" w:rsidRDefault="003B02E4" w:rsidP="009134D3">
      <w:pPr>
        <w:pStyle w:val="NoSpacing"/>
        <w:spacing w:after="60" w:line="276" w:lineRule="auto"/>
        <w:rPr>
          <w:rFonts w:cstheme="majorHAnsi"/>
          <w:lang w:val="nb-NO"/>
        </w:rPr>
      </w:pPr>
    </w:p>
    <w:p w14:paraId="715B3981" w14:textId="77777777" w:rsidR="003B02E4" w:rsidRPr="0015391E" w:rsidRDefault="003B02E4" w:rsidP="009134D3">
      <w:pPr>
        <w:pStyle w:val="NoSpacing"/>
        <w:spacing w:after="60" w:line="276" w:lineRule="auto"/>
        <w:rPr>
          <w:rFonts w:cstheme="majorHAnsi"/>
          <w:lang w:val="nb-NO"/>
        </w:rPr>
      </w:pPr>
    </w:p>
    <w:p w14:paraId="53B9F922" w14:textId="77777777" w:rsidR="003B02E4" w:rsidRPr="0015391E" w:rsidRDefault="003B02E4" w:rsidP="009134D3">
      <w:pPr>
        <w:pStyle w:val="NoSpacing"/>
        <w:spacing w:after="60" w:line="276" w:lineRule="auto"/>
        <w:rPr>
          <w:rFonts w:cstheme="majorHAnsi"/>
          <w:lang w:val="nb-NO"/>
        </w:rPr>
      </w:pPr>
    </w:p>
    <w:p w14:paraId="20975D27" w14:textId="77777777" w:rsidR="00E1129B" w:rsidRPr="0015391E" w:rsidRDefault="00E1129B" w:rsidP="009134D3">
      <w:pPr>
        <w:pStyle w:val="NoSpacing"/>
        <w:spacing w:after="60" w:line="276" w:lineRule="auto"/>
        <w:jc w:val="center"/>
        <w:rPr>
          <w:rFonts w:cstheme="majorHAnsi"/>
          <w:b/>
          <w:bCs/>
          <w:lang w:val="nb-NO"/>
        </w:rPr>
      </w:pPr>
    </w:p>
    <w:p w14:paraId="69DD65CD" w14:textId="77777777" w:rsidR="00E1129B" w:rsidRPr="007A7BEB" w:rsidRDefault="00000000" w:rsidP="009134D3">
      <w:pPr>
        <w:pStyle w:val="NoSpacing"/>
        <w:spacing w:after="60" w:line="276" w:lineRule="auto"/>
        <w:jc w:val="center"/>
        <w:rPr>
          <w:rFonts w:cstheme="majorHAnsi"/>
          <w:b/>
          <w:bCs/>
          <w:lang w:val="nb-NO"/>
        </w:rPr>
      </w:pPr>
      <w:r w:rsidRPr="007A7BEB">
        <w:rPr>
          <w:rFonts w:cstheme="majorHAnsi"/>
          <w:b/>
          <w:bCs/>
          <w:lang w:val="nb-NO"/>
        </w:rPr>
        <w:t>--- SELAMAT MENGERJAKAN ---</w:t>
      </w:r>
    </w:p>
    <w:p w14:paraId="6D9751FF" w14:textId="77777777" w:rsidR="00E1129B" w:rsidRPr="007A7BEB" w:rsidRDefault="00E1129B" w:rsidP="009134D3">
      <w:pPr>
        <w:pStyle w:val="NoSpacing"/>
        <w:spacing w:after="60" w:line="276" w:lineRule="auto"/>
        <w:rPr>
          <w:rFonts w:cstheme="majorHAnsi"/>
          <w:lang w:val="nb-NO"/>
        </w:rPr>
      </w:pPr>
    </w:p>
    <w:p w14:paraId="61318C63" w14:textId="77777777" w:rsidR="00E1129B" w:rsidRPr="007A7BEB" w:rsidRDefault="00E1129B" w:rsidP="009134D3">
      <w:pPr>
        <w:pStyle w:val="NoSpacing"/>
        <w:spacing w:after="60" w:line="276" w:lineRule="auto"/>
        <w:rPr>
          <w:rFonts w:cstheme="majorHAnsi"/>
          <w:lang w:val="nb-NO"/>
        </w:rPr>
      </w:pPr>
    </w:p>
    <w:p w14:paraId="44E38968" w14:textId="77777777" w:rsidR="008B0E77" w:rsidRPr="007A7BEB" w:rsidRDefault="008B0E77">
      <w:pPr>
        <w:spacing w:after="60"/>
        <w:rPr>
          <w:lang w:val="nb-NO"/>
        </w:rPr>
      </w:pPr>
    </w:p>
    <w:p w14:paraId="0ADA595A" w14:textId="77777777" w:rsidR="007A7BEB" w:rsidRPr="007A7BEB" w:rsidRDefault="007A7BEB">
      <w:pPr>
        <w:spacing w:after="60"/>
        <w:rPr>
          <w:lang w:val="nb-NO"/>
        </w:rPr>
      </w:pPr>
    </w:p>
    <w:p w14:paraId="748B954B" w14:textId="77777777" w:rsidR="007A7BEB" w:rsidRPr="007A7BEB" w:rsidRDefault="007A7BEB">
      <w:pPr>
        <w:spacing w:after="60"/>
        <w:rPr>
          <w:lang w:val="nb-NO"/>
        </w:rPr>
      </w:pPr>
    </w:p>
    <w:p w14:paraId="681B33A5" w14:textId="77777777" w:rsidR="008B0E77" w:rsidRPr="007A7BEB" w:rsidRDefault="00000000">
      <w:pPr>
        <w:spacing w:before="280" w:after="80"/>
        <w:jc w:val="center"/>
        <w:rPr>
          <w:lang w:val="nb-NO"/>
        </w:rPr>
      </w:pPr>
      <w:r w:rsidRPr="007A7BEB">
        <w:rPr>
          <w:rFonts w:cs="Cambria"/>
          <w:b/>
          <w:sz w:val="24"/>
          <w:szCs w:val="24"/>
          <w:lang w:val="nb-NO"/>
        </w:rPr>
        <w:lastRenderedPageBreak/>
        <w:t>LEMBAR VALIDASI RENCANA PEMBELAJARAN SEMESTER (RPS)</w:t>
      </w:r>
    </w:p>
    <w:p w14:paraId="76992B1D" w14:textId="77777777" w:rsidR="008B0E77" w:rsidRPr="007A7BEB" w:rsidRDefault="00000000">
      <w:pPr>
        <w:spacing w:after="60"/>
        <w:jc w:val="both"/>
        <w:rPr>
          <w:lang w:val="nb-NO"/>
        </w:rPr>
      </w:pPr>
      <w:r w:rsidRPr="007A7BEB">
        <w:rPr>
          <w:sz w:val="21"/>
          <w:lang w:val="nb-NO"/>
        </w:rPr>
        <w:t>Rencana Pembelajaran Semester (RPS) mata kuliah Pendidikan Agama ini telah divalidasi dan dinyatakan memenuhi standar mutu kurikulum OBE Universitas PGRI Ronggolawe (UNIROW) Tuban.</w:t>
      </w:r>
    </w:p>
    <w:p w14:paraId="6D17E022" w14:textId="77777777" w:rsidR="008B0E77" w:rsidRDefault="00000000">
      <w:pPr>
        <w:spacing w:before="80"/>
        <w:jc w:val="center"/>
      </w:pPr>
      <w:r>
        <w:rPr>
          <w:sz w:val="21"/>
        </w:rPr>
        <w:t>Divalidasi di Tuban, pada tanggal: 10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8B0E77" w:rsidRPr="007A7BEB" w14:paraId="436917A7" w14:textId="77777777">
        <w:trPr>
          <w:cantSplit/>
          <w:jc w:val="center"/>
        </w:trPr>
        <w:tc>
          <w:tcPr>
            <w:tcW w:w="6480" w:type="dxa"/>
            <w:shd w:val="clear" w:color="auto" w:fill="FAFAFA"/>
            <w:tcMar>
              <w:top w:w="100" w:type="dxa"/>
              <w:left w:w="150" w:type="dxa"/>
              <w:bottom w:w="100" w:type="dxa"/>
              <w:right w:w="150" w:type="dxa"/>
            </w:tcMar>
          </w:tcPr>
          <w:p w14:paraId="47FE6812" w14:textId="77777777" w:rsidR="008B0E77" w:rsidRPr="007A7BEB" w:rsidRDefault="00000000">
            <w:pPr>
              <w:spacing w:after="0" w:line="240" w:lineRule="auto"/>
              <w:jc w:val="center"/>
              <w:rPr>
                <w:lang w:val="nb-NO"/>
              </w:rPr>
            </w:pPr>
            <w:r w:rsidRPr="007A7BEB">
              <w:rPr>
                <w:b/>
                <w:sz w:val="21"/>
                <w:lang w:val="nb-NO"/>
              </w:rPr>
              <w:t>Menyetujui,</w:t>
            </w:r>
          </w:p>
          <w:p w14:paraId="05EB4DCA" w14:textId="77777777" w:rsidR="008B0E77" w:rsidRPr="007A7BEB" w:rsidRDefault="00000000">
            <w:pPr>
              <w:spacing w:after="0" w:line="240" w:lineRule="auto"/>
              <w:jc w:val="center"/>
              <w:rPr>
                <w:lang w:val="nb-NO"/>
              </w:rPr>
            </w:pPr>
            <w:r w:rsidRPr="007A7BEB">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2F13EA4B" w14:textId="77777777" w:rsidR="008B0E77" w:rsidRPr="007A7BEB" w:rsidRDefault="00000000">
            <w:pPr>
              <w:spacing w:after="0" w:line="240" w:lineRule="auto"/>
              <w:jc w:val="center"/>
              <w:rPr>
                <w:lang w:val="fi-FI"/>
              </w:rPr>
            </w:pPr>
            <w:r w:rsidRPr="007A7BEB">
              <w:rPr>
                <w:b/>
                <w:sz w:val="21"/>
                <w:lang w:val="fi-FI"/>
              </w:rPr>
              <w:t>Mengetahui,</w:t>
            </w:r>
          </w:p>
          <w:p w14:paraId="2A1003A8" w14:textId="77777777" w:rsidR="008B0E77" w:rsidRPr="007A7BEB" w:rsidRDefault="00000000">
            <w:pPr>
              <w:spacing w:after="0" w:line="240" w:lineRule="auto"/>
              <w:jc w:val="center"/>
              <w:rPr>
                <w:lang w:val="fi-FI"/>
              </w:rPr>
            </w:pPr>
            <w:r w:rsidRPr="007A7BEB">
              <w:rPr>
                <w:b/>
                <w:sz w:val="21"/>
                <w:lang w:val="fi-FI"/>
              </w:rPr>
              <w:t>Unit Jaminan Mutu (UJM) Prodi Pendidikan Pancasila dan Kewarganegaraan</w:t>
            </w:r>
          </w:p>
        </w:tc>
      </w:tr>
      <w:tr w:rsidR="008B0E77" w14:paraId="0CCBBA32" w14:textId="77777777">
        <w:trPr>
          <w:cantSplit/>
          <w:jc w:val="center"/>
        </w:trPr>
        <w:tc>
          <w:tcPr>
            <w:tcW w:w="6480" w:type="dxa"/>
            <w:shd w:val="clear" w:color="auto" w:fill="FAFAFA"/>
            <w:tcMar>
              <w:top w:w="100" w:type="dxa"/>
              <w:left w:w="150" w:type="dxa"/>
              <w:bottom w:w="100" w:type="dxa"/>
              <w:right w:w="150" w:type="dxa"/>
            </w:tcMar>
          </w:tcPr>
          <w:p w14:paraId="31BD306B" w14:textId="77777777" w:rsidR="008B0E77" w:rsidRPr="007A7BEB" w:rsidRDefault="008B0E77">
            <w:pPr>
              <w:spacing w:after="0" w:line="240" w:lineRule="auto"/>
              <w:rPr>
                <w:lang w:val="fi-FI"/>
              </w:rPr>
            </w:pPr>
          </w:p>
          <w:p w14:paraId="41F74F0A" w14:textId="77777777" w:rsidR="008B0E77" w:rsidRPr="007A7BEB" w:rsidRDefault="008B0E77">
            <w:pPr>
              <w:spacing w:after="0" w:line="240" w:lineRule="auto"/>
              <w:rPr>
                <w:lang w:val="fi-FI"/>
              </w:rPr>
            </w:pPr>
          </w:p>
          <w:p w14:paraId="47A00820" w14:textId="77777777" w:rsidR="008B0E77" w:rsidRPr="007A7BEB" w:rsidRDefault="008B0E77">
            <w:pPr>
              <w:spacing w:after="0" w:line="240" w:lineRule="auto"/>
              <w:rPr>
                <w:lang w:val="fi-FI"/>
              </w:rPr>
            </w:pPr>
          </w:p>
          <w:p w14:paraId="61649721" w14:textId="77777777" w:rsidR="008B0E77" w:rsidRDefault="00000000">
            <w:pPr>
              <w:spacing w:after="0" w:line="240" w:lineRule="auto"/>
            </w:pPr>
            <w:r w:rsidRPr="007A7BEB">
              <w:rPr>
                <w:b/>
                <w:sz w:val="21"/>
                <w:lang w:val="fi-FI"/>
              </w:rPr>
              <w:t xml:space="preserve">    </w:t>
            </w:r>
            <w:r>
              <w:rPr>
                <w:b/>
                <w:sz w:val="21"/>
              </w:rPr>
              <w:t>Mario Fahmi Syahrial, M.Pd.</w:t>
            </w:r>
          </w:p>
          <w:p w14:paraId="6B06AF38" w14:textId="3163B4B9" w:rsidR="008B0E77" w:rsidRDefault="008B0E77">
            <w:pPr>
              <w:spacing w:after="0" w:line="240" w:lineRule="auto"/>
            </w:pPr>
          </w:p>
        </w:tc>
        <w:tc>
          <w:tcPr>
            <w:tcW w:w="6480" w:type="dxa"/>
            <w:shd w:val="clear" w:color="auto" w:fill="FAFAFA"/>
            <w:tcMar>
              <w:top w:w="100" w:type="dxa"/>
              <w:left w:w="150" w:type="dxa"/>
              <w:bottom w:w="100" w:type="dxa"/>
              <w:right w:w="150" w:type="dxa"/>
            </w:tcMar>
          </w:tcPr>
          <w:p w14:paraId="7A7CD633" w14:textId="77777777" w:rsidR="008B0E77" w:rsidRPr="007A7BEB" w:rsidRDefault="008B0E77">
            <w:pPr>
              <w:spacing w:after="0" w:line="240" w:lineRule="auto"/>
              <w:rPr>
                <w:lang w:val="fi-FI"/>
              </w:rPr>
            </w:pPr>
          </w:p>
          <w:p w14:paraId="2232613C" w14:textId="77777777" w:rsidR="008B0E77" w:rsidRPr="007A7BEB" w:rsidRDefault="008B0E77">
            <w:pPr>
              <w:spacing w:after="0" w:line="240" w:lineRule="auto"/>
              <w:rPr>
                <w:lang w:val="fi-FI"/>
              </w:rPr>
            </w:pPr>
          </w:p>
          <w:p w14:paraId="01C8F445" w14:textId="77777777" w:rsidR="008B0E77" w:rsidRPr="007A7BEB" w:rsidRDefault="008B0E77">
            <w:pPr>
              <w:spacing w:after="0" w:line="240" w:lineRule="auto"/>
              <w:rPr>
                <w:lang w:val="fi-FI"/>
              </w:rPr>
            </w:pPr>
          </w:p>
          <w:p w14:paraId="154FBAC2" w14:textId="76622594" w:rsidR="008B0E77" w:rsidRPr="007A7BEB" w:rsidRDefault="00000000">
            <w:pPr>
              <w:spacing w:after="0" w:line="240" w:lineRule="auto"/>
              <w:rPr>
                <w:lang w:val="fi-FI"/>
              </w:rPr>
            </w:pPr>
            <w:r w:rsidRPr="007A7BEB">
              <w:rPr>
                <w:b/>
                <w:sz w:val="21"/>
                <w:lang w:val="fi-FI"/>
              </w:rPr>
              <w:t xml:space="preserve">    </w:t>
            </w:r>
            <w:r w:rsidR="007A7BEB">
              <w:rPr>
                <w:b/>
                <w:sz w:val="21"/>
                <w:lang w:val="fi-FI"/>
              </w:rPr>
              <w:t>---------------------------------------</w:t>
            </w:r>
          </w:p>
          <w:p w14:paraId="2EBC6717" w14:textId="2E489408" w:rsidR="008B0E77" w:rsidRDefault="008B0E77">
            <w:pPr>
              <w:spacing w:after="0" w:line="240" w:lineRule="auto"/>
            </w:pPr>
          </w:p>
        </w:tc>
      </w:tr>
    </w:tbl>
    <w:p w14:paraId="7EB2C5A9" w14:textId="77777777" w:rsidR="00554459" w:rsidRDefault="00554459"/>
    <w:sectPr w:rsidR="0055445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57D14"/>
    <w:rsid w:val="003B02E4"/>
    <w:rsid w:val="003E0617"/>
    <w:rsid w:val="0053241F"/>
    <w:rsid w:val="00554459"/>
    <w:rsid w:val="00564AF0"/>
    <w:rsid w:val="005A3D89"/>
    <w:rsid w:val="006463C4"/>
    <w:rsid w:val="0076208B"/>
    <w:rsid w:val="007A7BEB"/>
    <w:rsid w:val="007B3320"/>
    <w:rsid w:val="007E0DF9"/>
    <w:rsid w:val="008721D1"/>
    <w:rsid w:val="008A1044"/>
    <w:rsid w:val="008B0E77"/>
    <w:rsid w:val="009134D3"/>
    <w:rsid w:val="009A107A"/>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27ECE"/>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2754</Words>
  <Characters>15703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2026-09-25T12:37:00Z</dcterms:modified>
  <cp:category/>
</cp:coreProperties>
</file>