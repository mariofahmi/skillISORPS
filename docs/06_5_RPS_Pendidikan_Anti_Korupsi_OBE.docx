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76"/>
        <w:gridCol w:w="2260"/>
        <w:gridCol w:w="1520"/>
        <w:gridCol w:w="1921"/>
        <w:gridCol w:w="1733"/>
        <w:gridCol w:w="1749"/>
        <w:gridCol w:w="2212"/>
      </w:tblGrid>
      <w:tr w:rsidR="00AC7E2D" w:rsidRPr="00F90594" w14:paraId="5E6D0383"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65F4A8B5"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75F92628" w14:textId="77777777" w:rsidR="00D441DA" w:rsidRDefault="00000000">
            <w:pPr>
              <w:spacing w:after="0" w:line="240" w:lineRule="auto"/>
              <w:jc w:val="center"/>
            </w:pPr>
            <w:r>
              <w:rPr>
                <w:b/>
              </w:rPr>
              <w:t>UNIVERSITAS PGRI RONGGOLAWE TUBAN</w:t>
            </w:r>
          </w:p>
          <w:p w14:paraId="7239B6C7" w14:textId="77777777" w:rsidR="00D441DA" w:rsidRDefault="00000000">
            <w:pPr>
              <w:spacing w:after="0" w:line="240" w:lineRule="auto"/>
              <w:jc w:val="center"/>
            </w:pPr>
            <w:r>
              <w:rPr>
                <w:b/>
              </w:rPr>
              <w:t>FAKULTAS KEGURUAN DAN ILMU PENDIDIKAN</w:t>
            </w:r>
          </w:p>
          <w:p w14:paraId="2B25E003" w14:textId="77777777" w:rsidR="00D441DA"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670FA655" w14:textId="77777777" w:rsidR="00D441DA" w:rsidRPr="00F90594" w:rsidRDefault="00000000">
            <w:pPr>
              <w:spacing w:after="0" w:line="240" w:lineRule="auto"/>
              <w:jc w:val="center"/>
              <w:rPr>
                <w:lang w:val="nb-NO"/>
              </w:rPr>
            </w:pPr>
            <w:r w:rsidRPr="00F90594">
              <w:rPr>
                <w:b/>
                <w:sz w:val="21"/>
                <w:lang w:val="nb-NO"/>
              </w:rPr>
              <w:t>PPKn/VI/PKN/MKK PPKn</w:t>
            </w:r>
          </w:p>
        </w:tc>
      </w:tr>
      <w:tr w:rsidR="00AC7E2D" w:rsidRPr="0015391E" w14:paraId="2683FA68"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72CA35E"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58E369C8"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02A3688"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E7AD592"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9603DE6"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C335DB2"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99E57E6"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A9ECB21"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6C73F994"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5E11B9" w14:textId="77777777" w:rsidR="00D441DA" w:rsidRDefault="00000000">
            <w:pPr>
              <w:spacing w:after="0" w:line="240" w:lineRule="auto"/>
            </w:pPr>
            <w:r>
              <w:rPr>
                <w:b/>
                <w:sz w:val="21"/>
              </w:rPr>
              <w:t>Pendidikan Anti Korupsi</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DAA78B" w14:textId="77777777" w:rsidR="00D441DA" w:rsidRDefault="00000000">
            <w:pPr>
              <w:spacing w:after="0" w:line="240" w:lineRule="auto"/>
              <w:jc w:val="center"/>
            </w:pPr>
            <w:r>
              <w:rPr>
                <w:sz w:val="21"/>
              </w:rPr>
              <w:t>PKN3136</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5A6853" w14:textId="61A6F7C1" w:rsidR="00D441DA" w:rsidRPr="00F90594" w:rsidRDefault="00F90594">
            <w:pPr>
              <w:spacing w:after="0" w:line="240" w:lineRule="auto"/>
              <w:rPr>
                <w:lang w:val="fi-FI"/>
              </w:rPr>
            </w:pPr>
            <w:r w:rsidRPr="00F90594">
              <w:rPr>
                <w:sz w:val="21"/>
                <w:lang w:val="fi-FI"/>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60F00C" w14:textId="77777777" w:rsidR="00D441DA"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E5E988" w14:textId="77777777" w:rsidR="00D441DA" w:rsidRDefault="00000000">
            <w:pPr>
              <w:spacing w:after="0" w:line="240" w:lineRule="auto"/>
              <w:jc w:val="center"/>
            </w:pPr>
            <w:r>
              <w:rPr>
                <w:sz w:val="21"/>
              </w:rPr>
              <w:t>6</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3CD2E8" w14:textId="77777777" w:rsidR="00D441DA" w:rsidRDefault="00000000">
            <w:pPr>
              <w:spacing w:after="0" w:line="240" w:lineRule="auto"/>
              <w:jc w:val="center"/>
            </w:pPr>
            <w:r>
              <w:rPr>
                <w:sz w:val="21"/>
              </w:rPr>
              <w:t>Februari 2026</w:t>
            </w:r>
          </w:p>
        </w:tc>
      </w:tr>
      <w:tr w:rsidR="0053241F" w:rsidRPr="0015391E" w14:paraId="6F91D31B"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383A80CD"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76C10D0"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7CDDB52"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F63B7E0"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225024FC"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485C9EA1"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474F29" w14:textId="77777777" w:rsidR="00F90594" w:rsidRDefault="00F90594">
            <w:pPr>
              <w:spacing w:after="0" w:line="240" w:lineRule="auto"/>
              <w:jc w:val="center"/>
              <w:rPr>
                <w:sz w:val="21"/>
              </w:rPr>
            </w:pPr>
          </w:p>
          <w:p w14:paraId="3CE8586B" w14:textId="77777777" w:rsidR="00F90594" w:rsidRDefault="00F90594">
            <w:pPr>
              <w:spacing w:after="0" w:line="240" w:lineRule="auto"/>
              <w:jc w:val="center"/>
              <w:rPr>
                <w:sz w:val="21"/>
              </w:rPr>
            </w:pPr>
          </w:p>
          <w:p w14:paraId="4282FF2F" w14:textId="77777777" w:rsidR="00F90594" w:rsidRDefault="00F90594">
            <w:pPr>
              <w:spacing w:after="0" w:line="240" w:lineRule="auto"/>
              <w:jc w:val="center"/>
              <w:rPr>
                <w:sz w:val="21"/>
              </w:rPr>
            </w:pPr>
          </w:p>
          <w:p w14:paraId="243E6F04" w14:textId="3894E0DB" w:rsidR="00D441DA" w:rsidRDefault="00F90594">
            <w:pPr>
              <w:spacing w:after="0" w:line="240" w:lineRule="auto"/>
              <w:jc w:val="center"/>
            </w:pPr>
            <w:r>
              <w:rPr>
                <w:sz w:val="21"/>
              </w:rPr>
              <w:t xml:space="preserve">Dr. Mardi Widodo, </w:t>
            </w:r>
            <w:proofErr w:type="gramStart"/>
            <w:r>
              <w:rPr>
                <w:sz w:val="21"/>
              </w:rPr>
              <w:t>M.Pd</w:t>
            </w:r>
            <w:proofErr w:type="gramEnd"/>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6761C9" w14:textId="77777777" w:rsidR="00F90594" w:rsidRDefault="00F90594">
            <w:pPr>
              <w:spacing w:after="0" w:line="240" w:lineRule="auto"/>
              <w:jc w:val="center"/>
              <w:rPr>
                <w:sz w:val="21"/>
                <w:lang w:val="fi-FI"/>
              </w:rPr>
            </w:pPr>
          </w:p>
          <w:p w14:paraId="1E3D85D4" w14:textId="77777777" w:rsidR="00F90594" w:rsidRDefault="00F90594">
            <w:pPr>
              <w:spacing w:after="0" w:line="240" w:lineRule="auto"/>
              <w:jc w:val="center"/>
              <w:rPr>
                <w:sz w:val="21"/>
                <w:lang w:val="fi-FI"/>
              </w:rPr>
            </w:pPr>
          </w:p>
          <w:p w14:paraId="79A9AC07" w14:textId="77777777" w:rsidR="00F90594" w:rsidRDefault="00F90594">
            <w:pPr>
              <w:spacing w:after="0" w:line="240" w:lineRule="auto"/>
              <w:jc w:val="center"/>
              <w:rPr>
                <w:sz w:val="21"/>
                <w:lang w:val="fi-FI"/>
              </w:rPr>
            </w:pPr>
          </w:p>
          <w:p w14:paraId="0A35AED8" w14:textId="3943D0AF" w:rsidR="00D441DA" w:rsidRPr="00F90594" w:rsidRDefault="00000000">
            <w:pPr>
              <w:spacing w:after="0" w:line="240" w:lineRule="auto"/>
              <w:jc w:val="center"/>
              <w:rPr>
                <w:lang w:val="fi-FI"/>
              </w:rPr>
            </w:pPr>
            <w:r w:rsidRPr="00F90594">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62AE9B" w14:textId="77777777" w:rsidR="00F90594" w:rsidRDefault="00F90594">
            <w:pPr>
              <w:spacing w:after="0" w:line="240" w:lineRule="auto"/>
              <w:jc w:val="center"/>
              <w:rPr>
                <w:sz w:val="21"/>
              </w:rPr>
            </w:pPr>
          </w:p>
          <w:p w14:paraId="2F5C676F" w14:textId="77777777" w:rsidR="00F90594" w:rsidRDefault="00F90594">
            <w:pPr>
              <w:spacing w:after="0" w:line="240" w:lineRule="auto"/>
              <w:jc w:val="center"/>
              <w:rPr>
                <w:sz w:val="21"/>
              </w:rPr>
            </w:pPr>
          </w:p>
          <w:p w14:paraId="147B96EF" w14:textId="77777777" w:rsidR="00F90594" w:rsidRDefault="00F90594">
            <w:pPr>
              <w:spacing w:after="0" w:line="240" w:lineRule="auto"/>
              <w:jc w:val="center"/>
              <w:rPr>
                <w:sz w:val="21"/>
              </w:rPr>
            </w:pPr>
          </w:p>
          <w:p w14:paraId="48814566" w14:textId="06F8DE7A" w:rsidR="00D441DA" w:rsidRDefault="00000000">
            <w:pPr>
              <w:spacing w:after="0" w:line="240" w:lineRule="auto"/>
              <w:jc w:val="center"/>
            </w:pPr>
            <w:r>
              <w:rPr>
                <w:sz w:val="21"/>
              </w:rPr>
              <w:t>Mario Fahmi Syahrial, M.Pd.</w:t>
            </w:r>
          </w:p>
        </w:tc>
      </w:tr>
      <w:tr w:rsidR="00AC7E2D" w:rsidRPr="00F90594" w14:paraId="1BB5CEE0"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7A7A399"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53C0C6E"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F90594" w14:paraId="2B75AC0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8CE250B"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76FDD48" w14:textId="77777777" w:rsidR="00D441DA" w:rsidRPr="00F90594" w:rsidRDefault="00000000">
            <w:pPr>
              <w:spacing w:after="0" w:line="240" w:lineRule="auto"/>
              <w:rPr>
                <w:lang w:val="nb-NO"/>
              </w:rPr>
            </w:pPr>
            <w:r w:rsidRPr="00F90594">
              <w:rPr>
                <w:sz w:val="21"/>
                <w:lang w:val="nb-NO"/>
              </w:rPr>
              <w:t>CPL1: Menunjukkan integritas pribadi yang kokoh, kejujuran moral, keberanian menolak gratifikasi/suap, dan komitmen antikorupsi berbasis nilai-nilai Pancasila.</w:t>
            </w:r>
          </w:p>
          <w:p w14:paraId="6988D52A" w14:textId="77777777" w:rsidR="00D441DA" w:rsidRPr="00F90594" w:rsidRDefault="00D441DA">
            <w:pPr>
              <w:spacing w:after="0" w:line="240" w:lineRule="auto"/>
              <w:rPr>
                <w:lang w:val="nb-NO"/>
              </w:rPr>
            </w:pPr>
          </w:p>
          <w:p w14:paraId="4166AD6F" w14:textId="77777777" w:rsidR="00D441DA" w:rsidRPr="00F90594" w:rsidRDefault="00000000">
            <w:pPr>
              <w:spacing w:after="0" w:line="240" w:lineRule="auto"/>
              <w:rPr>
                <w:lang w:val="nb-NO"/>
              </w:rPr>
            </w:pPr>
            <w:r w:rsidRPr="00F90594">
              <w:rPr>
                <w:sz w:val="21"/>
                <w:lang w:val="nb-NO"/>
              </w:rPr>
              <w:t>CPL3: Mampu menerapkan penalaran kritis dalam menganalisis akar penyebab, anatomi tindak pidana korupsi, dan dampak sistemik korupsi bagi kehancuran bangsa.</w:t>
            </w:r>
          </w:p>
          <w:p w14:paraId="1B185ADC" w14:textId="77777777" w:rsidR="00D441DA" w:rsidRPr="00F90594" w:rsidRDefault="00D441DA">
            <w:pPr>
              <w:spacing w:after="0" w:line="240" w:lineRule="auto"/>
              <w:rPr>
                <w:lang w:val="nb-NO"/>
              </w:rPr>
            </w:pPr>
          </w:p>
          <w:p w14:paraId="1062741B" w14:textId="77777777" w:rsidR="00D441DA" w:rsidRPr="00F90594" w:rsidRDefault="00000000">
            <w:pPr>
              <w:spacing w:after="0" w:line="240" w:lineRule="auto"/>
              <w:rPr>
                <w:lang w:val="nb-NO"/>
              </w:rPr>
            </w:pPr>
            <w:r w:rsidRPr="00F90594">
              <w:rPr>
                <w:sz w:val="21"/>
                <w:lang w:val="nb-NO"/>
              </w:rPr>
              <w:t>CPL5: Mampu merancang perangkat pembelajaran insersi nilai antikorupsi di sekolah, menyusun instrumen penilaian integritas, dan mengorganisasi kampanye sosial antikorupsi.</w:t>
            </w:r>
          </w:p>
          <w:p w14:paraId="2C0CDC8B" w14:textId="77777777" w:rsidR="00D441DA" w:rsidRPr="00F90594" w:rsidRDefault="00D441DA">
            <w:pPr>
              <w:spacing w:after="0" w:line="240" w:lineRule="auto"/>
              <w:rPr>
                <w:lang w:val="nb-NO"/>
              </w:rPr>
            </w:pPr>
          </w:p>
          <w:p w14:paraId="047584D6" w14:textId="77777777" w:rsidR="00D441DA" w:rsidRPr="00F90594" w:rsidRDefault="00000000">
            <w:pPr>
              <w:spacing w:after="0" w:line="240" w:lineRule="auto"/>
              <w:rPr>
                <w:lang w:val="nb-NO"/>
              </w:rPr>
            </w:pPr>
            <w:r w:rsidRPr="00F90594">
              <w:rPr>
                <w:sz w:val="21"/>
                <w:lang w:val="nb-NO"/>
              </w:rPr>
              <w:t>CPL8: Menguasai secara mendalam konsep korupsi, teori penyebab korupsi (GONE Theory, Klitgaard Model), 9 Nilai Integritas Antikorupsi (KPK), tipologi delik korupsi dalam UU No. 31/1999 jo UU No. 20/2001, tata kelola lembaga pencegah dan penindak korupsi (KPK, Kepolisian, Kejaksaan, Pengadilan Tipikor), serta perlindungan pelapor (</w:t>
            </w:r>
            <w:r w:rsidRPr="00F90594">
              <w:rPr>
                <w:i/>
                <w:sz w:val="21"/>
                <w:lang w:val="nb-NO"/>
              </w:rPr>
              <w:t>Whistleblowing System</w:t>
            </w:r>
            <w:r w:rsidRPr="00F90594">
              <w:rPr>
                <w:sz w:val="21"/>
                <w:lang w:val="nb-NO"/>
              </w:rPr>
              <w:t>).</w:t>
            </w:r>
          </w:p>
        </w:tc>
      </w:tr>
      <w:tr w:rsidR="00AC7E2D" w:rsidRPr="00F90594" w14:paraId="2CDE760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5C5581C7"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7608516"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F90594" w14:paraId="037711C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D61FC79"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31F8E50" w14:textId="77777777" w:rsidR="00D441DA" w:rsidRPr="00F90594" w:rsidRDefault="00000000">
            <w:pPr>
              <w:spacing w:after="0" w:line="240" w:lineRule="auto"/>
              <w:rPr>
                <w:lang w:val="fi-FI"/>
              </w:rPr>
            </w:pPr>
            <w:r w:rsidRPr="00F90594">
              <w:rPr>
                <w:sz w:val="21"/>
                <w:lang w:val="fi-FI"/>
              </w:rPr>
              <w:t>CPMK1</w:t>
            </w:r>
            <w:r w:rsidRPr="00F90594">
              <w:rPr>
                <w:sz w:val="21"/>
                <w:lang w:val="fi-FI"/>
              </w:rPr>
              <w:tab/>
              <w:t>Mampu memahami dan menganalisis hakikat korupsi, terminologi, sejarah korupsi di Indonesia sejak era kerajaan hingga reformasi, serta teori-teori penyebab korupsi.</w:t>
            </w:r>
          </w:p>
          <w:p w14:paraId="4CA383AE" w14:textId="77777777" w:rsidR="00D441DA" w:rsidRPr="00F90594" w:rsidRDefault="00000000">
            <w:pPr>
              <w:spacing w:after="0" w:line="240" w:lineRule="auto"/>
              <w:rPr>
                <w:lang w:val="fi-FI"/>
              </w:rPr>
            </w:pPr>
            <w:r w:rsidRPr="00F90594">
              <w:rPr>
                <w:sz w:val="21"/>
                <w:lang w:val="fi-FI"/>
              </w:rPr>
              <w:t>CPMK2</w:t>
            </w:r>
            <w:r w:rsidRPr="00F90594">
              <w:rPr>
                <w:sz w:val="21"/>
                <w:lang w:val="fi-FI"/>
              </w:rPr>
              <w:tab/>
              <w:t>Mampu menganalisis dampak masif destruktif korupsi terhadap sektor ekonomi, politik-demokrasi, penegakan hukum, pertahanan-keamanan, dan lingkungan hidup.</w:t>
            </w:r>
          </w:p>
          <w:p w14:paraId="37FF8447" w14:textId="77777777" w:rsidR="00D441DA" w:rsidRPr="00F90594" w:rsidRDefault="00000000">
            <w:pPr>
              <w:spacing w:after="0" w:line="240" w:lineRule="auto"/>
              <w:rPr>
                <w:lang w:val="fi-FI"/>
              </w:rPr>
            </w:pPr>
            <w:r w:rsidRPr="00F90594">
              <w:rPr>
                <w:sz w:val="21"/>
                <w:lang w:val="fi-FI"/>
              </w:rPr>
              <w:t>CPMK3</w:t>
            </w:r>
            <w:r w:rsidRPr="00F90594">
              <w:rPr>
                <w:sz w:val="21"/>
                <w:lang w:val="fi-FI"/>
              </w:rPr>
              <w:tab/>
              <w:t>Mampu menelaah regulasi pemberantasan korupsi di Indonesia (7 kelompok delik Tipikor), pembedaan gratifikasi vs suap vs pemerasan, pelaporan LHKPN, dan kelembagaan penegak hukum.</w:t>
            </w:r>
          </w:p>
          <w:p w14:paraId="60825801" w14:textId="77777777" w:rsidR="00D441DA" w:rsidRPr="00F90594" w:rsidRDefault="00000000">
            <w:pPr>
              <w:spacing w:after="0" w:line="240" w:lineRule="auto"/>
              <w:rPr>
                <w:lang w:val="fi-FI"/>
              </w:rPr>
            </w:pPr>
            <w:r w:rsidRPr="00F90594">
              <w:rPr>
                <w:sz w:val="21"/>
                <w:lang w:val="fi-FI"/>
              </w:rPr>
              <w:t>CPMK4</w:t>
            </w:r>
            <w:r w:rsidRPr="00F90594">
              <w:rPr>
                <w:sz w:val="21"/>
                <w:lang w:val="fi-FI"/>
              </w:rPr>
              <w:tab/>
              <w:t>Mampu menginternalisasi 9 nilai integritas antikorupsi, merancang modul pembelajaran antikorupsi di sekolah, serta mengeksekusi kampanye advokasi budaya malu dan integritas publik.</w:t>
            </w:r>
          </w:p>
        </w:tc>
      </w:tr>
      <w:tr w:rsidR="00AC7E2D" w:rsidRPr="00F90594" w14:paraId="40EB89C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9F0E877" w14:textId="77777777" w:rsidR="00AC7E2D" w:rsidRPr="00F90594"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A12DE6A" w14:textId="77777777" w:rsidR="00AC7E2D" w:rsidRPr="00F90594" w:rsidRDefault="00000000" w:rsidP="00025E52">
            <w:pPr>
              <w:pStyle w:val="NoSpacing"/>
              <w:rPr>
                <w:rFonts w:cstheme="majorHAnsi"/>
                <w:b/>
                <w:bCs/>
                <w:lang w:val="fi-FI"/>
              </w:rPr>
            </w:pPr>
            <w:r w:rsidRPr="00F90594">
              <w:rPr>
                <w:rFonts w:cstheme="majorHAnsi"/>
                <w:b/>
                <w:bCs/>
                <w:lang w:val="fi-FI"/>
              </w:rPr>
              <w:t>Kemampuan akhir tiap tahapan belajar (Sub-CPMK)</w:t>
            </w:r>
          </w:p>
        </w:tc>
      </w:tr>
      <w:tr w:rsidR="00AC7E2D" w:rsidRPr="00B2181B" w14:paraId="5686933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710BE0E" w14:textId="77777777" w:rsidR="00AC7E2D" w:rsidRPr="00F90594"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857EC1D" w14:textId="77777777" w:rsidR="00D441DA" w:rsidRPr="00F90594" w:rsidRDefault="00000000">
            <w:pPr>
              <w:spacing w:after="0" w:line="240" w:lineRule="auto"/>
              <w:rPr>
                <w:lang w:val="fi-FI"/>
              </w:rPr>
            </w:pPr>
            <w:r w:rsidRPr="00F90594">
              <w:rPr>
                <w:sz w:val="21"/>
                <w:lang w:val="fi-FI"/>
              </w:rPr>
              <w:t>Sub-CPMK 1 [C2, A2]: Mahasiswa mampu menjelaskan definisi, terminologi korupsi (</w:t>
            </w:r>
            <w:r w:rsidRPr="00F90594">
              <w:rPr>
                <w:i/>
                <w:sz w:val="21"/>
                <w:lang w:val="fi-FI"/>
              </w:rPr>
              <w:t>corruptio</w:t>
            </w:r>
            <w:r w:rsidRPr="00F90594">
              <w:rPr>
                <w:sz w:val="21"/>
                <w:lang w:val="fi-FI"/>
              </w:rPr>
              <w:t>), dan evolusi historis praktik korupsi di Indonesia.</w:t>
            </w:r>
          </w:p>
          <w:p w14:paraId="7009E3E2" w14:textId="77777777" w:rsidR="00D441DA" w:rsidRPr="00F90594" w:rsidRDefault="00000000">
            <w:pPr>
              <w:spacing w:after="0" w:line="240" w:lineRule="auto"/>
              <w:rPr>
                <w:lang w:val="fi-FI"/>
              </w:rPr>
            </w:pPr>
            <w:r w:rsidRPr="00F90594">
              <w:rPr>
                <w:sz w:val="21"/>
                <w:lang w:val="fi-FI"/>
              </w:rPr>
              <w:t>Sub-CPMK 2 [C2, A2]: Mahasiswa mampu menganalisis teori-teori penyebab korupsi: GONE Theory (Greed, Opportunity, Need, Exposure), Teori Klitgaard ($C = M + D - A$), dan faktor internal-eksternal.</w:t>
            </w:r>
          </w:p>
          <w:p w14:paraId="46783CA7" w14:textId="77777777" w:rsidR="00D441DA" w:rsidRPr="00F90594" w:rsidRDefault="00000000">
            <w:pPr>
              <w:spacing w:after="0" w:line="240" w:lineRule="auto"/>
              <w:rPr>
                <w:lang w:val="fi-FI"/>
              </w:rPr>
            </w:pPr>
            <w:r w:rsidRPr="00F90594">
              <w:rPr>
                <w:sz w:val="21"/>
                <w:lang w:val="fi-FI"/>
              </w:rPr>
              <w:t>Sub-CPMK 3 [C4, A3]: Mahasiswa mampu mengevaluasi dampak masif korupsi terhadap distorsi perekonomian nasional, kemiskinan ekstrem, dan kerusakan fasilitas publik.</w:t>
            </w:r>
          </w:p>
          <w:p w14:paraId="0DBBADB6" w14:textId="77777777" w:rsidR="00D441DA" w:rsidRPr="00F90594" w:rsidRDefault="00000000">
            <w:pPr>
              <w:spacing w:after="0" w:line="240" w:lineRule="auto"/>
              <w:rPr>
                <w:lang w:val="fi-FI"/>
              </w:rPr>
            </w:pPr>
            <w:r w:rsidRPr="00F90594">
              <w:rPr>
                <w:sz w:val="21"/>
                <w:lang w:val="fi-FI"/>
              </w:rPr>
              <w:t>Sub-CPMK 4 [C4, A3]: Mahasiswa mampu menganalisis dampak korupsi terhadap degradasi demokrasi, pembajakan institusi negara, dan hilangnya kepercayaan publik (</w:t>
            </w:r>
            <w:r w:rsidRPr="00F90594">
              <w:rPr>
                <w:i/>
                <w:sz w:val="21"/>
                <w:lang w:val="fi-FI"/>
              </w:rPr>
              <w:t>distrust</w:t>
            </w:r>
            <w:r w:rsidRPr="00F90594">
              <w:rPr>
                <w:sz w:val="21"/>
                <w:lang w:val="fi-FI"/>
              </w:rPr>
              <w:t>).</w:t>
            </w:r>
          </w:p>
          <w:p w14:paraId="7403C6D4" w14:textId="77777777" w:rsidR="00D441DA" w:rsidRPr="00F90594" w:rsidRDefault="00000000">
            <w:pPr>
              <w:spacing w:after="0" w:line="240" w:lineRule="auto"/>
              <w:rPr>
                <w:lang w:val="fi-FI"/>
              </w:rPr>
            </w:pPr>
            <w:r w:rsidRPr="00F90594">
              <w:rPr>
                <w:sz w:val="21"/>
                <w:lang w:val="fi-FI"/>
              </w:rPr>
              <w:t>Sub-CPMK 5 [C4, A3]: Mahasiswa mampu menganalisis 7 kelompok tindak pidana korupsi menurut UU No. 31 Tahun 1999 jo UU No. 20 Tahun 2001 (kerugian keuangan negara, suap, penggelapan dalam jabatan, pemerasan, perbuatan curang, benturan kepentingan dalam pengadaan, gratifikasi).</w:t>
            </w:r>
          </w:p>
          <w:p w14:paraId="4FEF9732" w14:textId="77777777" w:rsidR="00D441DA" w:rsidRPr="00F90594" w:rsidRDefault="00000000">
            <w:pPr>
              <w:spacing w:after="0" w:line="240" w:lineRule="auto"/>
              <w:rPr>
                <w:lang w:val="fi-FI"/>
              </w:rPr>
            </w:pPr>
            <w:r w:rsidRPr="00F90594">
              <w:rPr>
                <w:sz w:val="21"/>
                <w:lang w:val="fi-FI"/>
              </w:rPr>
              <w:t>Sub-CPMK 6 [C4, A3]: Mahasiswa mampu membedakan secara yuridis antara Gratifikasi, Uang Pelicin (</w:t>
            </w:r>
            <w:r w:rsidRPr="00F90594">
              <w:rPr>
                <w:i/>
                <w:sz w:val="21"/>
                <w:lang w:val="fi-FI"/>
              </w:rPr>
              <w:t>Bribery / Suap</w:t>
            </w:r>
            <w:r w:rsidRPr="00F90594">
              <w:rPr>
                <w:sz w:val="21"/>
                <w:lang w:val="fi-FI"/>
              </w:rPr>
              <w:t>), dan Pemerasan dalam Jabatan (</w:t>
            </w:r>
            <w:r w:rsidRPr="00F90594">
              <w:rPr>
                <w:i/>
                <w:sz w:val="21"/>
                <w:lang w:val="fi-FI"/>
              </w:rPr>
              <w:t>Extortion</w:t>
            </w:r>
            <w:r w:rsidRPr="00F90594">
              <w:rPr>
                <w:sz w:val="21"/>
                <w:lang w:val="fi-FI"/>
              </w:rPr>
              <w:t>).</w:t>
            </w:r>
          </w:p>
          <w:p w14:paraId="35882D76" w14:textId="77777777" w:rsidR="00D441DA" w:rsidRPr="00F90594" w:rsidRDefault="00000000">
            <w:pPr>
              <w:spacing w:after="0" w:line="240" w:lineRule="auto"/>
              <w:rPr>
                <w:lang w:val="fi-FI"/>
              </w:rPr>
            </w:pPr>
            <w:r w:rsidRPr="00F90594">
              <w:rPr>
                <w:sz w:val="21"/>
                <w:lang w:val="fi-FI"/>
              </w:rPr>
              <w:t>Sub-CPMK 7 [C4, A3]: Mahasiswa mampu menelaah sistem pencegahan korupsi: Laporan Harta Kekayaan Penyelenggara Negara (LHKPN), Pengendalian Gratifikasi, dan Pengadaan Barang/Jasa Pemerintah secara elektronik (e-Katalog).</w:t>
            </w:r>
          </w:p>
          <w:p w14:paraId="4444C89B" w14:textId="77777777" w:rsidR="00D441DA" w:rsidRPr="00F90594" w:rsidRDefault="00000000">
            <w:pPr>
              <w:spacing w:after="0" w:line="240" w:lineRule="auto"/>
              <w:rPr>
                <w:lang w:val="fi-FI"/>
              </w:rPr>
            </w:pPr>
            <w:r w:rsidRPr="00F90594">
              <w:rPr>
                <w:sz w:val="21"/>
                <w:lang w:val="fi-FI"/>
              </w:rPr>
              <w:t>Sub-CPMK 8 [C4, A3]: Mahasiswa mampu menganalisis kedudukan, fungsi, dan wewenang Komisi Pemberantasan Korupsi (KPK) serta relasi koordinasi-supervisi dengan Kepolisian dan Kejaksaan.</w:t>
            </w:r>
          </w:p>
          <w:p w14:paraId="1DD0B9C1" w14:textId="77777777" w:rsidR="00D441DA" w:rsidRPr="00F90594" w:rsidRDefault="00000000">
            <w:pPr>
              <w:spacing w:after="0" w:line="240" w:lineRule="auto"/>
              <w:rPr>
                <w:lang w:val="fi-FI"/>
              </w:rPr>
            </w:pPr>
            <w:r w:rsidRPr="00F90594">
              <w:rPr>
                <w:sz w:val="21"/>
                <w:lang w:val="fi-FI"/>
              </w:rPr>
              <w:t>Sub-CPMK 9 [C5, A3]: Mahasiswa mampu menganalisis mekanisme peradilan tindak pidana korupsi (Pengadilan Tipikor) dan pembuktian terbalik (</w:t>
            </w:r>
            <w:r w:rsidRPr="00F90594">
              <w:rPr>
                <w:i/>
                <w:sz w:val="21"/>
                <w:lang w:val="fi-FI"/>
              </w:rPr>
              <w:t>omkering van het bewijslast</w:t>
            </w:r>
            <w:r w:rsidRPr="00F90594">
              <w:rPr>
                <w:sz w:val="21"/>
                <w:lang w:val="fi-FI"/>
              </w:rPr>
              <w:t>).</w:t>
            </w:r>
          </w:p>
          <w:p w14:paraId="6B72D39D" w14:textId="77777777" w:rsidR="00D441DA" w:rsidRPr="00F90594" w:rsidRDefault="00000000">
            <w:pPr>
              <w:spacing w:after="0" w:line="240" w:lineRule="auto"/>
              <w:rPr>
                <w:lang w:val="fi-FI"/>
              </w:rPr>
            </w:pPr>
            <w:r w:rsidRPr="00F90594">
              <w:rPr>
                <w:sz w:val="21"/>
                <w:lang w:val="fi-FI"/>
              </w:rPr>
              <w:t>Sub-CPMK 10 [C5, A3]: Mahasiswa mampu menginternalisasi dan mengimplementasikan 9 Nilai Integritas Antikorupsi (Jujur, Mandiri, Tanggung Jawab, Berani, Sederhana, Peduli, Disiplin, Adil, Kerja Keras).</w:t>
            </w:r>
          </w:p>
          <w:p w14:paraId="2F2D1836" w14:textId="77777777" w:rsidR="00D441DA" w:rsidRPr="00F90594" w:rsidRDefault="00000000">
            <w:pPr>
              <w:spacing w:after="0" w:line="240" w:lineRule="auto"/>
              <w:rPr>
                <w:lang w:val="fi-FI"/>
              </w:rPr>
            </w:pPr>
            <w:r w:rsidRPr="00F90594">
              <w:rPr>
                <w:sz w:val="21"/>
                <w:lang w:val="fi-FI"/>
              </w:rPr>
              <w:t>Sub-CPMK 11 [C5, A3]: Mahasiswa mampu menelaah peran serta masyarakat dalam pencegahan korupsi, perlindungan saksi/korban (LPSK), dan sistem pelaporan dugaan tindak pidana korupsi (</w:t>
            </w:r>
            <w:r w:rsidRPr="00F90594">
              <w:rPr>
                <w:i/>
                <w:sz w:val="21"/>
                <w:lang w:val="fi-FI"/>
              </w:rPr>
              <w:t>Whistleblowing System</w:t>
            </w:r>
            <w:r w:rsidRPr="00F90594">
              <w:rPr>
                <w:sz w:val="21"/>
                <w:lang w:val="fi-FI"/>
              </w:rPr>
              <w:t>).</w:t>
            </w:r>
          </w:p>
          <w:p w14:paraId="700691ED" w14:textId="77777777" w:rsidR="00D441DA" w:rsidRDefault="00000000">
            <w:pPr>
              <w:spacing w:after="0" w:line="240" w:lineRule="auto"/>
            </w:pPr>
            <w:r>
              <w:rPr>
                <w:sz w:val="21"/>
              </w:rPr>
              <w:t xml:space="preserve">Sub-CPMK 12 [C5, A3]: Mahasiswa mampu menganalisis instrumen internasional antikorupsi: </w:t>
            </w:r>
            <w:r>
              <w:rPr>
                <w:i/>
                <w:sz w:val="21"/>
              </w:rPr>
              <w:t>United Nations Convention Against Corruption (UNCAC 2003)</w:t>
            </w:r>
            <w:r>
              <w:rPr>
                <w:sz w:val="21"/>
              </w:rPr>
              <w:t xml:space="preserve"> dan pemulihan aset hasil korupsi lintas negara (</w:t>
            </w:r>
            <w:r>
              <w:rPr>
                <w:i/>
                <w:sz w:val="21"/>
              </w:rPr>
              <w:t>asset recovery</w:t>
            </w:r>
            <w:r>
              <w:rPr>
                <w:sz w:val="21"/>
              </w:rPr>
              <w:t>).</w:t>
            </w:r>
          </w:p>
          <w:p w14:paraId="471927C9" w14:textId="77777777" w:rsidR="00D441DA" w:rsidRDefault="00000000">
            <w:pPr>
              <w:spacing w:after="0" w:line="240" w:lineRule="auto"/>
            </w:pPr>
            <w:r>
              <w:rPr>
                <w:sz w:val="21"/>
              </w:rPr>
              <w:t>Sub-CPMK 13 [C5, A3]: Mahasiswa mampu merancang Rencana Pelaksanaan Pembelajaran (RPP/Modul Ajar) insersi nilai antikorupsi terintegrasi pada mata pelajaran PPKn di sekolah.</w:t>
            </w:r>
          </w:p>
          <w:p w14:paraId="2B181912" w14:textId="77777777" w:rsidR="00D441DA" w:rsidRDefault="00000000">
            <w:pPr>
              <w:spacing w:after="0" w:line="240" w:lineRule="auto"/>
            </w:pPr>
            <w:r>
              <w:rPr>
                <w:sz w:val="21"/>
              </w:rPr>
              <w:t>Sub-CPMK 14 [C6, P4]: Mahasiswa mampu memproduksi media kampanye publik kreatif (film pendek/podcast/boardgame integritas) bertema "Membangun Generasi Emas Bebas Korupsi".</w:t>
            </w:r>
          </w:p>
        </w:tc>
      </w:tr>
      <w:tr w:rsidR="00AC7E2D" w:rsidRPr="0015391E" w14:paraId="547DF42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3CA905B" w14:textId="77777777" w:rsidR="00AC7E2D" w:rsidRPr="00F90594" w:rsidRDefault="00AC7E2D" w:rsidP="007E0DF9">
            <w:pPr>
              <w:pStyle w:val="NoSpacing"/>
              <w:rPr>
                <w:rFonts w:cstheme="majorHAns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D10B1B4"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3E3C695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7F0D1525"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33F1327D" w14:textId="77777777" w:rsidR="00D441DA" w:rsidRDefault="00D441DA"/>
          <w:p w14:paraId="472ABD9A" w14:textId="77777777" w:rsidR="00D441DA" w:rsidRDefault="00D441DA"/>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D441DA" w14:paraId="3C642B3D" w14:textId="77777777">
              <w:tc>
                <w:tcPr>
                  <w:tcW w:w="2234" w:type="dxa"/>
                  <w:shd w:val="clear" w:color="auto" w:fill="EAECEE"/>
                  <w:tcMar>
                    <w:top w:w="100" w:type="dxa"/>
                    <w:left w:w="140" w:type="dxa"/>
                    <w:bottom w:w="100" w:type="dxa"/>
                    <w:right w:w="140" w:type="dxa"/>
                  </w:tcMar>
                </w:tcPr>
                <w:p w14:paraId="4DB88EC4" w14:textId="77777777" w:rsidR="00D441DA"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3C49DC88" w14:textId="77777777" w:rsidR="00D441DA"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789E1363" w14:textId="77777777" w:rsidR="00D441DA"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635AAFD4" w14:textId="77777777" w:rsidR="00D441DA" w:rsidRDefault="00000000">
                  <w:pPr>
                    <w:spacing w:after="0" w:line="240" w:lineRule="auto"/>
                    <w:jc w:val="center"/>
                  </w:pPr>
                  <w:r>
                    <w:rPr>
                      <w:b/>
                      <w:sz w:val="21"/>
                    </w:rPr>
                    <w:t>CPL 5 (%)</w:t>
                  </w:r>
                </w:p>
              </w:tc>
              <w:tc>
                <w:tcPr>
                  <w:tcW w:w="2234" w:type="dxa"/>
                  <w:shd w:val="clear" w:color="auto" w:fill="EAECEE"/>
                  <w:tcMar>
                    <w:top w:w="100" w:type="dxa"/>
                    <w:left w:w="140" w:type="dxa"/>
                    <w:bottom w:w="100" w:type="dxa"/>
                    <w:right w:w="140" w:type="dxa"/>
                  </w:tcMar>
                </w:tcPr>
                <w:p w14:paraId="29184364" w14:textId="77777777" w:rsidR="00D441DA"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22DE11F8" w14:textId="77777777" w:rsidR="00D441DA" w:rsidRDefault="00000000">
                  <w:pPr>
                    <w:spacing w:after="0" w:line="240" w:lineRule="auto"/>
                    <w:jc w:val="center"/>
                  </w:pPr>
                  <w:r>
                    <w:rPr>
                      <w:b/>
                      <w:sz w:val="21"/>
                    </w:rPr>
                    <w:t>Bobot Penilaian (%)</w:t>
                  </w:r>
                </w:p>
              </w:tc>
            </w:tr>
            <w:tr w:rsidR="00D441DA" w14:paraId="2F1A9BDB" w14:textId="77777777">
              <w:tc>
                <w:tcPr>
                  <w:tcW w:w="2234" w:type="dxa"/>
                  <w:tcMar>
                    <w:top w:w="100" w:type="dxa"/>
                    <w:left w:w="140" w:type="dxa"/>
                    <w:bottom w:w="100" w:type="dxa"/>
                    <w:right w:w="140" w:type="dxa"/>
                  </w:tcMar>
                </w:tcPr>
                <w:p w14:paraId="69DB9C53" w14:textId="77777777" w:rsidR="00D441DA" w:rsidRDefault="00000000">
                  <w:pPr>
                    <w:spacing w:after="0" w:line="240" w:lineRule="auto"/>
                  </w:pPr>
                  <w:r>
                    <w:rPr>
                      <w:sz w:val="21"/>
                    </w:rPr>
                    <w:t>Sub-CPMK 1</w:t>
                  </w:r>
                </w:p>
              </w:tc>
              <w:tc>
                <w:tcPr>
                  <w:tcW w:w="2234" w:type="dxa"/>
                  <w:tcMar>
                    <w:top w:w="100" w:type="dxa"/>
                    <w:left w:w="140" w:type="dxa"/>
                    <w:bottom w:w="100" w:type="dxa"/>
                    <w:right w:w="140" w:type="dxa"/>
                  </w:tcMar>
                </w:tcPr>
                <w:p w14:paraId="2908FBD6"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58B218DB"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3707AC6" w14:textId="77777777" w:rsidR="00D441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4D22E960" w14:textId="77777777" w:rsidR="00D441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4F5FF3D9" w14:textId="77777777" w:rsidR="00D441DA" w:rsidRDefault="00000000">
                  <w:pPr>
                    <w:spacing w:after="0" w:line="240" w:lineRule="auto"/>
                    <w:jc w:val="center"/>
                  </w:pPr>
                  <w:r>
                    <w:rPr>
                      <w:sz w:val="21"/>
                    </w:rPr>
                    <w:t>3%</w:t>
                  </w:r>
                </w:p>
              </w:tc>
            </w:tr>
            <w:tr w:rsidR="00D441DA" w14:paraId="693A5B96" w14:textId="77777777">
              <w:tc>
                <w:tcPr>
                  <w:tcW w:w="2234" w:type="dxa"/>
                  <w:tcMar>
                    <w:top w:w="100" w:type="dxa"/>
                    <w:left w:w="140" w:type="dxa"/>
                    <w:bottom w:w="100" w:type="dxa"/>
                    <w:right w:w="140" w:type="dxa"/>
                  </w:tcMar>
                </w:tcPr>
                <w:p w14:paraId="2AD9FA19" w14:textId="77777777" w:rsidR="00D441DA" w:rsidRDefault="00000000">
                  <w:pPr>
                    <w:spacing w:after="0" w:line="240" w:lineRule="auto"/>
                  </w:pPr>
                  <w:r>
                    <w:rPr>
                      <w:sz w:val="21"/>
                    </w:rPr>
                    <w:t>Sub-CPMK 2</w:t>
                  </w:r>
                </w:p>
              </w:tc>
              <w:tc>
                <w:tcPr>
                  <w:tcW w:w="2234" w:type="dxa"/>
                  <w:tcMar>
                    <w:top w:w="100" w:type="dxa"/>
                    <w:left w:w="140" w:type="dxa"/>
                    <w:bottom w:w="100" w:type="dxa"/>
                    <w:right w:w="140" w:type="dxa"/>
                  </w:tcMar>
                </w:tcPr>
                <w:p w14:paraId="075C6D3F"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7FD7CD65" w14:textId="77777777" w:rsidR="00D441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14EF8EC9" w14:textId="77777777" w:rsidR="00D441DA" w:rsidRDefault="00000000">
                  <w:pPr>
                    <w:spacing w:after="0" w:line="240" w:lineRule="auto"/>
                    <w:jc w:val="center"/>
                  </w:pPr>
                  <w:r>
                    <w:rPr>
                      <w:sz w:val="21"/>
                    </w:rPr>
                    <w:t>15</w:t>
                  </w:r>
                </w:p>
              </w:tc>
              <w:tc>
                <w:tcPr>
                  <w:tcW w:w="2234" w:type="dxa"/>
                  <w:tcMar>
                    <w:top w:w="100" w:type="dxa"/>
                    <w:left w:w="140" w:type="dxa"/>
                    <w:bottom w:w="100" w:type="dxa"/>
                    <w:right w:w="140" w:type="dxa"/>
                  </w:tcMar>
                </w:tcPr>
                <w:p w14:paraId="4545687F" w14:textId="77777777" w:rsidR="00D441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12C6A1D0" w14:textId="77777777" w:rsidR="00D441DA" w:rsidRDefault="00000000">
                  <w:pPr>
                    <w:spacing w:after="0" w:line="240" w:lineRule="auto"/>
                    <w:jc w:val="center"/>
                  </w:pPr>
                  <w:r>
                    <w:rPr>
                      <w:sz w:val="21"/>
                    </w:rPr>
                    <w:t>3%</w:t>
                  </w:r>
                </w:p>
              </w:tc>
            </w:tr>
            <w:tr w:rsidR="00D441DA" w14:paraId="61639A0E" w14:textId="77777777">
              <w:tc>
                <w:tcPr>
                  <w:tcW w:w="2234" w:type="dxa"/>
                  <w:tcMar>
                    <w:top w:w="100" w:type="dxa"/>
                    <w:left w:w="140" w:type="dxa"/>
                    <w:bottom w:w="100" w:type="dxa"/>
                    <w:right w:w="140" w:type="dxa"/>
                  </w:tcMar>
                </w:tcPr>
                <w:p w14:paraId="7ED87E14" w14:textId="77777777" w:rsidR="00D441DA" w:rsidRDefault="00000000">
                  <w:pPr>
                    <w:spacing w:after="0" w:line="240" w:lineRule="auto"/>
                  </w:pPr>
                  <w:r>
                    <w:rPr>
                      <w:sz w:val="21"/>
                    </w:rPr>
                    <w:t>Sub-CPMK 3</w:t>
                  </w:r>
                </w:p>
              </w:tc>
              <w:tc>
                <w:tcPr>
                  <w:tcW w:w="2234" w:type="dxa"/>
                  <w:tcMar>
                    <w:top w:w="100" w:type="dxa"/>
                    <w:left w:w="140" w:type="dxa"/>
                    <w:bottom w:w="100" w:type="dxa"/>
                    <w:right w:w="140" w:type="dxa"/>
                  </w:tcMar>
                </w:tcPr>
                <w:p w14:paraId="5269B761"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3CACF6A8"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527F4C85"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78A75AB6"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74FF47F" w14:textId="77777777" w:rsidR="00D441DA" w:rsidRDefault="00000000">
                  <w:pPr>
                    <w:spacing w:after="0" w:line="240" w:lineRule="auto"/>
                    <w:jc w:val="center"/>
                  </w:pPr>
                  <w:r>
                    <w:rPr>
                      <w:sz w:val="21"/>
                    </w:rPr>
                    <w:t>4%</w:t>
                  </w:r>
                </w:p>
              </w:tc>
            </w:tr>
            <w:tr w:rsidR="00D441DA" w14:paraId="28DB5862" w14:textId="77777777">
              <w:tc>
                <w:tcPr>
                  <w:tcW w:w="2234" w:type="dxa"/>
                  <w:tcMar>
                    <w:top w:w="100" w:type="dxa"/>
                    <w:left w:w="140" w:type="dxa"/>
                    <w:bottom w:w="100" w:type="dxa"/>
                    <w:right w:w="140" w:type="dxa"/>
                  </w:tcMar>
                </w:tcPr>
                <w:p w14:paraId="4519F6D5" w14:textId="77777777" w:rsidR="00D441DA" w:rsidRDefault="00000000">
                  <w:pPr>
                    <w:spacing w:after="0" w:line="240" w:lineRule="auto"/>
                  </w:pPr>
                  <w:r>
                    <w:rPr>
                      <w:sz w:val="21"/>
                    </w:rPr>
                    <w:t>Sub-CPMK 4</w:t>
                  </w:r>
                </w:p>
              </w:tc>
              <w:tc>
                <w:tcPr>
                  <w:tcW w:w="2234" w:type="dxa"/>
                  <w:tcMar>
                    <w:top w:w="100" w:type="dxa"/>
                    <w:left w:w="140" w:type="dxa"/>
                    <w:bottom w:w="100" w:type="dxa"/>
                    <w:right w:w="140" w:type="dxa"/>
                  </w:tcMar>
                </w:tcPr>
                <w:p w14:paraId="101F2ADD"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16BC1FD4"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A1DBCB1"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71DCA060"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3801670E" w14:textId="77777777" w:rsidR="00D441DA" w:rsidRDefault="00000000">
                  <w:pPr>
                    <w:spacing w:after="0" w:line="240" w:lineRule="auto"/>
                    <w:jc w:val="center"/>
                  </w:pPr>
                  <w:r>
                    <w:rPr>
                      <w:sz w:val="21"/>
                    </w:rPr>
                    <w:t>4%</w:t>
                  </w:r>
                </w:p>
              </w:tc>
            </w:tr>
            <w:tr w:rsidR="00D441DA" w14:paraId="136736CA" w14:textId="77777777">
              <w:tc>
                <w:tcPr>
                  <w:tcW w:w="2234" w:type="dxa"/>
                  <w:tcMar>
                    <w:top w:w="100" w:type="dxa"/>
                    <w:left w:w="140" w:type="dxa"/>
                    <w:bottom w:w="100" w:type="dxa"/>
                    <w:right w:w="140" w:type="dxa"/>
                  </w:tcMar>
                </w:tcPr>
                <w:p w14:paraId="01DA6858" w14:textId="77777777" w:rsidR="00D441DA" w:rsidRDefault="00000000">
                  <w:pPr>
                    <w:spacing w:after="0" w:line="240" w:lineRule="auto"/>
                  </w:pPr>
                  <w:r>
                    <w:rPr>
                      <w:sz w:val="21"/>
                    </w:rPr>
                    <w:t>Sub-CPMK 5</w:t>
                  </w:r>
                </w:p>
              </w:tc>
              <w:tc>
                <w:tcPr>
                  <w:tcW w:w="2234" w:type="dxa"/>
                  <w:tcMar>
                    <w:top w:w="100" w:type="dxa"/>
                    <w:left w:w="140" w:type="dxa"/>
                    <w:bottom w:w="100" w:type="dxa"/>
                    <w:right w:w="140" w:type="dxa"/>
                  </w:tcMar>
                </w:tcPr>
                <w:p w14:paraId="32E1A90C" w14:textId="77777777" w:rsidR="00D441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161F0A3B"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3FD82DE2"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636516A2" w14:textId="77777777" w:rsidR="00D441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38223565" w14:textId="77777777" w:rsidR="00D441DA" w:rsidRDefault="00000000">
                  <w:pPr>
                    <w:spacing w:after="0" w:line="240" w:lineRule="auto"/>
                    <w:jc w:val="center"/>
                  </w:pPr>
                  <w:r>
                    <w:rPr>
                      <w:sz w:val="21"/>
                    </w:rPr>
                    <w:t>4%</w:t>
                  </w:r>
                </w:p>
              </w:tc>
            </w:tr>
            <w:tr w:rsidR="00D441DA" w14:paraId="7C833DD9" w14:textId="77777777">
              <w:tc>
                <w:tcPr>
                  <w:tcW w:w="2234" w:type="dxa"/>
                  <w:tcMar>
                    <w:top w:w="100" w:type="dxa"/>
                    <w:left w:w="140" w:type="dxa"/>
                    <w:bottom w:w="100" w:type="dxa"/>
                    <w:right w:w="140" w:type="dxa"/>
                  </w:tcMar>
                </w:tcPr>
                <w:p w14:paraId="79ADA7B7" w14:textId="77777777" w:rsidR="00D441DA" w:rsidRDefault="00000000">
                  <w:pPr>
                    <w:spacing w:after="0" w:line="240" w:lineRule="auto"/>
                  </w:pPr>
                  <w:r>
                    <w:rPr>
                      <w:sz w:val="21"/>
                    </w:rPr>
                    <w:t>Sub-CPMK 6</w:t>
                  </w:r>
                </w:p>
              </w:tc>
              <w:tc>
                <w:tcPr>
                  <w:tcW w:w="2234" w:type="dxa"/>
                  <w:tcMar>
                    <w:top w:w="100" w:type="dxa"/>
                    <w:left w:w="140" w:type="dxa"/>
                    <w:bottom w:w="100" w:type="dxa"/>
                    <w:right w:w="140" w:type="dxa"/>
                  </w:tcMar>
                </w:tcPr>
                <w:p w14:paraId="16080A80" w14:textId="77777777" w:rsidR="00D441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4D877D15" w14:textId="77777777" w:rsidR="00D441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61D66B63"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79E2B038"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88F4CD5" w14:textId="77777777" w:rsidR="00D441DA" w:rsidRDefault="00000000">
                  <w:pPr>
                    <w:spacing w:after="0" w:line="240" w:lineRule="auto"/>
                    <w:jc w:val="center"/>
                  </w:pPr>
                  <w:r>
                    <w:rPr>
                      <w:sz w:val="21"/>
                    </w:rPr>
                    <w:t>4%</w:t>
                  </w:r>
                </w:p>
              </w:tc>
            </w:tr>
            <w:tr w:rsidR="00D441DA" w14:paraId="5B9D212E" w14:textId="77777777">
              <w:tc>
                <w:tcPr>
                  <w:tcW w:w="2234" w:type="dxa"/>
                  <w:tcMar>
                    <w:top w:w="100" w:type="dxa"/>
                    <w:left w:w="140" w:type="dxa"/>
                    <w:bottom w:w="100" w:type="dxa"/>
                    <w:right w:w="140" w:type="dxa"/>
                  </w:tcMar>
                </w:tcPr>
                <w:p w14:paraId="51E8B00F" w14:textId="77777777" w:rsidR="00D441DA" w:rsidRDefault="00000000">
                  <w:pPr>
                    <w:spacing w:after="0" w:line="240" w:lineRule="auto"/>
                  </w:pPr>
                  <w:r>
                    <w:rPr>
                      <w:sz w:val="21"/>
                    </w:rPr>
                    <w:t>Sub-CPMK 7</w:t>
                  </w:r>
                </w:p>
              </w:tc>
              <w:tc>
                <w:tcPr>
                  <w:tcW w:w="2234" w:type="dxa"/>
                  <w:tcMar>
                    <w:top w:w="100" w:type="dxa"/>
                    <w:left w:w="140" w:type="dxa"/>
                    <w:bottom w:w="100" w:type="dxa"/>
                    <w:right w:w="140" w:type="dxa"/>
                  </w:tcMar>
                </w:tcPr>
                <w:p w14:paraId="66B6FD99"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152BC1BC"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AB3F308"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747F5A69"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54BC6C8C" w14:textId="77777777" w:rsidR="00D441DA" w:rsidRDefault="00000000">
                  <w:pPr>
                    <w:spacing w:after="0" w:line="240" w:lineRule="auto"/>
                    <w:jc w:val="center"/>
                  </w:pPr>
                  <w:r>
                    <w:rPr>
                      <w:sz w:val="21"/>
                    </w:rPr>
                    <w:t>3%</w:t>
                  </w:r>
                </w:p>
              </w:tc>
            </w:tr>
            <w:tr w:rsidR="00D441DA" w14:paraId="5BF2642C" w14:textId="77777777">
              <w:tc>
                <w:tcPr>
                  <w:tcW w:w="2234" w:type="dxa"/>
                  <w:tcMar>
                    <w:top w:w="100" w:type="dxa"/>
                    <w:left w:w="140" w:type="dxa"/>
                    <w:bottom w:w="100" w:type="dxa"/>
                    <w:right w:w="140" w:type="dxa"/>
                  </w:tcMar>
                </w:tcPr>
                <w:p w14:paraId="360ED840" w14:textId="77777777" w:rsidR="00D441DA"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728AD05C"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526853B4"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7600B04"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A935E24"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528F3BB5" w14:textId="77777777" w:rsidR="00D441DA" w:rsidRDefault="00000000">
                  <w:pPr>
                    <w:spacing w:after="0" w:line="240" w:lineRule="auto"/>
                    <w:jc w:val="center"/>
                  </w:pPr>
                  <w:r>
                    <w:rPr>
                      <w:sz w:val="21"/>
                    </w:rPr>
                    <w:t>25%</w:t>
                  </w:r>
                </w:p>
              </w:tc>
            </w:tr>
            <w:tr w:rsidR="00D441DA" w14:paraId="17BE7E27" w14:textId="77777777">
              <w:tc>
                <w:tcPr>
                  <w:tcW w:w="2234" w:type="dxa"/>
                  <w:tcMar>
                    <w:top w:w="100" w:type="dxa"/>
                    <w:left w:w="140" w:type="dxa"/>
                    <w:bottom w:w="100" w:type="dxa"/>
                    <w:right w:w="140" w:type="dxa"/>
                  </w:tcMar>
                </w:tcPr>
                <w:p w14:paraId="7CF9C884" w14:textId="77777777" w:rsidR="00D441DA" w:rsidRDefault="00000000">
                  <w:pPr>
                    <w:spacing w:after="0" w:line="240" w:lineRule="auto"/>
                  </w:pPr>
                  <w:r>
                    <w:rPr>
                      <w:sz w:val="21"/>
                    </w:rPr>
                    <w:t>Sub-CPMK 8</w:t>
                  </w:r>
                </w:p>
              </w:tc>
              <w:tc>
                <w:tcPr>
                  <w:tcW w:w="2234" w:type="dxa"/>
                  <w:tcMar>
                    <w:top w:w="100" w:type="dxa"/>
                    <w:left w:w="140" w:type="dxa"/>
                    <w:bottom w:w="100" w:type="dxa"/>
                    <w:right w:w="140" w:type="dxa"/>
                  </w:tcMar>
                </w:tcPr>
                <w:p w14:paraId="158E7CAC" w14:textId="77777777" w:rsidR="00D441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16518AC2"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5144F7C3"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5DE1D206" w14:textId="77777777" w:rsidR="00D441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3B431662" w14:textId="77777777" w:rsidR="00D441DA" w:rsidRDefault="00000000">
                  <w:pPr>
                    <w:spacing w:after="0" w:line="240" w:lineRule="auto"/>
                    <w:jc w:val="center"/>
                  </w:pPr>
                  <w:r>
                    <w:rPr>
                      <w:sz w:val="21"/>
                    </w:rPr>
                    <w:t>4%</w:t>
                  </w:r>
                </w:p>
              </w:tc>
            </w:tr>
            <w:tr w:rsidR="00D441DA" w14:paraId="745C4EB3" w14:textId="77777777">
              <w:tc>
                <w:tcPr>
                  <w:tcW w:w="2234" w:type="dxa"/>
                  <w:tcMar>
                    <w:top w:w="100" w:type="dxa"/>
                    <w:left w:w="140" w:type="dxa"/>
                    <w:bottom w:w="100" w:type="dxa"/>
                    <w:right w:w="140" w:type="dxa"/>
                  </w:tcMar>
                </w:tcPr>
                <w:p w14:paraId="01FA5BC3" w14:textId="77777777" w:rsidR="00D441DA" w:rsidRDefault="00000000">
                  <w:pPr>
                    <w:spacing w:after="0" w:line="240" w:lineRule="auto"/>
                  </w:pPr>
                  <w:r>
                    <w:rPr>
                      <w:sz w:val="21"/>
                    </w:rPr>
                    <w:t>Sub-CPMK 9</w:t>
                  </w:r>
                </w:p>
              </w:tc>
              <w:tc>
                <w:tcPr>
                  <w:tcW w:w="2234" w:type="dxa"/>
                  <w:tcMar>
                    <w:top w:w="100" w:type="dxa"/>
                    <w:left w:w="140" w:type="dxa"/>
                    <w:bottom w:w="100" w:type="dxa"/>
                    <w:right w:w="140" w:type="dxa"/>
                  </w:tcMar>
                </w:tcPr>
                <w:p w14:paraId="7C9F0727" w14:textId="77777777" w:rsidR="00D441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7BE24FAA" w14:textId="77777777" w:rsidR="00D441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34171E46"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75F14475"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3DC4553" w14:textId="77777777" w:rsidR="00D441DA" w:rsidRDefault="00000000">
                  <w:pPr>
                    <w:spacing w:after="0" w:line="240" w:lineRule="auto"/>
                    <w:jc w:val="center"/>
                  </w:pPr>
                  <w:r>
                    <w:rPr>
                      <w:sz w:val="21"/>
                    </w:rPr>
                    <w:t>4%</w:t>
                  </w:r>
                </w:p>
              </w:tc>
            </w:tr>
            <w:tr w:rsidR="00D441DA" w14:paraId="0D59C4AB" w14:textId="77777777">
              <w:tc>
                <w:tcPr>
                  <w:tcW w:w="2234" w:type="dxa"/>
                  <w:tcMar>
                    <w:top w:w="100" w:type="dxa"/>
                    <w:left w:w="140" w:type="dxa"/>
                    <w:bottom w:w="100" w:type="dxa"/>
                    <w:right w:w="140" w:type="dxa"/>
                  </w:tcMar>
                </w:tcPr>
                <w:p w14:paraId="14442928" w14:textId="77777777" w:rsidR="00D441DA" w:rsidRDefault="00000000">
                  <w:pPr>
                    <w:spacing w:after="0" w:line="240" w:lineRule="auto"/>
                  </w:pPr>
                  <w:r>
                    <w:rPr>
                      <w:sz w:val="21"/>
                    </w:rPr>
                    <w:t>Sub-CPMK 10</w:t>
                  </w:r>
                </w:p>
              </w:tc>
              <w:tc>
                <w:tcPr>
                  <w:tcW w:w="2234" w:type="dxa"/>
                  <w:tcMar>
                    <w:top w:w="100" w:type="dxa"/>
                    <w:left w:w="140" w:type="dxa"/>
                    <w:bottom w:w="100" w:type="dxa"/>
                    <w:right w:w="140" w:type="dxa"/>
                  </w:tcMar>
                </w:tcPr>
                <w:p w14:paraId="15EBAE63" w14:textId="77777777" w:rsidR="00D441DA" w:rsidRDefault="00000000">
                  <w:pPr>
                    <w:spacing w:after="0" w:line="240" w:lineRule="auto"/>
                    <w:jc w:val="center"/>
                  </w:pPr>
                  <w:r>
                    <w:rPr>
                      <w:sz w:val="21"/>
                    </w:rPr>
                    <w:t>35</w:t>
                  </w:r>
                </w:p>
              </w:tc>
              <w:tc>
                <w:tcPr>
                  <w:tcW w:w="2234" w:type="dxa"/>
                  <w:tcMar>
                    <w:top w:w="100" w:type="dxa"/>
                    <w:left w:w="140" w:type="dxa"/>
                    <w:bottom w:w="100" w:type="dxa"/>
                    <w:right w:w="140" w:type="dxa"/>
                  </w:tcMar>
                </w:tcPr>
                <w:p w14:paraId="0D8DD10D" w14:textId="77777777" w:rsidR="00D441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1499A556"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65687DE6" w14:textId="77777777" w:rsidR="00D441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74B2E074" w14:textId="77777777" w:rsidR="00D441DA" w:rsidRDefault="00000000">
                  <w:pPr>
                    <w:spacing w:after="0" w:line="240" w:lineRule="auto"/>
                    <w:jc w:val="center"/>
                  </w:pPr>
                  <w:r>
                    <w:rPr>
                      <w:sz w:val="21"/>
                    </w:rPr>
                    <w:t>4%</w:t>
                  </w:r>
                </w:p>
              </w:tc>
            </w:tr>
            <w:tr w:rsidR="00D441DA" w14:paraId="7655B78C" w14:textId="77777777">
              <w:tc>
                <w:tcPr>
                  <w:tcW w:w="2234" w:type="dxa"/>
                  <w:tcMar>
                    <w:top w:w="100" w:type="dxa"/>
                    <w:left w:w="140" w:type="dxa"/>
                    <w:bottom w:w="100" w:type="dxa"/>
                    <w:right w:w="140" w:type="dxa"/>
                  </w:tcMar>
                </w:tcPr>
                <w:p w14:paraId="47DA97C8" w14:textId="77777777" w:rsidR="00D441DA" w:rsidRDefault="00000000">
                  <w:pPr>
                    <w:spacing w:after="0" w:line="240" w:lineRule="auto"/>
                  </w:pPr>
                  <w:r>
                    <w:rPr>
                      <w:sz w:val="21"/>
                    </w:rPr>
                    <w:t>Sub-CPMK 11</w:t>
                  </w:r>
                </w:p>
              </w:tc>
              <w:tc>
                <w:tcPr>
                  <w:tcW w:w="2234" w:type="dxa"/>
                  <w:tcMar>
                    <w:top w:w="100" w:type="dxa"/>
                    <w:left w:w="140" w:type="dxa"/>
                    <w:bottom w:w="100" w:type="dxa"/>
                    <w:right w:w="140" w:type="dxa"/>
                  </w:tcMar>
                </w:tcPr>
                <w:p w14:paraId="27FDAE52"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A155163"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2EE01563" w14:textId="77777777" w:rsidR="00D441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65A1494F" w14:textId="77777777" w:rsidR="00D441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77864D70" w14:textId="77777777" w:rsidR="00D441DA" w:rsidRDefault="00000000">
                  <w:pPr>
                    <w:spacing w:after="0" w:line="240" w:lineRule="auto"/>
                    <w:jc w:val="center"/>
                  </w:pPr>
                  <w:r>
                    <w:rPr>
                      <w:sz w:val="21"/>
                    </w:rPr>
                    <w:t>4%</w:t>
                  </w:r>
                </w:p>
              </w:tc>
            </w:tr>
            <w:tr w:rsidR="00D441DA" w14:paraId="48D63CC8" w14:textId="77777777">
              <w:tc>
                <w:tcPr>
                  <w:tcW w:w="2234" w:type="dxa"/>
                  <w:tcMar>
                    <w:top w:w="100" w:type="dxa"/>
                    <w:left w:w="140" w:type="dxa"/>
                    <w:bottom w:w="100" w:type="dxa"/>
                    <w:right w:w="140" w:type="dxa"/>
                  </w:tcMar>
                </w:tcPr>
                <w:p w14:paraId="516F6B6C" w14:textId="77777777" w:rsidR="00D441DA" w:rsidRDefault="00000000">
                  <w:pPr>
                    <w:spacing w:after="0" w:line="240" w:lineRule="auto"/>
                  </w:pPr>
                  <w:r>
                    <w:rPr>
                      <w:sz w:val="21"/>
                    </w:rPr>
                    <w:t>Sub-CPMK 12</w:t>
                  </w:r>
                </w:p>
              </w:tc>
              <w:tc>
                <w:tcPr>
                  <w:tcW w:w="2234" w:type="dxa"/>
                  <w:tcMar>
                    <w:top w:w="100" w:type="dxa"/>
                    <w:left w:w="140" w:type="dxa"/>
                    <w:bottom w:w="100" w:type="dxa"/>
                    <w:right w:w="140" w:type="dxa"/>
                  </w:tcMar>
                </w:tcPr>
                <w:p w14:paraId="3A78E7ED" w14:textId="77777777" w:rsidR="00D441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4B6632D5"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2AB8F703"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14E8FB92" w14:textId="77777777" w:rsidR="00D441DA" w:rsidRDefault="00000000">
                  <w:pPr>
                    <w:spacing w:after="0" w:line="240" w:lineRule="auto"/>
                    <w:jc w:val="center"/>
                  </w:pPr>
                  <w:r>
                    <w:rPr>
                      <w:sz w:val="21"/>
                    </w:rPr>
                    <w:t>30</w:t>
                  </w:r>
                </w:p>
              </w:tc>
              <w:tc>
                <w:tcPr>
                  <w:tcW w:w="2234" w:type="dxa"/>
                  <w:tcMar>
                    <w:top w:w="100" w:type="dxa"/>
                    <w:left w:w="140" w:type="dxa"/>
                    <w:bottom w:w="100" w:type="dxa"/>
                    <w:right w:w="140" w:type="dxa"/>
                  </w:tcMar>
                </w:tcPr>
                <w:p w14:paraId="4907BC79" w14:textId="77777777" w:rsidR="00D441DA" w:rsidRDefault="00000000">
                  <w:pPr>
                    <w:spacing w:after="0" w:line="240" w:lineRule="auto"/>
                    <w:jc w:val="center"/>
                  </w:pPr>
                  <w:r>
                    <w:rPr>
                      <w:sz w:val="21"/>
                    </w:rPr>
                    <w:t>3%</w:t>
                  </w:r>
                </w:p>
              </w:tc>
            </w:tr>
            <w:tr w:rsidR="00D441DA" w14:paraId="726D61D0" w14:textId="77777777">
              <w:tc>
                <w:tcPr>
                  <w:tcW w:w="2234" w:type="dxa"/>
                  <w:tcMar>
                    <w:top w:w="100" w:type="dxa"/>
                    <w:left w:w="140" w:type="dxa"/>
                    <w:bottom w:w="100" w:type="dxa"/>
                    <w:right w:w="140" w:type="dxa"/>
                  </w:tcMar>
                </w:tcPr>
                <w:p w14:paraId="5DE6A1CA" w14:textId="77777777" w:rsidR="00D441DA" w:rsidRDefault="00000000">
                  <w:pPr>
                    <w:spacing w:after="0" w:line="240" w:lineRule="auto"/>
                  </w:pPr>
                  <w:r>
                    <w:rPr>
                      <w:sz w:val="21"/>
                    </w:rPr>
                    <w:t>Sub-CPMK 13</w:t>
                  </w:r>
                </w:p>
              </w:tc>
              <w:tc>
                <w:tcPr>
                  <w:tcW w:w="2234" w:type="dxa"/>
                  <w:tcMar>
                    <w:top w:w="100" w:type="dxa"/>
                    <w:left w:w="140" w:type="dxa"/>
                    <w:bottom w:w="100" w:type="dxa"/>
                    <w:right w:w="140" w:type="dxa"/>
                  </w:tcMar>
                </w:tcPr>
                <w:p w14:paraId="73D9BA1E"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2C5F4C8" w14:textId="77777777" w:rsidR="00D441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7F4C5513" w14:textId="77777777" w:rsidR="00D441DA" w:rsidRDefault="00000000">
                  <w:pPr>
                    <w:spacing w:after="0" w:line="240" w:lineRule="auto"/>
                    <w:jc w:val="center"/>
                  </w:pPr>
                  <w:r>
                    <w:rPr>
                      <w:sz w:val="21"/>
                    </w:rPr>
                    <w:t>40</w:t>
                  </w:r>
                </w:p>
              </w:tc>
              <w:tc>
                <w:tcPr>
                  <w:tcW w:w="2234" w:type="dxa"/>
                  <w:tcMar>
                    <w:top w:w="100" w:type="dxa"/>
                    <w:left w:w="140" w:type="dxa"/>
                    <w:bottom w:w="100" w:type="dxa"/>
                    <w:right w:w="140" w:type="dxa"/>
                  </w:tcMar>
                </w:tcPr>
                <w:p w14:paraId="2E68B17E" w14:textId="77777777" w:rsidR="00D441DA" w:rsidRDefault="00000000">
                  <w:pPr>
                    <w:spacing w:after="0" w:line="240" w:lineRule="auto"/>
                    <w:jc w:val="center"/>
                  </w:pPr>
                  <w:r>
                    <w:rPr>
                      <w:sz w:val="21"/>
                    </w:rPr>
                    <w:t>15</w:t>
                  </w:r>
                </w:p>
              </w:tc>
              <w:tc>
                <w:tcPr>
                  <w:tcW w:w="2234" w:type="dxa"/>
                  <w:tcMar>
                    <w:top w:w="100" w:type="dxa"/>
                    <w:left w:w="140" w:type="dxa"/>
                    <w:bottom w:w="100" w:type="dxa"/>
                    <w:right w:w="140" w:type="dxa"/>
                  </w:tcMar>
                </w:tcPr>
                <w:p w14:paraId="016DF56F" w14:textId="77777777" w:rsidR="00D441DA" w:rsidRDefault="00000000">
                  <w:pPr>
                    <w:spacing w:after="0" w:line="240" w:lineRule="auto"/>
                    <w:jc w:val="center"/>
                  </w:pPr>
                  <w:r>
                    <w:rPr>
                      <w:sz w:val="21"/>
                    </w:rPr>
                    <w:t>3%</w:t>
                  </w:r>
                </w:p>
              </w:tc>
            </w:tr>
            <w:tr w:rsidR="00D441DA" w14:paraId="2CB4FDD3" w14:textId="77777777">
              <w:tc>
                <w:tcPr>
                  <w:tcW w:w="2234" w:type="dxa"/>
                  <w:tcMar>
                    <w:top w:w="100" w:type="dxa"/>
                    <w:left w:w="140" w:type="dxa"/>
                    <w:bottom w:w="100" w:type="dxa"/>
                    <w:right w:w="140" w:type="dxa"/>
                  </w:tcMar>
                </w:tcPr>
                <w:p w14:paraId="694E5522" w14:textId="77777777" w:rsidR="00D441DA" w:rsidRDefault="00000000">
                  <w:pPr>
                    <w:spacing w:after="0" w:line="240" w:lineRule="auto"/>
                  </w:pPr>
                  <w:r>
                    <w:rPr>
                      <w:sz w:val="21"/>
                    </w:rPr>
                    <w:t>Sub-CPMK 14</w:t>
                  </w:r>
                </w:p>
              </w:tc>
              <w:tc>
                <w:tcPr>
                  <w:tcW w:w="2234" w:type="dxa"/>
                  <w:tcMar>
                    <w:top w:w="100" w:type="dxa"/>
                    <w:left w:w="140" w:type="dxa"/>
                    <w:bottom w:w="100" w:type="dxa"/>
                    <w:right w:w="140" w:type="dxa"/>
                  </w:tcMar>
                </w:tcPr>
                <w:p w14:paraId="7D24E65E"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BA6AF5E" w14:textId="77777777" w:rsidR="00D441DA" w:rsidRDefault="00000000">
                  <w:pPr>
                    <w:spacing w:after="0" w:line="240" w:lineRule="auto"/>
                    <w:jc w:val="center"/>
                  </w:pPr>
                  <w:r>
                    <w:rPr>
                      <w:sz w:val="21"/>
                    </w:rPr>
                    <w:t>20</w:t>
                  </w:r>
                </w:p>
              </w:tc>
              <w:tc>
                <w:tcPr>
                  <w:tcW w:w="2234" w:type="dxa"/>
                  <w:tcMar>
                    <w:top w:w="100" w:type="dxa"/>
                    <w:left w:w="140" w:type="dxa"/>
                    <w:bottom w:w="100" w:type="dxa"/>
                    <w:right w:w="140" w:type="dxa"/>
                  </w:tcMar>
                </w:tcPr>
                <w:p w14:paraId="14A26F82" w14:textId="77777777" w:rsidR="00D441DA" w:rsidRDefault="00000000">
                  <w:pPr>
                    <w:spacing w:after="0" w:line="240" w:lineRule="auto"/>
                    <w:jc w:val="center"/>
                  </w:pPr>
                  <w:r>
                    <w:rPr>
                      <w:sz w:val="21"/>
                    </w:rPr>
                    <w:t>40</w:t>
                  </w:r>
                </w:p>
              </w:tc>
              <w:tc>
                <w:tcPr>
                  <w:tcW w:w="2234" w:type="dxa"/>
                  <w:tcMar>
                    <w:top w:w="100" w:type="dxa"/>
                    <w:left w:w="140" w:type="dxa"/>
                    <w:bottom w:w="100" w:type="dxa"/>
                    <w:right w:w="140" w:type="dxa"/>
                  </w:tcMar>
                </w:tcPr>
                <w:p w14:paraId="369C9735" w14:textId="77777777" w:rsidR="00D441DA" w:rsidRDefault="00000000">
                  <w:pPr>
                    <w:spacing w:after="0" w:line="240" w:lineRule="auto"/>
                    <w:jc w:val="center"/>
                  </w:pPr>
                  <w:r>
                    <w:rPr>
                      <w:sz w:val="21"/>
                    </w:rPr>
                    <w:t>15</w:t>
                  </w:r>
                </w:p>
              </w:tc>
              <w:tc>
                <w:tcPr>
                  <w:tcW w:w="2234" w:type="dxa"/>
                  <w:tcMar>
                    <w:top w:w="100" w:type="dxa"/>
                    <w:left w:w="140" w:type="dxa"/>
                    <w:bottom w:w="100" w:type="dxa"/>
                    <w:right w:w="140" w:type="dxa"/>
                  </w:tcMar>
                </w:tcPr>
                <w:p w14:paraId="3061A2F2" w14:textId="77777777" w:rsidR="00D441DA" w:rsidRDefault="00000000">
                  <w:pPr>
                    <w:spacing w:after="0" w:line="240" w:lineRule="auto"/>
                    <w:jc w:val="center"/>
                  </w:pPr>
                  <w:r>
                    <w:rPr>
                      <w:sz w:val="21"/>
                    </w:rPr>
                    <w:t>3%</w:t>
                  </w:r>
                </w:p>
              </w:tc>
            </w:tr>
            <w:tr w:rsidR="00D441DA" w14:paraId="66B5A5F4" w14:textId="77777777">
              <w:tc>
                <w:tcPr>
                  <w:tcW w:w="2234" w:type="dxa"/>
                  <w:tcMar>
                    <w:top w:w="100" w:type="dxa"/>
                    <w:left w:w="140" w:type="dxa"/>
                    <w:bottom w:w="100" w:type="dxa"/>
                    <w:right w:w="140" w:type="dxa"/>
                  </w:tcMar>
                </w:tcPr>
                <w:p w14:paraId="367A4E50" w14:textId="77777777" w:rsidR="00D441DA"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0D1B118E"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627D3ACB"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79455F26"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75603A19" w14:textId="77777777" w:rsidR="00D441D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7A1D6AF" w14:textId="77777777" w:rsidR="00D441DA" w:rsidRDefault="00000000">
                  <w:pPr>
                    <w:spacing w:after="0" w:line="240" w:lineRule="auto"/>
                    <w:jc w:val="center"/>
                  </w:pPr>
                  <w:r>
                    <w:rPr>
                      <w:sz w:val="21"/>
                    </w:rPr>
                    <w:t>25%</w:t>
                  </w:r>
                </w:p>
              </w:tc>
            </w:tr>
            <w:tr w:rsidR="00D441DA" w14:paraId="703F9376" w14:textId="77777777">
              <w:tc>
                <w:tcPr>
                  <w:tcW w:w="2234" w:type="dxa"/>
                  <w:shd w:val="clear" w:color="auto" w:fill="EAECEE"/>
                  <w:tcMar>
                    <w:top w:w="100" w:type="dxa"/>
                    <w:left w:w="140" w:type="dxa"/>
                    <w:bottom w:w="100" w:type="dxa"/>
                    <w:right w:w="140" w:type="dxa"/>
                  </w:tcMar>
                </w:tcPr>
                <w:p w14:paraId="61AC6C30" w14:textId="77777777" w:rsidR="00D441DA"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2EBF5284" w14:textId="77777777" w:rsidR="00D441DA" w:rsidRDefault="00D441DA">
                  <w:pPr>
                    <w:spacing w:after="0" w:line="240" w:lineRule="auto"/>
                    <w:jc w:val="center"/>
                  </w:pPr>
                </w:p>
              </w:tc>
              <w:tc>
                <w:tcPr>
                  <w:tcW w:w="2234" w:type="dxa"/>
                  <w:shd w:val="clear" w:color="auto" w:fill="EAECEE"/>
                  <w:tcMar>
                    <w:top w:w="100" w:type="dxa"/>
                    <w:left w:w="140" w:type="dxa"/>
                    <w:bottom w:w="100" w:type="dxa"/>
                    <w:right w:w="140" w:type="dxa"/>
                  </w:tcMar>
                </w:tcPr>
                <w:p w14:paraId="7CCD6D10" w14:textId="77777777" w:rsidR="00D441DA" w:rsidRDefault="00D441DA">
                  <w:pPr>
                    <w:spacing w:after="0" w:line="240" w:lineRule="auto"/>
                    <w:jc w:val="center"/>
                  </w:pPr>
                </w:p>
              </w:tc>
              <w:tc>
                <w:tcPr>
                  <w:tcW w:w="2234" w:type="dxa"/>
                  <w:shd w:val="clear" w:color="auto" w:fill="EAECEE"/>
                  <w:tcMar>
                    <w:top w:w="100" w:type="dxa"/>
                    <w:left w:w="140" w:type="dxa"/>
                    <w:bottom w:w="100" w:type="dxa"/>
                    <w:right w:w="140" w:type="dxa"/>
                  </w:tcMar>
                </w:tcPr>
                <w:p w14:paraId="6FDDFA38" w14:textId="77777777" w:rsidR="00D441DA" w:rsidRDefault="00D441DA">
                  <w:pPr>
                    <w:spacing w:after="0" w:line="240" w:lineRule="auto"/>
                    <w:jc w:val="center"/>
                  </w:pPr>
                </w:p>
              </w:tc>
              <w:tc>
                <w:tcPr>
                  <w:tcW w:w="2234" w:type="dxa"/>
                  <w:shd w:val="clear" w:color="auto" w:fill="EAECEE"/>
                  <w:tcMar>
                    <w:top w:w="100" w:type="dxa"/>
                    <w:left w:w="140" w:type="dxa"/>
                    <w:bottom w:w="100" w:type="dxa"/>
                    <w:right w:w="140" w:type="dxa"/>
                  </w:tcMar>
                </w:tcPr>
                <w:p w14:paraId="31D5167A" w14:textId="77777777" w:rsidR="00D441DA" w:rsidRDefault="00D441DA">
                  <w:pPr>
                    <w:spacing w:after="0" w:line="240" w:lineRule="auto"/>
                    <w:jc w:val="center"/>
                  </w:pPr>
                </w:p>
              </w:tc>
              <w:tc>
                <w:tcPr>
                  <w:tcW w:w="2234" w:type="dxa"/>
                  <w:shd w:val="clear" w:color="auto" w:fill="EAECEE"/>
                  <w:tcMar>
                    <w:top w:w="100" w:type="dxa"/>
                    <w:left w:w="140" w:type="dxa"/>
                    <w:bottom w:w="100" w:type="dxa"/>
                    <w:right w:w="140" w:type="dxa"/>
                  </w:tcMar>
                </w:tcPr>
                <w:p w14:paraId="56CC21F5" w14:textId="77777777" w:rsidR="00D441DA" w:rsidRDefault="00000000">
                  <w:pPr>
                    <w:spacing w:after="0" w:line="240" w:lineRule="auto"/>
                    <w:jc w:val="center"/>
                  </w:pPr>
                  <w:r>
                    <w:rPr>
                      <w:b/>
                      <w:sz w:val="21"/>
                    </w:rPr>
                    <w:t>100%</w:t>
                  </w:r>
                </w:p>
              </w:tc>
            </w:tr>
          </w:tbl>
          <w:p w14:paraId="5208FF71" w14:textId="77777777" w:rsidR="00D441DA" w:rsidRDefault="00D441DA"/>
        </w:tc>
      </w:tr>
      <w:tr w:rsidR="00AC7E2D" w:rsidRPr="0015391E" w14:paraId="6E6ED02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2EA21FE6"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CAE869C" w14:textId="77777777" w:rsidR="00D441DA" w:rsidRDefault="00000000">
            <w:pPr>
              <w:spacing w:after="0" w:line="240" w:lineRule="auto"/>
            </w:pPr>
            <w:r>
              <w:rPr>
                <w:sz w:val="21"/>
              </w:rPr>
              <w:t>Mata kuliah Pendidikan Anti Korupsi (2 SKS) membekali mahasiswa dengan kesadaran moral, pemahaman yuridis, dan keterampilan pedagogis untuk menumbuhkan budaya integritas serta menolak segala manifestasi korupsi. Pembahasan mencakup hakikat, istilah, dan sejarah korupsi; teori faktor penyebab korupsi (GONE, Klitgaard, sosiokultural); dampak masif multidimensi korupsi; tindak pidana korupsi dalam UU No. 31/1999 jo UU No. 20/2001; distingsi suap, pemerasan, dan gratifikasi; instrumen pencegahan LHKPN; kelembagaan KPK dan peradilan tipikor; pembuktian terbalik; instrumen global UNCAC; 9 nilai integritas KPK (Jumat Bersepeda KK); perlindungan whistle blower; hingga perancangan model insersi kurikuler antikorupsi dalam pembelajaran PPKn di sekolah.</w:t>
            </w:r>
          </w:p>
        </w:tc>
      </w:tr>
      <w:tr w:rsidR="00AC7E2D" w:rsidRPr="00F90594" w14:paraId="73B0D98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2C34854B"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5EA6456" w14:textId="77777777" w:rsidR="00D441DA" w:rsidRDefault="00000000">
            <w:pPr>
              <w:spacing w:after="0" w:line="240" w:lineRule="auto"/>
            </w:pPr>
            <w:r>
              <w:rPr>
                <w:sz w:val="21"/>
              </w:rPr>
              <w:t>1. Konsep Dasar Korupsi: Definisi Etimologis, Yuridis, Sosiologis, dan Sejarah Korupsi di Indonesia (Kerajaan, Kolonial, Orba, Reformasi)</w:t>
            </w:r>
          </w:p>
          <w:p w14:paraId="3C182C22" w14:textId="77777777" w:rsidR="00D441DA" w:rsidRPr="00F90594" w:rsidRDefault="00000000">
            <w:pPr>
              <w:spacing w:after="0" w:line="240" w:lineRule="auto"/>
              <w:rPr>
                <w:lang w:val="nb-NO"/>
              </w:rPr>
            </w:pPr>
            <w:r w:rsidRPr="00F90594">
              <w:rPr>
                <w:sz w:val="21"/>
                <w:lang w:val="nb-NO"/>
              </w:rPr>
              <w:t>2. Faktor-Faktor Penyebab Korupsi: Teori GONE (Jack Bologna), Teori Klitgaard ($C = M + D - A$), Fraud Triangle, dan Aspek Kultural/Struktural</w:t>
            </w:r>
          </w:p>
          <w:p w14:paraId="0661D59E" w14:textId="77777777" w:rsidR="00D441DA" w:rsidRPr="00F90594" w:rsidRDefault="00000000">
            <w:pPr>
              <w:spacing w:after="0" w:line="240" w:lineRule="auto"/>
              <w:rPr>
                <w:lang w:val="nb-NO"/>
              </w:rPr>
            </w:pPr>
            <w:r w:rsidRPr="00F90594">
              <w:rPr>
                <w:sz w:val="21"/>
                <w:lang w:val="nb-NO"/>
              </w:rPr>
              <w:t>3. Dampak Masif Korupsi Sektor Ekonomi: Inefisiensi Anggaran, Pembengkakan Utang Luar Negeri, Penurunan Investasi, dan Kemiskinan</w:t>
            </w:r>
          </w:p>
          <w:p w14:paraId="724CC9E4" w14:textId="77777777" w:rsidR="00D441DA" w:rsidRPr="00F90594" w:rsidRDefault="00000000">
            <w:pPr>
              <w:spacing w:after="0" w:line="240" w:lineRule="auto"/>
              <w:rPr>
                <w:lang w:val="nb-NO"/>
              </w:rPr>
            </w:pPr>
            <w:r w:rsidRPr="00F90594">
              <w:rPr>
                <w:sz w:val="21"/>
                <w:lang w:val="nb-NO"/>
              </w:rPr>
              <w:t>4. Dampak Korupsi Sektor Politik, Hukum, dan Hankam: Pembajakan Parlemen, Runtuhnya Wibawa Hukum, Kerusakan Lingkungan Hidup</w:t>
            </w:r>
          </w:p>
          <w:p w14:paraId="06EA1236" w14:textId="77777777" w:rsidR="00D441DA" w:rsidRPr="00F90594" w:rsidRDefault="00000000">
            <w:pPr>
              <w:spacing w:after="0" w:line="240" w:lineRule="auto"/>
              <w:rPr>
                <w:lang w:val="fi-FI"/>
              </w:rPr>
            </w:pPr>
            <w:r w:rsidRPr="00F90594">
              <w:rPr>
                <w:sz w:val="21"/>
                <w:lang w:val="fi-FI"/>
              </w:rPr>
              <w:t>5. 7 Kelompok Delik Tindak Pidana Korupsi Berdasarkan UU No. 31 Tahun 1999 jo UU No. 20 Tahun 2001</w:t>
            </w:r>
          </w:p>
          <w:p w14:paraId="5CC96820" w14:textId="77777777" w:rsidR="00D441DA" w:rsidRPr="00F90594" w:rsidRDefault="00000000">
            <w:pPr>
              <w:spacing w:after="0" w:line="240" w:lineRule="auto"/>
              <w:rPr>
                <w:lang w:val="fi-FI"/>
              </w:rPr>
            </w:pPr>
            <w:r w:rsidRPr="00F90594">
              <w:rPr>
                <w:sz w:val="21"/>
                <w:lang w:val="fi-FI"/>
              </w:rPr>
              <w:t>6. Anatomi Gratifikasi: Definisi Pasal 12B, Batas Wajib Lapor 30 Hari Kerja, Pembedaan Gratifikasi dengan Suap dan Pemerasan</w:t>
            </w:r>
          </w:p>
          <w:p w14:paraId="35AC6A8B" w14:textId="77777777" w:rsidR="00D441DA" w:rsidRPr="00F90594" w:rsidRDefault="00000000">
            <w:pPr>
              <w:spacing w:after="0" w:line="240" w:lineRule="auto"/>
              <w:rPr>
                <w:lang w:val="nb-NO"/>
              </w:rPr>
            </w:pPr>
            <w:r w:rsidRPr="00F90594">
              <w:rPr>
                <w:sz w:val="21"/>
                <w:lang w:val="nb-NO"/>
              </w:rPr>
              <w:t>7. Strategi Pencegahan Korupsi: LHKPN, Program Pengendalian Gratifikasi (PPG), Sistem Merit ASN, dan Transparansi PBJ Pemerintah</w:t>
            </w:r>
          </w:p>
          <w:p w14:paraId="328024F2" w14:textId="77777777" w:rsidR="00D441DA" w:rsidRPr="00F90594" w:rsidRDefault="00000000">
            <w:pPr>
              <w:spacing w:after="0" w:line="240" w:lineRule="auto"/>
              <w:rPr>
                <w:lang w:val="nb-NO"/>
              </w:rPr>
            </w:pPr>
            <w:r w:rsidRPr="00F90594">
              <w:rPr>
                <w:sz w:val="21"/>
                <w:lang w:val="nb-NO"/>
              </w:rPr>
              <w:t>8. Kelembagaan Pemberantasan Korupsi: Kedudukan dan Wewenang KPK, Fungsi Koordinasi-Supervisi terhadap Kejaksaan dan Kepolisian</w:t>
            </w:r>
          </w:p>
          <w:p w14:paraId="79163892" w14:textId="77777777" w:rsidR="00D441DA" w:rsidRPr="00F90594" w:rsidRDefault="00000000">
            <w:pPr>
              <w:spacing w:after="0" w:line="240" w:lineRule="auto"/>
              <w:rPr>
                <w:lang w:val="nb-NO"/>
              </w:rPr>
            </w:pPr>
            <w:r w:rsidRPr="00F90594">
              <w:rPr>
                <w:sz w:val="21"/>
                <w:lang w:val="nb-NO"/>
              </w:rPr>
              <w:t>9. Sistem Peradilan Tipikor: Hukum Acara Khusus Tipikor, Penyadapan, Alat Bukti Elektronik, Pembuktian Terbalik Terbatas</w:t>
            </w:r>
          </w:p>
          <w:p w14:paraId="64851F04" w14:textId="77777777" w:rsidR="00D441DA" w:rsidRPr="00F90594" w:rsidRDefault="00000000">
            <w:pPr>
              <w:spacing w:after="0" w:line="240" w:lineRule="auto"/>
              <w:rPr>
                <w:lang w:val="nb-NO"/>
              </w:rPr>
            </w:pPr>
            <w:r w:rsidRPr="00F90594">
              <w:rPr>
                <w:sz w:val="21"/>
                <w:lang w:val="nb-NO"/>
              </w:rPr>
              <w:t>10. Pembentukan Karakter Integritas: Internalisasi 9 Nilai Antikorupsi KPK (Jujur, Peduli, Mandiri, Disiplin, Tanggung Jawab, Kerja Keras, Sederhana, Berani, Adil)</w:t>
            </w:r>
          </w:p>
          <w:p w14:paraId="6203BE88" w14:textId="77777777" w:rsidR="00D441DA" w:rsidRPr="00F90594" w:rsidRDefault="00000000">
            <w:pPr>
              <w:spacing w:after="0" w:line="240" w:lineRule="auto"/>
              <w:rPr>
                <w:lang w:val="nb-NO"/>
              </w:rPr>
            </w:pPr>
            <w:r w:rsidRPr="00F90594">
              <w:rPr>
                <w:sz w:val="21"/>
                <w:lang w:val="nb-NO"/>
              </w:rPr>
              <w:t>11. Peran Serta Masyarakat: Whistleblowing System (WBS), Saksi Pelaku yang Bekerjasama (</w:t>
            </w:r>
            <w:r w:rsidRPr="00F90594">
              <w:rPr>
                <w:i/>
                <w:sz w:val="21"/>
                <w:lang w:val="nb-NO"/>
              </w:rPr>
              <w:t>Justice Collaborator</w:t>
            </w:r>
            <w:r w:rsidRPr="00F90594">
              <w:rPr>
                <w:sz w:val="21"/>
                <w:lang w:val="nb-NO"/>
              </w:rPr>
              <w:t>), dan Perlindungan LPSK</w:t>
            </w:r>
          </w:p>
          <w:p w14:paraId="44B15EB1" w14:textId="77777777" w:rsidR="00D441DA" w:rsidRPr="00F90594" w:rsidRDefault="00000000">
            <w:pPr>
              <w:spacing w:after="0" w:line="240" w:lineRule="auto"/>
              <w:rPr>
                <w:lang w:val="nb-NO"/>
              </w:rPr>
            </w:pPr>
            <w:r w:rsidRPr="00F90594">
              <w:rPr>
                <w:sz w:val="21"/>
                <w:lang w:val="nb-NO"/>
              </w:rPr>
              <w:t>12. Kerjasama Internasional Pemberantasan Korupsi: Konvensi PBB Melawan Korupsi (UNCAC 2003), Ekstradisi, dan Perampasan Aset (</w:t>
            </w:r>
            <w:r w:rsidRPr="00F90594">
              <w:rPr>
                <w:i/>
                <w:sz w:val="21"/>
                <w:lang w:val="nb-NO"/>
              </w:rPr>
              <w:t>Asset Recovery</w:t>
            </w:r>
            <w:r w:rsidRPr="00F90594">
              <w:rPr>
                <w:sz w:val="21"/>
                <w:lang w:val="nb-NO"/>
              </w:rPr>
              <w:t>)</w:t>
            </w:r>
          </w:p>
          <w:p w14:paraId="638A8CBB" w14:textId="77777777" w:rsidR="00D441DA" w:rsidRPr="00F90594" w:rsidRDefault="00000000">
            <w:pPr>
              <w:spacing w:after="0" w:line="240" w:lineRule="auto"/>
              <w:rPr>
                <w:lang w:val="nb-NO"/>
              </w:rPr>
            </w:pPr>
            <w:r w:rsidRPr="00F90594">
              <w:rPr>
                <w:sz w:val="21"/>
                <w:lang w:val="nb-NO"/>
              </w:rPr>
              <w:t>13. Pedagogi Pendidikan Antikorupsi: Insersi Nilai Integritas ke dalam Silabus/Modul Ajar PPKn Kurikulum Merdeka</w:t>
            </w:r>
          </w:p>
          <w:p w14:paraId="5545D95E" w14:textId="77777777" w:rsidR="00D441DA" w:rsidRPr="00F90594" w:rsidRDefault="00000000">
            <w:pPr>
              <w:spacing w:after="0" w:line="240" w:lineRule="auto"/>
              <w:rPr>
                <w:lang w:val="nb-NO"/>
              </w:rPr>
            </w:pPr>
            <w:r w:rsidRPr="00F90594">
              <w:rPr>
                <w:sz w:val="21"/>
                <w:lang w:val="nb-NO"/>
              </w:rPr>
              <w:t>14. Desain Gerakan Sosial Kampanye Kreatif: Pembuatan Media Kampanye Berbasis Budaya Malu dan Kantin Kejujuran Sekolah</w:t>
            </w:r>
          </w:p>
        </w:tc>
      </w:tr>
      <w:tr w:rsidR="008A1044" w:rsidRPr="0015391E" w14:paraId="47CD5F25"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62958C25"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E2E5690" w14:textId="77777777" w:rsidR="008A1044" w:rsidRPr="0015391E" w:rsidRDefault="008A1044" w:rsidP="007E0DF9">
            <w:pPr>
              <w:pStyle w:val="NoSpacing"/>
              <w:spacing w:after="40" w:line="276" w:lineRule="auto"/>
              <w:rPr>
                <w:rFonts w:cstheme="majorHAnsi"/>
              </w:rPr>
            </w:pPr>
            <w:proofErr w:type="gramStart"/>
            <w:r w:rsidRPr="0015391E">
              <w:rPr>
                <w:rFonts w:cstheme="majorHAnsi"/>
              </w:rPr>
              <w:t>Utama :</w:t>
            </w:r>
            <w:proofErr w:type="gramEnd"/>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2BB9419" w14:textId="77777777" w:rsidR="00D441DA" w:rsidRPr="00F90594" w:rsidRDefault="00000000">
            <w:pPr>
              <w:spacing w:after="0" w:line="240" w:lineRule="auto"/>
              <w:rPr>
                <w:lang w:val="fi-FI"/>
              </w:rPr>
            </w:pPr>
            <w:r w:rsidRPr="00F90594">
              <w:rPr>
                <w:sz w:val="21"/>
                <w:lang w:val="fi-FI"/>
              </w:rPr>
              <w:t xml:space="preserve">1. Komisi Pemberantasan Korupsi (KPK). (2022). </w:t>
            </w:r>
            <w:r w:rsidRPr="00F90594">
              <w:rPr>
                <w:i/>
                <w:sz w:val="21"/>
                <w:lang w:val="fi-FI"/>
              </w:rPr>
              <w:t>Pendidikan Anti Korupsi untuk Perguruan Tinggi</w:t>
            </w:r>
            <w:r w:rsidRPr="00F90594">
              <w:rPr>
                <w:sz w:val="21"/>
                <w:lang w:val="fi-FI"/>
              </w:rPr>
              <w:t>. Jakarta: Direktorat Pendidikan dan Pelayanan Masyarakat KPK.</w:t>
            </w:r>
          </w:p>
          <w:p w14:paraId="212D6F5B" w14:textId="77777777" w:rsidR="00D441DA" w:rsidRPr="00F90594" w:rsidRDefault="00000000">
            <w:pPr>
              <w:spacing w:after="0" w:line="240" w:lineRule="auto"/>
              <w:rPr>
                <w:lang w:val="fi-FI"/>
              </w:rPr>
            </w:pPr>
            <w:r w:rsidRPr="00F90594">
              <w:rPr>
                <w:sz w:val="21"/>
                <w:lang w:val="fi-FI"/>
              </w:rPr>
              <w:t xml:space="preserve">2. Wibowo, Agus. (2018). </w:t>
            </w:r>
            <w:r w:rsidRPr="00F90594">
              <w:rPr>
                <w:i/>
                <w:sz w:val="21"/>
                <w:lang w:val="fi-FI"/>
              </w:rPr>
              <w:t>Pendidikan Anti Korupsi di Sekolah: Strategi Menginternalisasikan Karakter Jujur di Sekolah</w:t>
            </w:r>
            <w:r w:rsidRPr="00F90594">
              <w:rPr>
                <w:sz w:val="21"/>
                <w:lang w:val="fi-FI"/>
              </w:rPr>
              <w:t>. Yogyakarta: Pustaka Pelajar.</w:t>
            </w:r>
          </w:p>
          <w:p w14:paraId="6715BBAA" w14:textId="77777777" w:rsidR="00D441DA" w:rsidRDefault="00000000">
            <w:pPr>
              <w:spacing w:after="0" w:line="240" w:lineRule="auto"/>
            </w:pPr>
            <w:r w:rsidRPr="00F90594">
              <w:rPr>
                <w:sz w:val="21"/>
                <w:lang w:val="fi-FI"/>
              </w:rPr>
              <w:t xml:space="preserve">3. Wijayanto &amp; Zachrie, Ridwan. (2017). </w:t>
            </w:r>
            <w:r w:rsidRPr="00F90594">
              <w:rPr>
                <w:i/>
                <w:sz w:val="21"/>
                <w:lang w:val="fi-FI"/>
              </w:rPr>
              <w:t>Korupsi Mengorupsi Indonesia: Sebab, Akibat, dan Prospek Pemberantasan</w:t>
            </w:r>
            <w:r w:rsidRPr="00F90594">
              <w:rPr>
                <w:sz w:val="21"/>
                <w:lang w:val="fi-FI"/>
              </w:rPr>
              <w:t xml:space="preserve">. </w:t>
            </w:r>
            <w:r>
              <w:rPr>
                <w:sz w:val="21"/>
              </w:rPr>
              <w:t>Jakarta: Gramedia Pustaka Utama.</w:t>
            </w:r>
          </w:p>
        </w:tc>
      </w:tr>
      <w:tr w:rsidR="008A1044" w:rsidRPr="00B2181B" w14:paraId="2859D409"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2CC7E7FB"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C1B6459" w14:textId="77777777" w:rsidR="008A1044" w:rsidRPr="0015391E" w:rsidRDefault="008A1044" w:rsidP="007E0DF9">
            <w:pPr>
              <w:pStyle w:val="NoSpacing"/>
              <w:spacing w:after="40" w:line="276" w:lineRule="auto"/>
              <w:rPr>
                <w:rFonts w:cstheme="majorHAnsi"/>
              </w:rPr>
            </w:pPr>
            <w:proofErr w:type="gramStart"/>
            <w:r w:rsidRPr="0015391E">
              <w:rPr>
                <w:rFonts w:cstheme="majorHAnsi"/>
              </w:rPr>
              <w:t>Pendukung :</w:t>
            </w:r>
            <w:proofErr w:type="gramEnd"/>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1E56DD8" w14:textId="77777777" w:rsidR="00D441DA" w:rsidRDefault="00000000">
            <w:pPr>
              <w:spacing w:after="0" w:line="240" w:lineRule="auto"/>
            </w:pPr>
            <w:r>
              <w:rPr>
                <w:sz w:val="21"/>
              </w:rPr>
              <w:t>1. Undang-Undang No. 31 Tahun 1999 jo UU No. 20 Tahun 2001 tentang Pemberantasan Tindak Pidana Korupsi.</w:t>
            </w:r>
          </w:p>
          <w:p w14:paraId="29B3C432" w14:textId="77777777" w:rsidR="00D441DA" w:rsidRDefault="00000000">
            <w:pPr>
              <w:spacing w:after="0" w:line="240" w:lineRule="auto"/>
            </w:pPr>
            <w:r>
              <w:rPr>
                <w:sz w:val="21"/>
              </w:rPr>
              <w:t>2. Undang-Undang No. 19 Tahun 2019 tentang Komisi Pemberantasan Tindak Pidana Korupsi.</w:t>
            </w:r>
          </w:p>
          <w:p w14:paraId="707A8C00" w14:textId="77777777" w:rsidR="00D441DA" w:rsidRDefault="00000000">
            <w:pPr>
              <w:spacing w:after="0" w:line="240" w:lineRule="auto"/>
            </w:pPr>
            <w:r>
              <w:rPr>
                <w:sz w:val="21"/>
              </w:rPr>
              <w:t>3. United Nations Convention Against Corruption (UNCAC) 2003 (Diratifikasi melalui UU No. 7 Tahun 2006).</w:t>
            </w:r>
          </w:p>
        </w:tc>
      </w:tr>
      <w:tr w:rsidR="00AC7E2D" w:rsidRPr="0015391E" w14:paraId="37E1D64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192836D0"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6CB7F5D" w14:textId="77777777" w:rsidR="00D441DA" w:rsidRDefault="00000000">
            <w:pPr>
              <w:spacing w:after="0" w:line="240" w:lineRule="auto"/>
            </w:pPr>
            <w:r>
              <w:rPr>
                <w:sz w:val="21"/>
              </w:rPr>
              <w:t>Tim Dosen Pendidikan Anti Korupsi Program Studi PPKn UNIROW Tuban</w:t>
            </w:r>
          </w:p>
        </w:tc>
      </w:tr>
      <w:tr w:rsidR="00AC7E2D" w:rsidRPr="0015391E" w14:paraId="1F7E7E6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6DE6EE55"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F523315" w14:textId="77777777" w:rsidR="00D441DA" w:rsidRDefault="00000000">
            <w:pPr>
              <w:spacing w:after="0" w:line="240" w:lineRule="auto"/>
            </w:pPr>
            <w:r>
              <w:rPr>
                <w:sz w:val="21"/>
              </w:rPr>
              <w:t>Pendidikan Pancasila / Hukum Pidana</w:t>
            </w:r>
          </w:p>
        </w:tc>
      </w:tr>
    </w:tbl>
    <w:p w14:paraId="52C3093B"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07"/>
        <w:gridCol w:w="2466"/>
        <w:gridCol w:w="2254"/>
        <w:gridCol w:w="1771"/>
        <w:gridCol w:w="1985"/>
        <w:gridCol w:w="2302"/>
        <w:gridCol w:w="2252"/>
        <w:gridCol w:w="1159"/>
      </w:tblGrid>
      <w:tr w:rsidR="00AC7E2D" w:rsidRPr="0015391E" w14:paraId="7E99A3B9"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F460CE7"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D69C60B" w14:textId="77777777" w:rsidR="00D441DA"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DDF82D1"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2AA5834"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C069949"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433498E"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1A000EDA"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72AF9EC"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6C2CD8A"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A541C2C"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7C99355"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B260B6F" w14:textId="77777777" w:rsidR="00D441DA"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D915600" w14:textId="77777777" w:rsidR="00D441DA"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B9D0C13"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2E51915" w14:textId="77777777" w:rsidR="00AC7E2D" w:rsidRPr="0015391E" w:rsidRDefault="00AC7E2D" w:rsidP="009134D3">
            <w:pPr>
              <w:pStyle w:val="NoSpacing"/>
              <w:spacing w:after="40" w:line="259" w:lineRule="auto"/>
              <w:jc w:val="center"/>
              <w:rPr>
                <w:rFonts w:cstheme="majorHAnsi"/>
              </w:rPr>
            </w:pPr>
          </w:p>
        </w:tc>
      </w:tr>
      <w:tr w:rsidR="008A1044" w:rsidRPr="0015391E" w14:paraId="6164BBA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F467AF8"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DE8314C"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FB7E2BC"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C8233FD"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A116E1E"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9BA3C74"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8AE19E2"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A23FB19"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2100B44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7F0F9D" w14:textId="77777777" w:rsidR="00D441DA"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86EB1A" w14:textId="77777777" w:rsidR="00D441DA" w:rsidRPr="00F90594" w:rsidRDefault="00000000">
            <w:pPr>
              <w:spacing w:after="0" w:line="240" w:lineRule="auto"/>
              <w:rPr>
                <w:lang w:val="fi-FI"/>
              </w:rPr>
            </w:pPr>
            <w:r w:rsidRPr="00F90594">
              <w:rPr>
                <w:sz w:val="21"/>
                <w:lang w:val="fi-FI"/>
              </w:rPr>
              <w:t>Sub-CPMK 1: Menjelaskan konsep dasar, istilah, dan sejarah korupsi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F62208" w14:textId="77777777" w:rsidR="00D441DA" w:rsidRDefault="00000000">
            <w:pPr>
              <w:spacing w:after="0" w:line="240" w:lineRule="auto"/>
            </w:pPr>
            <w:r>
              <w:rPr>
                <w:sz w:val="21"/>
              </w:rPr>
              <w:t xml:space="preserve">Ketepatan membedakan korupsi sebagai </w:t>
            </w:r>
            <w:r>
              <w:rPr>
                <w:i/>
                <w:sz w:val="21"/>
              </w:rPr>
              <w:t>extraordinary crime</w:t>
            </w:r>
            <w:r>
              <w:rPr>
                <w:sz w:val="21"/>
              </w:rPr>
              <w:t xml:space="preserve"> vs kejahatan konvensional.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8461BB" w14:textId="77777777" w:rsidR="00D441DA" w:rsidRDefault="00000000">
            <w:pPr>
              <w:spacing w:after="0" w:line="240" w:lineRule="auto"/>
            </w:pPr>
            <w:r>
              <w:rPr>
                <w:sz w:val="21"/>
              </w:rPr>
              <w:t>Kriteria: Rubrik Konseptual Tipikor</w:t>
            </w:r>
          </w:p>
          <w:p w14:paraId="65A5E7B9" w14:textId="77777777" w:rsidR="00D441DA" w:rsidRDefault="00000000">
            <w:pPr>
              <w:spacing w:after="0" w:line="240" w:lineRule="auto"/>
            </w:pPr>
            <w:r>
              <w:rPr>
                <w:sz w:val="21"/>
              </w:rPr>
              <w:t>Bentuk: Ringkasan pemahaman materi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B7852A" w14:textId="77777777" w:rsidR="00D441DA" w:rsidRDefault="00000000">
            <w:pPr>
              <w:spacing w:after="0" w:line="240" w:lineRule="auto"/>
            </w:pPr>
            <w:r>
              <w:rPr>
                <w:b/>
                <w:sz w:val="21"/>
              </w:rPr>
              <w:t>Bentuk</w:t>
            </w:r>
            <w:r>
              <w:rPr>
                <w:sz w:val="21"/>
              </w:rPr>
              <w:t>: Kuliah Tatap Muka &amp; Diskusi</w:t>
            </w:r>
          </w:p>
          <w:p w14:paraId="237C77BF" w14:textId="77777777" w:rsidR="00D441DA" w:rsidRDefault="00000000">
            <w:pPr>
              <w:spacing w:after="0" w:line="240" w:lineRule="auto"/>
            </w:pPr>
            <w:r>
              <w:rPr>
                <w:b/>
                <w:sz w:val="21"/>
              </w:rPr>
              <w:t>Metode</w:t>
            </w:r>
            <w:r>
              <w:rPr>
                <w:sz w:val="21"/>
              </w:rPr>
              <w:t>: Interactive Lecture</w:t>
            </w:r>
          </w:p>
          <w:p w14:paraId="790AABE8" w14:textId="77777777" w:rsidR="00D441DA" w:rsidRDefault="00000000">
            <w:pPr>
              <w:spacing w:after="0" w:line="240" w:lineRule="auto"/>
            </w:pPr>
            <w:r>
              <w:rPr>
                <w:b/>
                <w:sz w:val="21"/>
              </w:rPr>
              <w:t>Penugasan</w:t>
            </w:r>
            <w:r>
              <w:rPr>
                <w:sz w:val="21"/>
              </w:rPr>
              <w:t>: Resume dinamika korupsi upeti zaman VOC Belanda hingga era Orde Baru</w:t>
            </w:r>
          </w:p>
          <w:p w14:paraId="2971D519" w14:textId="77777777" w:rsidR="00D441D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08F6A1" w14:textId="77777777" w:rsidR="00D441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EA2A18" w14:textId="77777777" w:rsidR="00D441DA" w:rsidRDefault="00000000">
            <w:pPr>
              <w:spacing w:after="0" w:line="240" w:lineRule="auto"/>
            </w:pPr>
            <w:r>
              <w:rPr>
                <w:sz w:val="21"/>
              </w:rPr>
              <w:t>Pengertian korupsi, terminologi corruptio, sejarah korupsi nusantara [KPK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5DCFFB" w14:textId="77777777" w:rsidR="00D441DA" w:rsidRDefault="00000000">
            <w:pPr>
              <w:spacing w:after="0" w:line="240" w:lineRule="auto"/>
              <w:jc w:val="center"/>
            </w:pPr>
            <w:r>
              <w:rPr>
                <w:sz w:val="21"/>
              </w:rPr>
              <w:t>3</w:t>
            </w:r>
          </w:p>
        </w:tc>
      </w:tr>
      <w:tr w:rsidR="008A1044" w:rsidRPr="0015391E" w14:paraId="017A168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114823" w14:textId="77777777" w:rsidR="00D441DA"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09249B" w14:textId="77777777" w:rsidR="00D441DA" w:rsidRDefault="00000000">
            <w:pPr>
              <w:spacing w:after="0" w:line="240" w:lineRule="auto"/>
            </w:pPr>
            <w:r w:rsidRPr="00F90594">
              <w:rPr>
                <w:sz w:val="21"/>
                <w:lang w:val="nb-NO"/>
              </w:rPr>
              <w:t xml:space="preserve">Sub-CPMK 2: Menganalisis teori-teori penyebab korupsi (GONE, Klitgaard, dll.) </w:t>
            </w:r>
            <w:r>
              <w:rPr>
                <w:sz w:val="21"/>
              </w:rPr>
              <w:t>[C2,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CE297F" w14:textId="77777777" w:rsidR="00D441DA" w:rsidRPr="00F90594" w:rsidRDefault="00000000">
            <w:pPr>
              <w:spacing w:after="0" w:line="240" w:lineRule="auto"/>
              <w:rPr>
                <w:lang w:val="fi-FI"/>
              </w:rPr>
            </w:pPr>
            <w:r w:rsidRPr="00F90594">
              <w:rPr>
                <w:sz w:val="21"/>
                <w:lang w:val="fi-FI"/>
              </w:rPr>
              <w:t>Pemahaman terhadap interaksi antara monopoli kekuasaan, diskresi, dan ketiadaan akuntabilitas.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1AC926" w14:textId="77777777" w:rsidR="00D441DA" w:rsidRPr="00F90594" w:rsidRDefault="00000000">
            <w:pPr>
              <w:spacing w:after="0" w:line="240" w:lineRule="auto"/>
              <w:rPr>
                <w:lang w:val="fi-FI"/>
              </w:rPr>
            </w:pPr>
            <w:r w:rsidRPr="00F90594">
              <w:rPr>
                <w:sz w:val="21"/>
                <w:lang w:val="fi-FI"/>
              </w:rPr>
              <w:t>Kriteria: Rubrik Analisis Teori Korupsi</w:t>
            </w:r>
          </w:p>
          <w:p w14:paraId="3CA392BE" w14:textId="77777777" w:rsidR="00D441DA" w:rsidRPr="00F90594" w:rsidRDefault="00000000">
            <w:pPr>
              <w:spacing w:after="0" w:line="240" w:lineRule="auto"/>
              <w:rPr>
                <w:lang w:val="fi-FI"/>
              </w:rPr>
            </w:pPr>
            <w:r w:rsidRPr="00F90594">
              <w:rPr>
                <w:sz w:val="21"/>
                <w:lang w:val="fi-FI"/>
              </w:rPr>
              <w:t>Bentuk: Lembar kerja analisis rumus Klitgaard</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4157FD" w14:textId="77777777" w:rsidR="00D441DA" w:rsidRPr="00F90594" w:rsidRDefault="00000000">
            <w:pPr>
              <w:spacing w:after="0" w:line="240" w:lineRule="auto"/>
              <w:rPr>
                <w:lang w:val="nb-NO"/>
              </w:rPr>
            </w:pPr>
            <w:r w:rsidRPr="00F90594">
              <w:rPr>
                <w:b/>
                <w:sz w:val="21"/>
                <w:lang w:val="nb-NO"/>
              </w:rPr>
              <w:t>Bentuk</w:t>
            </w:r>
            <w:r w:rsidRPr="00F90594">
              <w:rPr>
                <w:sz w:val="21"/>
                <w:lang w:val="nb-NO"/>
              </w:rPr>
              <w:t>: Kuliah Interaktif &amp; Studi Kasus Pejabat Korup</w:t>
            </w:r>
          </w:p>
          <w:p w14:paraId="67D9845C" w14:textId="77777777" w:rsidR="00D441DA" w:rsidRPr="00F90594" w:rsidRDefault="00000000">
            <w:pPr>
              <w:spacing w:after="0" w:line="240" w:lineRule="auto"/>
              <w:rPr>
                <w:lang w:val="nb-NO"/>
              </w:rPr>
            </w:pPr>
            <w:r w:rsidRPr="00F90594">
              <w:rPr>
                <w:b/>
                <w:sz w:val="21"/>
                <w:lang w:val="nb-NO"/>
              </w:rPr>
              <w:t>Metode</w:t>
            </w:r>
            <w:r w:rsidRPr="00F90594">
              <w:rPr>
                <w:sz w:val="21"/>
                <w:lang w:val="nb-NO"/>
              </w:rPr>
              <w:t>: Contextual Instruction</w:t>
            </w:r>
          </w:p>
          <w:p w14:paraId="1EB7BC81" w14:textId="77777777" w:rsidR="00D441DA" w:rsidRPr="00F90594" w:rsidRDefault="00000000">
            <w:pPr>
              <w:spacing w:after="0" w:line="240" w:lineRule="auto"/>
              <w:rPr>
                <w:lang w:val="nb-NO"/>
              </w:rPr>
            </w:pPr>
            <w:r w:rsidRPr="00F90594">
              <w:rPr>
                <w:b/>
                <w:sz w:val="21"/>
                <w:lang w:val="nb-NO"/>
              </w:rPr>
              <w:t>Penugasan</w:t>
            </w:r>
            <w:r w:rsidRPr="00F90594">
              <w:rPr>
                <w:sz w:val="21"/>
                <w:lang w:val="nb-NO"/>
              </w:rPr>
              <w:t>: Analisis kasus korupsi pengadaan bansos menggunakan rumus Klitgaard: $C = M + D - A$</w:t>
            </w:r>
          </w:p>
          <w:p w14:paraId="09C756BE" w14:textId="77777777" w:rsidR="00D441DA" w:rsidRPr="00F90594" w:rsidRDefault="00000000">
            <w:pPr>
              <w:spacing w:after="0" w:line="240" w:lineRule="auto"/>
              <w:rPr>
                <w:lang w:val="nb-NO"/>
              </w:rPr>
            </w:pPr>
            <w:r w:rsidRPr="00F90594">
              <w:rPr>
                <w:b/>
                <w:sz w:val="21"/>
                <w:lang w:val="nb-NO"/>
              </w:rPr>
              <w:t>Waktu</w:t>
            </w:r>
            <w:r w:rsidRPr="00F90594">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575B24" w14:textId="77777777" w:rsidR="00D441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503CB0" w14:textId="77777777" w:rsidR="00D441DA" w:rsidRDefault="00000000">
            <w:pPr>
              <w:spacing w:after="0" w:line="240" w:lineRule="auto"/>
            </w:pPr>
            <w:r>
              <w:rPr>
                <w:sz w:val="21"/>
              </w:rPr>
              <w:t>Faktor penyebab korupsi: GONE Theory, Klitgaard Model, Fraud Triangle, aspek kultural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34DFCA" w14:textId="77777777" w:rsidR="00D441DA" w:rsidRDefault="00000000">
            <w:pPr>
              <w:spacing w:after="0" w:line="240" w:lineRule="auto"/>
              <w:jc w:val="center"/>
            </w:pPr>
            <w:r>
              <w:rPr>
                <w:sz w:val="21"/>
              </w:rPr>
              <w:t>3</w:t>
            </w:r>
          </w:p>
        </w:tc>
      </w:tr>
      <w:tr w:rsidR="008A1044" w:rsidRPr="0015391E" w14:paraId="01345FF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BF4A8E" w14:textId="77777777" w:rsidR="00D441DA"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9BF9B0" w14:textId="77777777" w:rsidR="00D441DA" w:rsidRDefault="00000000">
            <w:pPr>
              <w:spacing w:after="0" w:line="240" w:lineRule="auto"/>
            </w:pPr>
            <w:r>
              <w:rPr>
                <w:sz w:val="21"/>
              </w:rPr>
              <w:t>Sub-CPMK 3: Mengevaluasi dampak destruktif masif korupsi pada perekonomian rakyat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C69A8C" w14:textId="77777777" w:rsidR="00D441DA" w:rsidRDefault="00000000">
            <w:pPr>
              <w:spacing w:after="0" w:line="240" w:lineRule="auto"/>
            </w:pPr>
            <w:r>
              <w:rPr>
                <w:sz w:val="21"/>
              </w:rPr>
              <w:t>Ketajaman analisis terhadap penurunan kualitas infrastruktur jalan/sekolah dan kemiskinan struktural.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23BCE2" w14:textId="77777777" w:rsidR="00D441DA" w:rsidRDefault="00000000">
            <w:pPr>
              <w:spacing w:after="0" w:line="240" w:lineRule="auto"/>
            </w:pPr>
            <w:r>
              <w:rPr>
                <w:sz w:val="21"/>
              </w:rPr>
              <w:t>Kriteria: Rubrik Dampak Ekonomi</w:t>
            </w:r>
          </w:p>
          <w:p w14:paraId="721203A3" w14:textId="77777777" w:rsidR="00D441DA" w:rsidRDefault="00000000">
            <w:pPr>
              <w:spacing w:after="0" w:line="240" w:lineRule="auto"/>
            </w:pPr>
            <w:r>
              <w:rPr>
                <w:sz w:val="21"/>
              </w:rPr>
              <w:t>Bentuk: Makalah telaah dampak ekonomi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2286BE" w14:textId="77777777" w:rsidR="00D441DA" w:rsidRDefault="00000000">
            <w:pPr>
              <w:spacing w:after="0" w:line="240" w:lineRule="auto"/>
            </w:pPr>
            <w:r>
              <w:rPr>
                <w:b/>
                <w:sz w:val="21"/>
              </w:rPr>
              <w:t>Bentuk</w:t>
            </w:r>
            <w:r>
              <w:rPr>
                <w:sz w:val="21"/>
              </w:rPr>
              <w:t>: Seminar Kelas &amp; Analisis Data BPS/KPK</w:t>
            </w:r>
          </w:p>
          <w:p w14:paraId="1F97EAB0" w14:textId="77777777" w:rsidR="00D441DA" w:rsidRDefault="00000000">
            <w:pPr>
              <w:spacing w:after="0" w:line="240" w:lineRule="auto"/>
            </w:pPr>
            <w:r>
              <w:rPr>
                <w:b/>
                <w:sz w:val="21"/>
              </w:rPr>
              <w:t>Metode</w:t>
            </w:r>
            <w:r>
              <w:rPr>
                <w:sz w:val="21"/>
              </w:rPr>
              <w:t>: Problem-Based Learning</w:t>
            </w:r>
          </w:p>
          <w:p w14:paraId="2213163D" w14:textId="77777777" w:rsidR="00D441DA" w:rsidRDefault="00000000">
            <w:pPr>
              <w:spacing w:after="0" w:line="240" w:lineRule="auto"/>
            </w:pPr>
            <w:r>
              <w:rPr>
                <w:b/>
                <w:sz w:val="21"/>
              </w:rPr>
              <w:t>Penugasan</w:t>
            </w:r>
            <w:r>
              <w:rPr>
                <w:sz w:val="21"/>
              </w:rPr>
              <w:t>: Kajian kalkulasi kerugian sosial ekonomi negara (</w:t>
            </w:r>
            <w:r>
              <w:rPr>
                <w:i/>
                <w:sz w:val="21"/>
              </w:rPr>
              <w:t>social cost of corruption</w:t>
            </w:r>
            <w:r>
              <w:rPr>
                <w:sz w:val="21"/>
              </w:rPr>
              <w:t>) akibat korupsi tambang</w:t>
            </w:r>
          </w:p>
          <w:p w14:paraId="5148F3C2" w14:textId="77777777" w:rsidR="00D441D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BC2BE5" w14:textId="77777777" w:rsidR="00D441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ECE8E7" w14:textId="77777777" w:rsidR="00D441DA" w:rsidRDefault="00000000">
            <w:pPr>
              <w:spacing w:after="0" w:line="240" w:lineRule="auto"/>
            </w:pPr>
            <w:r>
              <w:rPr>
                <w:sz w:val="21"/>
              </w:rPr>
              <w:t>Dampak masif korupsi: distorsi investasi, pembengkakan utang, penurunan penerimaan pajak</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AFB15F" w14:textId="77777777" w:rsidR="00D441DA" w:rsidRDefault="00000000">
            <w:pPr>
              <w:spacing w:after="0" w:line="240" w:lineRule="auto"/>
              <w:jc w:val="center"/>
            </w:pPr>
            <w:r>
              <w:rPr>
                <w:sz w:val="21"/>
              </w:rPr>
              <w:t>4</w:t>
            </w:r>
          </w:p>
        </w:tc>
      </w:tr>
      <w:tr w:rsidR="008A1044" w:rsidRPr="0015391E" w14:paraId="3705345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52EB30" w14:textId="77777777" w:rsidR="00D441DA"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156375" w14:textId="77777777" w:rsidR="00D441DA" w:rsidRPr="00F90594" w:rsidRDefault="00000000">
            <w:pPr>
              <w:spacing w:after="0" w:line="240" w:lineRule="auto"/>
              <w:rPr>
                <w:lang w:val="nb-NO"/>
              </w:rPr>
            </w:pPr>
            <w:r w:rsidRPr="00F90594">
              <w:rPr>
                <w:sz w:val="21"/>
                <w:lang w:val="nb-NO"/>
              </w:rPr>
              <w:t>Sub-CPMK 4: Menganalisis dampak korupsi terhadap degradasi demokrasi dan hukum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956EB2" w14:textId="77777777" w:rsidR="00D441DA" w:rsidRPr="00F90594" w:rsidRDefault="00000000">
            <w:pPr>
              <w:spacing w:after="0" w:line="240" w:lineRule="auto"/>
              <w:rPr>
                <w:lang w:val="nb-NO"/>
              </w:rPr>
            </w:pPr>
            <w:r w:rsidRPr="00F90594">
              <w:rPr>
                <w:sz w:val="21"/>
                <w:lang w:val="nb-NO"/>
              </w:rPr>
              <w:t>Kemampuan menganalisis hilangnya wibawa lembaga penegak hukum dan krisis legitimasi negara.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C491C9" w14:textId="77777777" w:rsidR="00D441DA" w:rsidRDefault="00000000">
            <w:pPr>
              <w:spacing w:after="0" w:line="240" w:lineRule="auto"/>
            </w:pPr>
            <w:r>
              <w:rPr>
                <w:sz w:val="21"/>
              </w:rPr>
              <w:t>Kriteria: Rubrik Dampak Politik-Hukum</w:t>
            </w:r>
          </w:p>
          <w:p w14:paraId="03198DD0" w14:textId="77777777" w:rsidR="00D441DA" w:rsidRDefault="00000000">
            <w:pPr>
              <w:spacing w:after="0" w:line="240" w:lineRule="auto"/>
            </w:pPr>
            <w:r>
              <w:rPr>
                <w:sz w:val="21"/>
              </w:rPr>
              <w:t>Bentuk: Laporan analisis korupsi politik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62041C" w14:textId="77777777" w:rsidR="00D441DA" w:rsidRDefault="00000000">
            <w:pPr>
              <w:spacing w:after="0" w:line="240" w:lineRule="auto"/>
            </w:pPr>
            <w:r>
              <w:rPr>
                <w:b/>
                <w:sz w:val="21"/>
              </w:rPr>
              <w:t>Bentuk</w:t>
            </w:r>
            <w:r>
              <w:rPr>
                <w:sz w:val="21"/>
              </w:rPr>
              <w:t>: Diskusi Kelompok Dampak Korupsi Politik</w:t>
            </w:r>
          </w:p>
          <w:p w14:paraId="79446BB4" w14:textId="77777777" w:rsidR="00D441DA" w:rsidRDefault="00000000">
            <w:pPr>
              <w:spacing w:after="0" w:line="240" w:lineRule="auto"/>
            </w:pPr>
            <w:r>
              <w:rPr>
                <w:b/>
                <w:sz w:val="21"/>
              </w:rPr>
              <w:t>Metode</w:t>
            </w:r>
            <w:r>
              <w:rPr>
                <w:sz w:val="21"/>
              </w:rPr>
              <w:t>: Small Group Discussion</w:t>
            </w:r>
          </w:p>
          <w:p w14:paraId="50E4DECD" w14:textId="77777777" w:rsidR="00D441DA" w:rsidRDefault="00000000">
            <w:pPr>
              <w:spacing w:after="0" w:line="240" w:lineRule="auto"/>
            </w:pPr>
            <w:r>
              <w:rPr>
                <w:b/>
                <w:sz w:val="21"/>
              </w:rPr>
              <w:t>Penugasan</w:t>
            </w:r>
            <w:r>
              <w:rPr>
                <w:sz w:val="21"/>
              </w:rPr>
              <w:t>: Telaah fenomena korupsi politik (</w:t>
            </w:r>
            <w:r>
              <w:rPr>
                <w:i/>
                <w:sz w:val="21"/>
              </w:rPr>
              <w:t>political corruption</w:t>
            </w:r>
            <w:r>
              <w:rPr>
                <w:sz w:val="21"/>
              </w:rPr>
              <w:t>), jual beli suara, dan rusaknya netralitas aparat</w:t>
            </w:r>
          </w:p>
          <w:p w14:paraId="77444A4B" w14:textId="77777777" w:rsidR="00D441D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E307B3" w14:textId="77777777" w:rsidR="00D441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AB1998" w14:textId="77777777" w:rsidR="00D441DA" w:rsidRDefault="00000000">
            <w:pPr>
              <w:spacing w:after="0" w:line="240" w:lineRule="auto"/>
            </w:pPr>
            <w:r>
              <w:rPr>
                <w:sz w:val="21"/>
              </w:rPr>
              <w:t>Dampak korupsi terhadap institusi demokrasi, rule of law, pertahanan negara, krisis kepercayaan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01C592" w14:textId="77777777" w:rsidR="00D441DA" w:rsidRDefault="00000000">
            <w:pPr>
              <w:spacing w:after="0" w:line="240" w:lineRule="auto"/>
              <w:jc w:val="center"/>
            </w:pPr>
            <w:r>
              <w:rPr>
                <w:sz w:val="21"/>
              </w:rPr>
              <w:t>4</w:t>
            </w:r>
          </w:p>
        </w:tc>
      </w:tr>
      <w:tr w:rsidR="008A1044" w:rsidRPr="0015391E" w14:paraId="34214DD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B63104" w14:textId="77777777" w:rsidR="00D441DA"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835BDE" w14:textId="77777777" w:rsidR="00D441DA" w:rsidRPr="00F90594" w:rsidRDefault="00000000">
            <w:pPr>
              <w:spacing w:after="0" w:line="240" w:lineRule="auto"/>
              <w:rPr>
                <w:lang w:val="nb-NO"/>
              </w:rPr>
            </w:pPr>
            <w:r w:rsidRPr="00F90594">
              <w:rPr>
                <w:sz w:val="21"/>
                <w:lang w:val="nb-NO"/>
              </w:rPr>
              <w:t>Sub-CPMK 5: Menganalisis 7 klasifikasi delik korupsi dalam UU Tipikor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681F54" w14:textId="77777777" w:rsidR="00D441DA" w:rsidRPr="00F90594" w:rsidRDefault="00000000">
            <w:pPr>
              <w:spacing w:after="0" w:line="240" w:lineRule="auto"/>
              <w:rPr>
                <w:lang w:val="nb-NO"/>
              </w:rPr>
            </w:pPr>
            <w:r w:rsidRPr="00F90594">
              <w:rPr>
                <w:sz w:val="21"/>
                <w:lang w:val="nb-NO"/>
              </w:rPr>
              <w:t>Penguasaan unsur perbuatan melawan hukum, memperkaya diri/korporasi, dan merugikan keuangan negara.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869E87" w14:textId="77777777" w:rsidR="00D441DA" w:rsidRPr="00F90594" w:rsidRDefault="00000000">
            <w:pPr>
              <w:spacing w:after="0" w:line="240" w:lineRule="auto"/>
              <w:rPr>
                <w:lang w:val="nb-NO"/>
              </w:rPr>
            </w:pPr>
            <w:r w:rsidRPr="00F90594">
              <w:rPr>
                <w:sz w:val="21"/>
                <w:lang w:val="nb-NO"/>
              </w:rPr>
              <w:t>Kriteria: Rubrik Analisis Delik Tipikor</w:t>
            </w:r>
          </w:p>
          <w:p w14:paraId="177C5FB0" w14:textId="77777777" w:rsidR="00D441DA" w:rsidRPr="00F90594" w:rsidRDefault="00000000">
            <w:pPr>
              <w:spacing w:after="0" w:line="240" w:lineRule="auto"/>
              <w:rPr>
                <w:lang w:val="nb-NO"/>
              </w:rPr>
            </w:pPr>
            <w:r w:rsidRPr="00F90594">
              <w:rPr>
                <w:sz w:val="21"/>
                <w:lang w:val="nb-NO"/>
              </w:rPr>
              <w:t>Bentuk: Peta konsep 7 kelompok delik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6F90B9" w14:textId="77777777" w:rsidR="00D441DA" w:rsidRDefault="00000000">
            <w:pPr>
              <w:spacing w:after="0" w:line="240" w:lineRule="auto"/>
            </w:pPr>
            <w:r>
              <w:rPr>
                <w:b/>
                <w:sz w:val="21"/>
              </w:rPr>
              <w:t>Bentuk</w:t>
            </w:r>
            <w:r>
              <w:rPr>
                <w:sz w:val="21"/>
              </w:rPr>
              <w:t>: Kuliah &amp; Bedah Pasal 2 dan Pasal 3 UU Tipikor</w:t>
            </w:r>
          </w:p>
          <w:p w14:paraId="680FBC02" w14:textId="77777777" w:rsidR="00D441DA" w:rsidRDefault="00000000">
            <w:pPr>
              <w:spacing w:after="0" w:line="240" w:lineRule="auto"/>
            </w:pPr>
            <w:r>
              <w:rPr>
                <w:b/>
                <w:sz w:val="21"/>
              </w:rPr>
              <w:t>Metode</w:t>
            </w:r>
            <w:r>
              <w:rPr>
                <w:sz w:val="21"/>
              </w:rPr>
              <w:t>: Case Method</w:t>
            </w:r>
          </w:p>
          <w:p w14:paraId="3EAC7869" w14:textId="77777777" w:rsidR="00D441DA" w:rsidRDefault="00000000">
            <w:pPr>
              <w:spacing w:after="0" w:line="240" w:lineRule="auto"/>
            </w:pPr>
            <w:r>
              <w:rPr>
                <w:b/>
                <w:sz w:val="21"/>
              </w:rPr>
              <w:t>Penugasan</w:t>
            </w:r>
            <w:r>
              <w:rPr>
                <w:sz w:val="21"/>
              </w:rPr>
              <w:t>: Peta konsep 30 bentuk tindak pidana korupsi yang terangkum dalam 7 kelompok delik Tipikor</w:t>
            </w:r>
          </w:p>
          <w:p w14:paraId="79942C42" w14:textId="77777777" w:rsidR="00D441D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72D131" w14:textId="77777777" w:rsidR="00D441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D03054" w14:textId="77777777" w:rsidR="00D441DA" w:rsidRPr="00F90594" w:rsidRDefault="00000000">
            <w:pPr>
              <w:spacing w:after="0" w:line="240" w:lineRule="auto"/>
              <w:rPr>
                <w:lang w:val="nb-NO"/>
              </w:rPr>
            </w:pPr>
            <w:r w:rsidRPr="00F90594">
              <w:rPr>
                <w:sz w:val="21"/>
                <w:lang w:val="nb-NO"/>
              </w:rPr>
              <w:t>UU 31/1999 jo UU 20/2001: 7 kelompok delik Tipikor, perbedaan delik formil vs materiel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DAACBA" w14:textId="77777777" w:rsidR="00D441DA" w:rsidRDefault="00000000">
            <w:pPr>
              <w:spacing w:after="0" w:line="240" w:lineRule="auto"/>
              <w:jc w:val="center"/>
            </w:pPr>
            <w:r>
              <w:rPr>
                <w:sz w:val="21"/>
              </w:rPr>
              <w:t>4</w:t>
            </w:r>
          </w:p>
        </w:tc>
      </w:tr>
      <w:tr w:rsidR="008A1044" w:rsidRPr="0015391E" w14:paraId="32E0221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B3E4A7" w14:textId="77777777" w:rsidR="00D441DA"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57D9AD" w14:textId="77777777" w:rsidR="00D441DA" w:rsidRDefault="00000000">
            <w:pPr>
              <w:spacing w:after="0" w:line="240" w:lineRule="auto"/>
            </w:pPr>
            <w:r>
              <w:rPr>
                <w:sz w:val="21"/>
              </w:rPr>
              <w:t>Sub-CPMK 6: Membedakan secara yuridis antara Gratifikasi, Suap, dan Pemerasan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4670D3" w14:textId="77777777" w:rsidR="00D441DA" w:rsidRDefault="00000000">
            <w:pPr>
              <w:spacing w:after="0" w:line="240" w:lineRule="auto"/>
            </w:pPr>
            <w:r>
              <w:rPr>
                <w:sz w:val="21"/>
              </w:rPr>
              <w:t>Ketepatan membedakan suap (ada janji/transaksional timbal balik), pemerasan (inisiatif pejabat memaksa), gratifikasi.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634A96" w14:textId="77777777" w:rsidR="00D441DA" w:rsidRDefault="00000000">
            <w:pPr>
              <w:spacing w:after="0" w:line="240" w:lineRule="auto"/>
            </w:pPr>
            <w:r>
              <w:rPr>
                <w:sz w:val="21"/>
              </w:rPr>
              <w:t>Kriteria: Rubrik Pembedaan Gratifikasi</w:t>
            </w:r>
          </w:p>
          <w:p w14:paraId="1A3120C1" w14:textId="77777777" w:rsidR="00D441DA" w:rsidRDefault="00000000">
            <w:pPr>
              <w:spacing w:after="0" w:line="240" w:lineRule="auto"/>
            </w:pPr>
            <w:r>
              <w:rPr>
                <w:sz w:val="21"/>
              </w:rPr>
              <w:t>Bentuk: Lembar kerja simulasi kasus hadiah</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C251CB" w14:textId="77777777" w:rsidR="00D441DA" w:rsidRDefault="00000000">
            <w:pPr>
              <w:spacing w:after="0" w:line="240" w:lineRule="auto"/>
            </w:pPr>
            <w:r>
              <w:rPr>
                <w:b/>
                <w:sz w:val="21"/>
              </w:rPr>
              <w:t>Bentuk</w:t>
            </w:r>
            <w:r>
              <w:rPr>
                <w:sz w:val="21"/>
              </w:rPr>
              <w:t>: Workshop Identifikasi Penerimaan Hadiah</w:t>
            </w:r>
          </w:p>
          <w:p w14:paraId="5EC8D619" w14:textId="77777777" w:rsidR="00D441DA" w:rsidRDefault="00000000">
            <w:pPr>
              <w:spacing w:after="0" w:line="240" w:lineRule="auto"/>
            </w:pPr>
            <w:r>
              <w:rPr>
                <w:b/>
                <w:sz w:val="21"/>
              </w:rPr>
              <w:t>Metode</w:t>
            </w:r>
            <w:r>
              <w:rPr>
                <w:sz w:val="21"/>
              </w:rPr>
              <w:t>: Problem-Based Learning</w:t>
            </w:r>
          </w:p>
          <w:p w14:paraId="59CA78DD" w14:textId="77777777" w:rsidR="00D441DA" w:rsidRDefault="00000000">
            <w:pPr>
              <w:spacing w:after="0" w:line="240" w:lineRule="auto"/>
            </w:pPr>
            <w:r>
              <w:rPr>
                <w:b/>
                <w:sz w:val="21"/>
              </w:rPr>
              <w:t>Penugasan</w:t>
            </w:r>
            <w:r>
              <w:rPr>
                <w:sz w:val="21"/>
              </w:rPr>
              <w:t>: Analisis kasus pemberian parsel lebaran mobil mewah kepada kepala dinas perizinan oleh pengusaha</w:t>
            </w:r>
          </w:p>
          <w:p w14:paraId="478B92D2" w14:textId="77777777" w:rsidR="00D441D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8C68A4" w14:textId="77777777" w:rsidR="00D441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973A10" w14:textId="77777777" w:rsidR="00D441DA" w:rsidRDefault="00000000">
            <w:pPr>
              <w:spacing w:after="0" w:line="240" w:lineRule="auto"/>
            </w:pPr>
            <w:r>
              <w:rPr>
                <w:sz w:val="21"/>
              </w:rPr>
              <w:t>Gratifikasi (Pasal 12B UU Tipikor), suap menyuap, pemerasan dalam jabatan, batas pelaporan 30 hari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9B5387" w14:textId="77777777" w:rsidR="00D441DA" w:rsidRDefault="00000000">
            <w:pPr>
              <w:spacing w:after="0" w:line="240" w:lineRule="auto"/>
              <w:jc w:val="center"/>
            </w:pPr>
            <w:r>
              <w:rPr>
                <w:sz w:val="21"/>
              </w:rPr>
              <w:t>4</w:t>
            </w:r>
          </w:p>
        </w:tc>
      </w:tr>
      <w:tr w:rsidR="008A1044" w:rsidRPr="0015391E" w14:paraId="02A02BA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894B43" w14:textId="77777777" w:rsidR="00D441DA"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1920EE" w14:textId="77777777" w:rsidR="00D441DA" w:rsidRDefault="00000000">
            <w:pPr>
              <w:spacing w:after="0" w:line="240" w:lineRule="auto"/>
            </w:pPr>
            <w:r>
              <w:rPr>
                <w:sz w:val="21"/>
              </w:rPr>
              <w:t>Sub-CPMK 7: Menelaah instrumen pencegahan: LHKPN dan tata kelola anti-suap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113144" w14:textId="77777777" w:rsidR="00D441DA" w:rsidRDefault="00000000">
            <w:pPr>
              <w:spacing w:after="0" w:line="240" w:lineRule="auto"/>
            </w:pPr>
            <w:r>
              <w:rPr>
                <w:sz w:val="21"/>
              </w:rPr>
              <w:t>Pemahaman fungsi LHKPN sebagai instrumen transparansi deteksi dini kekayaan tidak sah (</w:t>
            </w:r>
            <w:r>
              <w:rPr>
                <w:i/>
                <w:sz w:val="21"/>
              </w:rPr>
              <w:t>illicit enrichment</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9BB946" w14:textId="77777777" w:rsidR="00D441DA" w:rsidRPr="00F90594" w:rsidRDefault="00000000">
            <w:pPr>
              <w:spacing w:after="0" w:line="240" w:lineRule="auto"/>
              <w:rPr>
                <w:lang w:val="nb-NO"/>
              </w:rPr>
            </w:pPr>
            <w:r w:rsidRPr="00F90594">
              <w:rPr>
                <w:sz w:val="21"/>
                <w:lang w:val="nb-NO"/>
              </w:rPr>
              <w:t>Kriteria: Rubrik Praktik LHKPN</w:t>
            </w:r>
          </w:p>
          <w:p w14:paraId="6F1F756A" w14:textId="77777777" w:rsidR="00D441DA" w:rsidRPr="00F90594" w:rsidRDefault="00000000">
            <w:pPr>
              <w:spacing w:after="0" w:line="240" w:lineRule="auto"/>
              <w:rPr>
                <w:lang w:val="nb-NO"/>
              </w:rPr>
            </w:pPr>
            <w:r w:rsidRPr="00F90594">
              <w:rPr>
                <w:sz w:val="21"/>
                <w:lang w:val="nb-NO"/>
              </w:rPr>
              <w:t>Bentuk: Portofolio verifikasi profil harta</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E84C2F" w14:textId="77777777" w:rsidR="00D441DA" w:rsidRDefault="00000000">
            <w:pPr>
              <w:spacing w:after="0" w:line="240" w:lineRule="auto"/>
            </w:pPr>
            <w:r>
              <w:rPr>
                <w:b/>
                <w:sz w:val="21"/>
              </w:rPr>
              <w:t>Bentuk</w:t>
            </w:r>
            <w:r>
              <w:rPr>
                <w:sz w:val="21"/>
              </w:rPr>
              <w:t>: Simulasi Pengisian e-LHKPN Pejabat Publik</w:t>
            </w:r>
          </w:p>
          <w:p w14:paraId="7EBF7778" w14:textId="77777777" w:rsidR="00D441DA" w:rsidRDefault="00000000">
            <w:pPr>
              <w:spacing w:after="0" w:line="240" w:lineRule="auto"/>
            </w:pPr>
            <w:r>
              <w:rPr>
                <w:b/>
                <w:sz w:val="21"/>
              </w:rPr>
              <w:t>Metode</w:t>
            </w:r>
            <w:r>
              <w:rPr>
                <w:sz w:val="21"/>
              </w:rPr>
              <w:t>: Discovery Learning</w:t>
            </w:r>
          </w:p>
          <w:p w14:paraId="125732FA" w14:textId="77777777" w:rsidR="00D441DA" w:rsidRDefault="00000000">
            <w:pPr>
              <w:spacing w:after="0" w:line="240" w:lineRule="auto"/>
            </w:pPr>
            <w:r>
              <w:rPr>
                <w:b/>
                <w:sz w:val="21"/>
              </w:rPr>
              <w:t>Penugasan</w:t>
            </w:r>
            <w:r>
              <w:rPr>
                <w:sz w:val="21"/>
              </w:rPr>
              <w:t>: Lembar kerja telaah kepatuhan LHKPN anggota dewan dan analisis ketidakwajaran profil aset ASN</w:t>
            </w:r>
          </w:p>
          <w:p w14:paraId="364B6861" w14:textId="77777777" w:rsidR="00D441D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F016A0" w14:textId="77777777" w:rsidR="00D441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A0B33E" w14:textId="77777777" w:rsidR="00D441DA" w:rsidRDefault="00000000">
            <w:pPr>
              <w:spacing w:after="0" w:line="240" w:lineRule="auto"/>
            </w:pPr>
            <w:r>
              <w:rPr>
                <w:sz w:val="21"/>
              </w:rPr>
              <w:t>Instrumen pencegahan: e-LHKPN, Unit Pengendalian Gratifikasi (UPG), sertifikasi ISO 37001 SMAP</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09376D" w14:textId="77777777" w:rsidR="00D441DA" w:rsidRDefault="00000000">
            <w:pPr>
              <w:spacing w:after="0" w:line="240" w:lineRule="auto"/>
              <w:jc w:val="center"/>
            </w:pPr>
            <w:r>
              <w:rPr>
                <w:sz w:val="21"/>
              </w:rPr>
              <w:t>3</w:t>
            </w:r>
          </w:p>
        </w:tc>
      </w:tr>
      <w:tr w:rsidR="00AC7E2D" w:rsidRPr="0015391E" w14:paraId="77C2A9C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5B6DA4A" w14:textId="77777777" w:rsidR="00D441DA"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2E12D10" w14:textId="77777777" w:rsidR="00D441DA" w:rsidRDefault="00000000">
            <w:pPr>
              <w:spacing w:after="0" w:line="240" w:lineRule="auto"/>
              <w:jc w:val="center"/>
            </w:pPr>
            <w:r>
              <w:rPr>
                <w:b/>
                <w:sz w:val="21"/>
              </w:rPr>
              <w:t>UJIAN TENGAH SEMESTER (UTS)</w:t>
            </w:r>
          </w:p>
          <w:p w14:paraId="738AAA08" w14:textId="77777777" w:rsidR="00D441DA" w:rsidRDefault="00000000">
            <w:pPr>
              <w:spacing w:after="0" w:line="240" w:lineRule="auto"/>
              <w:jc w:val="center"/>
            </w:pPr>
            <w:r>
              <w:rPr>
                <w:b/>
                <w:sz w:val="21"/>
              </w:rPr>
              <w:t>Penguasaan komprehensif konsep korupsi, teori penyebab, dampak masif, delik tipikor, gratifikasi, dan LHKPN.</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9A9F257" w14:textId="77777777" w:rsidR="00D441DA" w:rsidRDefault="00000000">
            <w:pPr>
              <w:spacing w:after="0" w:line="240" w:lineRule="auto"/>
              <w:jc w:val="center"/>
            </w:pPr>
            <w:r>
              <w:rPr>
                <w:b/>
                <w:sz w:val="21"/>
              </w:rPr>
              <w:t>25</w:t>
            </w:r>
          </w:p>
        </w:tc>
      </w:tr>
      <w:tr w:rsidR="008A1044" w:rsidRPr="0015391E" w14:paraId="43DA2EC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F81DA6" w14:textId="77777777" w:rsidR="00D441DA" w:rsidRDefault="00000000">
            <w:pPr>
              <w:spacing w:after="0" w:line="240" w:lineRule="auto"/>
              <w:jc w:val="center"/>
            </w:pPr>
            <w:r>
              <w:rPr>
                <w:sz w:val="21"/>
              </w:rPr>
              <w:lastRenderedPageBreak/>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962194" w14:textId="77777777" w:rsidR="00D441DA" w:rsidRPr="00F90594" w:rsidRDefault="00000000">
            <w:pPr>
              <w:spacing w:after="0" w:line="240" w:lineRule="auto"/>
              <w:rPr>
                <w:lang w:val="nb-NO"/>
              </w:rPr>
            </w:pPr>
            <w:r w:rsidRPr="00F90594">
              <w:rPr>
                <w:sz w:val="21"/>
                <w:lang w:val="nb-NO"/>
              </w:rPr>
              <w:t>Sub-CPMK 8: Menganalisis kelembagaan KPK dan sinergitas penegakan hukum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92EE0D" w14:textId="77777777" w:rsidR="00D441DA" w:rsidRDefault="00000000">
            <w:pPr>
              <w:spacing w:after="0" w:line="240" w:lineRule="auto"/>
            </w:pPr>
            <w:r>
              <w:rPr>
                <w:sz w:val="21"/>
              </w:rPr>
              <w:t>Kemampuan menganalisis fungsi pencegahan, penindakan, koordinasi, supervisi, dan monitoring KPK.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C35DE9" w14:textId="77777777" w:rsidR="00D441DA" w:rsidRDefault="00000000">
            <w:pPr>
              <w:spacing w:after="0" w:line="240" w:lineRule="auto"/>
            </w:pPr>
            <w:r>
              <w:rPr>
                <w:sz w:val="21"/>
              </w:rPr>
              <w:t>Kriteria: Rubrik Kelembagaan KPK</w:t>
            </w:r>
          </w:p>
          <w:p w14:paraId="4CF690C8" w14:textId="77777777" w:rsidR="00D441DA" w:rsidRDefault="00000000">
            <w:pPr>
              <w:spacing w:after="0" w:line="240" w:lineRule="auto"/>
            </w:pPr>
            <w:r>
              <w:rPr>
                <w:sz w:val="21"/>
              </w:rPr>
              <w:t>Bentuk: Makalah telaah kelembagaan anti-korupsi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1D1A08" w14:textId="77777777" w:rsidR="00D441DA" w:rsidRDefault="00000000">
            <w:pPr>
              <w:spacing w:after="0" w:line="240" w:lineRule="auto"/>
            </w:pPr>
            <w:r>
              <w:rPr>
                <w:b/>
                <w:sz w:val="21"/>
              </w:rPr>
              <w:t>Bentuk</w:t>
            </w:r>
            <w:r>
              <w:rPr>
                <w:sz w:val="21"/>
              </w:rPr>
              <w:t>: Kuliah Interaktif &amp; Bedah Dinamika UU KPK</w:t>
            </w:r>
          </w:p>
          <w:p w14:paraId="397C626C" w14:textId="77777777" w:rsidR="00D441DA" w:rsidRDefault="00000000">
            <w:pPr>
              <w:spacing w:after="0" w:line="240" w:lineRule="auto"/>
            </w:pPr>
            <w:r>
              <w:rPr>
                <w:b/>
                <w:sz w:val="21"/>
              </w:rPr>
              <w:t>Metode</w:t>
            </w:r>
            <w:r>
              <w:rPr>
                <w:sz w:val="21"/>
              </w:rPr>
              <w:t>: Contextual Instruction</w:t>
            </w:r>
          </w:p>
          <w:p w14:paraId="73D8A7F1" w14:textId="77777777" w:rsidR="00D441DA" w:rsidRDefault="00000000">
            <w:pPr>
              <w:spacing w:after="0" w:line="240" w:lineRule="auto"/>
            </w:pPr>
            <w:r>
              <w:rPr>
                <w:b/>
                <w:sz w:val="21"/>
              </w:rPr>
              <w:t>Penugasan</w:t>
            </w:r>
            <w:r>
              <w:rPr>
                <w:sz w:val="21"/>
              </w:rPr>
              <w:t>: Telaah kritis implikasi revisi UU KPK (UU No. 19/2019) terhadap independensi penyelidikan dan penyadapan</w:t>
            </w:r>
          </w:p>
          <w:p w14:paraId="59AFB92B" w14:textId="77777777" w:rsidR="00D441D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5F80C3" w14:textId="77777777" w:rsidR="00D441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DB8005" w14:textId="77777777" w:rsidR="00D441DA" w:rsidRDefault="00000000">
            <w:pPr>
              <w:spacing w:after="0" w:line="240" w:lineRule="auto"/>
            </w:pPr>
            <w:r>
              <w:rPr>
                <w:sz w:val="21"/>
              </w:rPr>
              <w:t>Kedudukan KPK, Dewan Pengawas, sinergi KPK-Polri-Kejaksaan dalam penegakan hukum</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CB2F16" w14:textId="77777777" w:rsidR="00D441DA" w:rsidRDefault="00000000">
            <w:pPr>
              <w:spacing w:after="0" w:line="240" w:lineRule="auto"/>
              <w:jc w:val="center"/>
            </w:pPr>
            <w:r>
              <w:rPr>
                <w:sz w:val="21"/>
              </w:rPr>
              <w:t>4</w:t>
            </w:r>
          </w:p>
        </w:tc>
      </w:tr>
      <w:tr w:rsidR="008A1044" w:rsidRPr="0015391E" w14:paraId="0A34869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41E662" w14:textId="77777777" w:rsidR="00D441DA"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2FFFC4" w14:textId="77777777" w:rsidR="00D441DA" w:rsidRPr="00F90594" w:rsidRDefault="00000000">
            <w:pPr>
              <w:spacing w:after="0" w:line="240" w:lineRule="auto"/>
              <w:rPr>
                <w:lang w:val="nb-NO"/>
              </w:rPr>
            </w:pPr>
            <w:r w:rsidRPr="00F90594">
              <w:rPr>
                <w:sz w:val="21"/>
                <w:lang w:val="nb-NO"/>
              </w:rPr>
              <w:t>Sub-CPMK 9: Menganalisis peradilan Tipikor dan doktrin pembuktian terbalik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73C497" w14:textId="77777777" w:rsidR="00D441DA" w:rsidRPr="00F90594" w:rsidRDefault="00000000">
            <w:pPr>
              <w:spacing w:after="0" w:line="240" w:lineRule="auto"/>
              <w:rPr>
                <w:lang w:val="nb-NO"/>
              </w:rPr>
            </w:pPr>
            <w:r w:rsidRPr="00F90594">
              <w:rPr>
                <w:sz w:val="21"/>
                <w:lang w:val="nb-NO"/>
              </w:rPr>
              <w:t>Pemahaman mekanisme pembuktian terbalik terbatas atas dugaan gratifikasi dan tindak pidana pencucian uang (TPPU).</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49AC25" w14:textId="77777777" w:rsidR="00D441DA" w:rsidRPr="00F90594" w:rsidRDefault="00000000">
            <w:pPr>
              <w:spacing w:after="0" w:line="240" w:lineRule="auto"/>
              <w:rPr>
                <w:lang w:val="fi-FI"/>
              </w:rPr>
            </w:pPr>
            <w:r w:rsidRPr="00F90594">
              <w:rPr>
                <w:sz w:val="21"/>
                <w:lang w:val="fi-FI"/>
              </w:rPr>
              <w:t>Kriteria: Rubrik Peradilan Tipikor</w:t>
            </w:r>
          </w:p>
          <w:p w14:paraId="405DF8BC" w14:textId="77777777" w:rsidR="00D441DA" w:rsidRPr="00F90594" w:rsidRDefault="00000000">
            <w:pPr>
              <w:spacing w:after="0" w:line="240" w:lineRule="auto"/>
              <w:rPr>
                <w:lang w:val="fi-FI"/>
              </w:rPr>
            </w:pPr>
            <w:r w:rsidRPr="00F90594">
              <w:rPr>
                <w:sz w:val="21"/>
                <w:lang w:val="fi-FI"/>
              </w:rPr>
              <w:t>Bentuk: Laporan anotasi vonis peradilan tipikor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1C1059" w14:textId="77777777" w:rsidR="00D441DA" w:rsidRPr="00F90594" w:rsidRDefault="00000000">
            <w:pPr>
              <w:spacing w:after="0" w:line="240" w:lineRule="auto"/>
              <w:rPr>
                <w:lang w:val="fi-FI"/>
              </w:rPr>
            </w:pPr>
            <w:r w:rsidRPr="00F90594">
              <w:rPr>
                <w:b/>
                <w:sz w:val="21"/>
                <w:lang w:val="fi-FI"/>
              </w:rPr>
              <w:t>Bentuk</w:t>
            </w:r>
            <w:r w:rsidRPr="00F90594">
              <w:rPr>
                <w:sz w:val="21"/>
                <w:lang w:val="fi-FI"/>
              </w:rPr>
              <w:t>: Seminar Kelas Bedah Putusan Pengadilan Tipikor</w:t>
            </w:r>
          </w:p>
          <w:p w14:paraId="7FAC0E2E" w14:textId="77777777" w:rsidR="00D441DA" w:rsidRPr="00F90594" w:rsidRDefault="00000000">
            <w:pPr>
              <w:spacing w:after="0" w:line="240" w:lineRule="auto"/>
              <w:rPr>
                <w:lang w:val="fi-FI"/>
              </w:rPr>
            </w:pPr>
            <w:r w:rsidRPr="00F90594">
              <w:rPr>
                <w:b/>
                <w:sz w:val="21"/>
                <w:lang w:val="fi-FI"/>
              </w:rPr>
              <w:t>Metode</w:t>
            </w:r>
            <w:r w:rsidRPr="00F90594">
              <w:rPr>
                <w:sz w:val="21"/>
                <w:lang w:val="fi-FI"/>
              </w:rPr>
              <w:t>: Case-Based Learning</w:t>
            </w:r>
          </w:p>
          <w:p w14:paraId="06A8F1A0" w14:textId="77777777" w:rsidR="00D441DA" w:rsidRPr="00F90594" w:rsidRDefault="00000000">
            <w:pPr>
              <w:spacing w:after="0" w:line="240" w:lineRule="auto"/>
              <w:rPr>
                <w:lang w:val="fi-FI"/>
              </w:rPr>
            </w:pPr>
            <w:r w:rsidRPr="00F90594">
              <w:rPr>
                <w:b/>
                <w:sz w:val="21"/>
                <w:lang w:val="fi-FI"/>
              </w:rPr>
              <w:t>Penugasan</w:t>
            </w:r>
            <w:r w:rsidRPr="00F90594">
              <w:rPr>
                <w:sz w:val="21"/>
                <w:lang w:val="fi-FI"/>
              </w:rPr>
              <w:t>: Analisis putusan hakim tipikor: pidana pokok penjara, denda, uang pengganti, dan pencabutan hak politik</w:t>
            </w:r>
          </w:p>
          <w:p w14:paraId="1A4A44CB" w14:textId="77777777" w:rsidR="00D441DA" w:rsidRPr="00F90594" w:rsidRDefault="00000000">
            <w:pPr>
              <w:spacing w:after="0" w:line="240" w:lineRule="auto"/>
              <w:rPr>
                <w:lang w:val="fi-FI"/>
              </w:rPr>
            </w:pPr>
            <w:r w:rsidRPr="00F90594">
              <w:rPr>
                <w:b/>
                <w:sz w:val="21"/>
                <w:lang w:val="fi-FI"/>
              </w:rPr>
              <w:t>Waktu</w:t>
            </w:r>
            <w:r w:rsidRPr="00F90594">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3DE608" w14:textId="77777777" w:rsidR="00D441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AE82EC" w14:textId="77777777" w:rsidR="00D441DA" w:rsidRDefault="00000000">
            <w:pPr>
              <w:spacing w:after="0" w:line="240" w:lineRule="auto"/>
            </w:pPr>
            <w:r>
              <w:rPr>
                <w:sz w:val="21"/>
              </w:rPr>
              <w:t>Pengadilan Tindak Pidana Korupsi, alat bukti petunjuk digital, pembuktian terbalik, perampasan aset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E14C30" w14:textId="77777777" w:rsidR="00D441DA" w:rsidRDefault="00000000">
            <w:pPr>
              <w:spacing w:after="0" w:line="240" w:lineRule="auto"/>
              <w:jc w:val="center"/>
            </w:pPr>
            <w:r>
              <w:rPr>
                <w:sz w:val="21"/>
              </w:rPr>
              <w:t>4</w:t>
            </w:r>
          </w:p>
        </w:tc>
      </w:tr>
      <w:tr w:rsidR="008A1044" w:rsidRPr="0015391E" w14:paraId="3F666A1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1CD8DA" w14:textId="77777777" w:rsidR="00D441DA" w:rsidRDefault="00000000">
            <w:pPr>
              <w:spacing w:after="0" w:line="240" w:lineRule="auto"/>
              <w:jc w:val="center"/>
            </w:pPr>
            <w:r>
              <w:rPr>
                <w:sz w:val="21"/>
              </w:rPr>
              <w:lastRenderedPageBreak/>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B7F64B" w14:textId="77777777" w:rsidR="00D441DA" w:rsidRDefault="00000000">
            <w:pPr>
              <w:spacing w:after="0" w:line="240" w:lineRule="auto"/>
            </w:pPr>
            <w:r>
              <w:rPr>
                <w:sz w:val="21"/>
              </w:rPr>
              <w:t>Sub-CPMK 10: Menginternalisasi 9 Nilai Integritas Antikorupsi dalam kehidupan nyata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705F95" w14:textId="77777777" w:rsidR="00D441DA" w:rsidRDefault="00000000">
            <w:pPr>
              <w:spacing w:after="0" w:line="240" w:lineRule="auto"/>
            </w:pPr>
            <w:r>
              <w:rPr>
                <w:sz w:val="21"/>
              </w:rPr>
              <w:t>Ketepatan mengimplementasikan 9 nilai integritas dalam menolak budaya permisif korupsi skala kecil (</w:t>
            </w:r>
            <w:r>
              <w:rPr>
                <w:i/>
                <w:sz w:val="21"/>
              </w:rPr>
              <w:t>petty corruption</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0FA3C9" w14:textId="77777777" w:rsidR="00D441DA" w:rsidRDefault="00000000">
            <w:pPr>
              <w:spacing w:after="0" w:line="240" w:lineRule="auto"/>
            </w:pPr>
            <w:r>
              <w:rPr>
                <w:sz w:val="21"/>
              </w:rPr>
              <w:t>Kriteria: Rubrik Internalisasi Integritas</w:t>
            </w:r>
          </w:p>
          <w:p w14:paraId="660B0286" w14:textId="77777777" w:rsidR="00D441DA" w:rsidRDefault="00000000">
            <w:pPr>
              <w:spacing w:after="0" w:line="240" w:lineRule="auto"/>
            </w:pPr>
            <w:r>
              <w:rPr>
                <w:sz w:val="21"/>
              </w:rPr>
              <w:t>Bentuk: Lembar audit integritas diri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6CCAD6" w14:textId="77777777" w:rsidR="00D441DA" w:rsidRPr="00F90594" w:rsidRDefault="00000000">
            <w:pPr>
              <w:spacing w:after="0" w:line="240" w:lineRule="auto"/>
              <w:rPr>
                <w:lang w:val="nb-NO"/>
              </w:rPr>
            </w:pPr>
            <w:r w:rsidRPr="00F90594">
              <w:rPr>
                <w:b/>
                <w:sz w:val="21"/>
                <w:lang w:val="nb-NO"/>
              </w:rPr>
              <w:t>Bentuk</w:t>
            </w:r>
            <w:r w:rsidRPr="00F90594">
              <w:rPr>
                <w:sz w:val="21"/>
                <w:lang w:val="nb-NO"/>
              </w:rPr>
              <w:t>: Diskusi Reflektif Dilema Moral Mahasiswa</w:t>
            </w:r>
          </w:p>
          <w:p w14:paraId="1BAE4CC2" w14:textId="77777777" w:rsidR="00D441DA" w:rsidRDefault="00000000">
            <w:pPr>
              <w:spacing w:after="0" w:line="240" w:lineRule="auto"/>
            </w:pPr>
            <w:r>
              <w:rPr>
                <w:b/>
                <w:sz w:val="21"/>
              </w:rPr>
              <w:t>Metode</w:t>
            </w:r>
            <w:r>
              <w:rPr>
                <w:sz w:val="21"/>
              </w:rPr>
              <w:t>: Structured Academic Controversy</w:t>
            </w:r>
          </w:p>
          <w:p w14:paraId="08C3803A" w14:textId="77777777" w:rsidR="00D441DA" w:rsidRDefault="00000000">
            <w:pPr>
              <w:spacing w:after="0" w:line="240" w:lineRule="auto"/>
            </w:pPr>
            <w:r>
              <w:rPr>
                <w:b/>
                <w:sz w:val="21"/>
              </w:rPr>
              <w:t>Penugasan</w:t>
            </w:r>
            <w:r>
              <w:rPr>
                <w:sz w:val="21"/>
              </w:rPr>
              <w:t>: Lembar refleksi diri: Audit integritas personal (menolak titip presensi, plagiasi tugas, joki skripsi)</w:t>
            </w:r>
          </w:p>
          <w:p w14:paraId="4F1AEB10" w14:textId="77777777" w:rsidR="00D441D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B8B547" w14:textId="77777777" w:rsidR="00D441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0F574A" w14:textId="77777777" w:rsidR="00D441DA" w:rsidRDefault="00000000">
            <w:pPr>
              <w:spacing w:after="0" w:line="240" w:lineRule="auto"/>
            </w:pPr>
            <w:r>
              <w:rPr>
                <w:sz w:val="21"/>
              </w:rPr>
              <w:t>9 Nilai Antikorupsi KPK (Jujur, Peduli, Mandiri, Disiplin, Tanggung Jawab, Kerja Keras, Sederhana, Berani, Adil)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9453F9" w14:textId="77777777" w:rsidR="00D441DA" w:rsidRDefault="00000000">
            <w:pPr>
              <w:spacing w:after="0" w:line="240" w:lineRule="auto"/>
              <w:jc w:val="center"/>
            </w:pPr>
            <w:r>
              <w:rPr>
                <w:sz w:val="21"/>
              </w:rPr>
              <w:t>4</w:t>
            </w:r>
          </w:p>
        </w:tc>
      </w:tr>
      <w:tr w:rsidR="008A1044" w:rsidRPr="0015391E" w14:paraId="0439E1F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0117A0" w14:textId="77777777" w:rsidR="00D441DA" w:rsidRDefault="00000000">
            <w:pPr>
              <w:spacing w:after="0" w:line="240" w:lineRule="auto"/>
              <w:jc w:val="center"/>
            </w:pPr>
            <w:r>
              <w:rPr>
                <w:sz w:val="21"/>
              </w:rPr>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F42718" w14:textId="77777777" w:rsidR="00D441DA" w:rsidRDefault="00000000">
            <w:pPr>
              <w:spacing w:after="0" w:line="240" w:lineRule="auto"/>
            </w:pPr>
            <w:r>
              <w:rPr>
                <w:sz w:val="21"/>
              </w:rPr>
              <w:t>Sub-CPMK 11: Menelaah perlindungan pelapor (WBS) dan saksi justice collaborator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8CB8FC" w14:textId="77777777" w:rsidR="00D441DA" w:rsidRPr="00F90594" w:rsidRDefault="00000000">
            <w:pPr>
              <w:spacing w:after="0" w:line="240" w:lineRule="auto"/>
              <w:rPr>
                <w:lang w:val="fi-FI"/>
              </w:rPr>
            </w:pPr>
            <w:r w:rsidRPr="00F90594">
              <w:rPr>
                <w:sz w:val="21"/>
                <w:lang w:val="fi-FI"/>
              </w:rPr>
              <w:t>Penguasaan syarat Justice Collaborator (bukan pelaku utama, mengungkap pelaku lain) dan kerahasiaan identitas WBS.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A1594A" w14:textId="77777777" w:rsidR="00D441DA" w:rsidRPr="00F90594" w:rsidRDefault="00000000">
            <w:pPr>
              <w:spacing w:after="0" w:line="240" w:lineRule="auto"/>
              <w:rPr>
                <w:lang w:val="fi-FI"/>
              </w:rPr>
            </w:pPr>
            <w:r w:rsidRPr="00F90594">
              <w:rPr>
                <w:sz w:val="21"/>
                <w:lang w:val="fi-FI"/>
              </w:rPr>
              <w:t>Kriteria: Rubrik Sistem Pelaporan WBS</w:t>
            </w:r>
          </w:p>
          <w:p w14:paraId="69EB3922" w14:textId="77777777" w:rsidR="00D441DA" w:rsidRPr="00F90594" w:rsidRDefault="00000000">
            <w:pPr>
              <w:spacing w:after="0" w:line="240" w:lineRule="auto"/>
              <w:rPr>
                <w:lang w:val="fi-FI"/>
              </w:rPr>
            </w:pPr>
            <w:r w:rsidRPr="00F90594">
              <w:rPr>
                <w:sz w:val="21"/>
                <w:lang w:val="fi-FI"/>
              </w:rPr>
              <w:t>Bentuk: Lembar kerja simulasi WBS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FBB19A" w14:textId="77777777" w:rsidR="00D441DA" w:rsidRPr="00F90594" w:rsidRDefault="00000000">
            <w:pPr>
              <w:spacing w:after="0" w:line="240" w:lineRule="auto"/>
              <w:rPr>
                <w:lang w:val="fi-FI"/>
              </w:rPr>
            </w:pPr>
            <w:r w:rsidRPr="00F90594">
              <w:rPr>
                <w:b/>
                <w:sz w:val="21"/>
                <w:lang w:val="fi-FI"/>
              </w:rPr>
              <w:t>Bentuk</w:t>
            </w:r>
            <w:r w:rsidRPr="00F90594">
              <w:rPr>
                <w:sz w:val="21"/>
                <w:lang w:val="fi-FI"/>
              </w:rPr>
              <w:t>: Kuliah &amp; Simulasi Pelaporan Dugaan Korupsi</w:t>
            </w:r>
          </w:p>
          <w:p w14:paraId="75D9627E" w14:textId="77777777" w:rsidR="00D441DA" w:rsidRPr="00F90594" w:rsidRDefault="00000000">
            <w:pPr>
              <w:spacing w:after="0" w:line="240" w:lineRule="auto"/>
              <w:rPr>
                <w:lang w:val="fi-FI"/>
              </w:rPr>
            </w:pPr>
            <w:r w:rsidRPr="00F90594">
              <w:rPr>
                <w:b/>
                <w:sz w:val="21"/>
                <w:lang w:val="fi-FI"/>
              </w:rPr>
              <w:t>Metode</w:t>
            </w:r>
            <w:r w:rsidRPr="00F90594">
              <w:rPr>
                <w:sz w:val="21"/>
                <w:lang w:val="fi-FI"/>
              </w:rPr>
              <w:t>: Problem-Based Learning</w:t>
            </w:r>
          </w:p>
          <w:p w14:paraId="2FA47E3A" w14:textId="77777777" w:rsidR="00D441DA" w:rsidRPr="00F90594" w:rsidRDefault="00000000">
            <w:pPr>
              <w:spacing w:after="0" w:line="240" w:lineRule="auto"/>
              <w:rPr>
                <w:lang w:val="fi-FI"/>
              </w:rPr>
            </w:pPr>
            <w:r w:rsidRPr="00F90594">
              <w:rPr>
                <w:b/>
                <w:sz w:val="21"/>
                <w:lang w:val="fi-FI"/>
              </w:rPr>
              <w:t>Penugasan</w:t>
            </w:r>
            <w:r w:rsidRPr="00F90594">
              <w:rPr>
                <w:sz w:val="21"/>
                <w:lang w:val="fi-FI"/>
              </w:rPr>
              <w:t>: Alur perlindungan fisik dan hukum bagi pelapor tipikor menurut UU Perlindungan Saksi dan Korban (LPSK)</w:t>
            </w:r>
          </w:p>
          <w:p w14:paraId="548B33B0" w14:textId="77777777" w:rsidR="00D441DA" w:rsidRPr="00F90594" w:rsidRDefault="00000000">
            <w:pPr>
              <w:spacing w:after="0" w:line="240" w:lineRule="auto"/>
              <w:rPr>
                <w:lang w:val="fi-FI"/>
              </w:rPr>
            </w:pPr>
            <w:r w:rsidRPr="00F90594">
              <w:rPr>
                <w:b/>
                <w:sz w:val="21"/>
                <w:lang w:val="fi-FI"/>
              </w:rPr>
              <w:t>Waktu</w:t>
            </w:r>
            <w:r w:rsidRPr="00F90594">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4ABEC0" w14:textId="77777777" w:rsidR="00D441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84C774" w14:textId="77777777" w:rsidR="00D441DA" w:rsidRDefault="00000000">
            <w:pPr>
              <w:spacing w:after="0" w:line="240" w:lineRule="auto"/>
            </w:pPr>
            <w:r>
              <w:rPr>
                <w:sz w:val="21"/>
              </w:rPr>
              <w:t>Whistleblowing System (WBS), Justice Collaborator, peran LPSK, pencegahan serangan balik hukum</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E4A925" w14:textId="77777777" w:rsidR="00D441DA" w:rsidRDefault="00000000">
            <w:pPr>
              <w:spacing w:after="0" w:line="240" w:lineRule="auto"/>
              <w:jc w:val="center"/>
            </w:pPr>
            <w:r>
              <w:rPr>
                <w:sz w:val="21"/>
              </w:rPr>
              <w:t>4</w:t>
            </w:r>
          </w:p>
        </w:tc>
      </w:tr>
      <w:tr w:rsidR="008A1044" w:rsidRPr="0015391E" w14:paraId="2F581E6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9E54F6" w14:textId="77777777" w:rsidR="00D441DA" w:rsidRDefault="00000000">
            <w:pPr>
              <w:spacing w:after="0" w:line="240" w:lineRule="auto"/>
              <w:jc w:val="center"/>
            </w:pPr>
            <w:r>
              <w:rPr>
                <w:sz w:val="21"/>
              </w:rPr>
              <w:lastRenderedPageBreak/>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2E3CDB" w14:textId="77777777" w:rsidR="00D441DA" w:rsidRDefault="00000000">
            <w:pPr>
              <w:spacing w:after="0" w:line="240" w:lineRule="auto"/>
            </w:pPr>
            <w:r>
              <w:rPr>
                <w:sz w:val="21"/>
              </w:rPr>
              <w:t>Sub-CPMK 12: Menganalisis instrumen internasional UNCAC 2003 dan pemulihan aset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E16F15" w14:textId="77777777" w:rsidR="00D441DA" w:rsidRDefault="00000000">
            <w:pPr>
              <w:spacing w:after="0" w:line="240" w:lineRule="auto"/>
            </w:pPr>
            <w:r>
              <w:rPr>
                <w:sz w:val="21"/>
              </w:rPr>
              <w:t>Kemampuan menganalisis bantuan timbal balik (</w:t>
            </w:r>
            <w:r>
              <w:rPr>
                <w:i/>
                <w:sz w:val="21"/>
              </w:rPr>
              <w:t>Mutual Legal Assistance / MLA</w:t>
            </w:r>
            <w:r>
              <w:rPr>
                <w:sz w:val="21"/>
              </w:rPr>
              <w:t>) dan pemulangan aset dari tax havens.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6F4415" w14:textId="77777777" w:rsidR="00D441DA" w:rsidRPr="00F90594" w:rsidRDefault="00000000">
            <w:pPr>
              <w:spacing w:after="0" w:line="240" w:lineRule="auto"/>
              <w:rPr>
                <w:lang w:val="fi-FI"/>
              </w:rPr>
            </w:pPr>
            <w:r w:rsidRPr="00F90594">
              <w:rPr>
                <w:sz w:val="21"/>
                <w:lang w:val="fi-FI"/>
              </w:rPr>
              <w:t>Kriteria: Rubrik Hukum Internasional Tipikor</w:t>
            </w:r>
          </w:p>
          <w:p w14:paraId="5A93B018" w14:textId="77777777" w:rsidR="00D441DA" w:rsidRPr="00F90594" w:rsidRDefault="00000000">
            <w:pPr>
              <w:spacing w:after="0" w:line="240" w:lineRule="auto"/>
              <w:rPr>
                <w:lang w:val="fi-FI"/>
              </w:rPr>
            </w:pPr>
            <w:r w:rsidRPr="00F90594">
              <w:rPr>
                <w:sz w:val="21"/>
                <w:lang w:val="fi-FI"/>
              </w:rPr>
              <w:t>Bentuk: Naskah kertas posisi RUU Perampasan Aset</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D77A15" w14:textId="77777777" w:rsidR="00D441DA" w:rsidRPr="00F90594" w:rsidRDefault="00000000">
            <w:pPr>
              <w:spacing w:after="0" w:line="240" w:lineRule="auto"/>
              <w:rPr>
                <w:lang w:val="nb-NO"/>
              </w:rPr>
            </w:pPr>
            <w:r w:rsidRPr="00F90594">
              <w:rPr>
                <w:b/>
                <w:sz w:val="21"/>
                <w:lang w:val="nb-NO"/>
              </w:rPr>
              <w:t>Bentuk</w:t>
            </w:r>
            <w:r w:rsidRPr="00F90594">
              <w:rPr>
                <w:sz w:val="21"/>
                <w:lang w:val="nb-NO"/>
              </w:rPr>
              <w:t>: Kuliah Interaktif &amp; Studi Kasus Buronan Korupsi Luar Negeri</w:t>
            </w:r>
          </w:p>
          <w:p w14:paraId="5B737103" w14:textId="77777777" w:rsidR="00D441DA" w:rsidRPr="00F90594" w:rsidRDefault="00000000">
            <w:pPr>
              <w:spacing w:after="0" w:line="240" w:lineRule="auto"/>
              <w:rPr>
                <w:lang w:val="nb-NO"/>
              </w:rPr>
            </w:pPr>
            <w:r w:rsidRPr="00F90594">
              <w:rPr>
                <w:b/>
                <w:sz w:val="21"/>
                <w:lang w:val="nb-NO"/>
              </w:rPr>
              <w:t>Metode</w:t>
            </w:r>
            <w:r w:rsidRPr="00F90594">
              <w:rPr>
                <w:sz w:val="21"/>
                <w:lang w:val="nb-NO"/>
              </w:rPr>
              <w:t>: Discovery Learning</w:t>
            </w:r>
          </w:p>
          <w:p w14:paraId="76C363D1" w14:textId="77777777" w:rsidR="00D441DA" w:rsidRPr="00F90594" w:rsidRDefault="00000000">
            <w:pPr>
              <w:spacing w:after="0" w:line="240" w:lineRule="auto"/>
              <w:rPr>
                <w:lang w:val="nb-NO"/>
              </w:rPr>
            </w:pPr>
            <w:r w:rsidRPr="00F90594">
              <w:rPr>
                <w:b/>
                <w:sz w:val="21"/>
                <w:lang w:val="nb-NO"/>
              </w:rPr>
              <w:t>Penugasan</w:t>
            </w:r>
            <w:r w:rsidRPr="00F90594">
              <w:rPr>
                <w:sz w:val="21"/>
                <w:lang w:val="nb-NO"/>
              </w:rPr>
              <w:t>: Kertas posisi: Urgensi pengesahan RUU Perampasan Aset Tindak Pidana tanpa pemidanaan (</w:t>
            </w:r>
            <w:r w:rsidRPr="00F90594">
              <w:rPr>
                <w:i/>
                <w:sz w:val="21"/>
                <w:lang w:val="nb-NO"/>
              </w:rPr>
              <w:t>non-conviction based</w:t>
            </w:r>
            <w:r w:rsidRPr="00F90594">
              <w:rPr>
                <w:sz w:val="21"/>
                <w:lang w:val="nb-NO"/>
              </w:rPr>
              <w:t>)</w:t>
            </w:r>
          </w:p>
          <w:p w14:paraId="40D94010" w14:textId="77777777" w:rsidR="00D441DA" w:rsidRPr="00F90594" w:rsidRDefault="00000000">
            <w:pPr>
              <w:spacing w:after="0" w:line="240" w:lineRule="auto"/>
              <w:rPr>
                <w:lang w:val="nb-NO"/>
              </w:rPr>
            </w:pPr>
            <w:r w:rsidRPr="00F90594">
              <w:rPr>
                <w:b/>
                <w:sz w:val="21"/>
                <w:lang w:val="nb-NO"/>
              </w:rPr>
              <w:t>Waktu</w:t>
            </w:r>
            <w:r w:rsidRPr="00F90594">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7B7875" w14:textId="77777777" w:rsidR="00D441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C907C1" w14:textId="77777777" w:rsidR="00D441DA" w:rsidRDefault="00000000">
            <w:pPr>
              <w:spacing w:after="0" w:line="240" w:lineRule="auto"/>
            </w:pPr>
            <w:r>
              <w:rPr>
                <w:sz w:val="21"/>
              </w:rPr>
              <w:t>UNCAC 2003, Mutual Legal Assistance (MLA), ekstradisi koruptor, asset recovery, RUU Perampasan Aset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3B5C7D" w14:textId="77777777" w:rsidR="00D441DA" w:rsidRDefault="00000000">
            <w:pPr>
              <w:spacing w:after="0" w:line="240" w:lineRule="auto"/>
              <w:jc w:val="center"/>
            </w:pPr>
            <w:r>
              <w:rPr>
                <w:sz w:val="21"/>
              </w:rPr>
              <w:t>3</w:t>
            </w:r>
          </w:p>
        </w:tc>
      </w:tr>
      <w:tr w:rsidR="008A1044" w:rsidRPr="0015391E" w14:paraId="56F7F1B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92F39D" w14:textId="77777777" w:rsidR="00D441DA"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98AF98" w14:textId="77777777" w:rsidR="00D441DA" w:rsidRDefault="00000000">
            <w:pPr>
              <w:spacing w:after="0" w:line="240" w:lineRule="auto"/>
            </w:pPr>
            <w:r>
              <w:rPr>
                <w:sz w:val="21"/>
              </w:rPr>
              <w:t>Sub-CPMK 13: Merancang modul ajar insersi nilai antikorupsi pembelajaran PPKn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9520BB" w14:textId="77777777" w:rsidR="00D441DA" w:rsidRDefault="00000000">
            <w:pPr>
              <w:spacing w:after="0" w:line="240" w:lineRule="auto"/>
            </w:pPr>
            <w:r>
              <w:rPr>
                <w:sz w:val="21"/>
              </w:rPr>
              <w:t>Keselarasan tujuan belajar, skenario pembelajaran berbasis studi kasus riil siswa, dan rubrik penilaian sikap afektif.</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15567E" w14:textId="77777777" w:rsidR="00D441DA" w:rsidRDefault="00000000">
            <w:pPr>
              <w:spacing w:after="0" w:line="240" w:lineRule="auto"/>
            </w:pPr>
            <w:r>
              <w:rPr>
                <w:sz w:val="21"/>
              </w:rPr>
              <w:t>Kriteria: Rubrik Modul Ajar Antikorupsi</w:t>
            </w:r>
          </w:p>
          <w:p w14:paraId="6FA3C7DC" w14:textId="77777777" w:rsidR="00D441DA" w:rsidRDefault="00000000">
            <w:pPr>
              <w:spacing w:after="0" w:line="240" w:lineRule="auto"/>
            </w:pPr>
            <w:r>
              <w:rPr>
                <w:sz w:val="21"/>
              </w:rPr>
              <w:t>Bentuk: Draf dokumen modul ajar PPKn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372394" w14:textId="77777777" w:rsidR="00D441DA" w:rsidRDefault="00000000">
            <w:pPr>
              <w:spacing w:after="0" w:line="240" w:lineRule="auto"/>
            </w:pPr>
            <w:r>
              <w:rPr>
                <w:b/>
                <w:sz w:val="21"/>
              </w:rPr>
              <w:t>Bentuk</w:t>
            </w:r>
            <w:r>
              <w:rPr>
                <w:sz w:val="21"/>
              </w:rPr>
              <w:t>: Workshop Penyusunan Perangkat Pembelajaran Integritas</w:t>
            </w:r>
          </w:p>
          <w:p w14:paraId="535CCAE4" w14:textId="77777777" w:rsidR="00D441DA" w:rsidRDefault="00000000">
            <w:pPr>
              <w:spacing w:after="0" w:line="240" w:lineRule="auto"/>
            </w:pPr>
            <w:r>
              <w:rPr>
                <w:b/>
                <w:sz w:val="21"/>
              </w:rPr>
              <w:t>Metode</w:t>
            </w:r>
            <w:r>
              <w:rPr>
                <w:sz w:val="21"/>
              </w:rPr>
              <w:t>: Project-Based Learning</w:t>
            </w:r>
          </w:p>
          <w:p w14:paraId="29E07CD9" w14:textId="77777777" w:rsidR="00D441DA" w:rsidRDefault="00000000">
            <w:pPr>
              <w:spacing w:after="0" w:line="240" w:lineRule="auto"/>
            </w:pPr>
            <w:r>
              <w:rPr>
                <w:b/>
                <w:sz w:val="21"/>
              </w:rPr>
              <w:t>Penugasan</w:t>
            </w:r>
            <w:r>
              <w:rPr>
                <w:sz w:val="21"/>
              </w:rPr>
              <w:t>: Modul ajar PPKn materi "Membangun Karakter Jujur dan Bertanggung Jawab Generasi Muda" terinsersi antikorupsi</w:t>
            </w:r>
          </w:p>
          <w:p w14:paraId="24225984" w14:textId="77777777" w:rsidR="00D441D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D0D7C5" w14:textId="77777777" w:rsidR="00D441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F290F5" w14:textId="77777777" w:rsidR="00D441DA" w:rsidRDefault="00000000">
            <w:pPr>
              <w:spacing w:after="0" w:line="240" w:lineRule="auto"/>
            </w:pPr>
            <w:r>
              <w:rPr>
                <w:sz w:val="21"/>
              </w:rPr>
              <w:t>Desain pedagogis insersi nilai antikorupsi: pemilihan materi PPKn, model pembelajaran studi kasus integritas</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AFF286" w14:textId="77777777" w:rsidR="00D441DA" w:rsidRDefault="00000000">
            <w:pPr>
              <w:spacing w:after="0" w:line="240" w:lineRule="auto"/>
              <w:jc w:val="center"/>
            </w:pPr>
            <w:r>
              <w:rPr>
                <w:sz w:val="21"/>
              </w:rPr>
              <w:t>3</w:t>
            </w:r>
          </w:p>
        </w:tc>
      </w:tr>
      <w:tr w:rsidR="008A1044" w:rsidRPr="0015391E" w14:paraId="25F00E6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000C9D" w14:textId="77777777" w:rsidR="00D441DA" w:rsidRDefault="00000000">
            <w:pPr>
              <w:spacing w:after="0" w:line="240" w:lineRule="auto"/>
              <w:jc w:val="center"/>
            </w:pPr>
            <w:r>
              <w:rPr>
                <w:sz w:val="21"/>
              </w:rPr>
              <w:lastRenderedPageBreak/>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F0996E" w14:textId="77777777" w:rsidR="00D441DA" w:rsidRPr="00F90594" w:rsidRDefault="00000000">
            <w:pPr>
              <w:spacing w:after="0" w:line="240" w:lineRule="auto"/>
              <w:rPr>
                <w:lang w:val="nb-NO"/>
              </w:rPr>
            </w:pPr>
            <w:r w:rsidRPr="00F90594">
              <w:rPr>
                <w:sz w:val="21"/>
                <w:lang w:val="nb-NO"/>
              </w:rPr>
              <w:t>Sub-CPMK 14: Memproduksi media kampanye publik kreatif antikorupsi bagi generasi muda [C6, P4]</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3B0C39" w14:textId="77777777" w:rsidR="00D441DA" w:rsidRPr="00F90594" w:rsidRDefault="00000000">
            <w:pPr>
              <w:spacing w:after="0" w:line="240" w:lineRule="auto"/>
              <w:rPr>
                <w:lang w:val="nb-NO"/>
              </w:rPr>
            </w:pPr>
            <w:r w:rsidRPr="00F90594">
              <w:rPr>
                <w:sz w:val="21"/>
                <w:lang w:val="nb-NO"/>
              </w:rPr>
              <w:t>Orisinalitas ide, daya gugah pesan moral, estetika multimedia, dan kesesuaian nilai kearifan lokal Tuban.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509E14" w14:textId="77777777" w:rsidR="00D441DA" w:rsidRPr="00F90594" w:rsidRDefault="00000000">
            <w:pPr>
              <w:spacing w:after="0" w:line="240" w:lineRule="auto"/>
              <w:rPr>
                <w:lang w:val="nb-NO"/>
              </w:rPr>
            </w:pPr>
            <w:r w:rsidRPr="00F90594">
              <w:rPr>
                <w:sz w:val="21"/>
                <w:lang w:val="nb-NO"/>
              </w:rPr>
              <w:t>Kriteria: Rubrik Produk Kampanye Integritas</w:t>
            </w:r>
          </w:p>
          <w:p w14:paraId="61CD4805" w14:textId="77777777" w:rsidR="00D441DA" w:rsidRPr="00F90594" w:rsidRDefault="00000000">
            <w:pPr>
              <w:spacing w:after="0" w:line="240" w:lineRule="auto"/>
              <w:rPr>
                <w:lang w:val="nb-NO"/>
              </w:rPr>
            </w:pPr>
            <w:r w:rsidRPr="00F90594">
              <w:rPr>
                <w:sz w:val="21"/>
                <w:lang w:val="nb-NO"/>
              </w:rPr>
              <w:t>Bentuk: Karya multimedia edukasi antikorupsi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50D118" w14:textId="77777777" w:rsidR="00D441DA" w:rsidRDefault="00000000">
            <w:pPr>
              <w:spacing w:after="0" w:line="240" w:lineRule="auto"/>
            </w:pPr>
            <w:r>
              <w:rPr>
                <w:b/>
                <w:sz w:val="21"/>
              </w:rPr>
              <w:t>Bentuk</w:t>
            </w:r>
            <w:r>
              <w:rPr>
                <w:sz w:val="21"/>
              </w:rPr>
              <w:t>: Festival Pameran Karya Media Antikorupsi Kampus</w:t>
            </w:r>
          </w:p>
          <w:p w14:paraId="06724111" w14:textId="77777777" w:rsidR="00D441DA" w:rsidRDefault="00000000">
            <w:pPr>
              <w:spacing w:after="0" w:line="240" w:lineRule="auto"/>
            </w:pPr>
            <w:r>
              <w:rPr>
                <w:b/>
                <w:sz w:val="21"/>
              </w:rPr>
              <w:t>Metode</w:t>
            </w:r>
            <w:r>
              <w:rPr>
                <w:sz w:val="21"/>
              </w:rPr>
              <w:t>: Project Showcase &amp; Exhibition</w:t>
            </w:r>
          </w:p>
          <w:p w14:paraId="6836D741" w14:textId="77777777" w:rsidR="00D441DA" w:rsidRDefault="00000000">
            <w:pPr>
              <w:spacing w:after="0" w:line="240" w:lineRule="auto"/>
            </w:pPr>
            <w:r>
              <w:rPr>
                <w:b/>
                <w:sz w:val="21"/>
              </w:rPr>
              <w:t>Penugasan</w:t>
            </w:r>
            <w:r>
              <w:rPr>
                <w:sz w:val="21"/>
              </w:rPr>
              <w:t>: Video pendek TikTok/Reels, podcast edukasi, atau boardgame integritas bertema "Lawan Korupsi dari Hal Kecil"</w:t>
            </w:r>
          </w:p>
          <w:p w14:paraId="1AECCDA7" w14:textId="77777777" w:rsidR="00D441DA"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9A4EDF" w14:textId="77777777" w:rsidR="00D441D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D07442" w14:textId="77777777" w:rsidR="00D441DA" w:rsidRPr="00F90594" w:rsidRDefault="00000000">
            <w:pPr>
              <w:spacing w:after="0" w:line="240" w:lineRule="auto"/>
              <w:rPr>
                <w:lang w:val="nb-NO"/>
              </w:rPr>
            </w:pPr>
            <w:r w:rsidRPr="00F90594">
              <w:rPr>
                <w:sz w:val="21"/>
                <w:lang w:val="nb-NO"/>
              </w:rPr>
              <w:t>Kampanye publik antikorupsi: social media movement, media kreatif, kantin kejujuran sekolah</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091177" w14:textId="77777777" w:rsidR="00D441DA" w:rsidRDefault="00000000">
            <w:pPr>
              <w:spacing w:after="0" w:line="240" w:lineRule="auto"/>
              <w:jc w:val="center"/>
            </w:pPr>
            <w:r>
              <w:rPr>
                <w:sz w:val="21"/>
              </w:rPr>
              <w:t>3</w:t>
            </w:r>
          </w:p>
        </w:tc>
      </w:tr>
      <w:tr w:rsidR="00AC7E2D" w:rsidRPr="0015391E" w14:paraId="5B54622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05661962" w14:textId="77777777" w:rsidR="00D441DA"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8E87767" w14:textId="77777777" w:rsidR="00D441DA" w:rsidRDefault="00000000">
            <w:pPr>
              <w:spacing w:after="0" w:line="240" w:lineRule="auto"/>
              <w:jc w:val="center"/>
            </w:pPr>
            <w:r>
              <w:rPr>
                <w:b/>
                <w:sz w:val="21"/>
              </w:rPr>
              <w:t>UJIAN AKHIR SEMESTER (UAS)</w:t>
            </w:r>
          </w:p>
          <w:p w14:paraId="49398A1A" w14:textId="77777777" w:rsidR="00D441DA" w:rsidRDefault="00000000">
            <w:pPr>
              <w:spacing w:after="0" w:line="240" w:lineRule="auto"/>
              <w:jc w:val="center"/>
            </w:pPr>
            <w:r>
              <w:rPr>
                <w:b/>
                <w:sz w:val="21"/>
              </w:rPr>
              <w:t>Kemampuan komprehensif mengintegrasikan analisis delik tipikor, gratifikasi, nilai integritas, dan pedagogi sekolah.</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F73DF90" w14:textId="77777777" w:rsidR="00D441DA" w:rsidRDefault="00000000">
            <w:pPr>
              <w:spacing w:after="0" w:line="240" w:lineRule="auto"/>
              <w:jc w:val="center"/>
            </w:pPr>
            <w:r>
              <w:rPr>
                <w:b/>
                <w:sz w:val="21"/>
              </w:rPr>
              <w:t>25</w:t>
            </w:r>
          </w:p>
        </w:tc>
      </w:tr>
    </w:tbl>
    <w:p w14:paraId="4F46D0B4" w14:textId="77777777" w:rsidR="00D87C58" w:rsidRPr="0015391E" w:rsidRDefault="00D87C58" w:rsidP="00025E52">
      <w:pPr>
        <w:pStyle w:val="NoSpacing"/>
        <w:spacing w:after="60" w:line="276" w:lineRule="auto"/>
        <w:rPr>
          <w:rFonts w:cstheme="majorHAnsi"/>
        </w:rPr>
      </w:pPr>
    </w:p>
    <w:p w14:paraId="6AC1755C" w14:textId="77777777" w:rsidR="00E1129B" w:rsidRPr="0015391E" w:rsidRDefault="00000000">
      <w:pPr>
        <w:spacing w:after="60"/>
        <w:rPr>
          <w:rFonts w:cstheme="majorHAnsi"/>
        </w:rPr>
      </w:pPr>
      <w:r w:rsidRPr="0015391E">
        <w:rPr>
          <w:rFonts w:cstheme="majorHAnsi"/>
        </w:rPr>
        <w:br w:type="page"/>
      </w:r>
    </w:p>
    <w:p w14:paraId="1AC040D0"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5C831EBD"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2D3F14D3"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5A071B88" w14:textId="77777777" w:rsidTr="008A1044">
        <w:trPr>
          <w:cantSplit/>
          <w:jc w:val="center"/>
        </w:trPr>
        <w:tc>
          <w:tcPr>
            <w:tcW w:w="981" w:type="pct"/>
            <w:shd w:val="clear" w:color="auto" w:fill="EAECEE"/>
            <w:tcMar>
              <w:top w:w="70" w:type="dxa"/>
              <w:left w:w="100" w:type="dxa"/>
              <w:bottom w:w="70" w:type="dxa"/>
              <w:right w:w="100" w:type="dxa"/>
            </w:tcMar>
            <w:vAlign w:val="center"/>
          </w:tcPr>
          <w:p w14:paraId="680EA629"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150965FD"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249A4E63"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4EBDFDA3"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69B82F9A"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4DC8CCE8" w14:textId="77777777" w:rsidTr="008A1044">
        <w:trPr>
          <w:cantSplit/>
          <w:jc w:val="center"/>
        </w:trPr>
        <w:tc>
          <w:tcPr>
            <w:tcW w:w="981" w:type="pct"/>
            <w:tcMar>
              <w:top w:w="70" w:type="dxa"/>
              <w:left w:w="100" w:type="dxa"/>
              <w:bottom w:w="70" w:type="dxa"/>
              <w:right w:w="100" w:type="dxa"/>
            </w:tcMar>
            <w:vAlign w:val="center"/>
          </w:tcPr>
          <w:p w14:paraId="5DB82285" w14:textId="77777777" w:rsidR="00D441DA"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7C113AA7" w14:textId="77777777" w:rsidR="00D441DA" w:rsidRDefault="00000000">
            <w:pPr>
              <w:spacing w:after="0" w:line="240" w:lineRule="auto"/>
            </w:pPr>
            <w:r>
              <w:rPr>
                <w:sz w:val="21"/>
              </w:rPr>
              <w:t>Menguasai substansi materi secara mendalam, komprehensif, dan mampu mengaitkan dengan teori relevan secara tepat tanpa kekeliruan konsep.</w:t>
            </w:r>
          </w:p>
        </w:tc>
        <w:tc>
          <w:tcPr>
            <w:tcW w:w="1067" w:type="pct"/>
            <w:tcMar>
              <w:top w:w="70" w:type="dxa"/>
              <w:left w:w="100" w:type="dxa"/>
              <w:bottom w:w="70" w:type="dxa"/>
              <w:right w:w="100" w:type="dxa"/>
            </w:tcMar>
            <w:vAlign w:val="center"/>
          </w:tcPr>
          <w:p w14:paraId="3C041FEA" w14:textId="77777777" w:rsidR="00D441DA" w:rsidRDefault="00000000">
            <w:pPr>
              <w:spacing w:after="0" w:line="240" w:lineRule="auto"/>
            </w:pPr>
            <w:r>
              <w:rPr>
                <w:sz w:val="21"/>
              </w:rPr>
              <w:t>Menguasai sebagian besar substansi materi dengan baik dan tepat, dengan kesalahan konseptual yang sangat minor.</w:t>
            </w:r>
          </w:p>
        </w:tc>
        <w:tc>
          <w:tcPr>
            <w:tcW w:w="1067" w:type="pct"/>
            <w:tcMar>
              <w:top w:w="70" w:type="dxa"/>
              <w:left w:w="100" w:type="dxa"/>
              <w:bottom w:w="70" w:type="dxa"/>
              <w:right w:w="100" w:type="dxa"/>
            </w:tcMar>
            <w:vAlign w:val="center"/>
          </w:tcPr>
          <w:p w14:paraId="0549289B" w14:textId="77777777" w:rsidR="00D441DA"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62A7788E" w14:textId="77777777" w:rsidR="00D441DA" w:rsidRDefault="00000000">
            <w:pPr>
              <w:spacing w:after="0" w:line="240" w:lineRule="auto"/>
              <w:jc w:val="center"/>
            </w:pPr>
            <w:r>
              <w:rPr>
                <w:sz w:val="21"/>
              </w:rPr>
              <w:t>25%</w:t>
            </w:r>
          </w:p>
        </w:tc>
      </w:tr>
      <w:tr w:rsidR="008A1044" w:rsidRPr="0015391E" w14:paraId="0DCCBBEC" w14:textId="77777777" w:rsidTr="008A1044">
        <w:trPr>
          <w:cantSplit/>
          <w:jc w:val="center"/>
        </w:trPr>
        <w:tc>
          <w:tcPr>
            <w:tcW w:w="981" w:type="pct"/>
            <w:tcMar>
              <w:top w:w="70" w:type="dxa"/>
              <w:left w:w="100" w:type="dxa"/>
              <w:bottom w:w="70" w:type="dxa"/>
              <w:right w:w="100" w:type="dxa"/>
            </w:tcMar>
            <w:vAlign w:val="center"/>
          </w:tcPr>
          <w:p w14:paraId="2B69BAA5" w14:textId="77777777" w:rsidR="00D441DA" w:rsidRDefault="00000000">
            <w:pPr>
              <w:spacing w:after="0" w:line="240" w:lineRule="auto"/>
            </w:pPr>
            <w:r>
              <w:rPr>
                <w:b/>
                <w:sz w:val="21"/>
              </w:rPr>
              <w:t>Keterampilan Analisis &amp; Berpikir Kritis (HOTS) (25%)</w:t>
            </w:r>
          </w:p>
        </w:tc>
        <w:tc>
          <w:tcPr>
            <w:tcW w:w="1067" w:type="pct"/>
            <w:tcMar>
              <w:top w:w="70" w:type="dxa"/>
              <w:left w:w="100" w:type="dxa"/>
              <w:bottom w:w="70" w:type="dxa"/>
              <w:right w:w="100" w:type="dxa"/>
            </w:tcMar>
            <w:vAlign w:val="center"/>
          </w:tcPr>
          <w:p w14:paraId="122A2808" w14:textId="77777777" w:rsidR="00D441DA" w:rsidRPr="00F90594" w:rsidRDefault="00000000">
            <w:pPr>
              <w:spacing w:after="0" w:line="240" w:lineRule="auto"/>
              <w:rPr>
                <w:lang w:val="nb-NO"/>
              </w:rPr>
            </w:pPr>
            <w:r w:rsidRPr="00F90594">
              <w:rPr>
                <w:sz w:val="21"/>
                <w:lang w:val="nb-NO"/>
              </w:rPr>
              <w:t>Mampu menganalisis fenomena/kasus secara tajam, kritis, orisinal, serta memberikan solusi solutif dan argumentatif berbasis data ilmiah.</w:t>
            </w:r>
          </w:p>
        </w:tc>
        <w:tc>
          <w:tcPr>
            <w:tcW w:w="1067" w:type="pct"/>
            <w:tcMar>
              <w:top w:w="70" w:type="dxa"/>
              <w:left w:w="100" w:type="dxa"/>
              <w:bottom w:w="70" w:type="dxa"/>
              <w:right w:w="100" w:type="dxa"/>
            </w:tcMar>
            <w:vAlign w:val="center"/>
          </w:tcPr>
          <w:p w14:paraId="764E7772" w14:textId="77777777" w:rsidR="00D441DA" w:rsidRPr="00F90594" w:rsidRDefault="00000000">
            <w:pPr>
              <w:spacing w:after="0" w:line="240" w:lineRule="auto"/>
              <w:rPr>
                <w:lang w:val="nb-NO"/>
              </w:rPr>
            </w:pPr>
            <w:r w:rsidRPr="00F90594">
              <w:rPr>
                <w:sz w:val="21"/>
                <w:lang w:val="nb-NO"/>
              </w:rPr>
              <w:t>Mampu menganalisis fenomena/kasus dengan logis dan runtut, namun eksplorasi alternatif solusi masih normatif.</w:t>
            </w:r>
          </w:p>
        </w:tc>
        <w:tc>
          <w:tcPr>
            <w:tcW w:w="1067" w:type="pct"/>
            <w:tcMar>
              <w:top w:w="70" w:type="dxa"/>
              <w:left w:w="100" w:type="dxa"/>
              <w:bottom w:w="70" w:type="dxa"/>
              <w:right w:w="100" w:type="dxa"/>
            </w:tcMar>
            <w:vAlign w:val="center"/>
          </w:tcPr>
          <w:p w14:paraId="3B4947A0" w14:textId="77777777" w:rsidR="00D441DA" w:rsidRPr="00F90594" w:rsidRDefault="00000000">
            <w:pPr>
              <w:spacing w:after="0" w:line="240" w:lineRule="auto"/>
              <w:rPr>
                <w:lang w:val="nb-NO"/>
              </w:rPr>
            </w:pPr>
            <w:r w:rsidRPr="00F90594">
              <w:rPr>
                <w:sz w:val="21"/>
                <w:lang w:val="nb-NO"/>
              </w:rPr>
              <w:t>Analisis cenderung tekstual, kurang kritis, dan pemecahan masalah belum didukung data atau teori yang kuat.</w:t>
            </w:r>
          </w:p>
        </w:tc>
        <w:tc>
          <w:tcPr>
            <w:tcW w:w="818" w:type="pct"/>
            <w:tcMar>
              <w:top w:w="70" w:type="dxa"/>
              <w:left w:w="100" w:type="dxa"/>
              <w:bottom w:w="70" w:type="dxa"/>
              <w:right w:w="100" w:type="dxa"/>
            </w:tcMar>
            <w:vAlign w:val="center"/>
          </w:tcPr>
          <w:p w14:paraId="054D9EAB" w14:textId="77777777" w:rsidR="00D441DA" w:rsidRDefault="00000000">
            <w:pPr>
              <w:spacing w:after="0" w:line="240" w:lineRule="auto"/>
              <w:jc w:val="center"/>
            </w:pPr>
            <w:r>
              <w:rPr>
                <w:sz w:val="21"/>
              </w:rPr>
              <w:t>25%</w:t>
            </w:r>
          </w:p>
        </w:tc>
      </w:tr>
      <w:tr w:rsidR="008A1044" w:rsidRPr="0015391E" w14:paraId="5A0EB968" w14:textId="77777777" w:rsidTr="008A1044">
        <w:trPr>
          <w:cantSplit/>
          <w:jc w:val="center"/>
        </w:trPr>
        <w:tc>
          <w:tcPr>
            <w:tcW w:w="981" w:type="pct"/>
            <w:tcMar>
              <w:top w:w="70" w:type="dxa"/>
              <w:left w:w="100" w:type="dxa"/>
              <w:bottom w:w="70" w:type="dxa"/>
              <w:right w:w="100" w:type="dxa"/>
            </w:tcMar>
            <w:vAlign w:val="center"/>
          </w:tcPr>
          <w:p w14:paraId="02521040" w14:textId="77777777" w:rsidR="00D441DA"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21460D9E" w14:textId="77777777" w:rsidR="00D441DA" w:rsidRPr="00F90594" w:rsidRDefault="00000000">
            <w:pPr>
              <w:spacing w:after="0" w:line="240" w:lineRule="auto"/>
              <w:rPr>
                <w:lang w:val="fi-FI"/>
              </w:rPr>
            </w:pPr>
            <w:r w:rsidRPr="00F90594">
              <w:rPr>
                <w:sz w:val="21"/>
                <w:lang w:val="fi-FI"/>
              </w:rPr>
              <w:t>Gagasan disampaikan secara sangat terstruktur, bahasa ilmiah baku, sistematis, santun, artikulatif, dan media penyajian sangat menarik.</w:t>
            </w:r>
          </w:p>
        </w:tc>
        <w:tc>
          <w:tcPr>
            <w:tcW w:w="1067" w:type="pct"/>
            <w:tcMar>
              <w:top w:w="70" w:type="dxa"/>
              <w:left w:w="100" w:type="dxa"/>
              <w:bottom w:w="70" w:type="dxa"/>
              <w:right w:w="100" w:type="dxa"/>
            </w:tcMar>
            <w:vAlign w:val="center"/>
          </w:tcPr>
          <w:p w14:paraId="178519E1" w14:textId="77777777" w:rsidR="00D441DA" w:rsidRPr="00F90594" w:rsidRDefault="00000000">
            <w:pPr>
              <w:spacing w:after="0" w:line="240" w:lineRule="auto"/>
              <w:rPr>
                <w:lang w:val="fi-FI"/>
              </w:rPr>
            </w:pPr>
            <w:r w:rsidRPr="00F90594">
              <w:rPr>
                <w:sz w:val="21"/>
                <w:lang w:val="fi-FI"/>
              </w:rPr>
              <w:t>Penyampaian ide runtut, bahasa baku, komunikatif, dan media presentasi/laporan rapi.</w:t>
            </w:r>
          </w:p>
        </w:tc>
        <w:tc>
          <w:tcPr>
            <w:tcW w:w="1067" w:type="pct"/>
            <w:tcMar>
              <w:top w:w="70" w:type="dxa"/>
              <w:left w:w="100" w:type="dxa"/>
              <w:bottom w:w="70" w:type="dxa"/>
              <w:right w:w="100" w:type="dxa"/>
            </w:tcMar>
            <w:vAlign w:val="center"/>
          </w:tcPr>
          <w:p w14:paraId="683E8F0C" w14:textId="77777777" w:rsidR="00D441DA" w:rsidRPr="00F90594" w:rsidRDefault="00000000">
            <w:pPr>
              <w:spacing w:after="0" w:line="240" w:lineRule="auto"/>
              <w:rPr>
                <w:lang w:val="fi-FI"/>
              </w:rPr>
            </w:pPr>
            <w:r w:rsidRPr="00F90594">
              <w:rPr>
                <w:sz w:val="21"/>
                <w:lang w:val="fi-FI"/>
              </w:rPr>
              <w:t>Penyampaian cukup jelas namun struktur tulisan/lisan kurang rapi dan ada kekurangan dalam tata bahasa ilmiah.</w:t>
            </w:r>
          </w:p>
        </w:tc>
        <w:tc>
          <w:tcPr>
            <w:tcW w:w="818" w:type="pct"/>
            <w:tcMar>
              <w:top w:w="70" w:type="dxa"/>
              <w:left w:w="100" w:type="dxa"/>
              <w:bottom w:w="70" w:type="dxa"/>
              <w:right w:w="100" w:type="dxa"/>
            </w:tcMar>
            <w:vAlign w:val="center"/>
          </w:tcPr>
          <w:p w14:paraId="4302B60C" w14:textId="77777777" w:rsidR="00D441DA" w:rsidRDefault="00000000">
            <w:pPr>
              <w:spacing w:after="0" w:line="240" w:lineRule="auto"/>
              <w:jc w:val="center"/>
            </w:pPr>
            <w:r>
              <w:rPr>
                <w:sz w:val="21"/>
              </w:rPr>
              <w:t>25%</w:t>
            </w:r>
          </w:p>
        </w:tc>
      </w:tr>
      <w:tr w:rsidR="008A1044" w:rsidRPr="0015391E" w14:paraId="0BF1876C" w14:textId="77777777" w:rsidTr="008A1044">
        <w:trPr>
          <w:cantSplit/>
          <w:jc w:val="center"/>
        </w:trPr>
        <w:tc>
          <w:tcPr>
            <w:tcW w:w="981" w:type="pct"/>
            <w:tcMar>
              <w:top w:w="70" w:type="dxa"/>
              <w:left w:w="100" w:type="dxa"/>
              <w:bottom w:w="70" w:type="dxa"/>
              <w:right w:w="100" w:type="dxa"/>
            </w:tcMar>
            <w:vAlign w:val="center"/>
          </w:tcPr>
          <w:p w14:paraId="01EBBCD4" w14:textId="77777777" w:rsidR="00D441DA" w:rsidRPr="00F90594" w:rsidRDefault="00000000">
            <w:pPr>
              <w:spacing w:after="0" w:line="240" w:lineRule="auto"/>
              <w:rPr>
                <w:lang w:val="nb-NO"/>
              </w:rPr>
            </w:pPr>
            <w:r w:rsidRPr="00F90594">
              <w:rPr>
                <w:b/>
                <w:sz w:val="21"/>
                <w:lang w:val="nb-NO"/>
              </w:rPr>
              <w:t>Etika, Tanggung Jawab, &amp; Integritas Akademik (25%)</w:t>
            </w:r>
          </w:p>
        </w:tc>
        <w:tc>
          <w:tcPr>
            <w:tcW w:w="1067" w:type="pct"/>
            <w:tcMar>
              <w:top w:w="70" w:type="dxa"/>
              <w:left w:w="100" w:type="dxa"/>
              <w:bottom w:w="70" w:type="dxa"/>
              <w:right w:w="100" w:type="dxa"/>
            </w:tcMar>
            <w:vAlign w:val="center"/>
          </w:tcPr>
          <w:p w14:paraId="4BB7AFA9" w14:textId="77777777" w:rsidR="00D441DA" w:rsidRPr="00F90594" w:rsidRDefault="00000000">
            <w:pPr>
              <w:spacing w:after="0" w:line="240" w:lineRule="auto"/>
              <w:rPr>
                <w:lang w:val="nb-NO"/>
              </w:rPr>
            </w:pPr>
            <w:r w:rsidRPr="00F90594">
              <w:rPr>
                <w:sz w:val="21"/>
                <w:lang w:val="nb-NO"/>
              </w:rPr>
              <w:t>Menunjukkan integritas tinggi, bebas plagiarisme, disiplin tepat waktu, menghargai pandangan rekan, dan kerja sama tim luar biasa.</w:t>
            </w:r>
          </w:p>
        </w:tc>
        <w:tc>
          <w:tcPr>
            <w:tcW w:w="1067" w:type="pct"/>
            <w:tcMar>
              <w:top w:w="70" w:type="dxa"/>
              <w:left w:w="100" w:type="dxa"/>
              <w:bottom w:w="70" w:type="dxa"/>
              <w:right w:w="100" w:type="dxa"/>
            </w:tcMar>
            <w:vAlign w:val="center"/>
          </w:tcPr>
          <w:p w14:paraId="60DACB66" w14:textId="77777777" w:rsidR="00D441DA" w:rsidRPr="00F90594" w:rsidRDefault="00000000">
            <w:pPr>
              <w:spacing w:after="0" w:line="240" w:lineRule="auto"/>
              <w:rPr>
                <w:lang w:val="nb-NO"/>
              </w:rPr>
            </w:pPr>
            <w:r w:rsidRPr="00F90594">
              <w:rPr>
                <w:sz w:val="21"/>
                <w:lang w:val="nb-NO"/>
              </w:rPr>
              <w:t>Menjunjung tinggi kejujuran akademik, disiplin, bertanggung jawab atas tugas mandiri maupun kelompok.</w:t>
            </w:r>
          </w:p>
        </w:tc>
        <w:tc>
          <w:tcPr>
            <w:tcW w:w="1067" w:type="pct"/>
            <w:tcMar>
              <w:top w:w="70" w:type="dxa"/>
              <w:left w:w="100" w:type="dxa"/>
              <w:bottom w:w="70" w:type="dxa"/>
              <w:right w:w="100" w:type="dxa"/>
            </w:tcMar>
            <w:vAlign w:val="center"/>
          </w:tcPr>
          <w:p w14:paraId="44B9F334" w14:textId="77777777" w:rsidR="00D441DA" w:rsidRPr="00F90594" w:rsidRDefault="00000000">
            <w:pPr>
              <w:spacing w:after="0" w:line="240" w:lineRule="auto"/>
              <w:rPr>
                <w:lang w:val="nb-NO"/>
              </w:rPr>
            </w:pPr>
            <w:r w:rsidRPr="00F90594">
              <w:rPr>
                <w:sz w:val="21"/>
                <w:lang w:val="nb-NO"/>
              </w:rPr>
              <w:t>Cukup bertanggung jawab, sesekali terlambat mengumpulkan tugas, komitmen tim rata-rata.</w:t>
            </w:r>
          </w:p>
        </w:tc>
        <w:tc>
          <w:tcPr>
            <w:tcW w:w="818" w:type="pct"/>
            <w:tcMar>
              <w:top w:w="70" w:type="dxa"/>
              <w:left w:w="100" w:type="dxa"/>
              <w:bottom w:w="70" w:type="dxa"/>
              <w:right w:w="100" w:type="dxa"/>
            </w:tcMar>
            <w:vAlign w:val="center"/>
          </w:tcPr>
          <w:p w14:paraId="2CB3E1FE" w14:textId="77777777" w:rsidR="00D441DA" w:rsidRDefault="00000000">
            <w:pPr>
              <w:spacing w:after="0" w:line="240" w:lineRule="auto"/>
              <w:jc w:val="center"/>
            </w:pPr>
            <w:r>
              <w:rPr>
                <w:sz w:val="21"/>
              </w:rPr>
              <w:t>25%</w:t>
            </w:r>
          </w:p>
        </w:tc>
      </w:tr>
    </w:tbl>
    <w:p w14:paraId="4BE4EBE9" w14:textId="77777777" w:rsidR="00E1129B" w:rsidRPr="0015391E" w:rsidRDefault="00E1129B">
      <w:pPr>
        <w:spacing w:after="60"/>
        <w:rPr>
          <w:rFonts w:cstheme="majorHAnsi"/>
        </w:rPr>
      </w:pPr>
    </w:p>
    <w:p w14:paraId="283B33E5"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0242A167" w14:textId="77777777" w:rsidR="009134D3" w:rsidRPr="00F90594" w:rsidRDefault="009134D3" w:rsidP="009134D3">
      <w:pPr>
        <w:pStyle w:val="NoSpacing"/>
        <w:numPr>
          <w:ilvl w:val="0"/>
          <w:numId w:val="10"/>
        </w:numPr>
        <w:spacing w:after="60" w:line="276" w:lineRule="auto"/>
        <w:ind w:left="284" w:hanging="284"/>
        <w:rPr>
          <w:rFonts w:cstheme="majorHAnsi"/>
        </w:rPr>
      </w:pPr>
      <w:r>
        <w:rPr>
          <w:sz w:val="21"/>
        </w:rPr>
        <w:t>Mahasiswa dinyatakan lulus mata kuliah Pendidikan Anti Korupsi apabila memperoleh nilai akhir minimal 60 (C) dengan komponen penilaian sebagai berikut:</w:t>
      </w:r>
    </w:p>
    <w:p w14:paraId="51368B4A"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348A696E"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3CFB7FBF"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1760939D"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6F0B9D9D"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2BAA76FD" w14:textId="77777777" w:rsidR="009134D3" w:rsidRPr="0015391E" w:rsidRDefault="009134D3" w:rsidP="009134D3">
      <w:pPr>
        <w:pStyle w:val="NoSpacing"/>
        <w:spacing w:after="60" w:line="276" w:lineRule="auto"/>
        <w:rPr>
          <w:rFonts w:cstheme="majorHAnsi"/>
          <w:lang w:val="fi-FI"/>
        </w:rPr>
      </w:pPr>
    </w:p>
    <w:p w14:paraId="45A39191"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2F14305C"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348FF43E"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1199B88E"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5149E4BE"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1AD93FF7"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1B77B2A3" w14:textId="77777777" w:rsidR="009134D3" w:rsidRPr="0015391E" w:rsidRDefault="009134D3" w:rsidP="009134D3">
      <w:pPr>
        <w:pStyle w:val="NoSpacing"/>
        <w:spacing w:after="60" w:line="276" w:lineRule="auto"/>
        <w:rPr>
          <w:rFonts w:cstheme="majorHAnsi"/>
        </w:rPr>
      </w:pPr>
      <w:proofErr w:type="gramStart"/>
      <w:r w:rsidRPr="0015391E">
        <w:rPr>
          <w:rFonts w:cstheme="majorHAnsi"/>
        </w:rPr>
        <w:t>D  :</w:t>
      </w:r>
      <w:proofErr w:type="gramEnd"/>
      <w:r w:rsidRPr="0015391E">
        <w:rPr>
          <w:rFonts w:cstheme="majorHAnsi"/>
        </w:rPr>
        <w:t xml:space="preserve"> 60 - 64</w:t>
      </w:r>
    </w:p>
    <w:p w14:paraId="5A0CCAC4" w14:textId="77777777" w:rsidR="00E1129B" w:rsidRPr="0015391E" w:rsidRDefault="009134D3" w:rsidP="009134D3">
      <w:pPr>
        <w:pStyle w:val="NoSpacing"/>
        <w:spacing w:after="60" w:line="276" w:lineRule="auto"/>
        <w:rPr>
          <w:rFonts w:cstheme="majorHAnsi"/>
        </w:rPr>
      </w:pPr>
      <w:proofErr w:type="gramStart"/>
      <w:r w:rsidRPr="0015391E">
        <w:rPr>
          <w:rFonts w:cstheme="majorHAnsi"/>
        </w:rPr>
        <w:t>E  :</w:t>
      </w:r>
      <w:proofErr w:type="gramEnd"/>
      <w:r w:rsidRPr="0015391E">
        <w:rPr>
          <w:rFonts w:cstheme="majorHAnsi"/>
        </w:rPr>
        <w:t xml:space="preserve"> &lt; 60 (Tidak Lulus)</w:t>
      </w:r>
      <w:r w:rsidRPr="0015391E">
        <w:rPr>
          <w:rFonts w:cstheme="majorHAnsi"/>
        </w:rPr>
        <w:br w:type="page"/>
      </w:r>
    </w:p>
    <w:p w14:paraId="37CB99D8"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18D9C8BD" w14:textId="77777777" w:rsidR="00E1129B" w:rsidRPr="0015391E" w:rsidRDefault="00E1129B" w:rsidP="009134D3">
      <w:pPr>
        <w:pStyle w:val="NoSpacing"/>
        <w:spacing w:after="60" w:line="276" w:lineRule="auto"/>
        <w:rPr>
          <w:rFonts w:cstheme="majorHAnsi"/>
        </w:rPr>
      </w:pPr>
    </w:p>
    <w:p w14:paraId="75F6C942" w14:textId="77777777" w:rsidR="008A1044" w:rsidRPr="00F90594" w:rsidRDefault="008A1044" w:rsidP="008A1044">
      <w:pPr>
        <w:spacing w:after="60"/>
        <w:rPr>
          <w:rFonts w:cstheme="minorHAnsi"/>
          <w:lang w:val="nb-NO"/>
        </w:rPr>
      </w:pPr>
      <w:r>
        <w:rPr>
          <w:sz w:val="21"/>
        </w:rPr>
        <w:t xml:space="preserve">1. </w:t>
      </w:r>
      <w:r>
        <w:rPr>
          <w:b/>
          <w:sz w:val="21"/>
        </w:rPr>
        <w:t>Analisis Yuridis Perbedaan Gratifikasi, Suap, dan Pemerasan (Bobot: 35 Poin) [CPMK 3]</w:t>
      </w:r>
      <w:r>
        <w:rPr>
          <w:sz w:val="21"/>
        </w:rPr>
        <w:t xml:space="preserve"> Seorang pejabat Panitia Pengadaan Barang/Jasa di sebuah dinas daerah menerima paket parsel hari raya dari direktur perusahaan rekanan yang memenangkan tender renovasi gedung sekolah senilai Rp 5 Miliar. </w:t>
      </w:r>
      <w:r w:rsidRPr="00F90594">
        <w:rPr>
          <w:sz w:val="21"/>
          <w:lang w:val="nb-NO"/>
        </w:rPr>
        <w:t xml:space="preserve">Parsel tersebut berisi voucher belanja senilai Rp 10 Juta dan tiket liburan ke luar negeri. Pejabat tersebut tidak pernah meminta parsel tersebut, namun menerimanya dengan dalih "menghargai pemberian silaturahmi Idul Fitri" dan tidak melaporkannya ke Unit Pengendalian Gratifikasi (UPG) KPK selama 60 hari. </w:t>
      </w:r>
      <w:r w:rsidRPr="00F90594">
        <w:rPr>
          <w:b/>
          <w:sz w:val="21"/>
          <w:lang w:val="nb-NO"/>
        </w:rPr>
        <w:t>Tugas Anda:</w:t>
      </w:r>
      <w:r w:rsidRPr="00F90594">
        <w:rPr>
          <w:sz w:val="21"/>
          <w:lang w:val="nb-NO"/>
        </w:rPr>
        <w:t xml:space="preserve"> a. Berdasarkan Pasal 12B UU No. 20 Tahun 2001, analisislah status hukum penerimaan parsel tersebut! Apakah pemberian tersebut tergolong sebagai </w:t>
      </w:r>
      <w:r w:rsidRPr="00F90594">
        <w:rPr>
          <w:b/>
          <w:sz w:val="21"/>
          <w:lang w:val="nb-NO"/>
        </w:rPr>
        <w:t>Gratifikasi yang Dianggap Suap</w:t>
      </w:r>
      <w:r w:rsidRPr="00F90594">
        <w:rPr>
          <w:sz w:val="21"/>
          <w:lang w:val="nb-NO"/>
        </w:rPr>
        <w:t xml:space="preserve">? Mengapa batas waktu pelaporan 30 hari kerja menjadi penentu vital status pidananya? b. Bedakan secara tegas unsur pembeda antara </w:t>
      </w:r>
      <w:r w:rsidRPr="00F90594">
        <w:rPr>
          <w:b/>
          <w:sz w:val="21"/>
          <w:lang w:val="nb-NO"/>
        </w:rPr>
        <w:t>Gratifikasi, Suap Menyuap (*Bribery*), dan Pemerasan dalam Jabatan (*Extortion*)</w:t>
      </w:r>
      <w:r w:rsidRPr="00F90594">
        <w:rPr>
          <w:sz w:val="21"/>
          <w:lang w:val="nb-NO"/>
        </w:rPr>
        <w:t>! c. Jika di kemudian hari terbukti bahwa rekanan tersebut sengaja memberikan tiket liburan agar panitia mengabaikan spesifikasi material bangunan yang di bawah standar, delik korupsi apa saja yang dapat didakwakan kepada pejabat dan direktur rekanan tersebut?</w:t>
      </w:r>
    </w:p>
    <w:p w14:paraId="1793D793" w14:textId="77777777" w:rsidR="008A1044" w:rsidRPr="00F90594" w:rsidRDefault="008A1044" w:rsidP="008A1044">
      <w:pPr>
        <w:spacing w:after="60"/>
        <w:rPr>
          <w:rFonts w:cstheme="minorHAnsi"/>
        </w:rPr>
      </w:pPr>
      <w:r>
        <w:rPr>
          <w:sz w:val="21"/>
        </w:rPr>
        <w:t xml:space="preserve">2. </w:t>
      </w:r>
      <w:r>
        <w:rPr>
          <w:b/>
          <w:sz w:val="21"/>
        </w:rPr>
        <w:t>Dilema "Whistleblower", Justice Collaborator, dan Kriminalisasi Balasan (Bobot: 35 Poin) [CPMK 3 &amp; CPMK 4]</w:t>
      </w:r>
      <w:r>
        <w:rPr>
          <w:sz w:val="21"/>
        </w:rPr>
        <w:t xml:space="preserve"> Sdr. Dani, seorang bendahara proyek di instansi pemerintah daerah, menemukan bukti manipulasi dokumen pengadaan fiktif senilai miliaran rupiah yang diotaki oleh kepala dinasnya. Sdr. Dani melaporkan temuan tersebut kepada aparat penegak hukum (</w:t>
      </w:r>
      <w:r>
        <w:rPr>
          <w:i/>
          <w:sz w:val="21"/>
        </w:rPr>
        <w:t>Whistleblower</w:t>
      </w:r>
      <w:r>
        <w:rPr>
          <w:sz w:val="21"/>
        </w:rPr>
        <w:t xml:space="preserve">). Namun, beberapa hari kemudian, kepala dinas tersebut justru melaporkan balik Sdr. Dani ke pihak kepolisian dengan tuduhan pencemaran nama baik (Pasal 27 ayat 3 UU ITE) dan pembocoran rahasia dokumen negara, serta memutasikan Sdr. Dani ke daerah terpencil. </w:t>
      </w:r>
      <w:r>
        <w:rPr>
          <w:b/>
          <w:sz w:val="21"/>
        </w:rPr>
        <w:t>Tugas Anda:</w:t>
      </w:r>
      <w:r>
        <w:rPr>
          <w:sz w:val="21"/>
        </w:rPr>
        <w:t xml:space="preserve"> a. Berdasarkan UU No. 13 Tahun 2006 jo UU No. 31 Tahun 2014 tentang Perlindungan Saksi dan Korban, analisislah hak-hak perlindungan hukum apa saja yang wajib diterima oleh Sdr. Dani! b. Apakah laporan balik pencemaran nama baik oleh terlapor dapat menunda atau menghentikan proses penyidikan perkara korupsi yang dilaporkan oleh seorang </w:t>
      </w:r>
      <w:r>
        <w:rPr>
          <w:i/>
          <w:sz w:val="21"/>
        </w:rPr>
        <w:t>whistleblower</w:t>
      </w:r>
      <w:r>
        <w:rPr>
          <w:sz w:val="21"/>
        </w:rPr>
        <w:t xml:space="preserve">? Jelaskan asas hukum yang berlaku! c. Bagaimana konsep </w:t>
      </w:r>
      <w:r>
        <w:rPr>
          <w:i/>
          <w:sz w:val="21"/>
        </w:rPr>
        <w:t>Justice Collaborator</w:t>
      </w:r>
      <w:r>
        <w:rPr>
          <w:sz w:val="21"/>
        </w:rPr>
        <w:t xml:space="preserve"> (Saksi Pelaku yang Bekerjasama) diatur dalam Surat Edaran Mahkamah Agung (SEMA) No. 4 Tahun 2011 perihal syarat dan keringanan hukumannya?</w:t>
      </w:r>
    </w:p>
    <w:p w14:paraId="1DC1D9C7" w14:textId="77777777" w:rsidR="008A1044" w:rsidRPr="00F90594" w:rsidRDefault="008A1044" w:rsidP="008A1044">
      <w:pPr>
        <w:spacing w:after="60"/>
        <w:rPr>
          <w:rFonts w:cstheme="minorHAnsi"/>
        </w:rPr>
      </w:pPr>
      <w:r>
        <w:rPr>
          <w:sz w:val="21"/>
        </w:rPr>
        <w:t xml:space="preserve">3. </w:t>
      </w:r>
      <w:r>
        <w:rPr>
          <w:b/>
          <w:sz w:val="21"/>
        </w:rPr>
        <w:t>Perancangan Modul Pembelajaran PPKn Berbasis Insersi Antikorupsi (Bobot: 30 Poin) [CPMK 4]</w:t>
      </w:r>
      <w:r>
        <w:rPr>
          <w:sz w:val="21"/>
        </w:rPr>
        <w:t xml:space="preserve"> Pendidikan antikorupsi di sekolah sering kali terjebak pada hafalan pasal semata, tanpa mampu membentuk integritas moral peserta didik untuk menolak mencontek atau menyuap polisi saat kena tilang. </w:t>
      </w:r>
      <w:r>
        <w:rPr>
          <w:b/>
          <w:sz w:val="21"/>
        </w:rPr>
        <w:t>Tugas Anda:</w:t>
      </w:r>
      <w:r>
        <w:rPr>
          <w:sz w:val="21"/>
        </w:rPr>
        <w:t xml:space="preserve"> Rancanglah </w:t>
      </w:r>
      <w:r>
        <w:rPr>
          <w:b/>
          <w:sz w:val="21"/>
        </w:rPr>
        <w:t>Skenario Pembelajaran PPKn Kurikulum Merdeka (1 Halaman)</w:t>
      </w:r>
      <w:r>
        <w:rPr>
          <w:sz w:val="21"/>
        </w:rPr>
        <w:t xml:space="preserve"> untuk siswa SMA bertema "Membangun Budaya Malu dan Integritas Diri di Ruang Publik", yang memuat: - Capaian Pembelajaran dan integrasi minimal 3 Nilai Integritas KPK (Jujur, Tanggung Jawab, Berani). - Aktivitas belajar berbasis </w:t>
      </w:r>
      <w:r>
        <w:rPr>
          <w:i/>
          <w:sz w:val="21"/>
        </w:rPr>
        <w:t>Case-Based Learning</w:t>
      </w:r>
      <w:r>
        <w:rPr>
          <w:sz w:val="21"/>
        </w:rPr>
        <w:t xml:space="preserve"> membedah dilema moral korupsi skala kecil (</w:t>
      </w:r>
      <w:r>
        <w:rPr>
          <w:i/>
          <w:sz w:val="21"/>
        </w:rPr>
        <w:t>petty corruption</w:t>
      </w:r>
      <w:r>
        <w:rPr>
          <w:sz w:val="21"/>
        </w:rPr>
        <w:t>) di lingkungan remaja. - Rubrik asesmen autentik untuk mengukur perubahan perilaku integritas siswa.</w:t>
      </w:r>
    </w:p>
    <w:p w14:paraId="30CC63B0" w14:textId="77777777" w:rsidR="008A1044" w:rsidRPr="00F90594" w:rsidRDefault="008A1044" w:rsidP="008A1044">
      <w:pPr>
        <w:spacing w:after="60"/>
        <w:rPr>
          <w:rFonts w:cstheme="minorHAnsi"/>
        </w:rPr>
      </w:pPr>
    </w:p>
    <w:p w14:paraId="3E82AC5C" w14:textId="77777777" w:rsidR="003B02E4" w:rsidRPr="00F90594" w:rsidRDefault="003B02E4" w:rsidP="009134D3">
      <w:pPr>
        <w:pStyle w:val="NoSpacing"/>
        <w:spacing w:after="60" w:line="276" w:lineRule="auto"/>
        <w:rPr>
          <w:rFonts w:cstheme="majorHAnsi"/>
        </w:rPr>
      </w:pPr>
    </w:p>
    <w:p w14:paraId="361B2E06" w14:textId="77777777" w:rsidR="003B02E4" w:rsidRPr="00F90594" w:rsidRDefault="003B02E4" w:rsidP="009134D3">
      <w:pPr>
        <w:pStyle w:val="NoSpacing"/>
        <w:spacing w:after="60" w:line="276" w:lineRule="auto"/>
        <w:rPr>
          <w:rFonts w:cstheme="majorHAnsi"/>
        </w:rPr>
      </w:pPr>
    </w:p>
    <w:p w14:paraId="4BC16589" w14:textId="77777777" w:rsidR="003B02E4" w:rsidRPr="00F90594" w:rsidRDefault="003B02E4" w:rsidP="009134D3">
      <w:pPr>
        <w:pStyle w:val="NoSpacing"/>
        <w:spacing w:after="60" w:line="276" w:lineRule="auto"/>
        <w:rPr>
          <w:rFonts w:cstheme="majorHAnsi"/>
        </w:rPr>
      </w:pPr>
    </w:p>
    <w:p w14:paraId="55610BF0" w14:textId="77777777" w:rsidR="003B02E4" w:rsidRPr="00F90594" w:rsidRDefault="003B02E4" w:rsidP="009134D3">
      <w:pPr>
        <w:pStyle w:val="NoSpacing"/>
        <w:spacing w:after="60" w:line="276" w:lineRule="auto"/>
        <w:rPr>
          <w:rFonts w:cstheme="majorHAnsi"/>
        </w:rPr>
      </w:pPr>
    </w:p>
    <w:p w14:paraId="0713E7DC" w14:textId="77777777" w:rsidR="003B02E4" w:rsidRPr="00F90594" w:rsidRDefault="003B02E4" w:rsidP="009134D3">
      <w:pPr>
        <w:pStyle w:val="NoSpacing"/>
        <w:spacing w:after="60" w:line="276" w:lineRule="auto"/>
        <w:rPr>
          <w:rFonts w:cstheme="majorHAnsi"/>
        </w:rPr>
      </w:pPr>
    </w:p>
    <w:p w14:paraId="21B28517" w14:textId="77777777" w:rsidR="00E1129B" w:rsidRPr="00F90594" w:rsidRDefault="00E1129B" w:rsidP="009134D3">
      <w:pPr>
        <w:pStyle w:val="NoSpacing"/>
        <w:spacing w:after="60" w:line="276" w:lineRule="auto"/>
        <w:jc w:val="center"/>
        <w:rPr>
          <w:rFonts w:cstheme="majorHAnsi"/>
          <w:b/>
          <w:bCs/>
        </w:rPr>
      </w:pPr>
    </w:p>
    <w:p w14:paraId="58A8969A" w14:textId="77777777" w:rsidR="00E1129B" w:rsidRPr="00F90594" w:rsidRDefault="00000000" w:rsidP="009134D3">
      <w:pPr>
        <w:pStyle w:val="NoSpacing"/>
        <w:spacing w:after="60" w:line="276" w:lineRule="auto"/>
        <w:jc w:val="center"/>
        <w:rPr>
          <w:rFonts w:cstheme="majorHAnsi"/>
          <w:b/>
          <w:bCs/>
        </w:rPr>
      </w:pPr>
      <w:r w:rsidRPr="00F90594">
        <w:rPr>
          <w:rFonts w:cstheme="majorHAnsi"/>
          <w:b/>
          <w:bCs/>
        </w:rPr>
        <w:t>--- SELAMAT MENGERJAKAN ---</w:t>
      </w:r>
    </w:p>
    <w:p w14:paraId="56A66437" w14:textId="77777777" w:rsidR="00E1129B" w:rsidRPr="00F90594" w:rsidRDefault="00E1129B" w:rsidP="009134D3">
      <w:pPr>
        <w:pStyle w:val="NoSpacing"/>
        <w:spacing w:after="60" w:line="276" w:lineRule="auto"/>
        <w:rPr>
          <w:rFonts w:cstheme="majorHAnsi"/>
        </w:rPr>
      </w:pPr>
    </w:p>
    <w:p w14:paraId="485F7CC1" w14:textId="77777777" w:rsidR="00E1129B" w:rsidRPr="00F90594" w:rsidRDefault="00E1129B" w:rsidP="009134D3">
      <w:pPr>
        <w:pStyle w:val="NoSpacing"/>
        <w:spacing w:after="60" w:line="276" w:lineRule="auto"/>
        <w:rPr>
          <w:rFonts w:cstheme="majorHAnsi"/>
        </w:rPr>
      </w:pPr>
    </w:p>
    <w:p w14:paraId="1241CBBD" w14:textId="77777777" w:rsidR="00D441DA" w:rsidRDefault="00D441DA">
      <w:pPr>
        <w:spacing w:after="60"/>
      </w:pPr>
    </w:p>
    <w:p w14:paraId="0131BA0D" w14:textId="77777777" w:rsidR="00D441DA" w:rsidRDefault="00000000">
      <w:pPr>
        <w:spacing w:before="280" w:after="80"/>
        <w:jc w:val="center"/>
      </w:pPr>
      <w:r>
        <w:rPr>
          <w:rFonts w:cs="Cambria"/>
          <w:b/>
          <w:sz w:val="24"/>
          <w:szCs w:val="24"/>
        </w:rPr>
        <w:t>LEMBAR VALIDASI RENCANA PEMBELAJARAN SEMESTER (RPS)</w:t>
      </w:r>
    </w:p>
    <w:p w14:paraId="6BBB3486" w14:textId="77777777" w:rsidR="00D441DA" w:rsidRDefault="00000000">
      <w:pPr>
        <w:spacing w:after="60"/>
        <w:jc w:val="both"/>
      </w:pPr>
      <w:r>
        <w:rPr>
          <w:sz w:val="21"/>
        </w:rPr>
        <w:t>Rencana Pembelajaran Semester (RPS) mata kuliah Pendidikan Anti Korupsi ini telah divalidasi dan dinyatakan memenuhi standar mutu kurikulum OBE Universitas PGRI Ronggolawe (UNIROW) Tuban.</w:t>
      </w:r>
    </w:p>
    <w:p w14:paraId="07DAF48B" w14:textId="77777777" w:rsidR="00D441DA"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D441DA" w:rsidRPr="00F90594" w14:paraId="763A67A1" w14:textId="77777777">
        <w:trPr>
          <w:cantSplit/>
          <w:jc w:val="center"/>
        </w:trPr>
        <w:tc>
          <w:tcPr>
            <w:tcW w:w="6480" w:type="dxa"/>
            <w:shd w:val="clear" w:color="auto" w:fill="FAFAFA"/>
            <w:tcMar>
              <w:top w:w="100" w:type="dxa"/>
              <w:left w:w="150" w:type="dxa"/>
              <w:bottom w:w="100" w:type="dxa"/>
              <w:right w:w="150" w:type="dxa"/>
            </w:tcMar>
          </w:tcPr>
          <w:p w14:paraId="75E41AE3" w14:textId="77777777" w:rsidR="00D441DA" w:rsidRPr="00F90594" w:rsidRDefault="00000000">
            <w:pPr>
              <w:spacing w:after="0" w:line="240" w:lineRule="auto"/>
              <w:jc w:val="center"/>
              <w:rPr>
                <w:lang w:val="nb-NO"/>
              </w:rPr>
            </w:pPr>
            <w:r w:rsidRPr="00F90594">
              <w:rPr>
                <w:b/>
                <w:sz w:val="21"/>
                <w:lang w:val="nb-NO"/>
              </w:rPr>
              <w:t>Menyetujui,</w:t>
            </w:r>
          </w:p>
          <w:p w14:paraId="4AE85E9D" w14:textId="77777777" w:rsidR="00D441DA" w:rsidRPr="00F90594" w:rsidRDefault="00000000">
            <w:pPr>
              <w:spacing w:after="0" w:line="240" w:lineRule="auto"/>
              <w:jc w:val="center"/>
              <w:rPr>
                <w:lang w:val="nb-NO"/>
              </w:rPr>
            </w:pPr>
            <w:r w:rsidRPr="00F90594">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4F829975" w14:textId="77777777" w:rsidR="00D441DA" w:rsidRPr="00F90594" w:rsidRDefault="00000000">
            <w:pPr>
              <w:spacing w:after="0" w:line="240" w:lineRule="auto"/>
              <w:jc w:val="center"/>
              <w:rPr>
                <w:lang w:val="fi-FI"/>
              </w:rPr>
            </w:pPr>
            <w:r w:rsidRPr="00F90594">
              <w:rPr>
                <w:b/>
                <w:sz w:val="21"/>
                <w:lang w:val="fi-FI"/>
              </w:rPr>
              <w:t>Mengetahui,</w:t>
            </w:r>
          </w:p>
          <w:p w14:paraId="6045F0F9" w14:textId="77777777" w:rsidR="00D441DA" w:rsidRPr="00F90594" w:rsidRDefault="00000000">
            <w:pPr>
              <w:spacing w:after="0" w:line="240" w:lineRule="auto"/>
              <w:jc w:val="center"/>
              <w:rPr>
                <w:lang w:val="fi-FI"/>
              </w:rPr>
            </w:pPr>
            <w:r w:rsidRPr="00F90594">
              <w:rPr>
                <w:b/>
                <w:sz w:val="21"/>
                <w:lang w:val="fi-FI"/>
              </w:rPr>
              <w:t>Unit Jaminan Mutu (UJM) Prodi Pendidikan Pancasila dan Kewarganegaraan</w:t>
            </w:r>
          </w:p>
        </w:tc>
      </w:tr>
      <w:tr w:rsidR="00D441DA" w:rsidRPr="00F90594" w14:paraId="67DFCECF" w14:textId="77777777">
        <w:trPr>
          <w:cantSplit/>
          <w:jc w:val="center"/>
        </w:trPr>
        <w:tc>
          <w:tcPr>
            <w:tcW w:w="6480" w:type="dxa"/>
            <w:shd w:val="clear" w:color="auto" w:fill="FAFAFA"/>
            <w:tcMar>
              <w:top w:w="100" w:type="dxa"/>
              <w:left w:w="150" w:type="dxa"/>
              <w:bottom w:w="100" w:type="dxa"/>
              <w:right w:w="150" w:type="dxa"/>
            </w:tcMar>
          </w:tcPr>
          <w:p w14:paraId="39A69043" w14:textId="77777777" w:rsidR="00D441DA" w:rsidRPr="00F90594" w:rsidRDefault="00D441DA" w:rsidP="00F90594">
            <w:pPr>
              <w:spacing w:after="0" w:line="240" w:lineRule="auto"/>
              <w:jc w:val="center"/>
              <w:rPr>
                <w:lang w:val="fi-FI"/>
              </w:rPr>
            </w:pPr>
          </w:p>
          <w:p w14:paraId="45F92F15" w14:textId="77777777" w:rsidR="00D441DA" w:rsidRPr="00F90594" w:rsidRDefault="00D441DA" w:rsidP="00F90594">
            <w:pPr>
              <w:spacing w:after="0" w:line="240" w:lineRule="auto"/>
              <w:jc w:val="center"/>
              <w:rPr>
                <w:lang w:val="fi-FI"/>
              </w:rPr>
            </w:pPr>
          </w:p>
          <w:p w14:paraId="0390232E" w14:textId="77777777" w:rsidR="00D441DA" w:rsidRPr="00F90594" w:rsidRDefault="00D441DA" w:rsidP="00F90594">
            <w:pPr>
              <w:spacing w:after="0" w:line="240" w:lineRule="auto"/>
              <w:jc w:val="center"/>
              <w:rPr>
                <w:lang w:val="fi-FI"/>
              </w:rPr>
            </w:pPr>
          </w:p>
          <w:p w14:paraId="4BA25A6D" w14:textId="582723A4" w:rsidR="00D441DA" w:rsidRDefault="00000000" w:rsidP="00F90594">
            <w:pPr>
              <w:spacing w:after="0" w:line="240" w:lineRule="auto"/>
              <w:jc w:val="center"/>
            </w:pPr>
            <w:r>
              <w:rPr>
                <w:b/>
                <w:sz w:val="21"/>
              </w:rPr>
              <w:t>Mario Fahmi Syahrial, M.Pd.</w:t>
            </w:r>
          </w:p>
          <w:p w14:paraId="2E73E2B6" w14:textId="708F2949" w:rsidR="00D441DA" w:rsidRDefault="00D441DA" w:rsidP="00F90594">
            <w:pPr>
              <w:spacing w:after="0" w:line="240" w:lineRule="auto"/>
              <w:jc w:val="center"/>
            </w:pPr>
          </w:p>
        </w:tc>
        <w:tc>
          <w:tcPr>
            <w:tcW w:w="6480" w:type="dxa"/>
            <w:shd w:val="clear" w:color="auto" w:fill="FAFAFA"/>
            <w:tcMar>
              <w:top w:w="100" w:type="dxa"/>
              <w:left w:w="150" w:type="dxa"/>
              <w:bottom w:w="100" w:type="dxa"/>
              <w:right w:w="150" w:type="dxa"/>
            </w:tcMar>
          </w:tcPr>
          <w:p w14:paraId="2ECD352A" w14:textId="77777777" w:rsidR="00D441DA" w:rsidRPr="00F90594" w:rsidRDefault="00D441DA" w:rsidP="00F90594">
            <w:pPr>
              <w:spacing w:after="0" w:line="240" w:lineRule="auto"/>
              <w:jc w:val="center"/>
              <w:rPr>
                <w:lang w:val="en-ID"/>
              </w:rPr>
            </w:pPr>
          </w:p>
          <w:p w14:paraId="117D45F5" w14:textId="77777777" w:rsidR="00D441DA" w:rsidRPr="00F90594" w:rsidRDefault="00D441DA" w:rsidP="00F90594">
            <w:pPr>
              <w:spacing w:after="0" w:line="240" w:lineRule="auto"/>
              <w:jc w:val="center"/>
              <w:rPr>
                <w:lang w:val="en-ID"/>
              </w:rPr>
            </w:pPr>
          </w:p>
          <w:p w14:paraId="0DF1763D" w14:textId="77777777" w:rsidR="00D441DA" w:rsidRPr="00F90594" w:rsidRDefault="00D441DA" w:rsidP="00F90594">
            <w:pPr>
              <w:spacing w:after="0" w:line="240" w:lineRule="auto"/>
              <w:jc w:val="center"/>
              <w:rPr>
                <w:lang w:val="en-ID"/>
              </w:rPr>
            </w:pPr>
          </w:p>
          <w:p w14:paraId="0351B86A" w14:textId="3F2FC623" w:rsidR="00D441DA" w:rsidRPr="00F90594" w:rsidRDefault="00000000" w:rsidP="00F90594">
            <w:pPr>
              <w:spacing w:after="0" w:line="240" w:lineRule="auto"/>
              <w:jc w:val="center"/>
              <w:rPr>
                <w:lang w:val="fi-FI"/>
              </w:rPr>
            </w:pPr>
            <w:r w:rsidRPr="00F90594">
              <w:rPr>
                <w:b/>
                <w:sz w:val="21"/>
                <w:lang w:val="fi-FI"/>
              </w:rPr>
              <w:t>Dwi Wahyu Kartikasari, M.Pd.</w:t>
            </w:r>
          </w:p>
          <w:p w14:paraId="711C5B19" w14:textId="668D5C9F" w:rsidR="00D441DA" w:rsidRPr="00F90594" w:rsidRDefault="00D441DA" w:rsidP="00F90594">
            <w:pPr>
              <w:spacing w:after="0" w:line="240" w:lineRule="auto"/>
              <w:jc w:val="center"/>
              <w:rPr>
                <w:lang w:val="fi-FI"/>
              </w:rPr>
            </w:pPr>
          </w:p>
        </w:tc>
      </w:tr>
    </w:tbl>
    <w:p w14:paraId="100DCE5E" w14:textId="77777777" w:rsidR="006427F1" w:rsidRPr="00F90594" w:rsidRDefault="006427F1">
      <w:pPr>
        <w:rPr>
          <w:lang w:val="fi-FI"/>
        </w:rPr>
      </w:pPr>
    </w:p>
    <w:sectPr w:rsidR="006427F1" w:rsidRPr="00F90594"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5074B"/>
    <w:rsid w:val="0015391E"/>
    <w:rsid w:val="0029639D"/>
    <w:rsid w:val="002E1F0D"/>
    <w:rsid w:val="00326F90"/>
    <w:rsid w:val="0034502A"/>
    <w:rsid w:val="003B02E4"/>
    <w:rsid w:val="003E0617"/>
    <w:rsid w:val="0053241F"/>
    <w:rsid w:val="00564AF0"/>
    <w:rsid w:val="005A3D89"/>
    <w:rsid w:val="00612391"/>
    <w:rsid w:val="006427F1"/>
    <w:rsid w:val="006463C4"/>
    <w:rsid w:val="0076208B"/>
    <w:rsid w:val="007B3320"/>
    <w:rsid w:val="007E0DF9"/>
    <w:rsid w:val="008A1044"/>
    <w:rsid w:val="009134D3"/>
    <w:rsid w:val="00AA1D8D"/>
    <w:rsid w:val="00AC7E2D"/>
    <w:rsid w:val="00AF05F4"/>
    <w:rsid w:val="00B2181B"/>
    <w:rsid w:val="00B252FB"/>
    <w:rsid w:val="00B47730"/>
    <w:rsid w:val="00BB48F4"/>
    <w:rsid w:val="00BF4081"/>
    <w:rsid w:val="00C47CE2"/>
    <w:rsid w:val="00CB0664"/>
    <w:rsid w:val="00D37D97"/>
    <w:rsid w:val="00D441DA"/>
    <w:rsid w:val="00D87C58"/>
    <w:rsid w:val="00E1129B"/>
    <w:rsid w:val="00E44FCA"/>
    <w:rsid w:val="00F0062C"/>
    <w:rsid w:val="00F45BD4"/>
    <w:rsid w:val="00F9059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C4485"/>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18</Pages>
  <Words>3609</Words>
  <Characters>20572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12</cp:revision>
  <dcterms:created xsi:type="dcterms:W3CDTF">2026-02-06T11:12:00Z</dcterms:created>
  <dcterms:modified xsi:type="dcterms:W3CDTF">2026-09-26T00:25:00Z</dcterms:modified>
  <cp:category/>
</cp:coreProperties>
</file>