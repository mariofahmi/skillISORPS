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5"/>
        <w:gridCol w:w="1975"/>
        <w:gridCol w:w="2259"/>
        <w:gridCol w:w="1515"/>
        <w:gridCol w:w="1917"/>
        <w:gridCol w:w="1732"/>
        <w:gridCol w:w="1748"/>
        <w:gridCol w:w="2225"/>
      </w:tblGrid>
      <w:tr w:rsidR="00AC7E2D" w:rsidRPr="001132C3" w14:paraId="19E81958"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1FA95966"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3ED75C9F" w14:textId="77777777" w:rsidR="002F6DDA" w:rsidRDefault="00000000">
            <w:pPr>
              <w:spacing w:after="0" w:line="240" w:lineRule="auto"/>
              <w:jc w:val="center"/>
            </w:pPr>
            <w:r>
              <w:rPr>
                <w:b/>
              </w:rPr>
              <w:t>UNIVERSITAS PGRI RONGGOLAWE TUBAN</w:t>
            </w:r>
          </w:p>
          <w:p w14:paraId="67090CF0" w14:textId="77777777" w:rsidR="002F6DDA" w:rsidRDefault="00000000">
            <w:pPr>
              <w:spacing w:after="0" w:line="240" w:lineRule="auto"/>
              <w:jc w:val="center"/>
            </w:pPr>
            <w:r>
              <w:rPr>
                <w:b/>
              </w:rPr>
              <w:t>FAKULTAS KEGURUAN DAN ILMU PENDIDIKAN</w:t>
            </w:r>
          </w:p>
          <w:p w14:paraId="61423079" w14:textId="77777777" w:rsidR="002F6DDA"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434A7144" w14:textId="77777777" w:rsidR="002F6DDA" w:rsidRPr="001132C3" w:rsidRDefault="00000000">
            <w:pPr>
              <w:spacing w:after="0" w:line="240" w:lineRule="auto"/>
              <w:jc w:val="center"/>
              <w:rPr>
                <w:lang w:val="nb-NO"/>
              </w:rPr>
            </w:pPr>
            <w:r w:rsidRPr="001132C3">
              <w:rPr>
                <w:b/>
                <w:sz w:val="21"/>
                <w:lang w:val="nb-NO"/>
              </w:rPr>
              <w:t>PPKn/III/PKN/MKK PPKn</w:t>
            </w:r>
          </w:p>
        </w:tc>
      </w:tr>
      <w:tr w:rsidR="00AC7E2D" w:rsidRPr="0015391E" w14:paraId="24BF9563"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7820FE10"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1855471D"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4D2CE41"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63F84E9"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DDA8455"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31398BB"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1D70E55"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24DA8E6"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0415DC88"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95E8EC" w14:textId="77777777" w:rsidR="002F6DDA" w:rsidRDefault="00000000">
            <w:pPr>
              <w:spacing w:after="0" w:line="240" w:lineRule="auto"/>
            </w:pPr>
            <w:r>
              <w:rPr>
                <w:b/>
                <w:sz w:val="21"/>
              </w:rPr>
              <w:t>Bahasa Inggris</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1560DB" w14:textId="77777777" w:rsidR="002F6DDA" w:rsidRDefault="00000000">
            <w:pPr>
              <w:spacing w:after="0" w:line="240" w:lineRule="auto"/>
              <w:jc w:val="center"/>
            </w:pPr>
            <w:r>
              <w:rPr>
                <w:sz w:val="21"/>
              </w:rPr>
              <w:t>UNV1105</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317119" w14:textId="77777777" w:rsidR="002F6DDA" w:rsidRPr="001132C3" w:rsidRDefault="00000000">
            <w:pPr>
              <w:spacing w:after="0" w:line="240" w:lineRule="auto"/>
              <w:rPr>
                <w:lang w:val="fi-FI"/>
              </w:rPr>
            </w:pPr>
            <w:r w:rsidRPr="001132C3">
              <w:rPr>
                <w:sz w:val="21"/>
                <w:lang w:val="fi-FI"/>
              </w:rPr>
              <w:t>Mata Kuliah Wajib Universitas (MKWU)</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CCA71E" w14:textId="77777777" w:rsidR="002F6DDA" w:rsidRDefault="00000000">
            <w:pPr>
              <w:spacing w:after="0" w:line="240" w:lineRule="auto"/>
              <w:jc w:val="center"/>
            </w:pPr>
            <w:r>
              <w:rPr>
                <w:sz w:val="21"/>
              </w:rPr>
              <w:t>2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341E55" w14:textId="77777777" w:rsidR="002F6DDA" w:rsidRDefault="00000000">
            <w:pPr>
              <w:spacing w:after="0" w:line="240" w:lineRule="auto"/>
              <w:jc w:val="center"/>
            </w:pPr>
            <w:r>
              <w:rPr>
                <w:sz w:val="21"/>
              </w:rPr>
              <w:t>3</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7CAD6D" w14:textId="77777777" w:rsidR="002F6DDA" w:rsidRDefault="00000000">
            <w:pPr>
              <w:spacing w:after="0" w:line="240" w:lineRule="auto"/>
              <w:jc w:val="center"/>
            </w:pPr>
            <w:r>
              <w:rPr>
                <w:sz w:val="21"/>
              </w:rPr>
              <w:t>Februari 2026</w:t>
            </w:r>
          </w:p>
        </w:tc>
      </w:tr>
      <w:tr w:rsidR="0053241F" w:rsidRPr="0015391E" w14:paraId="40BF1A08"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55BA0E25"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DBD8FE0"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C456B40"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E305F27"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6121D36D"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7E568DF4"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C0A025" w14:textId="77777777" w:rsidR="001132C3" w:rsidRPr="001132C3" w:rsidRDefault="001132C3">
            <w:pPr>
              <w:spacing w:after="0" w:line="240" w:lineRule="auto"/>
              <w:jc w:val="center"/>
              <w:rPr>
                <w:sz w:val="21"/>
                <w:lang w:val="nb-NO"/>
              </w:rPr>
            </w:pPr>
          </w:p>
          <w:p w14:paraId="738CF615" w14:textId="77777777" w:rsidR="001132C3" w:rsidRPr="001132C3" w:rsidRDefault="001132C3">
            <w:pPr>
              <w:spacing w:after="0" w:line="240" w:lineRule="auto"/>
              <w:jc w:val="center"/>
              <w:rPr>
                <w:sz w:val="21"/>
                <w:lang w:val="nb-NO"/>
              </w:rPr>
            </w:pPr>
          </w:p>
          <w:p w14:paraId="268C257A" w14:textId="77777777" w:rsidR="001132C3" w:rsidRPr="001132C3" w:rsidRDefault="001132C3">
            <w:pPr>
              <w:spacing w:after="0" w:line="240" w:lineRule="auto"/>
              <w:jc w:val="center"/>
              <w:rPr>
                <w:sz w:val="21"/>
                <w:lang w:val="nb-NO"/>
              </w:rPr>
            </w:pPr>
          </w:p>
          <w:p w14:paraId="5990BCCE" w14:textId="01C9674A" w:rsidR="002F6DDA" w:rsidRPr="001132C3" w:rsidRDefault="00000000">
            <w:pPr>
              <w:spacing w:after="0" w:line="240" w:lineRule="auto"/>
              <w:jc w:val="center"/>
              <w:rPr>
                <w:lang w:val="nb-NO"/>
              </w:rPr>
            </w:pPr>
            <w:r w:rsidRPr="001132C3">
              <w:rPr>
                <w:sz w:val="21"/>
                <w:lang w:val="nb-NO"/>
              </w:rPr>
              <w:t>Tim Dosen MKWU Bahasa Inggris</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A3C44A" w14:textId="77777777" w:rsidR="001132C3" w:rsidRPr="001132C3" w:rsidRDefault="001132C3">
            <w:pPr>
              <w:spacing w:after="0" w:line="240" w:lineRule="auto"/>
              <w:jc w:val="center"/>
              <w:rPr>
                <w:sz w:val="21"/>
                <w:lang w:val="nb-NO"/>
              </w:rPr>
            </w:pPr>
          </w:p>
          <w:p w14:paraId="3D028504" w14:textId="77777777" w:rsidR="001132C3" w:rsidRPr="001132C3" w:rsidRDefault="001132C3">
            <w:pPr>
              <w:spacing w:after="0" w:line="240" w:lineRule="auto"/>
              <w:jc w:val="center"/>
              <w:rPr>
                <w:sz w:val="21"/>
                <w:lang w:val="nb-NO"/>
              </w:rPr>
            </w:pPr>
          </w:p>
          <w:p w14:paraId="695E23C4" w14:textId="77777777" w:rsidR="001132C3" w:rsidRPr="001132C3" w:rsidRDefault="001132C3">
            <w:pPr>
              <w:spacing w:after="0" w:line="240" w:lineRule="auto"/>
              <w:jc w:val="center"/>
              <w:rPr>
                <w:sz w:val="21"/>
                <w:lang w:val="nb-NO"/>
              </w:rPr>
            </w:pPr>
          </w:p>
          <w:p w14:paraId="20A80BB8" w14:textId="24B5B143" w:rsidR="002F6DDA" w:rsidRPr="001132C3" w:rsidRDefault="00000000">
            <w:pPr>
              <w:spacing w:after="0" w:line="240" w:lineRule="auto"/>
              <w:jc w:val="center"/>
              <w:rPr>
                <w:lang w:val="fi-FI"/>
              </w:rPr>
            </w:pPr>
            <w:r w:rsidRPr="001132C3">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2E1591" w14:textId="77777777" w:rsidR="001132C3" w:rsidRPr="001132C3" w:rsidRDefault="001132C3">
            <w:pPr>
              <w:spacing w:after="0" w:line="240" w:lineRule="auto"/>
              <w:jc w:val="center"/>
              <w:rPr>
                <w:sz w:val="21"/>
                <w:lang w:val="fi-FI"/>
              </w:rPr>
            </w:pPr>
          </w:p>
          <w:p w14:paraId="764D6033" w14:textId="77777777" w:rsidR="001132C3" w:rsidRPr="001132C3" w:rsidRDefault="001132C3">
            <w:pPr>
              <w:spacing w:after="0" w:line="240" w:lineRule="auto"/>
              <w:jc w:val="center"/>
              <w:rPr>
                <w:sz w:val="21"/>
                <w:lang w:val="fi-FI"/>
              </w:rPr>
            </w:pPr>
          </w:p>
          <w:p w14:paraId="235EDA2B" w14:textId="77777777" w:rsidR="001132C3" w:rsidRPr="001132C3" w:rsidRDefault="001132C3">
            <w:pPr>
              <w:spacing w:after="0" w:line="240" w:lineRule="auto"/>
              <w:jc w:val="center"/>
              <w:rPr>
                <w:sz w:val="21"/>
                <w:lang w:val="fi-FI"/>
              </w:rPr>
            </w:pPr>
          </w:p>
          <w:p w14:paraId="69D6665C" w14:textId="11707C57" w:rsidR="002F6DDA" w:rsidRDefault="00000000">
            <w:pPr>
              <w:spacing w:after="0" w:line="240" w:lineRule="auto"/>
              <w:jc w:val="center"/>
            </w:pPr>
            <w:r>
              <w:rPr>
                <w:sz w:val="21"/>
              </w:rPr>
              <w:t>Mario Fahmi Syahrial, M.Pd.</w:t>
            </w:r>
          </w:p>
        </w:tc>
      </w:tr>
      <w:tr w:rsidR="00AC7E2D" w:rsidRPr="001132C3" w14:paraId="2C79E65F"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69B8EE09"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7690CF9E"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1132C3" w14:paraId="389D336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B879BA8"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C6B715E" w14:textId="77777777" w:rsidR="002F6DDA" w:rsidRPr="001132C3" w:rsidRDefault="00000000">
            <w:pPr>
              <w:spacing w:after="0" w:line="240" w:lineRule="auto"/>
              <w:rPr>
                <w:lang w:val="nb-NO"/>
              </w:rPr>
            </w:pPr>
            <w:r w:rsidRPr="001132C3">
              <w:rPr>
                <w:sz w:val="21"/>
                <w:lang w:val="nb-NO"/>
              </w:rPr>
              <w:t>CPL3: Mampu menerapkan pemikiran logis, kritis, sistematis, dan inovatif dalam konteks pengembangan atau implementasi ilmu pengetahuan dan teknologi yang memperhatikan nilai humaniora sesuai dengan bidang keahliannya.</w:t>
            </w:r>
          </w:p>
          <w:p w14:paraId="40E90E39" w14:textId="77777777" w:rsidR="002F6DDA" w:rsidRPr="001132C3" w:rsidRDefault="002F6DDA">
            <w:pPr>
              <w:spacing w:after="0" w:line="240" w:lineRule="auto"/>
              <w:rPr>
                <w:lang w:val="nb-NO"/>
              </w:rPr>
            </w:pPr>
          </w:p>
          <w:p w14:paraId="47D369E9" w14:textId="77777777" w:rsidR="002F6DDA" w:rsidRPr="001132C3" w:rsidRDefault="00000000">
            <w:pPr>
              <w:spacing w:after="0" w:line="240" w:lineRule="auto"/>
              <w:rPr>
                <w:lang w:val="nb-NO"/>
              </w:rPr>
            </w:pPr>
            <w:r w:rsidRPr="001132C3">
              <w:rPr>
                <w:sz w:val="21"/>
                <w:lang w:val="nb-NO"/>
              </w:rPr>
              <w:t>CPL4: Mampu menunjukkan kinerja mandiri, bermutu, dan terukur serta mampu berkomunikasi secara efektif dalam konteks akademik dan profesional.</w:t>
            </w:r>
          </w:p>
          <w:p w14:paraId="1492FB3F" w14:textId="77777777" w:rsidR="002F6DDA" w:rsidRPr="001132C3" w:rsidRDefault="002F6DDA">
            <w:pPr>
              <w:spacing w:after="0" w:line="240" w:lineRule="auto"/>
              <w:rPr>
                <w:lang w:val="nb-NO"/>
              </w:rPr>
            </w:pPr>
          </w:p>
          <w:p w14:paraId="65BD4D11" w14:textId="77777777" w:rsidR="002F6DDA" w:rsidRPr="001132C3" w:rsidRDefault="00000000">
            <w:pPr>
              <w:spacing w:after="0" w:line="240" w:lineRule="auto"/>
              <w:rPr>
                <w:lang w:val="nb-NO"/>
              </w:rPr>
            </w:pPr>
            <w:r w:rsidRPr="001132C3">
              <w:rPr>
                <w:sz w:val="21"/>
                <w:lang w:val="nb-NO"/>
              </w:rPr>
              <w:t>CPL7: Mampu berkomunikasi secara lisan dan tertulis dalam forum akademik nasional maupun internasional, termasuk memanfaatkan literatur berbahasa Inggris di bidang Pendidikan Kewarganegaraan, hukum, dan ilmu sosial.</w:t>
            </w:r>
          </w:p>
          <w:p w14:paraId="2A427352" w14:textId="77777777" w:rsidR="002F6DDA" w:rsidRPr="001132C3" w:rsidRDefault="002F6DDA">
            <w:pPr>
              <w:spacing w:after="0" w:line="240" w:lineRule="auto"/>
              <w:rPr>
                <w:lang w:val="nb-NO"/>
              </w:rPr>
            </w:pPr>
          </w:p>
          <w:p w14:paraId="524EEB14" w14:textId="77777777" w:rsidR="002F6DDA" w:rsidRPr="001132C3" w:rsidRDefault="00000000">
            <w:pPr>
              <w:spacing w:after="0" w:line="240" w:lineRule="auto"/>
              <w:rPr>
                <w:lang w:val="nb-NO"/>
              </w:rPr>
            </w:pPr>
            <w:r w:rsidRPr="001132C3">
              <w:rPr>
                <w:sz w:val="21"/>
                <w:lang w:val="nb-NO"/>
              </w:rPr>
              <w:t>CPL8: Menguasai konsep dasar tata bahasa Inggris terapan, register akademik, dan terminologi ilmu sosial/hukum/kewarganegaraan untuk menunjang keilmuan PPKn.</w:t>
            </w:r>
          </w:p>
        </w:tc>
      </w:tr>
      <w:tr w:rsidR="00AC7E2D" w:rsidRPr="001132C3" w14:paraId="778DAF5A"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01C91DA2"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1B8279F7"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1132C3" w14:paraId="0F545757"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18D1080"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BBEBB44" w14:textId="77777777" w:rsidR="002F6DDA" w:rsidRPr="001132C3" w:rsidRDefault="00000000">
            <w:pPr>
              <w:spacing w:after="0" w:line="240" w:lineRule="auto"/>
              <w:rPr>
                <w:lang w:val="fi-FI"/>
              </w:rPr>
            </w:pPr>
            <w:r w:rsidRPr="001132C3">
              <w:rPr>
                <w:sz w:val="21"/>
                <w:lang w:val="fi-FI"/>
              </w:rPr>
              <w:t>CPMK1</w:t>
            </w:r>
            <w:r w:rsidRPr="001132C3">
              <w:rPr>
                <w:sz w:val="21"/>
                <w:lang w:val="fi-FI"/>
              </w:rPr>
              <w:tab/>
              <w:t>Mampu berkomunikasi lisan dalam Bahasa Inggris (listening and speaking) untuk interaksi sosial dan presentasi akademik bidang PPKn.</w:t>
            </w:r>
          </w:p>
          <w:p w14:paraId="0F230576" w14:textId="77777777" w:rsidR="002F6DDA" w:rsidRPr="001132C3" w:rsidRDefault="00000000">
            <w:pPr>
              <w:spacing w:after="0" w:line="240" w:lineRule="auto"/>
              <w:rPr>
                <w:lang w:val="fi-FI"/>
              </w:rPr>
            </w:pPr>
            <w:r w:rsidRPr="001132C3">
              <w:rPr>
                <w:sz w:val="21"/>
                <w:lang w:val="fi-FI"/>
              </w:rPr>
              <w:t>CPMK2</w:t>
            </w:r>
            <w:r w:rsidRPr="001132C3">
              <w:rPr>
                <w:sz w:val="21"/>
                <w:lang w:val="fi-FI"/>
              </w:rPr>
              <w:tab/>
              <w:t>Mampu memahami, menganalisis, dan mengekstrak ide pokok serta detail dari teks bacaan akademik berbahasa Inggris (reading comprehension).</w:t>
            </w:r>
          </w:p>
          <w:p w14:paraId="4D9526C1" w14:textId="77777777" w:rsidR="002F6DDA" w:rsidRPr="001132C3" w:rsidRDefault="00000000">
            <w:pPr>
              <w:spacing w:after="0" w:line="240" w:lineRule="auto"/>
              <w:rPr>
                <w:lang w:val="fi-FI"/>
              </w:rPr>
            </w:pPr>
            <w:r w:rsidRPr="001132C3">
              <w:rPr>
                <w:sz w:val="21"/>
                <w:lang w:val="fi-FI"/>
              </w:rPr>
              <w:t>CPMK3</w:t>
            </w:r>
            <w:r w:rsidRPr="001132C3">
              <w:rPr>
                <w:sz w:val="21"/>
                <w:lang w:val="fi-FI"/>
              </w:rPr>
              <w:tab/>
              <w:t>Mampu menyusun paragraf dan esai pendek argumentatif/akademik dalam Bahasa Inggris dengan kaidah tata bahasa dan mekanika penulisan yang tepat (academic writing).</w:t>
            </w:r>
          </w:p>
          <w:p w14:paraId="6DFC9E5D" w14:textId="77777777" w:rsidR="002F6DDA" w:rsidRPr="001132C3" w:rsidRDefault="00000000">
            <w:pPr>
              <w:spacing w:after="0" w:line="240" w:lineRule="auto"/>
              <w:rPr>
                <w:lang w:val="fi-FI"/>
              </w:rPr>
            </w:pPr>
            <w:r w:rsidRPr="001132C3">
              <w:rPr>
                <w:sz w:val="21"/>
                <w:lang w:val="fi-FI"/>
              </w:rPr>
              <w:t>CPMK4</w:t>
            </w:r>
            <w:r w:rsidRPr="001132C3">
              <w:rPr>
                <w:sz w:val="21"/>
                <w:lang w:val="fi-FI"/>
              </w:rPr>
              <w:tab/>
              <w:t>Mampu menggunakan terminologi dan literatur berbahasa Inggris dalam konteks civic education, demokrasi, hak asasi manusia, dan hukum secara profesional.</w:t>
            </w:r>
          </w:p>
        </w:tc>
      </w:tr>
      <w:tr w:rsidR="00AC7E2D" w:rsidRPr="001132C3" w14:paraId="6B2B9F1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31A75A55" w14:textId="77777777" w:rsidR="00AC7E2D" w:rsidRPr="001132C3" w:rsidRDefault="00AC7E2D" w:rsidP="00025E52">
            <w:pPr>
              <w:pStyle w:val="NoSpacing"/>
              <w:rPr>
                <w:rFonts w:cstheme="majorHAnsi"/>
                <w:b/>
                <w:bCs/>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7C412B6B" w14:textId="77777777" w:rsidR="00AC7E2D" w:rsidRPr="001132C3" w:rsidRDefault="00000000" w:rsidP="00025E52">
            <w:pPr>
              <w:pStyle w:val="NoSpacing"/>
              <w:rPr>
                <w:rFonts w:cstheme="majorHAnsi"/>
                <w:b/>
                <w:bCs/>
                <w:lang w:val="fi-FI"/>
              </w:rPr>
            </w:pPr>
            <w:r w:rsidRPr="001132C3">
              <w:rPr>
                <w:rFonts w:cstheme="majorHAnsi"/>
                <w:b/>
                <w:bCs/>
                <w:lang w:val="fi-FI"/>
              </w:rPr>
              <w:t>Kemampuan akhir tiap tahapan belajar (Sub-CPMK)</w:t>
            </w:r>
          </w:p>
        </w:tc>
      </w:tr>
      <w:tr w:rsidR="00AC7E2D" w:rsidRPr="00B2181B" w14:paraId="07888967"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382C22C" w14:textId="77777777" w:rsidR="00AC7E2D" w:rsidRPr="001132C3"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A5FC7DC" w14:textId="77777777" w:rsidR="002F6DDA" w:rsidRPr="001132C3" w:rsidRDefault="00000000">
            <w:pPr>
              <w:spacing w:after="0" w:line="240" w:lineRule="auto"/>
              <w:rPr>
                <w:lang w:val="fi-FI"/>
              </w:rPr>
            </w:pPr>
            <w:r w:rsidRPr="001132C3">
              <w:rPr>
                <w:sz w:val="21"/>
                <w:lang w:val="fi-FI"/>
              </w:rPr>
              <w:t>Sub-CPMK 1 [C2, A2]: Mahasiswa mampu memperkenalkan diri, memaparkan latar belakang akademik, dan menyusun perkenalan profesional dalam Bahasa Inggris.</w:t>
            </w:r>
          </w:p>
          <w:p w14:paraId="57830D66" w14:textId="77777777" w:rsidR="002F6DDA" w:rsidRPr="001132C3" w:rsidRDefault="00000000">
            <w:pPr>
              <w:spacing w:after="0" w:line="240" w:lineRule="auto"/>
              <w:rPr>
                <w:lang w:val="fi-FI"/>
              </w:rPr>
            </w:pPr>
            <w:r w:rsidRPr="001132C3">
              <w:rPr>
                <w:sz w:val="21"/>
                <w:lang w:val="fi-FI"/>
              </w:rPr>
              <w:t>Sub-CPMK 2 [C3, A2]: Mahasiswa mampu mendeskripsikan tokoh kenegaraan, institusi demokrasi, dan isu sosial menggunakan kosakata deskriptif yang tepat.</w:t>
            </w:r>
          </w:p>
          <w:p w14:paraId="59A5F106" w14:textId="77777777" w:rsidR="002F6DDA" w:rsidRPr="001132C3" w:rsidRDefault="00000000">
            <w:pPr>
              <w:spacing w:after="0" w:line="240" w:lineRule="auto"/>
              <w:rPr>
                <w:lang w:val="fi-FI"/>
              </w:rPr>
            </w:pPr>
            <w:r w:rsidRPr="001132C3">
              <w:rPr>
                <w:sz w:val="21"/>
                <w:lang w:val="fi-FI"/>
              </w:rPr>
              <w:t>Sub-CPMK 3 [C4, A3]: Mahasiswa mampu mengekspresikan opini, persetujuan (</w:t>
            </w:r>
            <w:r w:rsidRPr="001132C3">
              <w:rPr>
                <w:i/>
                <w:sz w:val="21"/>
                <w:lang w:val="fi-FI"/>
              </w:rPr>
              <w:t>agreement</w:t>
            </w:r>
            <w:r w:rsidRPr="001132C3">
              <w:rPr>
                <w:sz w:val="21"/>
                <w:lang w:val="fi-FI"/>
              </w:rPr>
              <w:t>), dan ketidaksetujuan (</w:t>
            </w:r>
            <w:r w:rsidRPr="001132C3">
              <w:rPr>
                <w:i/>
                <w:sz w:val="21"/>
                <w:lang w:val="fi-FI"/>
              </w:rPr>
              <w:t>disagreement</w:t>
            </w:r>
            <w:r w:rsidRPr="001132C3">
              <w:rPr>
                <w:sz w:val="21"/>
                <w:lang w:val="fi-FI"/>
              </w:rPr>
              <w:t>) terhadap fenomena kewarganegaraan.</w:t>
            </w:r>
          </w:p>
          <w:p w14:paraId="4E1C4D65" w14:textId="77777777" w:rsidR="002F6DDA" w:rsidRPr="001132C3" w:rsidRDefault="00000000">
            <w:pPr>
              <w:spacing w:after="0" w:line="240" w:lineRule="auto"/>
              <w:rPr>
                <w:lang w:val="fi-FI"/>
              </w:rPr>
            </w:pPr>
            <w:r w:rsidRPr="001132C3">
              <w:rPr>
                <w:sz w:val="21"/>
                <w:lang w:val="fi-FI"/>
              </w:rPr>
              <w:t xml:space="preserve">Sub-CPMK 4 [C3, P2]: Mahasiswa mampu menyusun </w:t>
            </w:r>
            <w:r w:rsidRPr="001132C3">
              <w:rPr>
                <w:i/>
                <w:sz w:val="21"/>
                <w:lang w:val="fi-FI"/>
              </w:rPr>
              <w:t>topic sentence</w:t>
            </w:r>
            <w:r w:rsidRPr="001132C3">
              <w:rPr>
                <w:sz w:val="21"/>
                <w:lang w:val="fi-FI"/>
              </w:rPr>
              <w:t>, kalimat penjelas (</w:t>
            </w:r>
            <w:r w:rsidRPr="001132C3">
              <w:rPr>
                <w:i/>
                <w:sz w:val="21"/>
                <w:lang w:val="fi-FI"/>
              </w:rPr>
              <w:t>supporting sentences</w:t>
            </w:r>
            <w:r w:rsidRPr="001132C3">
              <w:rPr>
                <w:sz w:val="21"/>
                <w:lang w:val="fi-FI"/>
              </w:rPr>
              <w:t>), dan kesimpulan dalam satu paragraf akademik yang kohesif.</w:t>
            </w:r>
          </w:p>
          <w:p w14:paraId="2ED1E9D8" w14:textId="77777777" w:rsidR="002F6DDA" w:rsidRPr="001132C3" w:rsidRDefault="00000000">
            <w:pPr>
              <w:spacing w:after="0" w:line="240" w:lineRule="auto"/>
              <w:rPr>
                <w:lang w:val="fi-FI"/>
              </w:rPr>
            </w:pPr>
            <w:r w:rsidRPr="001132C3">
              <w:rPr>
                <w:sz w:val="21"/>
                <w:lang w:val="fi-FI"/>
              </w:rPr>
              <w:t>Sub-CPMK 5 [C4, P3]: Mahasiswa mampu menyusun esai eksposisi singkat mengenai nilai-nilai Pancasila dan budaya demokrasi di Indonesia.</w:t>
            </w:r>
          </w:p>
          <w:p w14:paraId="4604C841" w14:textId="77777777" w:rsidR="002F6DDA" w:rsidRPr="001132C3" w:rsidRDefault="00000000">
            <w:pPr>
              <w:spacing w:after="0" w:line="240" w:lineRule="auto"/>
              <w:rPr>
                <w:lang w:val="fi-FI"/>
              </w:rPr>
            </w:pPr>
            <w:r w:rsidRPr="001132C3">
              <w:rPr>
                <w:sz w:val="21"/>
                <w:lang w:val="fi-FI"/>
              </w:rPr>
              <w:t xml:space="preserve">Sub-CPMK 6 [C4, A3]: Mahasiswa mampu menganalisis artikel jurnal ilmiah internasional bertema </w:t>
            </w:r>
            <w:r w:rsidRPr="001132C3">
              <w:rPr>
                <w:i/>
                <w:sz w:val="21"/>
                <w:lang w:val="fi-FI"/>
              </w:rPr>
              <w:t>civic education</w:t>
            </w:r>
            <w:r w:rsidRPr="001132C3">
              <w:rPr>
                <w:sz w:val="21"/>
                <w:lang w:val="fi-FI"/>
              </w:rPr>
              <w:t xml:space="preserve"> dan merangkum gagasan utamanya.</w:t>
            </w:r>
          </w:p>
          <w:p w14:paraId="408335B6" w14:textId="77777777" w:rsidR="002F6DDA" w:rsidRPr="001132C3" w:rsidRDefault="00000000">
            <w:pPr>
              <w:spacing w:after="0" w:line="240" w:lineRule="auto"/>
              <w:rPr>
                <w:lang w:val="fi-FI"/>
              </w:rPr>
            </w:pPr>
            <w:r w:rsidRPr="001132C3">
              <w:rPr>
                <w:sz w:val="21"/>
                <w:lang w:val="fi-FI"/>
              </w:rPr>
              <w:t>Sub-CPMK 7 [C3, P2]: Mahasiswa mampu mengidentifikasi serta menggunakan terminologi hukum dan hak asasi manusia internasional secara tepat.</w:t>
            </w:r>
          </w:p>
          <w:p w14:paraId="04B067A1" w14:textId="77777777" w:rsidR="002F6DDA" w:rsidRPr="001132C3" w:rsidRDefault="00000000">
            <w:pPr>
              <w:spacing w:after="0" w:line="240" w:lineRule="auto"/>
              <w:rPr>
                <w:lang w:val="fi-FI"/>
              </w:rPr>
            </w:pPr>
            <w:r w:rsidRPr="001132C3">
              <w:rPr>
                <w:sz w:val="21"/>
                <w:lang w:val="fi-FI"/>
              </w:rPr>
              <w:t>Sub-CPMK 8 [C4, P3]: Mahasiswa mampu menyusun ringkasan (</w:t>
            </w:r>
            <w:r w:rsidRPr="001132C3">
              <w:rPr>
                <w:i/>
                <w:sz w:val="21"/>
                <w:lang w:val="fi-FI"/>
              </w:rPr>
              <w:t>summary</w:t>
            </w:r>
            <w:r w:rsidRPr="001132C3">
              <w:rPr>
                <w:sz w:val="21"/>
                <w:lang w:val="fi-FI"/>
              </w:rPr>
              <w:t>) dan parafrase teks bacaan akademik untuk menghindari plagiarisme.</w:t>
            </w:r>
          </w:p>
          <w:p w14:paraId="7E843D2A" w14:textId="77777777" w:rsidR="002F6DDA" w:rsidRPr="001132C3" w:rsidRDefault="00000000">
            <w:pPr>
              <w:spacing w:after="0" w:line="240" w:lineRule="auto"/>
              <w:rPr>
                <w:lang w:val="fi-FI"/>
              </w:rPr>
            </w:pPr>
            <w:r w:rsidRPr="001132C3">
              <w:rPr>
                <w:sz w:val="21"/>
                <w:lang w:val="fi-FI"/>
              </w:rPr>
              <w:t>Sub-CPMK 9 [C3, P2]: Mahasiswa mampu menyusun teks korespondensi resmi dan presentasi ilmiah menggunakan piranti visual (</w:t>
            </w:r>
            <w:r w:rsidRPr="001132C3">
              <w:rPr>
                <w:i/>
                <w:sz w:val="21"/>
                <w:lang w:val="fi-FI"/>
              </w:rPr>
              <w:t>slide presentation</w:t>
            </w:r>
            <w:r w:rsidRPr="001132C3">
              <w:rPr>
                <w:sz w:val="21"/>
                <w:lang w:val="fi-FI"/>
              </w:rPr>
              <w:t>).</w:t>
            </w:r>
          </w:p>
          <w:p w14:paraId="322B5E82" w14:textId="77777777" w:rsidR="002F6DDA" w:rsidRPr="001132C3" w:rsidRDefault="00000000">
            <w:pPr>
              <w:spacing w:after="0" w:line="240" w:lineRule="auto"/>
              <w:rPr>
                <w:lang w:val="fi-FI"/>
              </w:rPr>
            </w:pPr>
            <w:r w:rsidRPr="001132C3">
              <w:rPr>
                <w:sz w:val="21"/>
                <w:lang w:val="fi-FI"/>
              </w:rPr>
              <w:t>Sub-CPMK 10 [C5, P3]: Mahasiswa mampu menyampaikan presentasi ilmiah pendek bertema isu kewarganegaraan global secara percaya diri dan artikulatif.</w:t>
            </w:r>
          </w:p>
          <w:p w14:paraId="44D56A95" w14:textId="77777777" w:rsidR="002F6DDA" w:rsidRPr="001132C3" w:rsidRDefault="00000000">
            <w:pPr>
              <w:spacing w:after="0" w:line="240" w:lineRule="auto"/>
              <w:rPr>
                <w:lang w:val="fi-FI"/>
              </w:rPr>
            </w:pPr>
            <w:r w:rsidRPr="001132C3">
              <w:rPr>
                <w:sz w:val="21"/>
                <w:lang w:val="fi-FI"/>
              </w:rPr>
              <w:t>Sub-CPMK 11 [C4, A3]: Mahasiswa mampu berpartisipasi aktif dalam sesi tanya-jawab (</w:t>
            </w:r>
            <w:r w:rsidRPr="001132C3">
              <w:rPr>
                <w:i/>
                <w:sz w:val="21"/>
                <w:lang w:val="fi-FI"/>
              </w:rPr>
              <w:t>Q&amp;A session</w:t>
            </w:r>
            <w:r w:rsidRPr="001132C3">
              <w:rPr>
                <w:sz w:val="21"/>
                <w:lang w:val="fi-FI"/>
              </w:rPr>
              <w:t>) dan mempertahankan argumen dalam Bahasa Inggris.</w:t>
            </w:r>
          </w:p>
          <w:p w14:paraId="4A66A94D" w14:textId="77777777" w:rsidR="002F6DDA" w:rsidRPr="001132C3" w:rsidRDefault="00000000">
            <w:pPr>
              <w:spacing w:after="0" w:line="240" w:lineRule="auto"/>
              <w:rPr>
                <w:lang w:val="fi-FI"/>
              </w:rPr>
            </w:pPr>
            <w:r w:rsidRPr="001132C3">
              <w:rPr>
                <w:sz w:val="21"/>
                <w:lang w:val="fi-FI"/>
              </w:rPr>
              <w:t xml:space="preserve">Sub-CPMK 12 [C4, A3]: Mahasiswa mampu melakukan </w:t>
            </w:r>
            <w:r w:rsidRPr="001132C3">
              <w:rPr>
                <w:i/>
                <w:sz w:val="21"/>
                <w:lang w:val="fi-FI"/>
              </w:rPr>
              <w:t>critical reading</w:t>
            </w:r>
            <w:r w:rsidRPr="001132C3">
              <w:rPr>
                <w:sz w:val="21"/>
                <w:lang w:val="fi-FI"/>
              </w:rPr>
              <w:t xml:space="preserve"> terhadap berita/opini media internasional terkait isu kebangsaan dan geopolitik.</w:t>
            </w:r>
          </w:p>
          <w:p w14:paraId="5F79BA46" w14:textId="77777777" w:rsidR="002F6DDA" w:rsidRPr="001132C3" w:rsidRDefault="00000000">
            <w:pPr>
              <w:spacing w:after="0" w:line="240" w:lineRule="auto"/>
              <w:rPr>
                <w:lang w:val="fi-FI"/>
              </w:rPr>
            </w:pPr>
            <w:r w:rsidRPr="001132C3">
              <w:rPr>
                <w:sz w:val="21"/>
                <w:lang w:val="fi-FI"/>
              </w:rPr>
              <w:t>Sub-CPMK 13 [C5, P3]: Mahasiswa mampu menyusun abstrak artikel ilmiah dalam Bahasa Inggris sesuai format standar publikasi berkala ilmiah.</w:t>
            </w:r>
          </w:p>
          <w:p w14:paraId="5BEBFE52" w14:textId="77777777" w:rsidR="002F6DDA" w:rsidRDefault="00000000">
            <w:pPr>
              <w:spacing w:after="0" w:line="240" w:lineRule="auto"/>
            </w:pPr>
            <w:r>
              <w:rPr>
                <w:sz w:val="21"/>
              </w:rPr>
              <w:t xml:space="preserve">Sub-CPMK 14 [C6, P4]: Mahasiswa mampu merancang simulasi </w:t>
            </w:r>
            <w:r>
              <w:rPr>
                <w:i/>
                <w:sz w:val="21"/>
              </w:rPr>
              <w:t>mini-debate</w:t>
            </w:r>
            <w:r>
              <w:rPr>
                <w:sz w:val="21"/>
              </w:rPr>
              <w:t xml:space="preserve"> atau diskusi panel bertema </w:t>
            </w:r>
            <w:r>
              <w:rPr>
                <w:i/>
                <w:sz w:val="21"/>
              </w:rPr>
              <w:t>Global Citizenship Education</w:t>
            </w:r>
            <w:r>
              <w:rPr>
                <w:sz w:val="21"/>
              </w:rPr>
              <w:t>.</w:t>
            </w:r>
          </w:p>
        </w:tc>
      </w:tr>
      <w:tr w:rsidR="00AC7E2D" w:rsidRPr="0015391E" w14:paraId="2074E9B8"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1C0BE054" w14:textId="77777777" w:rsidR="00AC7E2D" w:rsidRPr="001132C3" w:rsidRDefault="00AC7E2D" w:rsidP="007E0DF9">
            <w:pPr>
              <w:pStyle w:val="NoSpacing"/>
              <w:rPr>
                <w:rFonts w:cstheme="majorHAnsi"/>
                <w:lang w:val="en-ID"/>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0EA9BAEE"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0706F3A9"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40370698"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1A04CB64" w14:textId="77777777" w:rsidR="002F6DDA" w:rsidRDefault="002F6DDA"/>
          <w:p w14:paraId="44FB6A75" w14:textId="77777777" w:rsidR="002F6DDA" w:rsidRDefault="002F6DDA"/>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1"/>
              <w:gridCol w:w="2189"/>
              <w:gridCol w:w="2189"/>
              <w:gridCol w:w="2189"/>
              <w:gridCol w:w="2189"/>
              <w:gridCol w:w="2204"/>
            </w:tblGrid>
            <w:tr w:rsidR="002F6DDA" w14:paraId="03D58023" w14:textId="77777777">
              <w:tc>
                <w:tcPr>
                  <w:tcW w:w="2234" w:type="dxa"/>
                  <w:shd w:val="clear" w:color="auto" w:fill="EAECEE"/>
                  <w:tcMar>
                    <w:top w:w="100" w:type="dxa"/>
                    <w:left w:w="140" w:type="dxa"/>
                    <w:bottom w:w="100" w:type="dxa"/>
                    <w:right w:w="140" w:type="dxa"/>
                  </w:tcMar>
                </w:tcPr>
                <w:p w14:paraId="7C2FEE01" w14:textId="77777777" w:rsidR="002F6DDA" w:rsidRDefault="00000000">
                  <w:pPr>
                    <w:spacing w:after="0" w:line="240" w:lineRule="auto"/>
                    <w:jc w:val="center"/>
                  </w:pPr>
                  <w:r>
                    <w:rPr>
                      <w:b/>
                      <w:sz w:val="21"/>
                    </w:rPr>
                    <w:t>Sub-CPMK / Evaluasi</w:t>
                  </w:r>
                </w:p>
              </w:tc>
              <w:tc>
                <w:tcPr>
                  <w:tcW w:w="2234" w:type="dxa"/>
                  <w:shd w:val="clear" w:color="auto" w:fill="EAECEE"/>
                  <w:tcMar>
                    <w:top w:w="100" w:type="dxa"/>
                    <w:left w:w="140" w:type="dxa"/>
                    <w:bottom w:w="100" w:type="dxa"/>
                    <w:right w:w="140" w:type="dxa"/>
                  </w:tcMar>
                </w:tcPr>
                <w:p w14:paraId="55CAA4F5" w14:textId="77777777" w:rsidR="002F6DDA" w:rsidRDefault="00000000">
                  <w:pPr>
                    <w:spacing w:after="0" w:line="240" w:lineRule="auto"/>
                    <w:jc w:val="center"/>
                  </w:pPr>
                  <w:r>
                    <w:rPr>
                      <w:b/>
                      <w:sz w:val="21"/>
                    </w:rPr>
                    <w:t>CPL 3 (%)</w:t>
                  </w:r>
                </w:p>
              </w:tc>
              <w:tc>
                <w:tcPr>
                  <w:tcW w:w="2234" w:type="dxa"/>
                  <w:shd w:val="clear" w:color="auto" w:fill="EAECEE"/>
                  <w:tcMar>
                    <w:top w:w="100" w:type="dxa"/>
                    <w:left w:w="140" w:type="dxa"/>
                    <w:bottom w:w="100" w:type="dxa"/>
                    <w:right w:w="140" w:type="dxa"/>
                  </w:tcMar>
                </w:tcPr>
                <w:p w14:paraId="5A2729F0" w14:textId="77777777" w:rsidR="002F6DDA" w:rsidRDefault="00000000">
                  <w:pPr>
                    <w:spacing w:after="0" w:line="240" w:lineRule="auto"/>
                    <w:jc w:val="center"/>
                  </w:pPr>
                  <w:r>
                    <w:rPr>
                      <w:b/>
                      <w:sz w:val="21"/>
                    </w:rPr>
                    <w:t>CPL 4 (%)</w:t>
                  </w:r>
                </w:p>
              </w:tc>
              <w:tc>
                <w:tcPr>
                  <w:tcW w:w="2234" w:type="dxa"/>
                  <w:shd w:val="clear" w:color="auto" w:fill="EAECEE"/>
                  <w:tcMar>
                    <w:top w:w="100" w:type="dxa"/>
                    <w:left w:w="140" w:type="dxa"/>
                    <w:bottom w:w="100" w:type="dxa"/>
                    <w:right w:w="140" w:type="dxa"/>
                  </w:tcMar>
                </w:tcPr>
                <w:p w14:paraId="2B80BB59" w14:textId="77777777" w:rsidR="002F6DDA" w:rsidRDefault="00000000">
                  <w:pPr>
                    <w:spacing w:after="0" w:line="240" w:lineRule="auto"/>
                    <w:jc w:val="center"/>
                  </w:pPr>
                  <w:r>
                    <w:rPr>
                      <w:b/>
                      <w:sz w:val="21"/>
                    </w:rPr>
                    <w:t>CPL 7 (%)</w:t>
                  </w:r>
                </w:p>
              </w:tc>
              <w:tc>
                <w:tcPr>
                  <w:tcW w:w="2234" w:type="dxa"/>
                  <w:shd w:val="clear" w:color="auto" w:fill="EAECEE"/>
                  <w:tcMar>
                    <w:top w:w="100" w:type="dxa"/>
                    <w:left w:w="140" w:type="dxa"/>
                    <w:bottom w:w="100" w:type="dxa"/>
                    <w:right w:w="140" w:type="dxa"/>
                  </w:tcMar>
                </w:tcPr>
                <w:p w14:paraId="04A01309" w14:textId="77777777" w:rsidR="002F6DDA" w:rsidRDefault="00000000">
                  <w:pPr>
                    <w:spacing w:after="0" w:line="240" w:lineRule="auto"/>
                    <w:jc w:val="center"/>
                  </w:pPr>
                  <w:r>
                    <w:rPr>
                      <w:b/>
                      <w:sz w:val="21"/>
                    </w:rPr>
                    <w:t>CPL 8 (%)</w:t>
                  </w:r>
                </w:p>
              </w:tc>
              <w:tc>
                <w:tcPr>
                  <w:tcW w:w="2234" w:type="dxa"/>
                  <w:shd w:val="clear" w:color="auto" w:fill="EAECEE"/>
                  <w:tcMar>
                    <w:top w:w="100" w:type="dxa"/>
                    <w:left w:w="140" w:type="dxa"/>
                    <w:bottom w:w="100" w:type="dxa"/>
                    <w:right w:w="140" w:type="dxa"/>
                  </w:tcMar>
                </w:tcPr>
                <w:p w14:paraId="0C07019C" w14:textId="77777777" w:rsidR="002F6DDA" w:rsidRDefault="00000000">
                  <w:pPr>
                    <w:spacing w:after="0" w:line="240" w:lineRule="auto"/>
                    <w:jc w:val="center"/>
                  </w:pPr>
                  <w:r>
                    <w:rPr>
                      <w:b/>
                      <w:sz w:val="21"/>
                    </w:rPr>
                    <w:t>Bobot Penilaian (%)</w:t>
                  </w:r>
                </w:p>
              </w:tc>
            </w:tr>
            <w:tr w:rsidR="002F6DDA" w14:paraId="559C4825" w14:textId="77777777">
              <w:tc>
                <w:tcPr>
                  <w:tcW w:w="2234" w:type="dxa"/>
                  <w:tcMar>
                    <w:top w:w="100" w:type="dxa"/>
                    <w:left w:w="140" w:type="dxa"/>
                    <w:bottom w:w="100" w:type="dxa"/>
                    <w:right w:w="140" w:type="dxa"/>
                  </w:tcMar>
                </w:tcPr>
                <w:p w14:paraId="30A1769D" w14:textId="77777777" w:rsidR="002F6DDA" w:rsidRDefault="00000000">
                  <w:pPr>
                    <w:spacing w:after="0" w:line="240" w:lineRule="auto"/>
                  </w:pPr>
                  <w:r>
                    <w:rPr>
                      <w:sz w:val="21"/>
                    </w:rPr>
                    <w:t>Sub-CPMK 1</w:t>
                  </w:r>
                </w:p>
              </w:tc>
              <w:tc>
                <w:tcPr>
                  <w:tcW w:w="2234" w:type="dxa"/>
                  <w:tcMar>
                    <w:top w:w="100" w:type="dxa"/>
                    <w:left w:w="140" w:type="dxa"/>
                    <w:bottom w:w="100" w:type="dxa"/>
                    <w:right w:w="140" w:type="dxa"/>
                  </w:tcMar>
                </w:tcPr>
                <w:p w14:paraId="3D502BD8" w14:textId="77777777" w:rsidR="002F6DDA" w:rsidRDefault="00000000">
                  <w:pPr>
                    <w:spacing w:after="0" w:line="240" w:lineRule="auto"/>
                    <w:jc w:val="center"/>
                  </w:pPr>
                  <w:r>
                    <w:rPr>
                      <w:sz w:val="21"/>
                    </w:rPr>
                    <w:t>20</w:t>
                  </w:r>
                </w:p>
              </w:tc>
              <w:tc>
                <w:tcPr>
                  <w:tcW w:w="2234" w:type="dxa"/>
                  <w:tcMar>
                    <w:top w:w="100" w:type="dxa"/>
                    <w:left w:w="140" w:type="dxa"/>
                    <w:bottom w:w="100" w:type="dxa"/>
                    <w:right w:w="140" w:type="dxa"/>
                  </w:tcMar>
                </w:tcPr>
                <w:p w14:paraId="47AEC9E5" w14:textId="77777777" w:rsidR="002F6DDA" w:rsidRDefault="00000000">
                  <w:pPr>
                    <w:spacing w:after="0" w:line="240" w:lineRule="auto"/>
                    <w:jc w:val="center"/>
                  </w:pPr>
                  <w:r>
                    <w:rPr>
                      <w:sz w:val="21"/>
                    </w:rPr>
                    <w:t>30</w:t>
                  </w:r>
                </w:p>
              </w:tc>
              <w:tc>
                <w:tcPr>
                  <w:tcW w:w="2234" w:type="dxa"/>
                  <w:tcMar>
                    <w:top w:w="100" w:type="dxa"/>
                    <w:left w:w="140" w:type="dxa"/>
                    <w:bottom w:w="100" w:type="dxa"/>
                    <w:right w:w="140" w:type="dxa"/>
                  </w:tcMar>
                </w:tcPr>
                <w:p w14:paraId="17843A86" w14:textId="77777777" w:rsidR="002F6DDA" w:rsidRDefault="00000000">
                  <w:pPr>
                    <w:spacing w:after="0" w:line="240" w:lineRule="auto"/>
                    <w:jc w:val="center"/>
                  </w:pPr>
                  <w:r>
                    <w:rPr>
                      <w:sz w:val="21"/>
                    </w:rPr>
                    <w:t>30</w:t>
                  </w:r>
                </w:p>
              </w:tc>
              <w:tc>
                <w:tcPr>
                  <w:tcW w:w="2234" w:type="dxa"/>
                  <w:tcMar>
                    <w:top w:w="100" w:type="dxa"/>
                    <w:left w:w="140" w:type="dxa"/>
                    <w:bottom w:w="100" w:type="dxa"/>
                    <w:right w:w="140" w:type="dxa"/>
                  </w:tcMar>
                </w:tcPr>
                <w:p w14:paraId="46C5E279" w14:textId="77777777" w:rsidR="002F6DDA" w:rsidRDefault="00000000">
                  <w:pPr>
                    <w:spacing w:after="0" w:line="240" w:lineRule="auto"/>
                    <w:jc w:val="center"/>
                  </w:pPr>
                  <w:r>
                    <w:rPr>
                      <w:sz w:val="21"/>
                    </w:rPr>
                    <w:t>20</w:t>
                  </w:r>
                </w:p>
              </w:tc>
              <w:tc>
                <w:tcPr>
                  <w:tcW w:w="2234" w:type="dxa"/>
                  <w:tcMar>
                    <w:top w:w="100" w:type="dxa"/>
                    <w:left w:w="140" w:type="dxa"/>
                    <w:bottom w:w="100" w:type="dxa"/>
                    <w:right w:w="140" w:type="dxa"/>
                  </w:tcMar>
                </w:tcPr>
                <w:p w14:paraId="308E13D9" w14:textId="77777777" w:rsidR="002F6DDA" w:rsidRDefault="00000000">
                  <w:pPr>
                    <w:spacing w:after="0" w:line="240" w:lineRule="auto"/>
                    <w:jc w:val="center"/>
                  </w:pPr>
                  <w:r>
                    <w:rPr>
                      <w:sz w:val="21"/>
                    </w:rPr>
                    <w:t>3%</w:t>
                  </w:r>
                </w:p>
              </w:tc>
            </w:tr>
            <w:tr w:rsidR="002F6DDA" w14:paraId="2F08EB59" w14:textId="77777777">
              <w:tc>
                <w:tcPr>
                  <w:tcW w:w="2234" w:type="dxa"/>
                  <w:tcMar>
                    <w:top w:w="100" w:type="dxa"/>
                    <w:left w:w="140" w:type="dxa"/>
                    <w:bottom w:w="100" w:type="dxa"/>
                    <w:right w:w="140" w:type="dxa"/>
                  </w:tcMar>
                </w:tcPr>
                <w:p w14:paraId="678884E3" w14:textId="77777777" w:rsidR="002F6DDA" w:rsidRDefault="00000000">
                  <w:pPr>
                    <w:spacing w:after="0" w:line="240" w:lineRule="auto"/>
                  </w:pPr>
                  <w:r>
                    <w:rPr>
                      <w:sz w:val="21"/>
                    </w:rPr>
                    <w:t>Sub-CPMK 2</w:t>
                  </w:r>
                </w:p>
              </w:tc>
              <w:tc>
                <w:tcPr>
                  <w:tcW w:w="2234" w:type="dxa"/>
                  <w:tcMar>
                    <w:top w:w="100" w:type="dxa"/>
                    <w:left w:w="140" w:type="dxa"/>
                    <w:bottom w:w="100" w:type="dxa"/>
                    <w:right w:w="140" w:type="dxa"/>
                  </w:tcMar>
                </w:tcPr>
                <w:p w14:paraId="7B5EE34F" w14:textId="77777777" w:rsidR="002F6DDA" w:rsidRDefault="00000000">
                  <w:pPr>
                    <w:spacing w:after="0" w:line="240" w:lineRule="auto"/>
                    <w:jc w:val="center"/>
                  </w:pPr>
                  <w:r>
                    <w:rPr>
                      <w:sz w:val="21"/>
                    </w:rPr>
                    <w:t>20</w:t>
                  </w:r>
                </w:p>
              </w:tc>
              <w:tc>
                <w:tcPr>
                  <w:tcW w:w="2234" w:type="dxa"/>
                  <w:tcMar>
                    <w:top w:w="100" w:type="dxa"/>
                    <w:left w:w="140" w:type="dxa"/>
                    <w:bottom w:w="100" w:type="dxa"/>
                    <w:right w:w="140" w:type="dxa"/>
                  </w:tcMar>
                </w:tcPr>
                <w:p w14:paraId="02434EA8"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6B2D275F" w14:textId="77777777" w:rsidR="002F6DDA" w:rsidRDefault="00000000">
                  <w:pPr>
                    <w:spacing w:after="0" w:line="240" w:lineRule="auto"/>
                    <w:jc w:val="center"/>
                  </w:pPr>
                  <w:r>
                    <w:rPr>
                      <w:sz w:val="21"/>
                    </w:rPr>
                    <w:t>30</w:t>
                  </w:r>
                </w:p>
              </w:tc>
              <w:tc>
                <w:tcPr>
                  <w:tcW w:w="2234" w:type="dxa"/>
                  <w:tcMar>
                    <w:top w:w="100" w:type="dxa"/>
                    <w:left w:w="140" w:type="dxa"/>
                    <w:bottom w:w="100" w:type="dxa"/>
                    <w:right w:w="140" w:type="dxa"/>
                  </w:tcMar>
                </w:tcPr>
                <w:p w14:paraId="3E4C4506"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0F00DC1D" w14:textId="77777777" w:rsidR="002F6DDA" w:rsidRDefault="00000000">
                  <w:pPr>
                    <w:spacing w:after="0" w:line="240" w:lineRule="auto"/>
                    <w:jc w:val="center"/>
                  </w:pPr>
                  <w:r>
                    <w:rPr>
                      <w:sz w:val="21"/>
                    </w:rPr>
                    <w:t>3%</w:t>
                  </w:r>
                </w:p>
              </w:tc>
            </w:tr>
            <w:tr w:rsidR="002F6DDA" w14:paraId="695C4AA5" w14:textId="77777777">
              <w:tc>
                <w:tcPr>
                  <w:tcW w:w="2234" w:type="dxa"/>
                  <w:tcMar>
                    <w:top w:w="100" w:type="dxa"/>
                    <w:left w:w="140" w:type="dxa"/>
                    <w:bottom w:w="100" w:type="dxa"/>
                    <w:right w:w="140" w:type="dxa"/>
                  </w:tcMar>
                </w:tcPr>
                <w:p w14:paraId="0439929F" w14:textId="77777777" w:rsidR="002F6DDA" w:rsidRDefault="00000000">
                  <w:pPr>
                    <w:spacing w:after="0" w:line="240" w:lineRule="auto"/>
                  </w:pPr>
                  <w:r>
                    <w:rPr>
                      <w:sz w:val="21"/>
                    </w:rPr>
                    <w:t>Sub-CPMK 3</w:t>
                  </w:r>
                </w:p>
              </w:tc>
              <w:tc>
                <w:tcPr>
                  <w:tcW w:w="2234" w:type="dxa"/>
                  <w:tcMar>
                    <w:top w:w="100" w:type="dxa"/>
                    <w:left w:w="140" w:type="dxa"/>
                    <w:bottom w:w="100" w:type="dxa"/>
                    <w:right w:w="140" w:type="dxa"/>
                  </w:tcMar>
                </w:tcPr>
                <w:p w14:paraId="2FBA96B5"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24347965"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0C21D0CA" w14:textId="77777777" w:rsidR="002F6DDA" w:rsidRDefault="00000000">
                  <w:pPr>
                    <w:spacing w:after="0" w:line="240" w:lineRule="auto"/>
                    <w:jc w:val="center"/>
                  </w:pPr>
                  <w:r>
                    <w:rPr>
                      <w:sz w:val="21"/>
                    </w:rPr>
                    <w:t>30</w:t>
                  </w:r>
                </w:p>
              </w:tc>
              <w:tc>
                <w:tcPr>
                  <w:tcW w:w="2234" w:type="dxa"/>
                  <w:tcMar>
                    <w:top w:w="100" w:type="dxa"/>
                    <w:left w:w="140" w:type="dxa"/>
                    <w:bottom w:w="100" w:type="dxa"/>
                    <w:right w:w="140" w:type="dxa"/>
                  </w:tcMar>
                </w:tcPr>
                <w:p w14:paraId="08539899" w14:textId="77777777" w:rsidR="002F6DDA" w:rsidRDefault="00000000">
                  <w:pPr>
                    <w:spacing w:after="0" w:line="240" w:lineRule="auto"/>
                    <w:jc w:val="center"/>
                  </w:pPr>
                  <w:r>
                    <w:rPr>
                      <w:sz w:val="21"/>
                    </w:rPr>
                    <w:t>20</w:t>
                  </w:r>
                </w:p>
              </w:tc>
              <w:tc>
                <w:tcPr>
                  <w:tcW w:w="2234" w:type="dxa"/>
                  <w:tcMar>
                    <w:top w:w="100" w:type="dxa"/>
                    <w:left w:w="140" w:type="dxa"/>
                    <w:bottom w:w="100" w:type="dxa"/>
                    <w:right w:w="140" w:type="dxa"/>
                  </w:tcMar>
                </w:tcPr>
                <w:p w14:paraId="0A11D670" w14:textId="77777777" w:rsidR="002F6DDA" w:rsidRDefault="00000000">
                  <w:pPr>
                    <w:spacing w:after="0" w:line="240" w:lineRule="auto"/>
                    <w:jc w:val="center"/>
                  </w:pPr>
                  <w:r>
                    <w:rPr>
                      <w:sz w:val="21"/>
                    </w:rPr>
                    <w:t>4%</w:t>
                  </w:r>
                </w:p>
              </w:tc>
            </w:tr>
            <w:tr w:rsidR="002F6DDA" w14:paraId="44EC83EF" w14:textId="77777777">
              <w:tc>
                <w:tcPr>
                  <w:tcW w:w="2234" w:type="dxa"/>
                  <w:tcMar>
                    <w:top w:w="100" w:type="dxa"/>
                    <w:left w:w="140" w:type="dxa"/>
                    <w:bottom w:w="100" w:type="dxa"/>
                    <w:right w:w="140" w:type="dxa"/>
                  </w:tcMar>
                </w:tcPr>
                <w:p w14:paraId="14A8927B" w14:textId="77777777" w:rsidR="002F6DDA" w:rsidRDefault="00000000">
                  <w:pPr>
                    <w:spacing w:after="0" w:line="240" w:lineRule="auto"/>
                  </w:pPr>
                  <w:r>
                    <w:rPr>
                      <w:sz w:val="21"/>
                    </w:rPr>
                    <w:t>Sub-CPMK 4</w:t>
                  </w:r>
                </w:p>
              </w:tc>
              <w:tc>
                <w:tcPr>
                  <w:tcW w:w="2234" w:type="dxa"/>
                  <w:tcMar>
                    <w:top w:w="100" w:type="dxa"/>
                    <w:left w:w="140" w:type="dxa"/>
                    <w:bottom w:w="100" w:type="dxa"/>
                    <w:right w:w="140" w:type="dxa"/>
                  </w:tcMar>
                </w:tcPr>
                <w:p w14:paraId="220839CC"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309E1B08"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3C7FC62B"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0CE2254F"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5ABDF854" w14:textId="77777777" w:rsidR="002F6DDA" w:rsidRDefault="00000000">
                  <w:pPr>
                    <w:spacing w:after="0" w:line="240" w:lineRule="auto"/>
                    <w:jc w:val="center"/>
                  </w:pPr>
                  <w:r>
                    <w:rPr>
                      <w:sz w:val="21"/>
                    </w:rPr>
                    <w:t>4%</w:t>
                  </w:r>
                </w:p>
              </w:tc>
            </w:tr>
            <w:tr w:rsidR="002F6DDA" w14:paraId="734E978E" w14:textId="77777777">
              <w:tc>
                <w:tcPr>
                  <w:tcW w:w="2234" w:type="dxa"/>
                  <w:tcMar>
                    <w:top w:w="100" w:type="dxa"/>
                    <w:left w:w="140" w:type="dxa"/>
                    <w:bottom w:w="100" w:type="dxa"/>
                    <w:right w:w="140" w:type="dxa"/>
                  </w:tcMar>
                </w:tcPr>
                <w:p w14:paraId="408E445C" w14:textId="77777777" w:rsidR="002F6DDA" w:rsidRDefault="00000000">
                  <w:pPr>
                    <w:spacing w:after="0" w:line="240" w:lineRule="auto"/>
                  </w:pPr>
                  <w:r>
                    <w:rPr>
                      <w:sz w:val="21"/>
                    </w:rPr>
                    <w:t>Sub-CPMK 5</w:t>
                  </w:r>
                </w:p>
              </w:tc>
              <w:tc>
                <w:tcPr>
                  <w:tcW w:w="2234" w:type="dxa"/>
                  <w:tcMar>
                    <w:top w:w="100" w:type="dxa"/>
                    <w:left w:w="140" w:type="dxa"/>
                    <w:bottom w:w="100" w:type="dxa"/>
                    <w:right w:w="140" w:type="dxa"/>
                  </w:tcMar>
                </w:tcPr>
                <w:p w14:paraId="2CE163C7"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5DBD816A"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4A1A9B38"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79C199C4"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13350006" w14:textId="77777777" w:rsidR="002F6DDA" w:rsidRDefault="00000000">
                  <w:pPr>
                    <w:spacing w:after="0" w:line="240" w:lineRule="auto"/>
                    <w:jc w:val="center"/>
                  </w:pPr>
                  <w:r>
                    <w:rPr>
                      <w:sz w:val="21"/>
                    </w:rPr>
                    <w:t>4%</w:t>
                  </w:r>
                </w:p>
              </w:tc>
            </w:tr>
            <w:tr w:rsidR="002F6DDA" w14:paraId="27E33C28" w14:textId="77777777">
              <w:tc>
                <w:tcPr>
                  <w:tcW w:w="2234" w:type="dxa"/>
                  <w:tcMar>
                    <w:top w:w="100" w:type="dxa"/>
                    <w:left w:w="140" w:type="dxa"/>
                    <w:bottom w:w="100" w:type="dxa"/>
                    <w:right w:w="140" w:type="dxa"/>
                  </w:tcMar>
                </w:tcPr>
                <w:p w14:paraId="29191753" w14:textId="77777777" w:rsidR="002F6DDA" w:rsidRDefault="00000000">
                  <w:pPr>
                    <w:spacing w:after="0" w:line="240" w:lineRule="auto"/>
                  </w:pPr>
                  <w:r>
                    <w:rPr>
                      <w:sz w:val="21"/>
                    </w:rPr>
                    <w:t>Sub-CPMK 6</w:t>
                  </w:r>
                </w:p>
              </w:tc>
              <w:tc>
                <w:tcPr>
                  <w:tcW w:w="2234" w:type="dxa"/>
                  <w:tcMar>
                    <w:top w:w="100" w:type="dxa"/>
                    <w:left w:w="140" w:type="dxa"/>
                    <w:bottom w:w="100" w:type="dxa"/>
                    <w:right w:w="140" w:type="dxa"/>
                  </w:tcMar>
                </w:tcPr>
                <w:p w14:paraId="42A0A4FE" w14:textId="77777777" w:rsidR="002F6DDA" w:rsidRDefault="00000000">
                  <w:pPr>
                    <w:spacing w:after="0" w:line="240" w:lineRule="auto"/>
                    <w:jc w:val="center"/>
                  </w:pPr>
                  <w:r>
                    <w:rPr>
                      <w:sz w:val="21"/>
                    </w:rPr>
                    <w:t>30</w:t>
                  </w:r>
                </w:p>
              </w:tc>
              <w:tc>
                <w:tcPr>
                  <w:tcW w:w="2234" w:type="dxa"/>
                  <w:tcMar>
                    <w:top w:w="100" w:type="dxa"/>
                    <w:left w:w="140" w:type="dxa"/>
                    <w:bottom w:w="100" w:type="dxa"/>
                    <w:right w:w="140" w:type="dxa"/>
                  </w:tcMar>
                </w:tcPr>
                <w:p w14:paraId="27E675F2" w14:textId="77777777" w:rsidR="002F6DDA" w:rsidRDefault="00000000">
                  <w:pPr>
                    <w:spacing w:after="0" w:line="240" w:lineRule="auto"/>
                    <w:jc w:val="center"/>
                  </w:pPr>
                  <w:r>
                    <w:rPr>
                      <w:sz w:val="21"/>
                    </w:rPr>
                    <w:t>20</w:t>
                  </w:r>
                </w:p>
              </w:tc>
              <w:tc>
                <w:tcPr>
                  <w:tcW w:w="2234" w:type="dxa"/>
                  <w:tcMar>
                    <w:top w:w="100" w:type="dxa"/>
                    <w:left w:w="140" w:type="dxa"/>
                    <w:bottom w:w="100" w:type="dxa"/>
                    <w:right w:w="140" w:type="dxa"/>
                  </w:tcMar>
                </w:tcPr>
                <w:p w14:paraId="4F479E4E"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0990E491"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169D3411" w14:textId="77777777" w:rsidR="002F6DDA" w:rsidRDefault="00000000">
                  <w:pPr>
                    <w:spacing w:after="0" w:line="240" w:lineRule="auto"/>
                    <w:jc w:val="center"/>
                  </w:pPr>
                  <w:r>
                    <w:rPr>
                      <w:sz w:val="21"/>
                    </w:rPr>
                    <w:t>4%</w:t>
                  </w:r>
                </w:p>
              </w:tc>
            </w:tr>
            <w:tr w:rsidR="002F6DDA" w14:paraId="07A8389E" w14:textId="77777777">
              <w:tc>
                <w:tcPr>
                  <w:tcW w:w="2234" w:type="dxa"/>
                  <w:tcMar>
                    <w:top w:w="100" w:type="dxa"/>
                    <w:left w:w="140" w:type="dxa"/>
                    <w:bottom w:w="100" w:type="dxa"/>
                    <w:right w:w="140" w:type="dxa"/>
                  </w:tcMar>
                </w:tcPr>
                <w:p w14:paraId="5387850D" w14:textId="77777777" w:rsidR="002F6DDA" w:rsidRDefault="00000000">
                  <w:pPr>
                    <w:spacing w:after="0" w:line="240" w:lineRule="auto"/>
                  </w:pPr>
                  <w:r>
                    <w:rPr>
                      <w:sz w:val="21"/>
                    </w:rPr>
                    <w:t>Sub-CPMK 7</w:t>
                  </w:r>
                </w:p>
              </w:tc>
              <w:tc>
                <w:tcPr>
                  <w:tcW w:w="2234" w:type="dxa"/>
                  <w:tcMar>
                    <w:top w:w="100" w:type="dxa"/>
                    <w:left w:w="140" w:type="dxa"/>
                    <w:bottom w:w="100" w:type="dxa"/>
                    <w:right w:w="140" w:type="dxa"/>
                  </w:tcMar>
                </w:tcPr>
                <w:p w14:paraId="1108183F" w14:textId="77777777" w:rsidR="002F6DDA" w:rsidRDefault="00000000">
                  <w:pPr>
                    <w:spacing w:after="0" w:line="240" w:lineRule="auto"/>
                    <w:jc w:val="center"/>
                  </w:pPr>
                  <w:r>
                    <w:rPr>
                      <w:sz w:val="21"/>
                    </w:rPr>
                    <w:t>20</w:t>
                  </w:r>
                </w:p>
              </w:tc>
              <w:tc>
                <w:tcPr>
                  <w:tcW w:w="2234" w:type="dxa"/>
                  <w:tcMar>
                    <w:top w:w="100" w:type="dxa"/>
                    <w:left w:w="140" w:type="dxa"/>
                    <w:bottom w:w="100" w:type="dxa"/>
                    <w:right w:w="140" w:type="dxa"/>
                  </w:tcMar>
                </w:tcPr>
                <w:p w14:paraId="7E96D82A" w14:textId="77777777" w:rsidR="002F6DDA" w:rsidRDefault="00000000">
                  <w:pPr>
                    <w:spacing w:after="0" w:line="240" w:lineRule="auto"/>
                    <w:jc w:val="center"/>
                  </w:pPr>
                  <w:r>
                    <w:rPr>
                      <w:sz w:val="21"/>
                    </w:rPr>
                    <w:t>20</w:t>
                  </w:r>
                </w:p>
              </w:tc>
              <w:tc>
                <w:tcPr>
                  <w:tcW w:w="2234" w:type="dxa"/>
                  <w:tcMar>
                    <w:top w:w="100" w:type="dxa"/>
                    <w:left w:w="140" w:type="dxa"/>
                    <w:bottom w:w="100" w:type="dxa"/>
                    <w:right w:w="140" w:type="dxa"/>
                  </w:tcMar>
                </w:tcPr>
                <w:p w14:paraId="7BEFB4B2" w14:textId="77777777" w:rsidR="002F6DDA" w:rsidRDefault="00000000">
                  <w:pPr>
                    <w:spacing w:after="0" w:line="240" w:lineRule="auto"/>
                    <w:jc w:val="center"/>
                  </w:pPr>
                  <w:r>
                    <w:rPr>
                      <w:sz w:val="21"/>
                    </w:rPr>
                    <w:t>30</w:t>
                  </w:r>
                </w:p>
              </w:tc>
              <w:tc>
                <w:tcPr>
                  <w:tcW w:w="2234" w:type="dxa"/>
                  <w:tcMar>
                    <w:top w:w="100" w:type="dxa"/>
                    <w:left w:w="140" w:type="dxa"/>
                    <w:bottom w:w="100" w:type="dxa"/>
                    <w:right w:w="140" w:type="dxa"/>
                  </w:tcMar>
                </w:tcPr>
                <w:p w14:paraId="35F4112B" w14:textId="77777777" w:rsidR="002F6DDA" w:rsidRDefault="00000000">
                  <w:pPr>
                    <w:spacing w:after="0" w:line="240" w:lineRule="auto"/>
                    <w:jc w:val="center"/>
                  </w:pPr>
                  <w:r>
                    <w:rPr>
                      <w:sz w:val="21"/>
                    </w:rPr>
                    <w:t>30</w:t>
                  </w:r>
                </w:p>
              </w:tc>
              <w:tc>
                <w:tcPr>
                  <w:tcW w:w="2234" w:type="dxa"/>
                  <w:tcMar>
                    <w:top w:w="100" w:type="dxa"/>
                    <w:left w:w="140" w:type="dxa"/>
                    <w:bottom w:w="100" w:type="dxa"/>
                    <w:right w:w="140" w:type="dxa"/>
                  </w:tcMar>
                </w:tcPr>
                <w:p w14:paraId="6F4365E0" w14:textId="77777777" w:rsidR="002F6DDA" w:rsidRDefault="00000000">
                  <w:pPr>
                    <w:spacing w:after="0" w:line="240" w:lineRule="auto"/>
                    <w:jc w:val="center"/>
                  </w:pPr>
                  <w:r>
                    <w:rPr>
                      <w:sz w:val="21"/>
                    </w:rPr>
                    <w:t>4%</w:t>
                  </w:r>
                </w:p>
              </w:tc>
            </w:tr>
            <w:tr w:rsidR="002F6DDA" w14:paraId="5C4DF915" w14:textId="77777777">
              <w:tc>
                <w:tcPr>
                  <w:tcW w:w="2234" w:type="dxa"/>
                  <w:tcMar>
                    <w:top w:w="100" w:type="dxa"/>
                    <w:left w:w="140" w:type="dxa"/>
                    <w:bottom w:w="100" w:type="dxa"/>
                    <w:right w:w="140" w:type="dxa"/>
                  </w:tcMar>
                </w:tcPr>
                <w:p w14:paraId="5B90AAC9" w14:textId="77777777" w:rsidR="002F6DDA" w:rsidRDefault="00000000">
                  <w:pPr>
                    <w:spacing w:after="0" w:line="240" w:lineRule="auto"/>
                  </w:pPr>
                  <w:r>
                    <w:rPr>
                      <w:sz w:val="21"/>
                    </w:rPr>
                    <w:t>Evaluasi Tengah Semester (UTS)</w:t>
                  </w:r>
                </w:p>
              </w:tc>
              <w:tc>
                <w:tcPr>
                  <w:tcW w:w="2234" w:type="dxa"/>
                  <w:tcMar>
                    <w:top w:w="100" w:type="dxa"/>
                    <w:left w:w="140" w:type="dxa"/>
                    <w:bottom w:w="100" w:type="dxa"/>
                    <w:right w:w="140" w:type="dxa"/>
                  </w:tcMar>
                </w:tcPr>
                <w:p w14:paraId="57F4D35C"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665D514D"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2504F1DB"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49BF3434"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474279F8" w14:textId="77777777" w:rsidR="002F6DDA" w:rsidRDefault="00000000">
                  <w:pPr>
                    <w:spacing w:after="0" w:line="240" w:lineRule="auto"/>
                    <w:jc w:val="center"/>
                  </w:pPr>
                  <w:r>
                    <w:rPr>
                      <w:sz w:val="21"/>
                    </w:rPr>
                    <w:t>25%</w:t>
                  </w:r>
                </w:p>
              </w:tc>
            </w:tr>
            <w:tr w:rsidR="002F6DDA" w14:paraId="3F0D1DC0" w14:textId="77777777">
              <w:tc>
                <w:tcPr>
                  <w:tcW w:w="2234" w:type="dxa"/>
                  <w:tcMar>
                    <w:top w:w="100" w:type="dxa"/>
                    <w:left w:w="140" w:type="dxa"/>
                    <w:bottom w:w="100" w:type="dxa"/>
                    <w:right w:w="140" w:type="dxa"/>
                  </w:tcMar>
                </w:tcPr>
                <w:p w14:paraId="36597A3D" w14:textId="77777777" w:rsidR="002F6DDA" w:rsidRDefault="00000000">
                  <w:pPr>
                    <w:spacing w:after="0" w:line="240" w:lineRule="auto"/>
                  </w:pPr>
                  <w:r>
                    <w:rPr>
                      <w:sz w:val="21"/>
                    </w:rPr>
                    <w:t>Sub-CPMK 8</w:t>
                  </w:r>
                </w:p>
              </w:tc>
              <w:tc>
                <w:tcPr>
                  <w:tcW w:w="2234" w:type="dxa"/>
                  <w:tcMar>
                    <w:top w:w="100" w:type="dxa"/>
                    <w:left w:w="140" w:type="dxa"/>
                    <w:bottom w:w="100" w:type="dxa"/>
                    <w:right w:w="140" w:type="dxa"/>
                  </w:tcMar>
                </w:tcPr>
                <w:p w14:paraId="21B3474F"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75C370AC"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65C6618E"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06997428"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4809E7C4" w14:textId="77777777" w:rsidR="002F6DDA" w:rsidRDefault="00000000">
                  <w:pPr>
                    <w:spacing w:after="0" w:line="240" w:lineRule="auto"/>
                    <w:jc w:val="center"/>
                  </w:pPr>
                  <w:r>
                    <w:rPr>
                      <w:sz w:val="21"/>
                    </w:rPr>
                    <w:t>3%</w:t>
                  </w:r>
                </w:p>
              </w:tc>
            </w:tr>
            <w:tr w:rsidR="002F6DDA" w14:paraId="33B25B3B" w14:textId="77777777">
              <w:tc>
                <w:tcPr>
                  <w:tcW w:w="2234" w:type="dxa"/>
                  <w:tcMar>
                    <w:top w:w="100" w:type="dxa"/>
                    <w:left w:w="140" w:type="dxa"/>
                    <w:bottom w:w="100" w:type="dxa"/>
                    <w:right w:w="140" w:type="dxa"/>
                  </w:tcMar>
                </w:tcPr>
                <w:p w14:paraId="753B1687" w14:textId="77777777" w:rsidR="002F6DDA" w:rsidRDefault="00000000">
                  <w:pPr>
                    <w:spacing w:after="0" w:line="240" w:lineRule="auto"/>
                  </w:pPr>
                  <w:r>
                    <w:rPr>
                      <w:sz w:val="21"/>
                    </w:rPr>
                    <w:t>Sub-CPMK 9</w:t>
                  </w:r>
                </w:p>
              </w:tc>
              <w:tc>
                <w:tcPr>
                  <w:tcW w:w="2234" w:type="dxa"/>
                  <w:tcMar>
                    <w:top w:w="100" w:type="dxa"/>
                    <w:left w:w="140" w:type="dxa"/>
                    <w:bottom w:w="100" w:type="dxa"/>
                    <w:right w:w="140" w:type="dxa"/>
                  </w:tcMar>
                </w:tcPr>
                <w:p w14:paraId="76DC39B1" w14:textId="77777777" w:rsidR="002F6DDA" w:rsidRDefault="00000000">
                  <w:pPr>
                    <w:spacing w:after="0" w:line="240" w:lineRule="auto"/>
                    <w:jc w:val="center"/>
                  </w:pPr>
                  <w:r>
                    <w:rPr>
                      <w:sz w:val="21"/>
                    </w:rPr>
                    <w:t>20</w:t>
                  </w:r>
                </w:p>
              </w:tc>
              <w:tc>
                <w:tcPr>
                  <w:tcW w:w="2234" w:type="dxa"/>
                  <w:tcMar>
                    <w:top w:w="100" w:type="dxa"/>
                    <w:left w:w="140" w:type="dxa"/>
                    <w:bottom w:w="100" w:type="dxa"/>
                    <w:right w:w="140" w:type="dxa"/>
                  </w:tcMar>
                </w:tcPr>
                <w:p w14:paraId="799E36DB" w14:textId="77777777" w:rsidR="002F6DDA" w:rsidRDefault="00000000">
                  <w:pPr>
                    <w:spacing w:after="0" w:line="240" w:lineRule="auto"/>
                    <w:jc w:val="center"/>
                  </w:pPr>
                  <w:r>
                    <w:rPr>
                      <w:sz w:val="21"/>
                    </w:rPr>
                    <w:t>30</w:t>
                  </w:r>
                </w:p>
              </w:tc>
              <w:tc>
                <w:tcPr>
                  <w:tcW w:w="2234" w:type="dxa"/>
                  <w:tcMar>
                    <w:top w:w="100" w:type="dxa"/>
                    <w:left w:w="140" w:type="dxa"/>
                    <w:bottom w:w="100" w:type="dxa"/>
                    <w:right w:w="140" w:type="dxa"/>
                  </w:tcMar>
                </w:tcPr>
                <w:p w14:paraId="45AB5DA1" w14:textId="77777777" w:rsidR="002F6DDA" w:rsidRDefault="00000000">
                  <w:pPr>
                    <w:spacing w:after="0" w:line="240" w:lineRule="auto"/>
                    <w:jc w:val="center"/>
                  </w:pPr>
                  <w:r>
                    <w:rPr>
                      <w:sz w:val="21"/>
                    </w:rPr>
                    <w:t>30</w:t>
                  </w:r>
                </w:p>
              </w:tc>
              <w:tc>
                <w:tcPr>
                  <w:tcW w:w="2234" w:type="dxa"/>
                  <w:tcMar>
                    <w:top w:w="100" w:type="dxa"/>
                    <w:left w:w="140" w:type="dxa"/>
                    <w:bottom w:w="100" w:type="dxa"/>
                    <w:right w:w="140" w:type="dxa"/>
                  </w:tcMar>
                </w:tcPr>
                <w:p w14:paraId="5A33BCE2" w14:textId="77777777" w:rsidR="002F6DDA" w:rsidRDefault="00000000">
                  <w:pPr>
                    <w:spacing w:after="0" w:line="240" w:lineRule="auto"/>
                    <w:jc w:val="center"/>
                  </w:pPr>
                  <w:r>
                    <w:rPr>
                      <w:sz w:val="21"/>
                    </w:rPr>
                    <w:t>20</w:t>
                  </w:r>
                </w:p>
              </w:tc>
              <w:tc>
                <w:tcPr>
                  <w:tcW w:w="2234" w:type="dxa"/>
                  <w:tcMar>
                    <w:top w:w="100" w:type="dxa"/>
                    <w:left w:w="140" w:type="dxa"/>
                    <w:bottom w:w="100" w:type="dxa"/>
                    <w:right w:w="140" w:type="dxa"/>
                  </w:tcMar>
                </w:tcPr>
                <w:p w14:paraId="0DE20A50" w14:textId="77777777" w:rsidR="002F6DDA" w:rsidRDefault="00000000">
                  <w:pPr>
                    <w:spacing w:after="0" w:line="240" w:lineRule="auto"/>
                    <w:jc w:val="center"/>
                  </w:pPr>
                  <w:r>
                    <w:rPr>
                      <w:sz w:val="21"/>
                    </w:rPr>
                    <w:t>3%</w:t>
                  </w:r>
                </w:p>
              </w:tc>
            </w:tr>
            <w:tr w:rsidR="002F6DDA" w14:paraId="0123E3CF" w14:textId="77777777">
              <w:tc>
                <w:tcPr>
                  <w:tcW w:w="2234" w:type="dxa"/>
                  <w:tcMar>
                    <w:top w:w="100" w:type="dxa"/>
                    <w:left w:w="140" w:type="dxa"/>
                    <w:bottom w:w="100" w:type="dxa"/>
                    <w:right w:w="140" w:type="dxa"/>
                  </w:tcMar>
                </w:tcPr>
                <w:p w14:paraId="5C62BACD" w14:textId="77777777" w:rsidR="002F6DDA" w:rsidRDefault="00000000">
                  <w:pPr>
                    <w:spacing w:after="0" w:line="240" w:lineRule="auto"/>
                  </w:pPr>
                  <w:r>
                    <w:rPr>
                      <w:sz w:val="21"/>
                    </w:rPr>
                    <w:t>Sub-CPMK 10</w:t>
                  </w:r>
                </w:p>
              </w:tc>
              <w:tc>
                <w:tcPr>
                  <w:tcW w:w="2234" w:type="dxa"/>
                  <w:tcMar>
                    <w:top w:w="100" w:type="dxa"/>
                    <w:left w:w="140" w:type="dxa"/>
                    <w:bottom w:w="100" w:type="dxa"/>
                    <w:right w:w="140" w:type="dxa"/>
                  </w:tcMar>
                </w:tcPr>
                <w:p w14:paraId="52A5388B" w14:textId="77777777" w:rsidR="002F6DDA" w:rsidRDefault="00000000">
                  <w:pPr>
                    <w:spacing w:after="0" w:line="240" w:lineRule="auto"/>
                    <w:jc w:val="center"/>
                  </w:pPr>
                  <w:r>
                    <w:rPr>
                      <w:sz w:val="21"/>
                    </w:rPr>
                    <w:t>20</w:t>
                  </w:r>
                </w:p>
              </w:tc>
              <w:tc>
                <w:tcPr>
                  <w:tcW w:w="2234" w:type="dxa"/>
                  <w:tcMar>
                    <w:top w:w="100" w:type="dxa"/>
                    <w:left w:w="140" w:type="dxa"/>
                    <w:bottom w:w="100" w:type="dxa"/>
                    <w:right w:w="140" w:type="dxa"/>
                  </w:tcMar>
                </w:tcPr>
                <w:p w14:paraId="2776FFD1" w14:textId="77777777" w:rsidR="002F6DDA" w:rsidRDefault="00000000">
                  <w:pPr>
                    <w:spacing w:after="0" w:line="240" w:lineRule="auto"/>
                    <w:jc w:val="center"/>
                  </w:pPr>
                  <w:r>
                    <w:rPr>
                      <w:sz w:val="21"/>
                    </w:rPr>
                    <w:t>30</w:t>
                  </w:r>
                </w:p>
              </w:tc>
              <w:tc>
                <w:tcPr>
                  <w:tcW w:w="2234" w:type="dxa"/>
                  <w:tcMar>
                    <w:top w:w="100" w:type="dxa"/>
                    <w:left w:w="140" w:type="dxa"/>
                    <w:bottom w:w="100" w:type="dxa"/>
                    <w:right w:w="140" w:type="dxa"/>
                  </w:tcMar>
                </w:tcPr>
                <w:p w14:paraId="1B40CE2B" w14:textId="77777777" w:rsidR="002F6DDA" w:rsidRDefault="00000000">
                  <w:pPr>
                    <w:spacing w:after="0" w:line="240" w:lineRule="auto"/>
                    <w:jc w:val="center"/>
                  </w:pPr>
                  <w:r>
                    <w:rPr>
                      <w:sz w:val="21"/>
                    </w:rPr>
                    <w:t>35</w:t>
                  </w:r>
                </w:p>
              </w:tc>
              <w:tc>
                <w:tcPr>
                  <w:tcW w:w="2234" w:type="dxa"/>
                  <w:tcMar>
                    <w:top w:w="100" w:type="dxa"/>
                    <w:left w:w="140" w:type="dxa"/>
                    <w:bottom w:w="100" w:type="dxa"/>
                    <w:right w:w="140" w:type="dxa"/>
                  </w:tcMar>
                </w:tcPr>
                <w:p w14:paraId="203207E9" w14:textId="77777777" w:rsidR="002F6DDA" w:rsidRDefault="00000000">
                  <w:pPr>
                    <w:spacing w:after="0" w:line="240" w:lineRule="auto"/>
                    <w:jc w:val="center"/>
                  </w:pPr>
                  <w:r>
                    <w:rPr>
                      <w:sz w:val="21"/>
                    </w:rPr>
                    <w:t>15</w:t>
                  </w:r>
                </w:p>
              </w:tc>
              <w:tc>
                <w:tcPr>
                  <w:tcW w:w="2234" w:type="dxa"/>
                  <w:tcMar>
                    <w:top w:w="100" w:type="dxa"/>
                    <w:left w:w="140" w:type="dxa"/>
                    <w:bottom w:w="100" w:type="dxa"/>
                    <w:right w:w="140" w:type="dxa"/>
                  </w:tcMar>
                </w:tcPr>
                <w:p w14:paraId="3A6649A4" w14:textId="77777777" w:rsidR="002F6DDA" w:rsidRDefault="00000000">
                  <w:pPr>
                    <w:spacing w:after="0" w:line="240" w:lineRule="auto"/>
                    <w:jc w:val="center"/>
                  </w:pPr>
                  <w:r>
                    <w:rPr>
                      <w:sz w:val="21"/>
                    </w:rPr>
                    <w:t>4%</w:t>
                  </w:r>
                </w:p>
              </w:tc>
            </w:tr>
            <w:tr w:rsidR="002F6DDA" w14:paraId="2B6214A3" w14:textId="77777777">
              <w:tc>
                <w:tcPr>
                  <w:tcW w:w="2234" w:type="dxa"/>
                  <w:tcMar>
                    <w:top w:w="100" w:type="dxa"/>
                    <w:left w:w="140" w:type="dxa"/>
                    <w:bottom w:w="100" w:type="dxa"/>
                    <w:right w:w="140" w:type="dxa"/>
                  </w:tcMar>
                </w:tcPr>
                <w:p w14:paraId="58E73DC3" w14:textId="77777777" w:rsidR="002F6DDA" w:rsidRDefault="00000000">
                  <w:pPr>
                    <w:spacing w:after="0" w:line="240" w:lineRule="auto"/>
                  </w:pPr>
                  <w:r>
                    <w:rPr>
                      <w:sz w:val="21"/>
                    </w:rPr>
                    <w:t>Sub-CPMK 11</w:t>
                  </w:r>
                </w:p>
              </w:tc>
              <w:tc>
                <w:tcPr>
                  <w:tcW w:w="2234" w:type="dxa"/>
                  <w:tcMar>
                    <w:top w:w="100" w:type="dxa"/>
                    <w:left w:w="140" w:type="dxa"/>
                    <w:bottom w:w="100" w:type="dxa"/>
                    <w:right w:w="140" w:type="dxa"/>
                  </w:tcMar>
                </w:tcPr>
                <w:p w14:paraId="3A393935"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4054839D"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054A0451" w14:textId="77777777" w:rsidR="002F6DDA" w:rsidRDefault="00000000">
                  <w:pPr>
                    <w:spacing w:after="0" w:line="240" w:lineRule="auto"/>
                    <w:jc w:val="center"/>
                  </w:pPr>
                  <w:r>
                    <w:rPr>
                      <w:sz w:val="21"/>
                    </w:rPr>
                    <w:t>30</w:t>
                  </w:r>
                </w:p>
              </w:tc>
              <w:tc>
                <w:tcPr>
                  <w:tcW w:w="2234" w:type="dxa"/>
                  <w:tcMar>
                    <w:top w:w="100" w:type="dxa"/>
                    <w:left w:w="140" w:type="dxa"/>
                    <w:bottom w:w="100" w:type="dxa"/>
                    <w:right w:w="140" w:type="dxa"/>
                  </w:tcMar>
                </w:tcPr>
                <w:p w14:paraId="03944895" w14:textId="77777777" w:rsidR="002F6DDA" w:rsidRDefault="00000000">
                  <w:pPr>
                    <w:spacing w:after="0" w:line="240" w:lineRule="auto"/>
                    <w:jc w:val="center"/>
                  </w:pPr>
                  <w:r>
                    <w:rPr>
                      <w:sz w:val="21"/>
                    </w:rPr>
                    <w:t>20</w:t>
                  </w:r>
                </w:p>
              </w:tc>
              <w:tc>
                <w:tcPr>
                  <w:tcW w:w="2234" w:type="dxa"/>
                  <w:tcMar>
                    <w:top w:w="100" w:type="dxa"/>
                    <w:left w:w="140" w:type="dxa"/>
                    <w:bottom w:w="100" w:type="dxa"/>
                    <w:right w:w="140" w:type="dxa"/>
                  </w:tcMar>
                </w:tcPr>
                <w:p w14:paraId="6AB13599" w14:textId="77777777" w:rsidR="002F6DDA" w:rsidRDefault="00000000">
                  <w:pPr>
                    <w:spacing w:after="0" w:line="240" w:lineRule="auto"/>
                    <w:jc w:val="center"/>
                  </w:pPr>
                  <w:r>
                    <w:rPr>
                      <w:sz w:val="21"/>
                    </w:rPr>
                    <w:t>4%</w:t>
                  </w:r>
                </w:p>
              </w:tc>
            </w:tr>
            <w:tr w:rsidR="002F6DDA" w14:paraId="768F4CBA" w14:textId="77777777">
              <w:tc>
                <w:tcPr>
                  <w:tcW w:w="2234" w:type="dxa"/>
                  <w:tcMar>
                    <w:top w:w="100" w:type="dxa"/>
                    <w:left w:w="140" w:type="dxa"/>
                    <w:bottom w:w="100" w:type="dxa"/>
                    <w:right w:w="140" w:type="dxa"/>
                  </w:tcMar>
                </w:tcPr>
                <w:p w14:paraId="6CBE73D3" w14:textId="77777777" w:rsidR="002F6DDA" w:rsidRDefault="00000000">
                  <w:pPr>
                    <w:spacing w:after="0" w:line="240" w:lineRule="auto"/>
                  </w:pPr>
                  <w:r>
                    <w:rPr>
                      <w:sz w:val="21"/>
                    </w:rPr>
                    <w:t>Sub-CPMK 12</w:t>
                  </w:r>
                </w:p>
              </w:tc>
              <w:tc>
                <w:tcPr>
                  <w:tcW w:w="2234" w:type="dxa"/>
                  <w:tcMar>
                    <w:top w:w="100" w:type="dxa"/>
                    <w:left w:w="140" w:type="dxa"/>
                    <w:bottom w:w="100" w:type="dxa"/>
                    <w:right w:w="140" w:type="dxa"/>
                  </w:tcMar>
                </w:tcPr>
                <w:p w14:paraId="616E51D9" w14:textId="77777777" w:rsidR="002F6DDA" w:rsidRDefault="00000000">
                  <w:pPr>
                    <w:spacing w:after="0" w:line="240" w:lineRule="auto"/>
                    <w:jc w:val="center"/>
                  </w:pPr>
                  <w:r>
                    <w:rPr>
                      <w:sz w:val="21"/>
                    </w:rPr>
                    <w:t>30</w:t>
                  </w:r>
                </w:p>
              </w:tc>
              <w:tc>
                <w:tcPr>
                  <w:tcW w:w="2234" w:type="dxa"/>
                  <w:tcMar>
                    <w:top w:w="100" w:type="dxa"/>
                    <w:left w:w="140" w:type="dxa"/>
                    <w:bottom w:w="100" w:type="dxa"/>
                    <w:right w:w="140" w:type="dxa"/>
                  </w:tcMar>
                </w:tcPr>
                <w:p w14:paraId="6046D6C2" w14:textId="77777777" w:rsidR="002F6DDA" w:rsidRDefault="00000000">
                  <w:pPr>
                    <w:spacing w:after="0" w:line="240" w:lineRule="auto"/>
                    <w:jc w:val="center"/>
                  </w:pPr>
                  <w:r>
                    <w:rPr>
                      <w:sz w:val="21"/>
                    </w:rPr>
                    <w:t>20</w:t>
                  </w:r>
                </w:p>
              </w:tc>
              <w:tc>
                <w:tcPr>
                  <w:tcW w:w="2234" w:type="dxa"/>
                  <w:tcMar>
                    <w:top w:w="100" w:type="dxa"/>
                    <w:left w:w="140" w:type="dxa"/>
                    <w:bottom w:w="100" w:type="dxa"/>
                    <w:right w:w="140" w:type="dxa"/>
                  </w:tcMar>
                </w:tcPr>
                <w:p w14:paraId="18A9C405"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43D1AABD"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5D8FF3F8" w14:textId="77777777" w:rsidR="002F6DDA" w:rsidRDefault="00000000">
                  <w:pPr>
                    <w:spacing w:after="0" w:line="240" w:lineRule="auto"/>
                    <w:jc w:val="center"/>
                  </w:pPr>
                  <w:r>
                    <w:rPr>
                      <w:sz w:val="21"/>
                    </w:rPr>
                    <w:t>4%</w:t>
                  </w:r>
                </w:p>
              </w:tc>
            </w:tr>
            <w:tr w:rsidR="002F6DDA" w14:paraId="2B36A759" w14:textId="77777777">
              <w:tc>
                <w:tcPr>
                  <w:tcW w:w="2234" w:type="dxa"/>
                  <w:tcMar>
                    <w:top w:w="100" w:type="dxa"/>
                    <w:left w:w="140" w:type="dxa"/>
                    <w:bottom w:w="100" w:type="dxa"/>
                    <w:right w:w="140" w:type="dxa"/>
                  </w:tcMar>
                </w:tcPr>
                <w:p w14:paraId="727F8164" w14:textId="77777777" w:rsidR="002F6DDA" w:rsidRDefault="00000000">
                  <w:pPr>
                    <w:spacing w:after="0" w:line="240" w:lineRule="auto"/>
                  </w:pPr>
                  <w:r>
                    <w:rPr>
                      <w:sz w:val="21"/>
                    </w:rPr>
                    <w:t>Sub-CPMK 13</w:t>
                  </w:r>
                </w:p>
              </w:tc>
              <w:tc>
                <w:tcPr>
                  <w:tcW w:w="2234" w:type="dxa"/>
                  <w:tcMar>
                    <w:top w:w="100" w:type="dxa"/>
                    <w:left w:w="140" w:type="dxa"/>
                    <w:bottom w:w="100" w:type="dxa"/>
                    <w:right w:w="140" w:type="dxa"/>
                  </w:tcMar>
                </w:tcPr>
                <w:p w14:paraId="2093C30E"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5FAEAEF3"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4B7A8954"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36F32851"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295E8C3C" w14:textId="77777777" w:rsidR="002F6DDA" w:rsidRDefault="00000000">
                  <w:pPr>
                    <w:spacing w:after="0" w:line="240" w:lineRule="auto"/>
                    <w:jc w:val="center"/>
                  </w:pPr>
                  <w:r>
                    <w:rPr>
                      <w:sz w:val="21"/>
                    </w:rPr>
                    <w:t>3%</w:t>
                  </w:r>
                </w:p>
              </w:tc>
            </w:tr>
            <w:tr w:rsidR="002F6DDA" w14:paraId="1F093B9A" w14:textId="77777777">
              <w:tc>
                <w:tcPr>
                  <w:tcW w:w="2234" w:type="dxa"/>
                  <w:tcMar>
                    <w:top w:w="100" w:type="dxa"/>
                    <w:left w:w="140" w:type="dxa"/>
                    <w:bottom w:w="100" w:type="dxa"/>
                    <w:right w:w="140" w:type="dxa"/>
                  </w:tcMar>
                </w:tcPr>
                <w:p w14:paraId="6ABEDB18" w14:textId="77777777" w:rsidR="002F6DDA" w:rsidRDefault="00000000">
                  <w:pPr>
                    <w:spacing w:after="0" w:line="240" w:lineRule="auto"/>
                  </w:pPr>
                  <w:r>
                    <w:rPr>
                      <w:sz w:val="21"/>
                    </w:rPr>
                    <w:t>Sub-CPMK 14</w:t>
                  </w:r>
                </w:p>
              </w:tc>
              <w:tc>
                <w:tcPr>
                  <w:tcW w:w="2234" w:type="dxa"/>
                  <w:tcMar>
                    <w:top w:w="100" w:type="dxa"/>
                    <w:left w:w="140" w:type="dxa"/>
                    <w:bottom w:w="100" w:type="dxa"/>
                    <w:right w:w="140" w:type="dxa"/>
                  </w:tcMar>
                </w:tcPr>
                <w:p w14:paraId="36E818C9"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010BB489"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39199342" w14:textId="77777777" w:rsidR="002F6DDA" w:rsidRDefault="00000000">
                  <w:pPr>
                    <w:spacing w:after="0" w:line="240" w:lineRule="auto"/>
                    <w:jc w:val="center"/>
                  </w:pPr>
                  <w:r>
                    <w:rPr>
                      <w:sz w:val="21"/>
                    </w:rPr>
                    <w:t>30</w:t>
                  </w:r>
                </w:p>
              </w:tc>
              <w:tc>
                <w:tcPr>
                  <w:tcW w:w="2234" w:type="dxa"/>
                  <w:tcMar>
                    <w:top w:w="100" w:type="dxa"/>
                    <w:left w:w="140" w:type="dxa"/>
                    <w:bottom w:w="100" w:type="dxa"/>
                    <w:right w:w="140" w:type="dxa"/>
                  </w:tcMar>
                </w:tcPr>
                <w:p w14:paraId="25331A41" w14:textId="77777777" w:rsidR="002F6DDA" w:rsidRDefault="00000000">
                  <w:pPr>
                    <w:spacing w:after="0" w:line="240" w:lineRule="auto"/>
                    <w:jc w:val="center"/>
                  </w:pPr>
                  <w:r>
                    <w:rPr>
                      <w:sz w:val="21"/>
                    </w:rPr>
                    <w:t>20</w:t>
                  </w:r>
                </w:p>
              </w:tc>
              <w:tc>
                <w:tcPr>
                  <w:tcW w:w="2234" w:type="dxa"/>
                  <w:tcMar>
                    <w:top w:w="100" w:type="dxa"/>
                    <w:left w:w="140" w:type="dxa"/>
                    <w:bottom w:w="100" w:type="dxa"/>
                    <w:right w:w="140" w:type="dxa"/>
                  </w:tcMar>
                </w:tcPr>
                <w:p w14:paraId="3482F54C" w14:textId="77777777" w:rsidR="002F6DDA" w:rsidRDefault="00000000">
                  <w:pPr>
                    <w:spacing w:after="0" w:line="240" w:lineRule="auto"/>
                    <w:jc w:val="center"/>
                  </w:pPr>
                  <w:r>
                    <w:rPr>
                      <w:sz w:val="21"/>
                    </w:rPr>
                    <w:t>3%</w:t>
                  </w:r>
                </w:p>
              </w:tc>
            </w:tr>
            <w:tr w:rsidR="002F6DDA" w14:paraId="46BCD62C" w14:textId="77777777">
              <w:tc>
                <w:tcPr>
                  <w:tcW w:w="2234" w:type="dxa"/>
                  <w:tcMar>
                    <w:top w:w="100" w:type="dxa"/>
                    <w:left w:w="140" w:type="dxa"/>
                    <w:bottom w:w="100" w:type="dxa"/>
                    <w:right w:w="140" w:type="dxa"/>
                  </w:tcMar>
                </w:tcPr>
                <w:p w14:paraId="4040585D" w14:textId="77777777" w:rsidR="002F6DDA" w:rsidRDefault="00000000">
                  <w:pPr>
                    <w:spacing w:after="0" w:line="240" w:lineRule="auto"/>
                  </w:pPr>
                  <w:r>
                    <w:rPr>
                      <w:sz w:val="21"/>
                    </w:rPr>
                    <w:t>Evaluasi Akhir Semester (UAS)</w:t>
                  </w:r>
                </w:p>
              </w:tc>
              <w:tc>
                <w:tcPr>
                  <w:tcW w:w="2234" w:type="dxa"/>
                  <w:tcMar>
                    <w:top w:w="100" w:type="dxa"/>
                    <w:left w:w="140" w:type="dxa"/>
                    <w:bottom w:w="100" w:type="dxa"/>
                    <w:right w:w="140" w:type="dxa"/>
                  </w:tcMar>
                </w:tcPr>
                <w:p w14:paraId="7F8AC451"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099A6425"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030097B7"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48C90AC4" w14:textId="77777777" w:rsidR="002F6D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63AEDF63" w14:textId="77777777" w:rsidR="002F6DDA" w:rsidRDefault="00000000">
                  <w:pPr>
                    <w:spacing w:after="0" w:line="240" w:lineRule="auto"/>
                    <w:jc w:val="center"/>
                  </w:pPr>
                  <w:r>
                    <w:rPr>
                      <w:sz w:val="21"/>
                    </w:rPr>
                    <w:t>25%</w:t>
                  </w:r>
                </w:p>
              </w:tc>
            </w:tr>
            <w:tr w:rsidR="002F6DDA" w14:paraId="2C7F3E03" w14:textId="77777777">
              <w:tc>
                <w:tcPr>
                  <w:tcW w:w="2234" w:type="dxa"/>
                  <w:shd w:val="clear" w:color="auto" w:fill="EAECEE"/>
                  <w:tcMar>
                    <w:top w:w="100" w:type="dxa"/>
                    <w:left w:w="140" w:type="dxa"/>
                    <w:bottom w:w="100" w:type="dxa"/>
                    <w:right w:w="140" w:type="dxa"/>
                  </w:tcMar>
                </w:tcPr>
                <w:p w14:paraId="55711D77" w14:textId="77777777" w:rsidR="002F6DDA"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6F844302" w14:textId="77777777" w:rsidR="002F6DDA" w:rsidRDefault="002F6DDA">
                  <w:pPr>
                    <w:spacing w:after="0" w:line="240" w:lineRule="auto"/>
                    <w:jc w:val="center"/>
                  </w:pPr>
                </w:p>
              </w:tc>
              <w:tc>
                <w:tcPr>
                  <w:tcW w:w="2234" w:type="dxa"/>
                  <w:shd w:val="clear" w:color="auto" w:fill="EAECEE"/>
                  <w:tcMar>
                    <w:top w:w="100" w:type="dxa"/>
                    <w:left w:w="140" w:type="dxa"/>
                    <w:bottom w:w="100" w:type="dxa"/>
                    <w:right w:w="140" w:type="dxa"/>
                  </w:tcMar>
                </w:tcPr>
                <w:p w14:paraId="400B8954" w14:textId="77777777" w:rsidR="002F6DDA" w:rsidRDefault="002F6DDA">
                  <w:pPr>
                    <w:spacing w:after="0" w:line="240" w:lineRule="auto"/>
                    <w:jc w:val="center"/>
                  </w:pPr>
                </w:p>
              </w:tc>
              <w:tc>
                <w:tcPr>
                  <w:tcW w:w="2234" w:type="dxa"/>
                  <w:shd w:val="clear" w:color="auto" w:fill="EAECEE"/>
                  <w:tcMar>
                    <w:top w:w="100" w:type="dxa"/>
                    <w:left w:w="140" w:type="dxa"/>
                    <w:bottom w:w="100" w:type="dxa"/>
                    <w:right w:w="140" w:type="dxa"/>
                  </w:tcMar>
                </w:tcPr>
                <w:p w14:paraId="15A0410C" w14:textId="77777777" w:rsidR="002F6DDA" w:rsidRDefault="002F6DDA">
                  <w:pPr>
                    <w:spacing w:after="0" w:line="240" w:lineRule="auto"/>
                    <w:jc w:val="center"/>
                  </w:pPr>
                </w:p>
              </w:tc>
              <w:tc>
                <w:tcPr>
                  <w:tcW w:w="2234" w:type="dxa"/>
                  <w:shd w:val="clear" w:color="auto" w:fill="EAECEE"/>
                  <w:tcMar>
                    <w:top w:w="100" w:type="dxa"/>
                    <w:left w:w="140" w:type="dxa"/>
                    <w:bottom w:w="100" w:type="dxa"/>
                    <w:right w:w="140" w:type="dxa"/>
                  </w:tcMar>
                </w:tcPr>
                <w:p w14:paraId="3FEC218E" w14:textId="77777777" w:rsidR="002F6DDA" w:rsidRDefault="002F6DDA">
                  <w:pPr>
                    <w:spacing w:after="0" w:line="240" w:lineRule="auto"/>
                    <w:jc w:val="center"/>
                  </w:pPr>
                </w:p>
              </w:tc>
              <w:tc>
                <w:tcPr>
                  <w:tcW w:w="2234" w:type="dxa"/>
                  <w:shd w:val="clear" w:color="auto" w:fill="EAECEE"/>
                  <w:tcMar>
                    <w:top w:w="100" w:type="dxa"/>
                    <w:left w:w="140" w:type="dxa"/>
                    <w:bottom w:w="100" w:type="dxa"/>
                    <w:right w:w="140" w:type="dxa"/>
                  </w:tcMar>
                </w:tcPr>
                <w:p w14:paraId="60D02744" w14:textId="77777777" w:rsidR="002F6DDA" w:rsidRDefault="00000000">
                  <w:pPr>
                    <w:spacing w:after="0" w:line="240" w:lineRule="auto"/>
                    <w:jc w:val="center"/>
                  </w:pPr>
                  <w:r>
                    <w:rPr>
                      <w:b/>
                      <w:sz w:val="21"/>
                    </w:rPr>
                    <w:t>100%</w:t>
                  </w:r>
                </w:p>
              </w:tc>
            </w:tr>
          </w:tbl>
          <w:p w14:paraId="287AB88E" w14:textId="77777777" w:rsidR="002F6DDA" w:rsidRDefault="002F6DDA"/>
        </w:tc>
      </w:tr>
      <w:tr w:rsidR="00AC7E2D" w:rsidRPr="0015391E" w14:paraId="1F10231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30BE463B"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E9902E1" w14:textId="77777777" w:rsidR="002F6DDA" w:rsidRDefault="00000000">
            <w:pPr>
              <w:spacing w:after="0" w:line="240" w:lineRule="auto"/>
            </w:pPr>
            <w:r>
              <w:rPr>
                <w:sz w:val="21"/>
              </w:rPr>
              <w:t>Mata kuliah Bahasa Inggris (2 SKS) dirancang untuk membekali mahasiswa Program Studi PPKn dengan keterampilan berbahasa Inggris terapan (komprehensif: listening, speaking, reading, dan writing) dalam konteks akademis dan keilmuan sosial-kewarganegaraan. Mata kuliah ini berfokus pada penguasaan tata bahasa fungsional, perluasan kosakata bidang hukum, politik, dan kewarganegaraan (</w:t>
            </w:r>
            <w:r>
              <w:rPr>
                <w:i/>
                <w:sz w:val="21"/>
              </w:rPr>
              <w:t>civic terminology</w:t>
            </w:r>
            <w:r>
              <w:rPr>
                <w:sz w:val="21"/>
              </w:rPr>
              <w:t>), pembacaan kritis artikel jurnal ilmiah internasional, penyusunan abstrak dan esai pendek, serta keterampilan presentasi lisan dalam forum akademik.</w:t>
            </w:r>
          </w:p>
        </w:tc>
      </w:tr>
      <w:tr w:rsidR="00AC7E2D" w:rsidRPr="0015391E" w14:paraId="339481B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49200446"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C50CB1E" w14:textId="77777777" w:rsidR="002F6DDA" w:rsidRDefault="00000000">
            <w:pPr>
              <w:spacing w:after="0" w:line="240" w:lineRule="auto"/>
            </w:pPr>
            <w:r>
              <w:rPr>
                <w:sz w:val="21"/>
              </w:rPr>
              <w:t>1. Introduction &amp; Professional Self-Presentation</w:t>
            </w:r>
          </w:p>
          <w:p w14:paraId="728D27FE" w14:textId="77777777" w:rsidR="002F6DDA" w:rsidRDefault="00000000">
            <w:pPr>
              <w:spacing w:after="0" w:line="240" w:lineRule="auto"/>
            </w:pPr>
            <w:r>
              <w:rPr>
                <w:sz w:val="21"/>
              </w:rPr>
              <w:t>2. Descriptive Language for Civic Institutions &amp; Social Figures</w:t>
            </w:r>
          </w:p>
          <w:p w14:paraId="2C444345" w14:textId="77777777" w:rsidR="002F6DDA" w:rsidRDefault="00000000">
            <w:pPr>
              <w:spacing w:after="0" w:line="240" w:lineRule="auto"/>
            </w:pPr>
            <w:r>
              <w:rPr>
                <w:sz w:val="21"/>
              </w:rPr>
              <w:t>3. Expressing Stance, Opinions, Agreement &amp; Disagreement in Civic Context</w:t>
            </w:r>
          </w:p>
          <w:p w14:paraId="51D57B9E" w14:textId="77777777" w:rsidR="002F6DDA" w:rsidRDefault="00000000">
            <w:pPr>
              <w:spacing w:after="0" w:line="240" w:lineRule="auto"/>
            </w:pPr>
            <w:r>
              <w:rPr>
                <w:sz w:val="21"/>
              </w:rPr>
              <w:t>4. Structure of Academic Paragraphs (Topic sentence, supporting ideas, transitions)</w:t>
            </w:r>
          </w:p>
          <w:p w14:paraId="05F4362B" w14:textId="77777777" w:rsidR="002F6DDA" w:rsidRDefault="00000000">
            <w:pPr>
              <w:spacing w:after="0" w:line="240" w:lineRule="auto"/>
            </w:pPr>
            <w:r>
              <w:rPr>
                <w:sz w:val="21"/>
              </w:rPr>
              <w:t>5. Short Expository Essay Writing on Civic Values &amp; Democracy</w:t>
            </w:r>
          </w:p>
          <w:p w14:paraId="04CEB3F7" w14:textId="77777777" w:rsidR="002F6DDA" w:rsidRDefault="00000000">
            <w:pPr>
              <w:spacing w:after="0" w:line="240" w:lineRule="auto"/>
            </w:pPr>
            <w:r>
              <w:rPr>
                <w:sz w:val="21"/>
              </w:rPr>
              <w:t>6. Reading Comprehension &amp; Information Scanning of Academic Articles</w:t>
            </w:r>
          </w:p>
          <w:p w14:paraId="08DAC1E2" w14:textId="77777777" w:rsidR="002F6DDA" w:rsidRDefault="00000000">
            <w:pPr>
              <w:spacing w:after="0" w:line="240" w:lineRule="auto"/>
            </w:pPr>
            <w:r>
              <w:rPr>
                <w:sz w:val="21"/>
              </w:rPr>
              <w:t>7. English Terminology in Human Rights, Law, and International Governance</w:t>
            </w:r>
          </w:p>
          <w:p w14:paraId="4B4CA297" w14:textId="77777777" w:rsidR="002F6DDA" w:rsidRDefault="00000000">
            <w:pPr>
              <w:spacing w:after="0" w:line="240" w:lineRule="auto"/>
            </w:pPr>
            <w:r>
              <w:rPr>
                <w:sz w:val="21"/>
              </w:rPr>
              <w:t>8. Summarizing &amp; Paraphrasing Strategies in Avoiding Plagiarism</w:t>
            </w:r>
          </w:p>
          <w:p w14:paraId="56064A21" w14:textId="77777777" w:rsidR="002F6DDA" w:rsidRDefault="00000000">
            <w:pPr>
              <w:spacing w:after="0" w:line="240" w:lineRule="auto"/>
            </w:pPr>
            <w:r>
              <w:rPr>
                <w:sz w:val="21"/>
              </w:rPr>
              <w:t>9. Academic Correspondence &amp; Designing Slide Presentations</w:t>
            </w:r>
          </w:p>
          <w:p w14:paraId="4A56B492" w14:textId="77777777" w:rsidR="002F6DDA" w:rsidRDefault="00000000">
            <w:pPr>
              <w:spacing w:after="0" w:line="240" w:lineRule="auto"/>
            </w:pPr>
            <w:r>
              <w:rPr>
                <w:sz w:val="21"/>
              </w:rPr>
              <w:t>10. Oral Academic Presentation Skills in Global Citizenship Issues</w:t>
            </w:r>
          </w:p>
          <w:p w14:paraId="7B5A240B" w14:textId="77777777" w:rsidR="002F6DDA" w:rsidRDefault="00000000">
            <w:pPr>
              <w:spacing w:after="0" w:line="240" w:lineRule="auto"/>
            </w:pPr>
            <w:r>
              <w:rPr>
                <w:sz w:val="21"/>
              </w:rPr>
              <w:t>11. Handling Q&amp;A Sessions and Constructive Arguments</w:t>
            </w:r>
          </w:p>
          <w:p w14:paraId="4C25C67C" w14:textId="77777777" w:rsidR="002F6DDA" w:rsidRDefault="00000000">
            <w:pPr>
              <w:spacing w:after="0" w:line="240" w:lineRule="auto"/>
            </w:pPr>
            <w:r>
              <w:rPr>
                <w:sz w:val="21"/>
              </w:rPr>
              <w:t>12. Critical Analysis of International Media Reports</w:t>
            </w:r>
          </w:p>
          <w:p w14:paraId="603C7310" w14:textId="77777777" w:rsidR="002F6DDA" w:rsidRDefault="00000000">
            <w:pPr>
              <w:spacing w:after="0" w:line="240" w:lineRule="auto"/>
            </w:pPr>
            <w:r>
              <w:rPr>
                <w:sz w:val="21"/>
              </w:rPr>
              <w:t>13. Writing Standard Academic Abstracts in English</w:t>
            </w:r>
          </w:p>
          <w:p w14:paraId="0A171BDC" w14:textId="77777777" w:rsidR="002F6DDA" w:rsidRDefault="00000000">
            <w:pPr>
              <w:spacing w:after="0" w:line="240" w:lineRule="auto"/>
            </w:pPr>
            <w:r>
              <w:rPr>
                <w:sz w:val="21"/>
              </w:rPr>
              <w:t>14. Civic Mini-Debate Simulation &amp; Panel Discussion</w:t>
            </w:r>
          </w:p>
        </w:tc>
      </w:tr>
      <w:tr w:rsidR="008A1044" w:rsidRPr="0015391E" w14:paraId="32423F20"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6342200D"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AD47E3E" w14:textId="77777777" w:rsidR="008A1044" w:rsidRPr="0015391E" w:rsidRDefault="008A1044" w:rsidP="007E0DF9">
            <w:pPr>
              <w:pStyle w:val="NoSpacing"/>
              <w:spacing w:after="40" w:line="276" w:lineRule="auto"/>
              <w:rPr>
                <w:rFonts w:cstheme="majorHAnsi"/>
              </w:rPr>
            </w:pPr>
            <w:r w:rsidRPr="0015391E">
              <w:rPr>
                <w:rFonts w:cstheme="majorHAnsi"/>
              </w:rPr>
              <w:t>Utama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4FC0377" w14:textId="77777777" w:rsidR="002F6DDA" w:rsidRDefault="00000000">
            <w:pPr>
              <w:spacing w:after="0" w:line="240" w:lineRule="auto"/>
            </w:pPr>
            <w:r>
              <w:rPr>
                <w:sz w:val="21"/>
              </w:rPr>
              <w:t xml:space="preserve">1. Harmer, J. (2020). </w:t>
            </w:r>
            <w:r>
              <w:rPr>
                <w:i/>
                <w:sz w:val="21"/>
              </w:rPr>
              <w:t>The Practice of English Language Teaching (6th ed.)</w:t>
            </w:r>
            <w:r>
              <w:rPr>
                <w:sz w:val="21"/>
              </w:rPr>
              <w:t>. Harlow: Pearson Longman.</w:t>
            </w:r>
          </w:p>
          <w:p w14:paraId="131DB849" w14:textId="77777777" w:rsidR="002F6DDA" w:rsidRDefault="00000000">
            <w:pPr>
              <w:spacing w:after="0" w:line="240" w:lineRule="auto"/>
            </w:pPr>
            <w:r>
              <w:rPr>
                <w:sz w:val="21"/>
              </w:rPr>
              <w:t xml:space="preserve">2. Murphy, R. (2019). </w:t>
            </w:r>
            <w:r>
              <w:rPr>
                <w:i/>
                <w:sz w:val="21"/>
              </w:rPr>
              <w:t>English Grammar in Use (5th ed.)</w:t>
            </w:r>
            <w:r>
              <w:rPr>
                <w:sz w:val="21"/>
              </w:rPr>
              <w:t>. Cambridge: Cambridge University Press.</w:t>
            </w:r>
          </w:p>
          <w:p w14:paraId="76338A01" w14:textId="77777777" w:rsidR="002F6DDA" w:rsidRDefault="00000000">
            <w:pPr>
              <w:spacing w:after="0" w:line="240" w:lineRule="auto"/>
            </w:pPr>
            <w:r>
              <w:rPr>
                <w:sz w:val="21"/>
              </w:rPr>
              <w:t xml:space="preserve">3. Swales, J. M., &amp; Feak, C. B. (2012). </w:t>
            </w:r>
            <w:r>
              <w:rPr>
                <w:i/>
                <w:sz w:val="21"/>
              </w:rPr>
              <w:t>Academic Writing for Graduate Students: Essential Tasks and Skills (3rd ed.)</w:t>
            </w:r>
            <w:r>
              <w:rPr>
                <w:sz w:val="21"/>
              </w:rPr>
              <w:t>. Ann Arbor: The University of Michigan Press.</w:t>
            </w:r>
          </w:p>
        </w:tc>
      </w:tr>
      <w:tr w:rsidR="008A1044" w:rsidRPr="00B2181B" w14:paraId="510D07BE"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327C84B8" w14:textId="77777777" w:rsidR="008A1044" w:rsidRPr="0015391E" w:rsidRDefault="008A1044" w:rsidP="007E0DF9">
            <w:pPr>
              <w:pStyle w:val="NoSpacing"/>
              <w:rPr>
                <w:rFonts w:cstheme="majorHAnsi"/>
                <w:lang w:val="nb-NO"/>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DFC555E" w14:textId="77777777" w:rsidR="008A1044" w:rsidRPr="0015391E" w:rsidRDefault="008A1044" w:rsidP="007E0DF9">
            <w:pPr>
              <w:pStyle w:val="NoSpacing"/>
              <w:spacing w:after="40" w:line="276" w:lineRule="auto"/>
              <w:rPr>
                <w:rFonts w:cstheme="majorHAnsi"/>
              </w:rPr>
            </w:pPr>
            <w:r w:rsidRPr="0015391E">
              <w:rPr>
                <w:rFonts w:cstheme="majorHAnsi"/>
              </w:rPr>
              <w:t>Pendukung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463DEC7" w14:textId="77777777" w:rsidR="002F6DDA" w:rsidRDefault="00000000">
            <w:pPr>
              <w:spacing w:after="0" w:line="240" w:lineRule="auto"/>
            </w:pPr>
            <w:r>
              <w:rPr>
                <w:sz w:val="21"/>
              </w:rPr>
              <w:t xml:space="preserve">1. UNODC. (2021). </w:t>
            </w:r>
            <w:r>
              <w:rPr>
                <w:i/>
                <w:sz w:val="21"/>
              </w:rPr>
              <w:t>Education for Justice (E4J) English Resources on Integrity, Ethics, and Rule of Law</w:t>
            </w:r>
            <w:r>
              <w:rPr>
                <w:sz w:val="21"/>
              </w:rPr>
              <w:t>. Vienna: United Nations.</w:t>
            </w:r>
          </w:p>
          <w:p w14:paraId="066633DD" w14:textId="77777777" w:rsidR="002F6DDA" w:rsidRDefault="00000000">
            <w:pPr>
              <w:spacing w:after="0" w:line="240" w:lineRule="auto"/>
            </w:pPr>
            <w:r>
              <w:rPr>
                <w:sz w:val="21"/>
              </w:rPr>
              <w:t xml:space="preserve">2. Osler, A., &amp; Starkey, H. (2010). </w:t>
            </w:r>
            <w:r>
              <w:rPr>
                <w:i/>
                <w:sz w:val="21"/>
              </w:rPr>
              <w:t>Teachers and Human Rights Education</w:t>
            </w:r>
            <w:r>
              <w:rPr>
                <w:sz w:val="21"/>
              </w:rPr>
              <w:t>. Stoke on Trent: Trentham Books.</w:t>
            </w:r>
          </w:p>
          <w:p w14:paraId="19E06846" w14:textId="77777777" w:rsidR="002F6DDA" w:rsidRDefault="00000000">
            <w:pPr>
              <w:spacing w:after="0" w:line="240" w:lineRule="auto"/>
            </w:pPr>
            <w:r>
              <w:rPr>
                <w:sz w:val="21"/>
              </w:rPr>
              <w:t xml:space="preserve">3. Jurnal Internasional bereputasi bidang </w:t>
            </w:r>
            <w:r>
              <w:rPr>
                <w:i/>
                <w:sz w:val="21"/>
              </w:rPr>
              <w:t>Civic Education &amp; Democracy Studies</w:t>
            </w:r>
            <w:r>
              <w:rPr>
                <w:sz w:val="21"/>
              </w:rPr>
              <w:t>.</w:t>
            </w:r>
          </w:p>
        </w:tc>
      </w:tr>
      <w:tr w:rsidR="00AC7E2D" w:rsidRPr="0015391E" w14:paraId="2221605B"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7BEED458"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4552962" w14:textId="77777777" w:rsidR="002F6DDA" w:rsidRDefault="00000000">
            <w:pPr>
              <w:spacing w:after="0" w:line="240" w:lineRule="auto"/>
            </w:pPr>
            <w:r>
              <w:rPr>
                <w:sz w:val="21"/>
              </w:rPr>
              <w:t>Tim Dosen MKWU Bahasa Inggris / Program Studi PPKn UNIROW Tuban</w:t>
            </w:r>
          </w:p>
        </w:tc>
      </w:tr>
      <w:tr w:rsidR="00AC7E2D" w:rsidRPr="0015391E" w14:paraId="0634C5C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757A4F08"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036ED26" w14:textId="77777777" w:rsidR="002F6DDA" w:rsidRDefault="00000000">
            <w:pPr>
              <w:spacing w:after="0" w:line="240" w:lineRule="auto"/>
            </w:pPr>
            <w:r>
              <w:rPr>
                <w:sz w:val="21"/>
              </w:rPr>
              <w:t>Tidak ada</w:t>
            </w:r>
          </w:p>
        </w:tc>
      </w:tr>
    </w:tbl>
    <w:p w14:paraId="3193A687" w14:textId="77777777" w:rsidR="00E44FCA" w:rsidRDefault="00E44FCA">
      <w:pPr>
        <w:spacing w:after="60"/>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926"/>
        <w:gridCol w:w="2502"/>
        <w:gridCol w:w="2077"/>
        <w:gridCol w:w="1788"/>
        <w:gridCol w:w="2005"/>
        <w:gridCol w:w="2352"/>
        <w:gridCol w:w="2287"/>
        <w:gridCol w:w="1159"/>
      </w:tblGrid>
      <w:tr w:rsidR="00AC7E2D" w:rsidRPr="0015391E" w14:paraId="53E2F7C2"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86856F9"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5DD3E57" w14:textId="77777777" w:rsidR="002F6DDA"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3AD45B4"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957E9C7"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CB03389"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EB5EA1B"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5268868A"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547A152"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804AA71"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60BA139"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734B7F6"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C82314F" w14:textId="77777777" w:rsidR="002F6DDA"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9AA6E7A" w14:textId="77777777" w:rsidR="002F6DDA"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A5D22CD"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20CDC34" w14:textId="77777777" w:rsidR="00AC7E2D" w:rsidRPr="0015391E" w:rsidRDefault="00AC7E2D" w:rsidP="009134D3">
            <w:pPr>
              <w:pStyle w:val="NoSpacing"/>
              <w:spacing w:after="40" w:line="259" w:lineRule="auto"/>
              <w:jc w:val="center"/>
              <w:rPr>
                <w:rFonts w:cstheme="majorHAnsi"/>
              </w:rPr>
            </w:pPr>
          </w:p>
        </w:tc>
      </w:tr>
      <w:tr w:rsidR="008A1044" w:rsidRPr="0015391E" w14:paraId="65934EA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EFE3932"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9E4FD91"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0E08BAC"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15B4A2E"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639BAEC"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FC4E571"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FA32DF7"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22737C4"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49678A0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3CCDE8" w14:textId="77777777" w:rsidR="002F6DDA"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B41F70" w14:textId="77777777" w:rsidR="002F6DDA" w:rsidRDefault="00000000">
            <w:pPr>
              <w:spacing w:after="0" w:line="240" w:lineRule="auto"/>
            </w:pPr>
            <w:r>
              <w:rPr>
                <w:sz w:val="21"/>
              </w:rPr>
              <w:t>Sub-CPMK 1: Mampu memperkenalkan diri, latar belakang akademik, dan menyusun perkenalan profesional dalam Bahasa Inggris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26E394" w14:textId="77777777" w:rsidR="002F6DDA" w:rsidRDefault="00000000">
            <w:pPr>
              <w:spacing w:after="0" w:line="240" w:lineRule="auto"/>
            </w:pPr>
            <w:r>
              <w:rPr>
                <w:sz w:val="21"/>
              </w:rPr>
              <w:t>Ketepatan pelafalan (</w:t>
            </w:r>
            <w:r>
              <w:rPr>
                <w:i/>
                <w:sz w:val="21"/>
              </w:rPr>
              <w:t>pronunciation</w:t>
            </w:r>
            <w:r>
              <w:rPr>
                <w:sz w:val="21"/>
              </w:rPr>
              <w:t>), kelancaran (</w:t>
            </w:r>
            <w:r>
              <w:rPr>
                <w:i/>
                <w:sz w:val="21"/>
              </w:rPr>
              <w:t>fluency</w:t>
            </w:r>
            <w:r>
              <w:rPr>
                <w:sz w:val="21"/>
              </w:rPr>
              <w:t>), dan ketepatan struktur kalimat dasar.</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F58115" w14:textId="77777777" w:rsidR="002F6DDA" w:rsidRPr="001132C3" w:rsidRDefault="00000000">
            <w:pPr>
              <w:spacing w:after="0" w:line="240" w:lineRule="auto"/>
              <w:rPr>
                <w:lang w:val="nb-NO"/>
              </w:rPr>
            </w:pPr>
            <w:r w:rsidRPr="001132C3">
              <w:rPr>
                <w:sz w:val="21"/>
                <w:lang w:val="nb-NO"/>
              </w:rPr>
              <w:t>Kriteria: Rubrik Speaking</w:t>
            </w:r>
          </w:p>
          <w:p w14:paraId="1E65ADB7" w14:textId="77777777" w:rsidR="002F6DDA" w:rsidRPr="001132C3" w:rsidRDefault="00000000">
            <w:pPr>
              <w:spacing w:after="0" w:line="240" w:lineRule="auto"/>
              <w:rPr>
                <w:lang w:val="nb-NO"/>
              </w:rPr>
            </w:pPr>
            <w:r w:rsidRPr="001132C3">
              <w:rPr>
                <w:sz w:val="21"/>
                <w:lang w:val="nb-NO"/>
              </w:rPr>
              <w:t>Bentuk: Praktik lisan &amp; unjuk kerja video</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C609F7" w14:textId="77777777" w:rsidR="002F6DDA" w:rsidRDefault="00000000">
            <w:pPr>
              <w:spacing w:after="0" w:line="240" w:lineRule="auto"/>
            </w:pPr>
            <w:r>
              <w:rPr>
                <w:b/>
                <w:sz w:val="21"/>
              </w:rPr>
              <w:t>Bentuk</w:t>
            </w:r>
            <w:r>
              <w:rPr>
                <w:sz w:val="21"/>
              </w:rPr>
              <w:t>: Kuliah Tatap Muka / Daring</w:t>
            </w:r>
          </w:p>
          <w:p w14:paraId="71792351" w14:textId="77777777" w:rsidR="002F6DDA" w:rsidRDefault="00000000">
            <w:pPr>
              <w:spacing w:after="0" w:line="240" w:lineRule="auto"/>
            </w:pPr>
            <w:r>
              <w:rPr>
                <w:b/>
                <w:sz w:val="21"/>
              </w:rPr>
              <w:t>Metode</w:t>
            </w:r>
            <w:r>
              <w:rPr>
                <w:sz w:val="21"/>
              </w:rPr>
              <w:t>: Role-Play, Interactive Lecture</w:t>
            </w:r>
          </w:p>
          <w:p w14:paraId="4F4CCB6B" w14:textId="77777777" w:rsidR="002F6DDA" w:rsidRDefault="00000000">
            <w:pPr>
              <w:spacing w:after="0" w:line="240" w:lineRule="auto"/>
            </w:pPr>
            <w:r>
              <w:rPr>
                <w:b/>
                <w:sz w:val="21"/>
              </w:rPr>
              <w:t>Penugasan</w:t>
            </w:r>
            <w:r>
              <w:rPr>
                <w:sz w:val="21"/>
              </w:rPr>
              <w:t>: Video 2 menit perkenalan profesional</w:t>
            </w:r>
          </w:p>
          <w:p w14:paraId="50249E6A" w14:textId="77777777" w:rsidR="002F6DDA" w:rsidRDefault="00000000">
            <w:pPr>
              <w:spacing w:after="0" w:line="240" w:lineRule="auto"/>
            </w:pPr>
            <w:r>
              <w:rPr>
                <w:b/>
                <w:sz w:val="21"/>
              </w:rPr>
              <w:t>Waktu</w:t>
            </w:r>
            <w:r>
              <w:rPr>
                <w:sz w:val="21"/>
              </w:rPr>
              <w:t>: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DE1A7B" w14:textId="77777777" w:rsidR="002F6DD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AAAF96" w14:textId="77777777" w:rsidR="002F6DDA" w:rsidRDefault="00000000">
            <w:pPr>
              <w:spacing w:after="0" w:line="240" w:lineRule="auto"/>
            </w:pPr>
            <w:r>
              <w:rPr>
                <w:sz w:val="21"/>
              </w:rPr>
              <w:t>Orientation, syllabus overview, self-introduction, greetings, professional background [Harmer Ch. 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1ECB3C" w14:textId="77777777" w:rsidR="002F6DDA" w:rsidRDefault="00000000">
            <w:pPr>
              <w:spacing w:after="0" w:line="240" w:lineRule="auto"/>
              <w:jc w:val="center"/>
            </w:pPr>
            <w:r>
              <w:rPr>
                <w:sz w:val="21"/>
              </w:rPr>
              <w:t>3</w:t>
            </w:r>
          </w:p>
        </w:tc>
      </w:tr>
      <w:tr w:rsidR="008A1044" w:rsidRPr="0015391E" w14:paraId="7A10A98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27D29E" w14:textId="77777777" w:rsidR="002F6DDA" w:rsidRDefault="00000000">
            <w:pPr>
              <w:spacing w:after="0" w:line="240" w:lineRule="auto"/>
              <w:jc w:val="center"/>
            </w:pPr>
            <w:r>
              <w:rPr>
                <w:sz w:val="21"/>
              </w:rPr>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C7AC3A" w14:textId="77777777" w:rsidR="002F6DDA" w:rsidRPr="001132C3" w:rsidRDefault="00000000">
            <w:pPr>
              <w:spacing w:after="0" w:line="240" w:lineRule="auto"/>
              <w:rPr>
                <w:lang w:val="nb-NO"/>
              </w:rPr>
            </w:pPr>
            <w:r w:rsidRPr="001132C3">
              <w:rPr>
                <w:sz w:val="21"/>
                <w:lang w:val="nb-NO"/>
              </w:rPr>
              <w:t>Sub-CPMK 2: Mampu mendeskripsikan tokoh kenegaraan dan institusi demokrasi dengan kosakata yang tepat [C3,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26E2B8" w14:textId="77777777" w:rsidR="002F6DDA" w:rsidRPr="001132C3" w:rsidRDefault="00000000">
            <w:pPr>
              <w:spacing w:after="0" w:line="240" w:lineRule="auto"/>
              <w:rPr>
                <w:lang w:val="nb-NO"/>
              </w:rPr>
            </w:pPr>
            <w:r w:rsidRPr="001132C3">
              <w:rPr>
                <w:sz w:val="21"/>
                <w:lang w:val="nb-NO"/>
              </w:rPr>
              <w:t>Kelengkapan kosakata deskriptif, penggunaan kata sifat (</w:t>
            </w:r>
            <w:r w:rsidRPr="001132C3">
              <w:rPr>
                <w:i/>
                <w:sz w:val="21"/>
                <w:lang w:val="nb-NO"/>
              </w:rPr>
              <w:t>adjectives</w:t>
            </w:r>
            <w:r w:rsidRPr="001132C3">
              <w:rPr>
                <w:sz w:val="21"/>
                <w:lang w:val="nb-NO"/>
              </w:rPr>
              <w:t>), dan tenses yang tepat.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D488C8" w14:textId="77777777" w:rsidR="002F6DDA" w:rsidRPr="001132C3" w:rsidRDefault="00000000">
            <w:pPr>
              <w:spacing w:after="0" w:line="240" w:lineRule="auto"/>
              <w:rPr>
                <w:lang w:val="nb-NO"/>
              </w:rPr>
            </w:pPr>
            <w:r w:rsidRPr="001132C3">
              <w:rPr>
                <w:sz w:val="21"/>
                <w:lang w:val="nb-NO"/>
              </w:rPr>
              <w:t>Kriteria: Rubrik Tulisan</w:t>
            </w:r>
          </w:p>
          <w:p w14:paraId="279035A0" w14:textId="77777777" w:rsidR="002F6DDA" w:rsidRPr="001132C3" w:rsidRDefault="00000000">
            <w:pPr>
              <w:spacing w:after="0" w:line="240" w:lineRule="auto"/>
              <w:rPr>
                <w:lang w:val="nb-NO"/>
              </w:rPr>
            </w:pPr>
            <w:r w:rsidRPr="001132C3">
              <w:rPr>
                <w:sz w:val="21"/>
                <w:lang w:val="nb-NO"/>
              </w:rPr>
              <w:t>Bentuk: Penugasan deskriptif tertulis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661437" w14:textId="77777777" w:rsidR="002F6DDA" w:rsidRDefault="00000000">
            <w:pPr>
              <w:spacing w:after="0" w:line="240" w:lineRule="auto"/>
            </w:pPr>
            <w:r>
              <w:rPr>
                <w:b/>
                <w:sz w:val="21"/>
              </w:rPr>
              <w:t>Bentuk</w:t>
            </w:r>
            <w:r>
              <w:rPr>
                <w:sz w:val="21"/>
              </w:rPr>
              <w:t>: Kuliah Interaktif &amp; Diskusi</w:t>
            </w:r>
          </w:p>
          <w:p w14:paraId="01225AB3" w14:textId="77777777" w:rsidR="002F6DDA" w:rsidRDefault="00000000">
            <w:pPr>
              <w:spacing w:after="0" w:line="240" w:lineRule="auto"/>
            </w:pPr>
            <w:r>
              <w:rPr>
                <w:b/>
                <w:sz w:val="21"/>
              </w:rPr>
              <w:t>Metode</w:t>
            </w:r>
            <w:r>
              <w:rPr>
                <w:sz w:val="21"/>
              </w:rPr>
              <w:t>: Contextual Instruction, Brainstorming</w:t>
            </w:r>
          </w:p>
          <w:p w14:paraId="1DFE3AE7" w14:textId="77777777" w:rsidR="002F6DDA" w:rsidRPr="001132C3" w:rsidRDefault="00000000">
            <w:pPr>
              <w:spacing w:after="0" w:line="240" w:lineRule="auto"/>
              <w:rPr>
                <w:lang w:val="nb-NO"/>
              </w:rPr>
            </w:pPr>
            <w:r w:rsidRPr="001132C3">
              <w:rPr>
                <w:b/>
                <w:sz w:val="21"/>
                <w:lang w:val="nb-NO"/>
              </w:rPr>
              <w:t>Penugasan</w:t>
            </w:r>
            <w:r w:rsidRPr="001132C3">
              <w:rPr>
                <w:sz w:val="21"/>
                <w:lang w:val="nb-NO"/>
              </w:rPr>
              <w:t>: Menulis profil 150 kata tentang tokoh HAM/PPKn</w:t>
            </w:r>
          </w:p>
          <w:p w14:paraId="3D267A66" w14:textId="77777777" w:rsidR="002F6DDA" w:rsidRPr="001132C3" w:rsidRDefault="00000000">
            <w:pPr>
              <w:spacing w:after="0" w:line="240" w:lineRule="auto"/>
              <w:rPr>
                <w:lang w:val="nb-NO"/>
              </w:rPr>
            </w:pPr>
            <w:r w:rsidRPr="001132C3">
              <w:rPr>
                <w:b/>
                <w:sz w:val="21"/>
                <w:lang w:val="nb-NO"/>
              </w:rPr>
              <w:t>Waktu</w:t>
            </w:r>
            <w:r w:rsidRPr="001132C3">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326F2A" w14:textId="77777777" w:rsidR="002F6DD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DF60CC" w14:textId="77777777" w:rsidR="002F6DDA" w:rsidRDefault="00000000">
            <w:pPr>
              <w:spacing w:after="0" w:line="240" w:lineRule="auto"/>
            </w:pPr>
            <w:r>
              <w:rPr>
                <w:sz w:val="21"/>
              </w:rPr>
              <w:t>Descriptive writing: figures, institutions, and civic roles [Murphy Unit 1-4]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9130F9" w14:textId="77777777" w:rsidR="002F6DDA" w:rsidRDefault="00000000">
            <w:pPr>
              <w:spacing w:after="0" w:line="240" w:lineRule="auto"/>
              <w:jc w:val="center"/>
            </w:pPr>
            <w:r>
              <w:rPr>
                <w:sz w:val="21"/>
              </w:rPr>
              <w:t>3</w:t>
            </w:r>
          </w:p>
        </w:tc>
      </w:tr>
      <w:tr w:rsidR="008A1044" w:rsidRPr="0015391E" w14:paraId="4A1823D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43AD07" w14:textId="77777777" w:rsidR="002F6DDA" w:rsidRDefault="00000000">
            <w:pPr>
              <w:spacing w:after="0" w:line="240" w:lineRule="auto"/>
              <w:jc w:val="center"/>
            </w:pPr>
            <w:r>
              <w:rPr>
                <w:sz w:val="21"/>
              </w:rPr>
              <w:lastRenderedPageBreak/>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51C66C" w14:textId="77777777" w:rsidR="002F6DDA" w:rsidRDefault="00000000">
            <w:pPr>
              <w:spacing w:after="0" w:line="240" w:lineRule="auto"/>
            </w:pPr>
            <w:r>
              <w:rPr>
                <w:sz w:val="21"/>
              </w:rPr>
              <w:t>Sub-CPMK 3: Mampu mengekspresikan opini, persetujuan, dan ketidaksetujuan terhadap isu kewarganegaraan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361832" w14:textId="77777777" w:rsidR="002F6DDA" w:rsidRDefault="00000000">
            <w:pPr>
              <w:spacing w:after="0" w:line="240" w:lineRule="auto"/>
            </w:pPr>
            <w:r>
              <w:rPr>
                <w:sz w:val="21"/>
              </w:rPr>
              <w:t>Ketepatan penggunaan frasa opini (</w:t>
            </w:r>
            <w:r>
              <w:rPr>
                <w:i/>
                <w:sz w:val="21"/>
              </w:rPr>
              <w:t>in my view, I strongly believe, on the contrary</w:t>
            </w:r>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4AEC7D" w14:textId="77777777" w:rsidR="002F6DDA" w:rsidRDefault="00000000">
            <w:pPr>
              <w:spacing w:after="0" w:line="240" w:lineRule="auto"/>
            </w:pPr>
            <w:r>
              <w:rPr>
                <w:sz w:val="21"/>
              </w:rPr>
              <w:t>Kriteria: Rubrik Partisipasi</w:t>
            </w:r>
          </w:p>
          <w:p w14:paraId="165F4557" w14:textId="77777777" w:rsidR="002F6DDA" w:rsidRDefault="00000000">
            <w:pPr>
              <w:spacing w:after="0" w:line="240" w:lineRule="auto"/>
            </w:pPr>
            <w:r>
              <w:rPr>
                <w:sz w:val="21"/>
              </w:rPr>
              <w:t>Bentuk: Kuis lisan &amp; observasi diskusi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F3CA7C" w14:textId="77777777" w:rsidR="002F6DDA" w:rsidRDefault="00000000">
            <w:pPr>
              <w:spacing w:after="0" w:line="240" w:lineRule="auto"/>
            </w:pPr>
            <w:r>
              <w:rPr>
                <w:b/>
                <w:sz w:val="21"/>
              </w:rPr>
              <w:t>Bentuk</w:t>
            </w:r>
            <w:r>
              <w:rPr>
                <w:sz w:val="21"/>
              </w:rPr>
              <w:t>: Diskusi Kelas Terarah</w:t>
            </w:r>
          </w:p>
          <w:p w14:paraId="26ABD383" w14:textId="77777777" w:rsidR="002F6DDA" w:rsidRDefault="00000000">
            <w:pPr>
              <w:spacing w:after="0" w:line="240" w:lineRule="auto"/>
            </w:pPr>
            <w:r>
              <w:rPr>
                <w:b/>
                <w:sz w:val="21"/>
              </w:rPr>
              <w:t>Metode</w:t>
            </w:r>
            <w:r>
              <w:rPr>
                <w:sz w:val="21"/>
              </w:rPr>
              <w:t>: Small Group Discussion, Pair Work</w:t>
            </w:r>
          </w:p>
          <w:p w14:paraId="28DE019D" w14:textId="77777777" w:rsidR="002F6DDA" w:rsidRPr="001132C3" w:rsidRDefault="00000000">
            <w:pPr>
              <w:spacing w:after="0" w:line="240" w:lineRule="auto"/>
              <w:rPr>
                <w:lang w:val="nb-NO"/>
              </w:rPr>
            </w:pPr>
            <w:r w:rsidRPr="001132C3">
              <w:rPr>
                <w:b/>
                <w:sz w:val="21"/>
                <w:lang w:val="nb-NO"/>
              </w:rPr>
              <w:t>Penugasan</w:t>
            </w:r>
            <w:r w:rsidRPr="001132C3">
              <w:rPr>
                <w:sz w:val="21"/>
                <w:lang w:val="nb-NO"/>
              </w:rPr>
              <w:t>: Transkrip dialog opini isu publik</w:t>
            </w:r>
          </w:p>
          <w:p w14:paraId="67F0A047" w14:textId="77777777" w:rsidR="002F6DDA" w:rsidRPr="001132C3" w:rsidRDefault="00000000">
            <w:pPr>
              <w:spacing w:after="0" w:line="240" w:lineRule="auto"/>
              <w:rPr>
                <w:lang w:val="nb-NO"/>
              </w:rPr>
            </w:pPr>
            <w:r w:rsidRPr="001132C3">
              <w:rPr>
                <w:b/>
                <w:sz w:val="21"/>
                <w:lang w:val="nb-NO"/>
              </w:rPr>
              <w:t>Waktu</w:t>
            </w:r>
            <w:r w:rsidRPr="001132C3">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419F22" w14:textId="77777777" w:rsidR="002F6DD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829EF1" w14:textId="77777777" w:rsidR="002F6DDA" w:rsidRDefault="00000000">
            <w:pPr>
              <w:spacing w:after="0" w:line="240" w:lineRule="auto"/>
            </w:pPr>
            <w:r>
              <w:rPr>
                <w:sz w:val="21"/>
              </w:rPr>
              <w:t>Expressing opinions, agreement, and disagreement in social issues [Harmer Ch. 3]</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1830E2" w14:textId="77777777" w:rsidR="002F6DDA" w:rsidRDefault="00000000">
            <w:pPr>
              <w:spacing w:after="0" w:line="240" w:lineRule="auto"/>
              <w:jc w:val="center"/>
            </w:pPr>
            <w:r>
              <w:rPr>
                <w:sz w:val="21"/>
              </w:rPr>
              <w:t>4</w:t>
            </w:r>
          </w:p>
        </w:tc>
      </w:tr>
      <w:tr w:rsidR="008A1044" w:rsidRPr="0015391E" w14:paraId="5D5F2EA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230157" w14:textId="77777777" w:rsidR="002F6DDA" w:rsidRDefault="00000000">
            <w:pPr>
              <w:spacing w:after="0" w:line="240" w:lineRule="auto"/>
              <w:jc w:val="center"/>
            </w:pPr>
            <w:r>
              <w:rPr>
                <w:sz w:val="21"/>
              </w:rPr>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F7161D" w14:textId="77777777" w:rsidR="002F6DDA" w:rsidRDefault="00000000">
            <w:pPr>
              <w:spacing w:after="0" w:line="240" w:lineRule="auto"/>
            </w:pPr>
            <w:r>
              <w:rPr>
                <w:sz w:val="21"/>
              </w:rPr>
              <w:t>Sub-CPMK 4: Mampu menyusun paragraf akademik yang kohesif dan koheren [C3, P2]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181028" w14:textId="77777777" w:rsidR="002F6DDA" w:rsidRDefault="00000000">
            <w:pPr>
              <w:spacing w:after="0" w:line="240" w:lineRule="auto"/>
            </w:pPr>
            <w:r>
              <w:rPr>
                <w:sz w:val="21"/>
              </w:rPr>
              <w:t>Keberadaan topic sentence, supporting details, transisi antarkalimat, dan kesimpulan.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309C27" w14:textId="77777777" w:rsidR="002F6DDA" w:rsidRPr="001132C3" w:rsidRDefault="00000000">
            <w:pPr>
              <w:spacing w:after="0" w:line="240" w:lineRule="auto"/>
              <w:rPr>
                <w:lang w:val="nb-NO"/>
              </w:rPr>
            </w:pPr>
            <w:r w:rsidRPr="001132C3">
              <w:rPr>
                <w:sz w:val="21"/>
                <w:lang w:val="nb-NO"/>
              </w:rPr>
              <w:t>Kriteria: Rubrik Writing</w:t>
            </w:r>
          </w:p>
          <w:p w14:paraId="7BE38B43" w14:textId="77777777" w:rsidR="002F6DDA" w:rsidRPr="001132C3" w:rsidRDefault="00000000">
            <w:pPr>
              <w:spacing w:after="0" w:line="240" w:lineRule="auto"/>
              <w:rPr>
                <w:lang w:val="nb-NO"/>
              </w:rPr>
            </w:pPr>
            <w:r w:rsidRPr="001132C3">
              <w:rPr>
                <w:sz w:val="21"/>
                <w:lang w:val="nb-NO"/>
              </w:rPr>
              <w:t>Bentuk: Naskah paragraf terstruktur</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62765C" w14:textId="77777777" w:rsidR="002F6DDA" w:rsidRDefault="00000000">
            <w:pPr>
              <w:spacing w:after="0" w:line="240" w:lineRule="auto"/>
            </w:pPr>
            <w:r>
              <w:rPr>
                <w:b/>
                <w:sz w:val="21"/>
              </w:rPr>
              <w:t>Bentuk</w:t>
            </w:r>
            <w:r>
              <w:rPr>
                <w:sz w:val="21"/>
              </w:rPr>
              <w:t>: Workshop Penulisan</w:t>
            </w:r>
          </w:p>
          <w:p w14:paraId="53638C59" w14:textId="77777777" w:rsidR="002F6DDA" w:rsidRDefault="00000000">
            <w:pPr>
              <w:spacing w:after="0" w:line="240" w:lineRule="auto"/>
            </w:pPr>
            <w:r>
              <w:rPr>
                <w:b/>
                <w:sz w:val="21"/>
              </w:rPr>
              <w:t>Metode</w:t>
            </w:r>
            <w:r>
              <w:rPr>
                <w:sz w:val="21"/>
              </w:rPr>
              <w:t>: Task-Based Learning, Peer Review</w:t>
            </w:r>
          </w:p>
          <w:p w14:paraId="2D0C25DF" w14:textId="77777777" w:rsidR="002F6DDA" w:rsidRPr="001132C3" w:rsidRDefault="00000000">
            <w:pPr>
              <w:spacing w:after="0" w:line="240" w:lineRule="auto"/>
              <w:rPr>
                <w:lang w:val="nb-NO"/>
              </w:rPr>
            </w:pPr>
            <w:r w:rsidRPr="001132C3">
              <w:rPr>
                <w:b/>
                <w:sz w:val="21"/>
                <w:lang w:val="nb-NO"/>
              </w:rPr>
              <w:t>Penugasan</w:t>
            </w:r>
            <w:r w:rsidRPr="001132C3">
              <w:rPr>
                <w:sz w:val="21"/>
                <w:lang w:val="nb-NO"/>
              </w:rPr>
              <w:t>: 1 paragraf akademik terstruktur dengan topic sentence</w:t>
            </w:r>
          </w:p>
          <w:p w14:paraId="4615B94C" w14:textId="77777777" w:rsidR="002F6DDA" w:rsidRPr="001132C3" w:rsidRDefault="00000000">
            <w:pPr>
              <w:spacing w:after="0" w:line="240" w:lineRule="auto"/>
              <w:rPr>
                <w:lang w:val="nb-NO"/>
              </w:rPr>
            </w:pPr>
            <w:r w:rsidRPr="001132C3">
              <w:rPr>
                <w:b/>
                <w:sz w:val="21"/>
                <w:lang w:val="nb-NO"/>
              </w:rPr>
              <w:t>Waktu</w:t>
            </w:r>
            <w:r w:rsidRPr="001132C3">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7277EB" w14:textId="77777777" w:rsidR="002F6DD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6F4E03" w14:textId="77777777" w:rsidR="002F6DDA" w:rsidRDefault="00000000">
            <w:pPr>
              <w:spacing w:after="0" w:line="240" w:lineRule="auto"/>
            </w:pPr>
            <w:r>
              <w:rPr>
                <w:sz w:val="21"/>
              </w:rPr>
              <w:t>Academic paragraph writing: topic sentence, unity, cohesion, coherence [Swales Ch. 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10822F" w14:textId="77777777" w:rsidR="002F6DDA" w:rsidRDefault="00000000">
            <w:pPr>
              <w:spacing w:after="0" w:line="240" w:lineRule="auto"/>
              <w:jc w:val="center"/>
            </w:pPr>
            <w:r>
              <w:rPr>
                <w:sz w:val="21"/>
              </w:rPr>
              <w:t>4</w:t>
            </w:r>
          </w:p>
        </w:tc>
      </w:tr>
      <w:tr w:rsidR="008A1044" w:rsidRPr="0015391E" w14:paraId="3162D3F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8D6D86" w14:textId="77777777" w:rsidR="002F6DDA" w:rsidRDefault="00000000">
            <w:pPr>
              <w:spacing w:after="0" w:line="240" w:lineRule="auto"/>
              <w:jc w:val="center"/>
            </w:pPr>
            <w:r>
              <w:rPr>
                <w:sz w:val="21"/>
              </w:rPr>
              <w:lastRenderedPageBreak/>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AF71A3" w14:textId="77777777" w:rsidR="002F6DDA" w:rsidRDefault="00000000">
            <w:pPr>
              <w:spacing w:after="0" w:line="240" w:lineRule="auto"/>
            </w:pPr>
            <w:r>
              <w:rPr>
                <w:sz w:val="21"/>
              </w:rPr>
              <w:t>Sub-CPMK 5: Mampu menyusun esai eksposisi singkat mengenai nilai Pancasila dan budaya demokrasi [C4, P3]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A770C1" w14:textId="77777777" w:rsidR="002F6DDA" w:rsidRPr="001132C3" w:rsidRDefault="00000000">
            <w:pPr>
              <w:spacing w:after="0" w:line="240" w:lineRule="auto"/>
              <w:rPr>
                <w:lang w:val="fi-FI"/>
              </w:rPr>
            </w:pPr>
            <w:r w:rsidRPr="001132C3">
              <w:rPr>
                <w:sz w:val="21"/>
                <w:lang w:val="fi-FI"/>
              </w:rPr>
              <w:t>Sistematika esai (pendahuluan, isi, penutup), kedalaman argumen, dan ketepatan gramatikal.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9D5D60" w14:textId="77777777" w:rsidR="002F6DDA" w:rsidRPr="001132C3" w:rsidRDefault="00000000">
            <w:pPr>
              <w:spacing w:after="0" w:line="240" w:lineRule="auto"/>
              <w:rPr>
                <w:lang w:val="nb-NO"/>
              </w:rPr>
            </w:pPr>
            <w:r w:rsidRPr="001132C3">
              <w:rPr>
                <w:sz w:val="21"/>
                <w:lang w:val="nb-NO"/>
              </w:rPr>
              <w:t>Kriteria: Rubrik Analitis</w:t>
            </w:r>
          </w:p>
          <w:p w14:paraId="7A140DBA" w14:textId="77777777" w:rsidR="002F6DDA" w:rsidRPr="001132C3" w:rsidRDefault="00000000">
            <w:pPr>
              <w:spacing w:after="0" w:line="240" w:lineRule="auto"/>
              <w:rPr>
                <w:lang w:val="nb-NO"/>
              </w:rPr>
            </w:pPr>
            <w:r w:rsidRPr="001132C3">
              <w:rPr>
                <w:sz w:val="21"/>
                <w:lang w:val="nb-NO"/>
              </w:rPr>
              <w:t>Bentuk: Draf esai ekspositoris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5FA150" w14:textId="77777777" w:rsidR="002F6DDA" w:rsidRDefault="00000000">
            <w:pPr>
              <w:spacing w:after="0" w:line="240" w:lineRule="auto"/>
            </w:pPr>
            <w:r>
              <w:rPr>
                <w:b/>
                <w:sz w:val="21"/>
              </w:rPr>
              <w:t>Bentuk</w:t>
            </w:r>
            <w:r>
              <w:rPr>
                <w:sz w:val="21"/>
              </w:rPr>
              <w:t>: Kuliah &amp; Praktik Menulis</w:t>
            </w:r>
          </w:p>
          <w:p w14:paraId="65BC66EE" w14:textId="77777777" w:rsidR="002F6DDA" w:rsidRDefault="00000000">
            <w:pPr>
              <w:spacing w:after="0" w:line="240" w:lineRule="auto"/>
            </w:pPr>
            <w:r>
              <w:rPr>
                <w:b/>
                <w:sz w:val="21"/>
              </w:rPr>
              <w:t>Metode</w:t>
            </w:r>
            <w:r>
              <w:rPr>
                <w:sz w:val="21"/>
              </w:rPr>
              <w:t>: Project-Based Learning, Guided Writing</w:t>
            </w:r>
          </w:p>
          <w:p w14:paraId="07C5B5D2" w14:textId="77777777" w:rsidR="002F6DDA" w:rsidRDefault="00000000">
            <w:pPr>
              <w:spacing w:after="0" w:line="240" w:lineRule="auto"/>
            </w:pPr>
            <w:r>
              <w:rPr>
                <w:b/>
                <w:sz w:val="21"/>
              </w:rPr>
              <w:t>Penugasan</w:t>
            </w:r>
            <w:r>
              <w:rPr>
                <w:sz w:val="21"/>
              </w:rPr>
              <w:t>: Draf esai eksposisi 300 kata</w:t>
            </w:r>
          </w:p>
          <w:p w14:paraId="46DCE858" w14:textId="77777777" w:rsidR="002F6DDA"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CA5482" w14:textId="77777777" w:rsidR="002F6DD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18BF38" w14:textId="77777777" w:rsidR="002F6DDA" w:rsidRDefault="00000000">
            <w:pPr>
              <w:spacing w:after="0" w:line="240" w:lineRule="auto"/>
            </w:pPr>
            <w:r>
              <w:rPr>
                <w:sz w:val="21"/>
              </w:rPr>
              <w:t>Expository essay writing: structure and civic values in democratic society [Swales Ch. 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6C7F77" w14:textId="77777777" w:rsidR="002F6DDA" w:rsidRDefault="00000000">
            <w:pPr>
              <w:spacing w:after="0" w:line="240" w:lineRule="auto"/>
              <w:jc w:val="center"/>
            </w:pPr>
            <w:r>
              <w:rPr>
                <w:sz w:val="21"/>
              </w:rPr>
              <w:t>4</w:t>
            </w:r>
          </w:p>
        </w:tc>
      </w:tr>
      <w:tr w:rsidR="008A1044" w:rsidRPr="0015391E" w14:paraId="356F496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69AAFB" w14:textId="77777777" w:rsidR="002F6DDA" w:rsidRDefault="00000000">
            <w:pPr>
              <w:spacing w:after="0" w:line="240" w:lineRule="auto"/>
              <w:jc w:val="center"/>
            </w:pPr>
            <w:r>
              <w:rPr>
                <w:sz w:val="21"/>
              </w:rPr>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D11E45" w14:textId="77777777" w:rsidR="002F6DDA" w:rsidRDefault="00000000">
            <w:pPr>
              <w:spacing w:after="0" w:line="240" w:lineRule="auto"/>
            </w:pPr>
            <w:r>
              <w:rPr>
                <w:sz w:val="21"/>
              </w:rPr>
              <w:t>Sub-CPMK 6: Mampu menganalisis artikel jurnal ilmiah internasional bertema civic education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833B05" w14:textId="77777777" w:rsidR="002F6DDA" w:rsidRPr="001132C3" w:rsidRDefault="00000000">
            <w:pPr>
              <w:spacing w:after="0" w:line="240" w:lineRule="auto"/>
              <w:rPr>
                <w:lang w:val="fi-FI"/>
              </w:rPr>
            </w:pPr>
            <w:r w:rsidRPr="001132C3">
              <w:rPr>
                <w:sz w:val="21"/>
                <w:lang w:val="fi-FI"/>
              </w:rPr>
              <w:t xml:space="preserve">Kemampuan menemukan </w:t>
            </w:r>
            <w:r w:rsidRPr="001132C3">
              <w:rPr>
                <w:i/>
                <w:sz w:val="21"/>
                <w:lang w:val="fi-FI"/>
              </w:rPr>
              <w:t>main idea</w:t>
            </w:r>
            <w:r w:rsidRPr="001132C3">
              <w:rPr>
                <w:sz w:val="21"/>
                <w:lang w:val="fi-FI"/>
              </w:rPr>
              <w:t>, bukti pendukung, dan kesimpulan penulis secara cepat dan tepat.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7C15B1" w14:textId="77777777" w:rsidR="002F6DDA" w:rsidRDefault="00000000">
            <w:pPr>
              <w:spacing w:after="0" w:line="240" w:lineRule="auto"/>
            </w:pPr>
            <w:r>
              <w:rPr>
                <w:sz w:val="21"/>
              </w:rPr>
              <w:t>Kriteria: Rubrik Pemahaman Teks</w:t>
            </w:r>
          </w:p>
          <w:p w14:paraId="14591034" w14:textId="77777777" w:rsidR="002F6DDA" w:rsidRDefault="00000000">
            <w:pPr>
              <w:spacing w:after="0" w:line="240" w:lineRule="auto"/>
            </w:pPr>
            <w:r>
              <w:rPr>
                <w:sz w:val="21"/>
              </w:rPr>
              <w:t>Bentuk: Worksheet membaca kritis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CF59C2" w14:textId="77777777" w:rsidR="002F6DDA" w:rsidRDefault="00000000">
            <w:pPr>
              <w:spacing w:after="0" w:line="240" w:lineRule="auto"/>
            </w:pPr>
            <w:r>
              <w:rPr>
                <w:b/>
                <w:sz w:val="21"/>
              </w:rPr>
              <w:t>Bentuk</w:t>
            </w:r>
            <w:r>
              <w:rPr>
                <w:sz w:val="21"/>
              </w:rPr>
              <w:t>: Reading Workshop</w:t>
            </w:r>
          </w:p>
          <w:p w14:paraId="28B32A2A" w14:textId="77777777" w:rsidR="002F6DDA" w:rsidRDefault="00000000">
            <w:pPr>
              <w:spacing w:after="0" w:line="240" w:lineRule="auto"/>
            </w:pPr>
            <w:r>
              <w:rPr>
                <w:b/>
                <w:sz w:val="21"/>
              </w:rPr>
              <w:t>Metode</w:t>
            </w:r>
            <w:r>
              <w:rPr>
                <w:sz w:val="21"/>
              </w:rPr>
              <w:t>: Discovery Learning, Skimming &amp; Scanning</w:t>
            </w:r>
          </w:p>
          <w:p w14:paraId="7C655A0E" w14:textId="77777777" w:rsidR="002F6DDA" w:rsidRDefault="00000000">
            <w:pPr>
              <w:spacing w:after="0" w:line="240" w:lineRule="auto"/>
            </w:pPr>
            <w:r>
              <w:rPr>
                <w:b/>
                <w:sz w:val="21"/>
              </w:rPr>
              <w:t>Penugasan</w:t>
            </w:r>
            <w:r>
              <w:rPr>
                <w:sz w:val="21"/>
              </w:rPr>
              <w:t>: Lembar kerja bedah artikel jurnal</w:t>
            </w:r>
          </w:p>
          <w:p w14:paraId="573CD241" w14:textId="77777777" w:rsidR="002F6DDA"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5AFB87" w14:textId="77777777" w:rsidR="002F6DD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7043CE" w14:textId="77777777" w:rsidR="002F6DDA" w:rsidRDefault="00000000">
            <w:pPr>
              <w:spacing w:after="0" w:line="240" w:lineRule="auto"/>
            </w:pPr>
            <w:r>
              <w:rPr>
                <w:sz w:val="21"/>
              </w:rPr>
              <w:t>Reading comprehension strategies: skimming, scanning, synthesizing academic text [Swales Ch. 3]</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E626E7" w14:textId="77777777" w:rsidR="002F6DDA" w:rsidRDefault="00000000">
            <w:pPr>
              <w:spacing w:after="0" w:line="240" w:lineRule="auto"/>
              <w:jc w:val="center"/>
            </w:pPr>
            <w:r>
              <w:rPr>
                <w:sz w:val="21"/>
              </w:rPr>
              <w:t>4</w:t>
            </w:r>
          </w:p>
        </w:tc>
      </w:tr>
      <w:tr w:rsidR="008A1044" w:rsidRPr="0015391E" w14:paraId="5893C00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60CED1" w14:textId="77777777" w:rsidR="002F6DDA" w:rsidRDefault="00000000">
            <w:pPr>
              <w:spacing w:after="0" w:line="240" w:lineRule="auto"/>
              <w:jc w:val="center"/>
            </w:pPr>
            <w:r>
              <w:rPr>
                <w:sz w:val="21"/>
              </w:rPr>
              <w:lastRenderedPageBreak/>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EAD0D6" w14:textId="77777777" w:rsidR="002F6DDA" w:rsidRDefault="00000000">
            <w:pPr>
              <w:spacing w:after="0" w:line="240" w:lineRule="auto"/>
            </w:pPr>
            <w:r>
              <w:rPr>
                <w:sz w:val="21"/>
              </w:rPr>
              <w:t>Sub-CPMK 7: Mampu mengidentifikasi serta menggunakan terminologi hukum dan hak asasi manusia internasional [C3, P2]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5A8254" w14:textId="77777777" w:rsidR="002F6DDA" w:rsidRPr="001132C3" w:rsidRDefault="00000000">
            <w:pPr>
              <w:spacing w:after="0" w:line="240" w:lineRule="auto"/>
              <w:rPr>
                <w:lang w:val="fi-FI"/>
              </w:rPr>
            </w:pPr>
            <w:r w:rsidRPr="001132C3">
              <w:rPr>
                <w:sz w:val="21"/>
                <w:lang w:val="fi-FI"/>
              </w:rPr>
              <w:t>Akurasi makna istilah, kecocokan konteks pemakaian dalam kalimat hukum.</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46892A" w14:textId="77777777" w:rsidR="002F6DDA" w:rsidRDefault="00000000">
            <w:pPr>
              <w:spacing w:after="0" w:line="240" w:lineRule="auto"/>
            </w:pPr>
            <w:r>
              <w:rPr>
                <w:sz w:val="21"/>
              </w:rPr>
              <w:t>Kriteria: Rubrik Kosakata</w:t>
            </w:r>
          </w:p>
          <w:p w14:paraId="1408D006" w14:textId="77777777" w:rsidR="002F6DDA" w:rsidRDefault="00000000">
            <w:pPr>
              <w:spacing w:after="0" w:line="240" w:lineRule="auto"/>
            </w:pPr>
            <w:r>
              <w:rPr>
                <w:sz w:val="21"/>
              </w:rPr>
              <w:t>Bentuk: Penyusunan glosarium mini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213FC3" w14:textId="77777777" w:rsidR="002F6DDA" w:rsidRDefault="00000000">
            <w:pPr>
              <w:spacing w:after="0" w:line="240" w:lineRule="auto"/>
            </w:pPr>
            <w:r>
              <w:rPr>
                <w:b/>
                <w:sz w:val="21"/>
              </w:rPr>
              <w:t>Bentuk</w:t>
            </w:r>
            <w:r>
              <w:rPr>
                <w:sz w:val="21"/>
              </w:rPr>
              <w:t>: Seminar Kelas Interaktif</w:t>
            </w:r>
          </w:p>
          <w:p w14:paraId="6397DD8D" w14:textId="77777777" w:rsidR="002F6DDA" w:rsidRDefault="00000000">
            <w:pPr>
              <w:spacing w:after="0" w:line="240" w:lineRule="auto"/>
            </w:pPr>
            <w:r>
              <w:rPr>
                <w:b/>
                <w:sz w:val="21"/>
              </w:rPr>
              <w:t>Metode</w:t>
            </w:r>
            <w:r>
              <w:rPr>
                <w:sz w:val="21"/>
              </w:rPr>
              <w:t>: Cooperative Learning, Jigsaw</w:t>
            </w:r>
          </w:p>
          <w:p w14:paraId="541B4F86" w14:textId="77777777" w:rsidR="002F6DDA" w:rsidRDefault="00000000">
            <w:pPr>
              <w:spacing w:after="0" w:line="240" w:lineRule="auto"/>
            </w:pPr>
            <w:r>
              <w:rPr>
                <w:b/>
                <w:sz w:val="21"/>
              </w:rPr>
              <w:t>Penugasan</w:t>
            </w:r>
            <w:r>
              <w:rPr>
                <w:sz w:val="21"/>
              </w:rPr>
              <w:t>: Glosarium mini istilah hukum-HAM dalam Bahasa Inggris</w:t>
            </w:r>
          </w:p>
          <w:p w14:paraId="36C6B7B3" w14:textId="77777777" w:rsidR="002F6DDA"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8216B6" w14:textId="77777777" w:rsidR="002F6DD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ADFEF0" w14:textId="77777777" w:rsidR="002F6DDA" w:rsidRDefault="00000000">
            <w:pPr>
              <w:spacing w:after="0" w:line="240" w:lineRule="auto"/>
            </w:pPr>
            <w:r>
              <w:rPr>
                <w:sz w:val="21"/>
              </w:rPr>
              <w:t>Legal and human rights terminology: international instruments and rule of law [UNODC E4J]</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1A0738" w14:textId="77777777" w:rsidR="002F6DDA" w:rsidRDefault="00000000">
            <w:pPr>
              <w:spacing w:after="0" w:line="240" w:lineRule="auto"/>
              <w:jc w:val="center"/>
            </w:pPr>
            <w:r>
              <w:rPr>
                <w:sz w:val="21"/>
              </w:rPr>
              <w:t>4</w:t>
            </w:r>
          </w:p>
        </w:tc>
      </w:tr>
      <w:tr w:rsidR="00AC7E2D" w:rsidRPr="0015391E" w14:paraId="713F213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739C1A0" w14:textId="77777777" w:rsidR="002F6DDA"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DC5FA1B" w14:textId="77777777" w:rsidR="002F6DDA" w:rsidRDefault="00000000">
            <w:pPr>
              <w:spacing w:after="0" w:line="240" w:lineRule="auto"/>
              <w:jc w:val="center"/>
            </w:pPr>
            <w:r>
              <w:rPr>
                <w:b/>
                <w:sz w:val="21"/>
              </w:rPr>
              <w:t>UJIAN TENGAH SEMESTER (UTS)</w:t>
            </w:r>
          </w:p>
          <w:p w14:paraId="6F18B59F" w14:textId="77777777" w:rsidR="002F6DDA" w:rsidRDefault="00000000">
            <w:pPr>
              <w:spacing w:after="0" w:line="240" w:lineRule="auto"/>
              <w:jc w:val="center"/>
            </w:pPr>
            <w:r>
              <w:rPr>
                <w:b/>
                <w:sz w:val="21"/>
              </w:rPr>
              <w:t>Kemampuan integratif penguasaan gramatika, reading comprehension, dan penulisan paragraf akademik.</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21FC9078" w14:textId="77777777" w:rsidR="002F6DDA" w:rsidRDefault="00000000">
            <w:pPr>
              <w:spacing w:after="0" w:line="240" w:lineRule="auto"/>
              <w:jc w:val="center"/>
            </w:pPr>
            <w:r>
              <w:rPr>
                <w:b/>
                <w:sz w:val="21"/>
              </w:rPr>
              <w:t>25</w:t>
            </w:r>
          </w:p>
        </w:tc>
      </w:tr>
      <w:tr w:rsidR="008A1044" w:rsidRPr="0015391E" w14:paraId="7128BA5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EAEC3E" w14:textId="77777777" w:rsidR="002F6DDA" w:rsidRDefault="00000000">
            <w:pPr>
              <w:spacing w:after="0" w:line="240" w:lineRule="auto"/>
              <w:jc w:val="center"/>
            </w:pPr>
            <w:r>
              <w:rPr>
                <w:sz w:val="21"/>
              </w:rPr>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75BA4C" w14:textId="77777777" w:rsidR="002F6DDA" w:rsidRDefault="00000000">
            <w:pPr>
              <w:spacing w:after="0" w:line="240" w:lineRule="auto"/>
            </w:pPr>
            <w:r>
              <w:rPr>
                <w:sz w:val="21"/>
              </w:rPr>
              <w:t>Sub-CPMK 8: Mampu menyusun ringkasan (</w:t>
            </w:r>
            <w:r>
              <w:rPr>
                <w:i/>
                <w:sz w:val="21"/>
              </w:rPr>
              <w:t>summary</w:t>
            </w:r>
            <w:r>
              <w:rPr>
                <w:sz w:val="21"/>
              </w:rPr>
              <w:t>) dan parafrase teks akademik tanpa plagiarisme [C4, P3]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78E328" w14:textId="77777777" w:rsidR="002F6DDA" w:rsidRDefault="00000000">
            <w:pPr>
              <w:spacing w:after="0" w:line="240" w:lineRule="auto"/>
            </w:pPr>
            <w:r>
              <w:rPr>
                <w:sz w:val="21"/>
              </w:rPr>
              <w:t>Perubahan struktur kalimat dan diksi tanpa mengubah esensi makna asli; bebas plagiat.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AF3E70" w14:textId="77777777" w:rsidR="002F6DDA" w:rsidRDefault="00000000">
            <w:pPr>
              <w:spacing w:after="0" w:line="240" w:lineRule="auto"/>
            </w:pPr>
            <w:r>
              <w:rPr>
                <w:sz w:val="21"/>
              </w:rPr>
              <w:t>Kriteria: Rubrik Parafrase</w:t>
            </w:r>
          </w:p>
          <w:p w14:paraId="64FB1E69" w14:textId="77777777" w:rsidR="002F6DDA" w:rsidRDefault="00000000">
            <w:pPr>
              <w:spacing w:after="0" w:line="240" w:lineRule="auto"/>
            </w:pPr>
            <w:r>
              <w:rPr>
                <w:sz w:val="21"/>
              </w:rPr>
              <w:t>Bentuk: Lembar tugas parafrase</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CA862D" w14:textId="77777777" w:rsidR="002F6DDA" w:rsidRPr="001132C3" w:rsidRDefault="00000000">
            <w:pPr>
              <w:spacing w:after="0" w:line="240" w:lineRule="auto"/>
              <w:rPr>
                <w:lang w:val="nb-NO"/>
              </w:rPr>
            </w:pPr>
            <w:r w:rsidRPr="001132C3">
              <w:rPr>
                <w:b/>
                <w:sz w:val="21"/>
                <w:lang w:val="nb-NO"/>
              </w:rPr>
              <w:t>Bentuk</w:t>
            </w:r>
            <w:r w:rsidRPr="001132C3">
              <w:rPr>
                <w:sz w:val="21"/>
                <w:lang w:val="nb-NO"/>
              </w:rPr>
              <w:t>: Kuliah &amp; Praktik</w:t>
            </w:r>
          </w:p>
          <w:p w14:paraId="448A32A1" w14:textId="77777777" w:rsidR="002F6DDA" w:rsidRPr="001132C3" w:rsidRDefault="00000000">
            <w:pPr>
              <w:spacing w:after="0" w:line="240" w:lineRule="auto"/>
              <w:rPr>
                <w:lang w:val="nb-NO"/>
              </w:rPr>
            </w:pPr>
            <w:r w:rsidRPr="001132C3">
              <w:rPr>
                <w:b/>
                <w:sz w:val="21"/>
                <w:lang w:val="nb-NO"/>
              </w:rPr>
              <w:t>Metode</w:t>
            </w:r>
            <w:r w:rsidRPr="001132C3">
              <w:rPr>
                <w:sz w:val="21"/>
                <w:lang w:val="nb-NO"/>
              </w:rPr>
              <w:t>: Demonstration &amp; Drill</w:t>
            </w:r>
          </w:p>
          <w:p w14:paraId="04C532DE" w14:textId="77777777" w:rsidR="002F6DDA" w:rsidRPr="001132C3" w:rsidRDefault="00000000">
            <w:pPr>
              <w:spacing w:after="0" w:line="240" w:lineRule="auto"/>
              <w:rPr>
                <w:lang w:val="nb-NO"/>
              </w:rPr>
            </w:pPr>
            <w:r w:rsidRPr="001132C3">
              <w:rPr>
                <w:b/>
                <w:sz w:val="21"/>
                <w:lang w:val="nb-NO"/>
              </w:rPr>
              <w:t>Penugasan</w:t>
            </w:r>
            <w:r w:rsidRPr="001132C3">
              <w:rPr>
                <w:sz w:val="21"/>
                <w:lang w:val="nb-NO"/>
              </w:rPr>
              <w:t>: Parafrase 3 paragraf teks jurnal internasional</w:t>
            </w:r>
          </w:p>
          <w:p w14:paraId="1C3D231A" w14:textId="77777777" w:rsidR="002F6DDA" w:rsidRPr="001132C3" w:rsidRDefault="00000000">
            <w:pPr>
              <w:spacing w:after="0" w:line="240" w:lineRule="auto"/>
              <w:rPr>
                <w:lang w:val="nb-NO"/>
              </w:rPr>
            </w:pPr>
            <w:r w:rsidRPr="001132C3">
              <w:rPr>
                <w:b/>
                <w:sz w:val="21"/>
                <w:lang w:val="nb-NO"/>
              </w:rPr>
              <w:t>Waktu</w:t>
            </w:r>
            <w:r w:rsidRPr="001132C3">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78559D" w14:textId="77777777" w:rsidR="002F6DD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795894" w14:textId="77777777" w:rsidR="002F6DDA" w:rsidRDefault="00000000">
            <w:pPr>
              <w:spacing w:after="0" w:line="240" w:lineRule="auto"/>
            </w:pPr>
            <w:r>
              <w:rPr>
                <w:sz w:val="21"/>
              </w:rPr>
              <w:t>Summarizing, paraphrasing, quoting, and academic honesty [Swales Ch. 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47F902" w14:textId="77777777" w:rsidR="002F6DDA" w:rsidRDefault="00000000">
            <w:pPr>
              <w:spacing w:after="0" w:line="240" w:lineRule="auto"/>
              <w:jc w:val="center"/>
            </w:pPr>
            <w:r>
              <w:rPr>
                <w:sz w:val="21"/>
              </w:rPr>
              <w:t>3</w:t>
            </w:r>
          </w:p>
        </w:tc>
      </w:tr>
      <w:tr w:rsidR="008A1044" w:rsidRPr="0015391E" w14:paraId="6E795FE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824658" w14:textId="77777777" w:rsidR="002F6DDA" w:rsidRDefault="00000000">
            <w:pPr>
              <w:spacing w:after="0" w:line="240" w:lineRule="auto"/>
              <w:jc w:val="center"/>
            </w:pPr>
            <w:r>
              <w:rPr>
                <w:sz w:val="21"/>
              </w:rPr>
              <w:lastRenderedPageBreak/>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D17F9A" w14:textId="77777777" w:rsidR="002F6DDA" w:rsidRDefault="00000000">
            <w:pPr>
              <w:spacing w:after="0" w:line="240" w:lineRule="auto"/>
            </w:pPr>
            <w:r>
              <w:rPr>
                <w:sz w:val="21"/>
              </w:rPr>
              <w:t>Sub-CPMK 9: Mampu menyusun korespondensi resmi dan presentasi ilmiah berbantuan slide [C3, P2]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19046B" w14:textId="77777777" w:rsidR="002F6DDA" w:rsidRPr="001132C3" w:rsidRDefault="00000000">
            <w:pPr>
              <w:spacing w:after="0" w:line="240" w:lineRule="auto"/>
              <w:rPr>
                <w:lang w:val="fi-FI"/>
              </w:rPr>
            </w:pPr>
            <w:r w:rsidRPr="001132C3">
              <w:rPr>
                <w:sz w:val="21"/>
                <w:lang w:val="fi-FI"/>
              </w:rPr>
              <w:t>Kerapian format surel/surat resmi, efektivitas tampilan slide, dan kejelasan poin presentasi.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CB7608" w14:textId="77777777" w:rsidR="002F6DDA" w:rsidRPr="001132C3" w:rsidRDefault="00000000">
            <w:pPr>
              <w:spacing w:after="0" w:line="240" w:lineRule="auto"/>
              <w:rPr>
                <w:lang w:val="nb-NO"/>
              </w:rPr>
            </w:pPr>
            <w:r w:rsidRPr="001132C3">
              <w:rPr>
                <w:sz w:val="21"/>
                <w:lang w:val="nb-NO"/>
              </w:rPr>
              <w:t>Kriteria: Rubrik Media Presentasi</w:t>
            </w:r>
          </w:p>
          <w:p w14:paraId="4C7BDFCE" w14:textId="77777777" w:rsidR="002F6DDA" w:rsidRPr="001132C3" w:rsidRDefault="00000000">
            <w:pPr>
              <w:spacing w:after="0" w:line="240" w:lineRule="auto"/>
              <w:rPr>
                <w:lang w:val="nb-NO"/>
              </w:rPr>
            </w:pPr>
            <w:r w:rsidRPr="001132C3">
              <w:rPr>
                <w:sz w:val="21"/>
                <w:lang w:val="nb-NO"/>
              </w:rPr>
              <w:t>Bentuk: Slide presentasi dan draf email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45C5F1" w14:textId="77777777" w:rsidR="002F6DDA" w:rsidRDefault="00000000">
            <w:pPr>
              <w:spacing w:after="0" w:line="240" w:lineRule="auto"/>
            </w:pPr>
            <w:r>
              <w:rPr>
                <w:b/>
                <w:sz w:val="21"/>
              </w:rPr>
              <w:t>Bentuk</w:t>
            </w:r>
            <w:r>
              <w:rPr>
                <w:sz w:val="21"/>
              </w:rPr>
              <w:t>: Workshop Multimedia</w:t>
            </w:r>
          </w:p>
          <w:p w14:paraId="5AC77BCD" w14:textId="77777777" w:rsidR="002F6DDA" w:rsidRDefault="00000000">
            <w:pPr>
              <w:spacing w:after="0" w:line="240" w:lineRule="auto"/>
            </w:pPr>
            <w:r>
              <w:rPr>
                <w:b/>
                <w:sz w:val="21"/>
              </w:rPr>
              <w:t>Metode</w:t>
            </w:r>
            <w:r>
              <w:rPr>
                <w:sz w:val="21"/>
              </w:rPr>
              <w:t>: Project-Based Learning</w:t>
            </w:r>
          </w:p>
          <w:p w14:paraId="31E54BBA" w14:textId="77777777" w:rsidR="002F6DDA" w:rsidRDefault="00000000">
            <w:pPr>
              <w:spacing w:after="0" w:line="240" w:lineRule="auto"/>
            </w:pPr>
            <w:r>
              <w:rPr>
                <w:b/>
                <w:sz w:val="21"/>
              </w:rPr>
              <w:t>Penugasan</w:t>
            </w:r>
            <w:r>
              <w:rPr>
                <w:sz w:val="21"/>
              </w:rPr>
              <w:t>: Pembuatan draf slide presentasi 5-7 halaman</w:t>
            </w:r>
          </w:p>
          <w:p w14:paraId="4496F9C2" w14:textId="77777777" w:rsidR="002F6DDA"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F8637C" w14:textId="77777777" w:rsidR="002F6DD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0D8E59" w14:textId="77777777" w:rsidR="002F6DDA" w:rsidRDefault="00000000">
            <w:pPr>
              <w:spacing w:after="0" w:line="240" w:lineRule="auto"/>
            </w:pPr>
            <w:r>
              <w:rPr>
                <w:sz w:val="21"/>
              </w:rPr>
              <w:t>Formal email writing and academic presentation slide design [Harmer Ch. 7]</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1AC161" w14:textId="77777777" w:rsidR="002F6DDA" w:rsidRDefault="00000000">
            <w:pPr>
              <w:spacing w:after="0" w:line="240" w:lineRule="auto"/>
              <w:jc w:val="center"/>
            </w:pPr>
            <w:r>
              <w:rPr>
                <w:sz w:val="21"/>
              </w:rPr>
              <w:t>3</w:t>
            </w:r>
          </w:p>
        </w:tc>
      </w:tr>
      <w:tr w:rsidR="008A1044" w:rsidRPr="0015391E" w14:paraId="24C14BA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62286B" w14:textId="77777777" w:rsidR="002F6DDA" w:rsidRDefault="00000000">
            <w:pPr>
              <w:spacing w:after="0" w:line="240" w:lineRule="auto"/>
              <w:jc w:val="center"/>
            </w:pPr>
            <w:r>
              <w:rPr>
                <w:sz w:val="21"/>
              </w:rPr>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B56D8E" w14:textId="77777777" w:rsidR="002F6DDA" w:rsidRDefault="00000000">
            <w:pPr>
              <w:spacing w:after="0" w:line="240" w:lineRule="auto"/>
            </w:pPr>
            <w:r>
              <w:rPr>
                <w:sz w:val="21"/>
              </w:rPr>
              <w:t>Sub-CPMK 10: Mampu menyampaikan presentasi ilmiah pendek bertema isu kewarganegaraan global [C5, P3]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38D4DF" w14:textId="77777777" w:rsidR="002F6DDA" w:rsidRPr="001132C3" w:rsidRDefault="00000000">
            <w:pPr>
              <w:spacing w:after="0" w:line="240" w:lineRule="auto"/>
              <w:rPr>
                <w:lang w:val="fi-FI"/>
              </w:rPr>
            </w:pPr>
            <w:r w:rsidRPr="001132C3">
              <w:rPr>
                <w:sz w:val="21"/>
                <w:lang w:val="fi-FI"/>
              </w:rPr>
              <w:t>Penguasaan materi, intonasi, kontak mata, bahasa tubuh, dan ketepatan waktu.</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34B6B9D" w14:textId="77777777" w:rsidR="002F6DDA" w:rsidRDefault="00000000">
            <w:pPr>
              <w:spacing w:after="0" w:line="240" w:lineRule="auto"/>
            </w:pPr>
            <w:r>
              <w:rPr>
                <w:sz w:val="21"/>
              </w:rPr>
              <w:t>Kriteria: Rubrik Presentasi Oral</w:t>
            </w:r>
          </w:p>
          <w:p w14:paraId="2F6C68DC" w14:textId="77777777" w:rsidR="002F6DDA" w:rsidRDefault="00000000">
            <w:pPr>
              <w:spacing w:after="0" w:line="240" w:lineRule="auto"/>
            </w:pPr>
            <w:r>
              <w:rPr>
                <w:sz w:val="21"/>
              </w:rPr>
              <w:t>Bentuk: Unjuk kerja presentasi lisan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FF9F74" w14:textId="77777777" w:rsidR="002F6DDA" w:rsidRDefault="00000000">
            <w:pPr>
              <w:spacing w:after="0" w:line="240" w:lineRule="auto"/>
            </w:pPr>
            <w:r>
              <w:rPr>
                <w:b/>
                <w:sz w:val="21"/>
              </w:rPr>
              <w:t>Bentuk</w:t>
            </w:r>
            <w:r>
              <w:rPr>
                <w:sz w:val="21"/>
              </w:rPr>
              <w:t>: Simulasi Presentasi Ilmiah</w:t>
            </w:r>
          </w:p>
          <w:p w14:paraId="259515AF" w14:textId="77777777" w:rsidR="002F6DDA" w:rsidRDefault="00000000">
            <w:pPr>
              <w:spacing w:after="0" w:line="240" w:lineRule="auto"/>
            </w:pPr>
            <w:r>
              <w:rPr>
                <w:b/>
                <w:sz w:val="21"/>
              </w:rPr>
              <w:t>Metode</w:t>
            </w:r>
            <w:r>
              <w:rPr>
                <w:sz w:val="21"/>
              </w:rPr>
              <w:t>: Individual Presentation, Video Recording</w:t>
            </w:r>
          </w:p>
          <w:p w14:paraId="636DADD1" w14:textId="77777777" w:rsidR="002F6DDA" w:rsidRPr="001132C3" w:rsidRDefault="00000000">
            <w:pPr>
              <w:spacing w:after="0" w:line="240" w:lineRule="auto"/>
              <w:rPr>
                <w:lang w:val="fi-FI"/>
              </w:rPr>
            </w:pPr>
            <w:r w:rsidRPr="001132C3">
              <w:rPr>
                <w:b/>
                <w:sz w:val="21"/>
                <w:lang w:val="fi-FI"/>
              </w:rPr>
              <w:t>Penugasan</w:t>
            </w:r>
            <w:r w:rsidRPr="001132C3">
              <w:rPr>
                <w:sz w:val="21"/>
                <w:lang w:val="fi-FI"/>
              </w:rPr>
              <w:t>: Presentasi lisan 5 menit di hadapan kelas</w:t>
            </w:r>
          </w:p>
          <w:p w14:paraId="01B22391" w14:textId="77777777" w:rsidR="002F6DDA" w:rsidRPr="001132C3" w:rsidRDefault="00000000">
            <w:pPr>
              <w:spacing w:after="0" w:line="240" w:lineRule="auto"/>
              <w:rPr>
                <w:lang w:val="fi-FI"/>
              </w:rPr>
            </w:pPr>
            <w:r w:rsidRPr="001132C3">
              <w:rPr>
                <w:b/>
                <w:sz w:val="21"/>
                <w:lang w:val="fi-FI"/>
              </w:rPr>
              <w:t>Waktu</w:t>
            </w:r>
            <w:r w:rsidRPr="001132C3">
              <w:rPr>
                <w:sz w:val="21"/>
                <w:lang w:val="fi-FI"/>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0B0FB9" w14:textId="77777777" w:rsidR="002F6DD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66FFD5" w14:textId="77777777" w:rsidR="002F6DDA" w:rsidRDefault="00000000">
            <w:pPr>
              <w:spacing w:after="0" w:line="240" w:lineRule="auto"/>
            </w:pPr>
            <w:r>
              <w:rPr>
                <w:sz w:val="21"/>
              </w:rPr>
              <w:t>Oral presentation skills: signposting language, delivery, body language [Harmer Ch. 8]</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714DC4" w14:textId="77777777" w:rsidR="002F6DDA" w:rsidRDefault="00000000">
            <w:pPr>
              <w:spacing w:after="0" w:line="240" w:lineRule="auto"/>
              <w:jc w:val="center"/>
            </w:pPr>
            <w:r>
              <w:rPr>
                <w:sz w:val="21"/>
              </w:rPr>
              <w:t>4</w:t>
            </w:r>
          </w:p>
        </w:tc>
      </w:tr>
      <w:tr w:rsidR="008A1044" w:rsidRPr="0015391E" w14:paraId="0A77F94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80B571" w14:textId="77777777" w:rsidR="002F6DDA" w:rsidRDefault="00000000">
            <w:pPr>
              <w:spacing w:after="0" w:line="240" w:lineRule="auto"/>
              <w:jc w:val="center"/>
            </w:pPr>
            <w:r>
              <w:rPr>
                <w:sz w:val="21"/>
              </w:rPr>
              <w:lastRenderedPageBreak/>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BD6D1E" w14:textId="77777777" w:rsidR="002F6DDA" w:rsidRDefault="00000000">
            <w:pPr>
              <w:spacing w:after="0" w:line="240" w:lineRule="auto"/>
            </w:pPr>
            <w:r>
              <w:rPr>
                <w:sz w:val="21"/>
              </w:rPr>
              <w:t>Sub-CPMK 11: Mampu berpartisipasi aktif dalam sesi tanya-jawab dan mempertahankan argumen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0FF32A" w14:textId="77777777" w:rsidR="002F6DDA" w:rsidRDefault="00000000">
            <w:pPr>
              <w:spacing w:after="0" w:line="240" w:lineRule="auto"/>
            </w:pPr>
            <w:r>
              <w:rPr>
                <w:sz w:val="21"/>
              </w:rPr>
              <w:t>Ketepatan menyimak pertanyaan, ketangkasan merespons (</w:t>
            </w:r>
            <w:r>
              <w:rPr>
                <w:i/>
                <w:sz w:val="21"/>
              </w:rPr>
              <w:t>spontaneity</w:t>
            </w:r>
            <w:r>
              <w:rPr>
                <w:sz w:val="21"/>
              </w:rPr>
              <w:t>), dan kesantunan berbahasa.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F04EE1" w14:textId="77777777" w:rsidR="002F6DDA" w:rsidRDefault="00000000">
            <w:pPr>
              <w:spacing w:after="0" w:line="240" w:lineRule="auto"/>
            </w:pPr>
            <w:r>
              <w:rPr>
                <w:sz w:val="21"/>
              </w:rPr>
              <w:t>Kriteria: Rubrik Diskusi Kritis</w:t>
            </w:r>
          </w:p>
          <w:p w14:paraId="4C0EBF31" w14:textId="77777777" w:rsidR="002F6DDA" w:rsidRDefault="00000000">
            <w:pPr>
              <w:spacing w:after="0" w:line="240" w:lineRule="auto"/>
            </w:pPr>
            <w:r>
              <w:rPr>
                <w:sz w:val="21"/>
              </w:rPr>
              <w:t>Bentuk: Observasi partisipasi aktif</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C99024" w14:textId="77777777" w:rsidR="002F6DDA" w:rsidRDefault="00000000">
            <w:pPr>
              <w:spacing w:after="0" w:line="240" w:lineRule="auto"/>
            </w:pPr>
            <w:r>
              <w:rPr>
                <w:b/>
                <w:sz w:val="21"/>
              </w:rPr>
              <w:t>Bentuk</w:t>
            </w:r>
            <w:r>
              <w:rPr>
                <w:sz w:val="21"/>
              </w:rPr>
              <w:t>: Diskusi Panel &amp; Responsi</w:t>
            </w:r>
          </w:p>
          <w:p w14:paraId="0BABB103" w14:textId="77777777" w:rsidR="002F6DDA" w:rsidRDefault="00000000">
            <w:pPr>
              <w:spacing w:after="0" w:line="240" w:lineRule="auto"/>
            </w:pPr>
            <w:r>
              <w:rPr>
                <w:b/>
                <w:sz w:val="21"/>
              </w:rPr>
              <w:t>Metode</w:t>
            </w:r>
            <w:r>
              <w:rPr>
                <w:sz w:val="21"/>
              </w:rPr>
              <w:t>: Interactive Q&amp;A Session</w:t>
            </w:r>
          </w:p>
          <w:p w14:paraId="54B28459" w14:textId="77777777" w:rsidR="002F6DDA" w:rsidRDefault="00000000">
            <w:pPr>
              <w:spacing w:after="0" w:line="240" w:lineRule="auto"/>
            </w:pPr>
            <w:r>
              <w:rPr>
                <w:b/>
                <w:sz w:val="21"/>
              </w:rPr>
              <w:t>Penugasan</w:t>
            </w:r>
            <w:r>
              <w:rPr>
                <w:sz w:val="21"/>
              </w:rPr>
              <w:t>: Menjawab pertanyaan audiens dengan argumen logis</w:t>
            </w:r>
          </w:p>
          <w:p w14:paraId="5F8C3661" w14:textId="77777777" w:rsidR="002F6DDA"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0EFE3B" w14:textId="77777777" w:rsidR="002F6DD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3BF2DA" w14:textId="77777777" w:rsidR="002F6DDA" w:rsidRDefault="00000000">
            <w:pPr>
              <w:spacing w:after="0" w:line="240" w:lineRule="auto"/>
            </w:pPr>
            <w:r>
              <w:rPr>
                <w:sz w:val="21"/>
              </w:rPr>
              <w:t>Handling questions, clarification techniques, and polite interruptions [Harmer Ch. 9]</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E071BC" w14:textId="77777777" w:rsidR="002F6DDA" w:rsidRDefault="00000000">
            <w:pPr>
              <w:spacing w:after="0" w:line="240" w:lineRule="auto"/>
              <w:jc w:val="center"/>
            </w:pPr>
            <w:r>
              <w:rPr>
                <w:sz w:val="21"/>
              </w:rPr>
              <w:t>4</w:t>
            </w:r>
          </w:p>
        </w:tc>
      </w:tr>
      <w:tr w:rsidR="008A1044" w:rsidRPr="0015391E" w14:paraId="6540ABC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A34401" w14:textId="77777777" w:rsidR="002F6DDA" w:rsidRDefault="00000000">
            <w:pPr>
              <w:spacing w:after="0" w:line="240" w:lineRule="auto"/>
              <w:jc w:val="center"/>
            </w:pPr>
            <w:r>
              <w:rPr>
                <w:sz w:val="21"/>
              </w:rPr>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74B614" w14:textId="77777777" w:rsidR="002F6DDA" w:rsidRDefault="00000000">
            <w:pPr>
              <w:spacing w:after="0" w:line="240" w:lineRule="auto"/>
            </w:pPr>
            <w:r>
              <w:rPr>
                <w:sz w:val="21"/>
              </w:rPr>
              <w:t>Sub-CPMK 12: Mampu melakukan critical reading terhadap berita/opini media internasional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79DD54" w14:textId="77777777" w:rsidR="002F6DDA" w:rsidRDefault="00000000">
            <w:pPr>
              <w:spacing w:after="0" w:line="240" w:lineRule="auto"/>
            </w:pPr>
            <w:r>
              <w:rPr>
                <w:sz w:val="21"/>
              </w:rPr>
              <w:t>Identifikasi sudut pandang (</w:t>
            </w:r>
            <w:r>
              <w:rPr>
                <w:i/>
                <w:sz w:val="21"/>
              </w:rPr>
              <w:t>bias</w:t>
            </w:r>
            <w:r>
              <w:rPr>
                <w:sz w:val="21"/>
              </w:rPr>
              <w:t>), kredibilitas sumber berita, dan kedalaman komparasi.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2CC4F8" w14:textId="77777777" w:rsidR="002F6DDA" w:rsidRDefault="00000000">
            <w:pPr>
              <w:spacing w:after="0" w:line="240" w:lineRule="auto"/>
            </w:pPr>
            <w:r>
              <w:rPr>
                <w:sz w:val="21"/>
              </w:rPr>
              <w:t>Kriteria: Rubrik Analisis Kasus</w:t>
            </w:r>
          </w:p>
          <w:p w14:paraId="0F8D35B0" w14:textId="77777777" w:rsidR="002F6DDA" w:rsidRDefault="00000000">
            <w:pPr>
              <w:spacing w:after="0" w:line="240" w:lineRule="auto"/>
            </w:pPr>
            <w:r>
              <w:rPr>
                <w:sz w:val="21"/>
              </w:rPr>
              <w:t>Bentuk: Laporan analisis media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516160" w14:textId="77777777" w:rsidR="002F6DDA" w:rsidRDefault="00000000">
            <w:pPr>
              <w:spacing w:after="0" w:line="240" w:lineRule="auto"/>
            </w:pPr>
            <w:r>
              <w:rPr>
                <w:b/>
                <w:sz w:val="21"/>
              </w:rPr>
              <w:t>Bentuk</w:t>
            </w:r>
            <w:r>
              <w:rPr>
                <w:sz w:val="21"/>
              </w:rPr>
              <w:t>: Diskusi Kasus Berita Global</w:t>
            </w:r>
          </w:p>
          <w:p w14:paraId="481181CE" w14:textId="77777777" w:rsidR="002F6DDA" w:rsidRDefault="00000000">
            <w:pPr>
              <w:spacing w:after="0" w:line="240" w:lineRule="auto"/>
            </w:pPr>
            <w:r>
              <w:rPr>
                <w:b/>
                <w:sz w:val="21"/>
              </w:rPr>
              <w:t>Metode</w:t>
            </w:r>
            <w:r>
              <w:rPr>
                <w:sz w:val="21"/>
              </w:rPr>
              <w:t>: Case-Based Learning</w:t>
            </w:r>
          </w:p>
          <w:p w14:paraId="62ADA52F" w14:textId="77777777" w:rsidR="002F6DDA" w:rsidRDefault="00000000">
            <w:pPr>
              <w:spacing w:after="0" w:line="240" w:lineRule="auto"/>
            </w:pPr>
            <w:r>
              <w:rPr>
                <w:b/>
                <w:sz w:val="21"/>
              </w:rPr>
              <w:t>Penugasan</w:t>
            </w:r>
            <w:r>
              <w:rPr>
                <w:sz w:val="21"/>
              </w:rPr>
              <w:t>: Analisis komparatif berita internasional vs nasional</w:t>
            </w:r>
          </w:p>
          <w:p w14:paraId="3AA6E4C0" w14:textId="77777777" w:rsidR="002F6DDA"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A26A13" w14:textId="77777777" w:rsidR="002F6DD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CC29F5" w14:textId="77777777" w:rsidR="002F6DDA" w:rsidRDefault="00000000">
            <w:pPr>
              <w:spacing w:after="0" w:line="240" w:lineRule="auto"/>
            </w:pPr>
            <w:r>
              <w:rPr>
                <w:sz w:val="21"/>
              </w:rPr>
              <w:t>Critical reading of global media: fact vs opinion, detecting bias [Swales Ch. 5]</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724152" w14:textId="77777777" w:rsidR="002F6DDA" w:rsidRDefault="00000000">
            <w:pPr>
              <w:spacing w:after="0" w:line="240" w:lineRule="auto"/>
              <w:jc w:val="center"/>
            </w:pPr>
            <w:r>
              <w:rPr>
                <w:sz w:val="21"/>
              </w:rPr>
              <w:t>4</w:t>
            </w:r>
          </w:p>
        </w:tc>
      </w:tr>
      <w:tr w:rsidR="008A1044" w:rsidRPr="0015391E" w14:paraId="6BC3A61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0B961C" w14:textId="77777777" w:rsidR="002F6DDA" w:rsidRDefault="00000000">
            <w:pPr>
              <w:spacing w:after="0" w:line="240" w:lineRule="auto"/>
              <w:jc w:val="center"/>
            </w:pPr>
            <w:r>
              <w:rPr>
                <w:sz w:val="21"/>
              </w:rPr>
              <w:lastRenderedPageBreak/>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8AAAAE" w14:textId="77777777" w:rsidR="002F6DDA" w:rsidRDefault="00000000">
            <w:pPr>
              <w:spacing w:after="0" w:line="240" w:lineRule="auto"/>
            </w:pPr>
            <w:r>
              <w:rPr>
                <w:sz w:val="21"/>
              </w:rPr>
              <w:t>Sub-CPMK 13: Mampu menyusun abstrak artikel ilmiah dalam Bahasa Inggris standar [C5, P3]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C2AE74" w14:textId="77777777" w:rsidR="002F6DDA" w:rsidRDefault="00000000">
            <w:pPr>
              <w:spacing w:after="0" w:line="240" w:lineRule="auto"/>
            </w:pPr>
            <w:r>
              <w:rPr>
                <w:sz w:val="21"/>
              </w:rPr>
              <w:t xml:space="preserve">Keterpaduan komponen abstrak: </w:t>
            </w:r>
            <w:r>
              <w:rPr>
                <w:i/>
                <w:sz w:val="21"/>
              </w:rPr>
              <w:t>Background, Objective, Method, Findings, Conclusion, Keywords</w:t>
            </w:r>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AB586E" w14:textId="77777777" w:rsidR="002F6DDA" w:rsidRDefault="00000000">
            <w:pPr>
              <w:spacing w:after="0" w:line="240" w:lineRule="auto"/>
            </w:pPr>
            <w:r>
              <w:rPr>
                <w:sz w:val="21"/>
              </w:rPr>
              <w:t>Kriteria: Rubrik Abstrak Ilmiah</w:t>
            </w:r>
          </w:p>
          <w:p w14:paraId="456C47F5" w14:textId="77777777" w:rsidR="002F6DDA" w:rsidRDefault="00000000">
            <w:pPr>
              <w:spacing w:after="0" w:line="240" w:lineRule="auto"/>
            </w:pPr>
            <w:r>
              <w:rPr>
                <w:sz w:val="21"/>
              </w:rPr>
              <w:t>Bentuk: Portofolio naskah abstrak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114D3B" w14:textId="77777777" w:rsidR="002F6DDA" w:rsidRDefault="00000000">
            <w:pPr>
              <w:spacing w:after="0" w:line="240" w:lineRule="auto"/>
            </w:pPr>
            <w:r>
              <w:rPr>
                <w:b/>
                <w:sz w:val="21"/>
              </w:rPr>
              <w:t>Bentuk</w:t>
            </w:r>
            <w:r>
              <w:rPr>
                <w:sz w:val="21"/>
              </w:rPr>
              <w:t>: Workshop Penulisan Abstrak</w:t>
            </w:r>
          </w:p>
          <w:p w14:paraId="40CCB85C" w14:textId="77777777" w:rsidR="002F6DDA" w:rsidRDefault="00000000">
            <w:pPr>
              <w:spacing w:after="0" w:line="240" w:lineRule="auto"/>
            </w:pPr>
            <w:r>
              <w:rPr>
                <w:b/>
                <w:sz w:val="21"/>
              </w:rPr>
              <w:t>Metode</w:t>
            </w:r>
            <w:r>
              <w:rPr>
                <w:sz w:val="21"/>
              </w:rPr>
              <w:t>: Guided Drafting, Peer Review</w:t>
            </w:r>
          </w:p>
          <w:p w14:paraId="08C978CB" w14:textId="77777777" w:rsidR="002F6DDA" w:rsidRDefault="00000000">
            <w:pPr>
              <w:spacing w:after="0" w:line="240" w:lineRule="auto"/>
            </w:pPr>
            <w:r>
              <w:rPr>
                <w:b/>
                <w:sz w:val="21"/>
              </w:rPr>
              <w:t>Penugasan</w:t>
            </w:r>
            <w:r>
              <w:rPr>
                <w:sz w:val="21"/>
              </w:rPr>
              <w:t>: Naskah abstrak 200 kata lengkap dengan kata kunci</w:t>
            </w:r>
          </w:p>
          <w:p w14:paraId="342BAF48" w14:textId="77777777" w:rsidR="002F6DDA"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F02517" w14:textId="77777777" w:rsidR="002F6DD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CBA538" w14:textId="77777777" w:rsidR="002F6DDA" w:rsidRDefault="00000000">
            <w:pPr>
              <w:spacing w:after="0" w:line="240" w:lineRule="auto"/>
            </w:pPr>
            <w:r>
              <w:rPr>
                <w:sz w:val="21"/>
              </w:rPr>
              <w:t>Structuring academic abstracts for journals and conferences [Swales Ch. 6]</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8E2238" w14:textId="77777777" w:rsidR="002F6DDA" w:rsidRDefault="00000000">
            <w:pPr>
              <w:spacing w:after="0" w:line="240" w:lineRule="auto"/>
              <w:jc w:val="center"/>
            </w:pPr>
            <w:r>
              <w:rPr>
                <w:sz w:val="21"/>
              </w:rPr>
              <w:t>3</w:t>
            </w:r>
          </w:p>
        </w:tc>
      </w:tr>
      <w:tr w:rsidR="008A1044" w:rsidRPr="0015391E" w14:paraId="4114FED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C8BCB1" w14:textId="77777777" w:rsidR="002F6DDA" w:rsidRDefault="00000000">
            <w:pPr>
              <w:spacing w:after="0" w:line="240" w:lineRule="auto"/>
              <w:jc w:val="center"/>
            </w:pPr>
            <w:r>
              <w:rPr>
                <w:sz w:val="21"/>
              </w:rPr>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FBAC70" w14:textId="77777777" w:rsidR="002F6DDA" w:rsidRDefault="00000000">
            <w:pPr>
              <w:spacing w:after="0" w:line="240" w:lineRule="auto"/>
            </w:pPr>
            <w:r>
              <w:rPr>
                <w:sz w:val="21"/>
              </w:rPr>
              <w:t>Sub-CPMK 14: Mampu merancang simulasi mini-debate atau diskusi panel bertema kewarganegaraan global [C6, P4]</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13323C" w14:textId="77777777" w:rsidR="002F6DDA" w:rsidRDefault="00000000">
            <w:pPr>
              <w:spacing w:after="0" w:line="240" w:lineRule="auto"/>
            </w:pPr>
            <w:r>
              <w:rPr>
                <w:sz w:val="21"/>
              </w:rPr>
              <w:t>Keterampilan berargumen terstruktur (</w:t>
            </w:r>
            <w:r>
              <w:rPr>
                <w:i/>
                <w:sz w:val="21"/>
              </w:rPr>
              <w:t>Assertion, Reasoning, Evidence, Linkback</w:t>
            </w:r>
            <w:r>
              <w:rPr>
                <w:sz w:val="21"/>
              </w:rPr>
              <w:t>) dan kerja sama tim.</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7AF0DB" w14:textId="77777777" w:rsidR="002F6DDA" w:rsidRDefault="00000000">
            <w:pPr>
              <w:spacing w:after="0" w:line="240" w:lineRule="auto"/>
            </w:pPr>
            <w:r>
              <w:rPr>
                <w:sz w:val="21"/>
              </w:rPr>
              <w:t>Kriteria: Rubrik Debat Parlementer</w:t>
            </w:r>
          </w:p>
          <w:p w14:paraId="3E76B8DB" w14:textId="77777777" w:rsidR="002F6DDA" w:rsidRDefault="00000000">
            <w:pPr>
              <w:spacing w:after="0" w:line="240" w:lineRule="auto"/>
            </w:pPr>
            <w:r>
              <w:rPr>
                <w:sz w:val="21"/>
              </w:rPr>
              <w:t>Bentuk: Unjuk kerja simulasi debat</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9E8558" w14:textId="77777777" w:rsidR="002F6DDA" w:rsidRDefault="00000000">
            <w:pPr>
              <w:spacing w:after="0" w:line="240" w:lineRule="auto"/>
            </w:pPr>
            <w:r>
              <w:rPr>
                <w:b/>
                <w:sz w:val="21"/>
              </w:rPr>
              <w:t>Bentuk</w:t>
            </w:r>
            <w:r>
              <w:rPr>
                <w:sz w:val="21"/>
              </w:rPr>
              <w:t>: Simulasi Debat Parlemen</w:t>
            </w:r>
          </w:p>
          <w:p w14:paraId="3B6E6E5D" w14:textId="77777777" w:rsidR="002F6DDA" w:rsidRDefault="00000000">
            <w:pPr>
              <w:spacing w:after="0" w:line="240" w:lineRule="auto"/>
            </w:pPr>
            <w:r>
              <w:rPr>
                <w:b/>
                <w:sz w:val="21"/>
              </w:rPr>
              <w:t>Metode</w:t>
            </w:r>
            <w:r>
              <w:rPr>
                <w:sz w:val="21"/>
              </w:rPr>
              <w:t>: Parliamentary Debate Simulation</w:t>
            </w:r>
          </w:p>
          <w:p w14:paraId="168CC71F" w14:textId="77777777" w:rsidR="002F6DDA" w:rsidRDefault="00000000">
            <w:pPr>
              <w:spacing w:after="0" w:line="240" w:lineRule="auto"/>
            </w:pPr>
            <w:r>
              <w:rPr>
                <w:b/>
                <w:sz w:val="21"/>
              </w:rPr>
              <w:t>Penugasan</w:t>
            </w:r>
            <w:r>
              <w:rPr>
                <w:sz w:val="21"/>
              </w:rPr>
              <w:t>: Penampilan tim debat (Government vs Opposition)</w:t>
            </w:r>
          </w:p>
          <w:p w14:paraId="31BFA1DE" w14:textId="77777777" w:rsidR="002F6DDA"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B17E91" w14:textId="77777777" w:rsidR="002F6DD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514E00" w14:textId="77777777" w:rsidR="002F6DDA" w:rsidRDefault="00000000">
            <w:pPr>
              <w:spacing w:after="0" w:line="240" w:lineRule="auto"/>
            </w:pPr>
            <w:r>
              <w:rPr>
                <w:sz w:val="21"/>
              </w:rPr>
              <w:t>Debate techniques, rebuttal strategies, and global citizenship education [Osler &amp; Starkey]</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2A413A" w14:textId="77777777" w:rsidR="002F6DDA" w:rsidRDefault="00000000">
            <w:pPr>
              <w:spacing w:after="0" w:line="240" w:lineRule="auto"/>
              <w:jc w:val="center"/>
            </w:pPr>
            <w:r>
              <w:rPr>
                <w:sz w:val="21"/>
              </w:rPr>
              <w:t>3</w:t>
            </w:r>
          </w:p>
        </w:tc>
      </w:tr>
      <w:tr w:rsidR="00AC7E2D" w:rsidRPr="0015391E" w14:paraId="75B7CAF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D81AE2F" w14:textId="77777777" w:rsidR="002F6DDA"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3043BBB" w14:textId="77777777" w:rsidR="002F6DDA" w:rsidRDefault="00000000">
            <w:pPr>
              <w:spacing w:after="0" w:line="240" w:lineRule="auto"/>
              <w:jc w:val="center"/>
            </w:pPr>
            <w:r>
              <w:rPr>
                <w:b/>
                <w:sz w:val="21"/>
              </w:rPr>
              <w:t>UJIAN AKHIR SEMESTER (UAS)</w:t>
            </w:r>
          </w:p>
          <w:p w14:paraId="64745C08" w14:textId="77777777" w:rsidR="002F6DDA" w:rsidRDefault="00000000">
            <w:pPr>
              <w:spacing w:after="0" w:line="240" w:lineRule="auto"/>
              <w:jc w:val="center"/>
            </w:pPr>
            <w:r>
              <w:rPr>
                <w:b/>
                <w:sz w:val="21"/>
              </w:rPr>
              <w:t>Kemampuan komprehensif mengintegrasikan reading, writing, dan terminologi civic education dalam konteks pemecahan masalah.</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EFB9CB6" w14:textId="77777777" w:rsidR="002F6DDA" w:rsidRDefault="00000000">
            <w:pPr>
              <w:spacing w:after="0" w:line="240" w:lineRule="auto"/>
              <w:jc w:val="center"/>
            </w:pPr>
            <w:r>
              <w:rPr>
                <w:b/>
                <w:sz w:val="21"/>
              </w:rPr>
              <w:t>25</w:t>
            </w:r>
          </w:p>
        </w:tc>
      </w:tr>
    </w:tbl>
    <w:p w14:paraId="26F2E95C" w14:textId="77777777" w:rsidR="00D87C58" w:rsidRPr="0015391E" w:rsidRDefault="00D87C58" w:rsidP="00025E52">
      <w:pPr>
        <w:pStyle w:val="NoSpacing"/>
        <w:spacing w:after="60" w:line="276" w:lineRule="auto"/>
        <w:rPr>
          <w:rFonts w:cstheme="majorHAnsi"/>
        </w:rPr>
      </w:pPr>
    </w:p>
    <w:p w14:paraId="4FEF30BC" w14:textId="77777777" w:rsidR="00E1129B" w:rsidRPr="0015391E" w:rsidRDefault="00000000">
      <w:pPr>
        <w:spacing w:after="60"/>
        <w:rPr>
          <w:rFonts w:cstheme="majorHAnsi"/>
        </w:rPr>
      </w:pPr>
      <w:r w:rsidRPr="0015391E">
        <w:rPr>
          <w:rFonts w:cstheme="majorHAnsi"/>
        </w:rPr>
        <w:br w:type="page"/>
      </w:r>
    </w:p>
    <w:p w14:paraId="262D6C9F"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37ACDED0"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7DEC9D3D"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0F51BFC3" w14:textId="77777777" w:rsidTr="008A1044">
        <w:trPr>
          <w:cantSplit/>
          <w:jc w:val="center"/>
        </w:trPr>
        <w:tc>
          <w:tcPr>
            <w:tcW w:w="981" w:type="pct"/>
            <w:shd w:val="clear" w:color="auto" w:fill="EAECEE"/>
            <w:tcMar>
              <w:top w:w="70" w:type="dxa"/>
              <w:left w:w="100" w:type="dxa"/>
              <w:bottom w:w="70" w:type="dxa"/>
              <w:right w:w="100" w:type="dxa"/>
            </w:tcMar>
            <w:vAlign w:val="center"/>
          </w:tcPr>
          <w:p w14:paraId="79591887"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6A0EFE7B"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5C45B63C"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796CF7CE"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646B9C22"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1B18903B" w14:textId="77777777" w:rsidTr="008A1044">
        <w:trPr>
          <w:cantSplit/>
          <w:jc w:val="center"/>
        </w:trPr>
        <w:tc>
          <w:tcPr>
            <w:tcW w:w="981" w:type="pct"/>
            <w:tcMar>
              <w:top w:w="70" w:type="dxa"/>
              <w:left w:w="100" w:type="dxa"/>
              <w:bottom w:w="70" w:type="dxa"/>
              <w:right w:w="100" w:type="dxa"/>
            </w:tcMar>
            <w:vAlign w:val="center"/>
          </w:tcPr>
          <w:p w14:paraId="4E365589" w14:textId="77777777" w:rsidR="002F6DDA" w:rsidRDefault="00000000">
            <w:pPr>
              <w:spacing w:after="0" w:line="240" w:lineRule="auto"/>
            </w:pPr>
            <w:r>
              <w:rPr>
                <w:b/>
                <w:sz w:val="21"/>
              </w:rPr>
              <w:t>Penguasaan Materi &amp; Konsep Teoretis (25%)</w:t>
            </w:r>
          </w:p>
        </w:tc>
        <w:tc>
          <w:tcPr>
            <w:tcW w:w="1067" w:type="pct"/>
            <w:tcMar>
              <w:top w:w="70" w:type="dxa"/>
              <w:left w:w="100" w:type="dxa"/>
              <w:bottom w:w="70" w:type="dxa"/>
              <w:right w:w="100" w:type="dxa"/>
            </w:tcMar>
            <w:vAlign w:val="center"/>
          </w:tcPr>
          <w:p w14:paraId="157C3D5E" w14:textId="77777777" w:rsidR="002F6DDA" w:rsidRDefault="00000000">
            <w:pPr>
              <w:spacing w:after="0" w:line="240" w:lineRule="auto"/>
            </w:pPr>
            <w:r>
              <w:rPr>
                <w:sz w:val="21"/>
              </w:rPr>
              <w:t>Menguasai substansi materi secara mendalam, komprehensif, dan mampu mengaitkan dengan teori relevan secara tepat tanpa kekeliruan konsep.</w:t>
            </w:r>
          </w:p>
        </w:tc>
        <w:tc>
          <w:tcPr>
            <w:tcW w:w="1067" w:type="pct"/>
            <w:tcMar>
              <w:top w:w="70" w:type="dxa"/>
              <w:left w:w="100" w:type="dxa"/>
              <w:bottom w:w="70" w:type="dxa"/>
              <w:right w:w="100" w:type="dxa"/>
            </w:tcMar>
            <w:vAlign w:val="center"/>
          </w:tcPr>
          <w:p w14:paraId="5A4AF565" w14:textId="77777777" w:rsidR="002F6DDA" w:rsidRDefault="00000000">
            <w:pPr>
              <w:spacing w:after="0" w:line="240" w:lineRule="auto"/>
            </w:pPr>
            <w:r>
              <w:rPr>
                <w:sz w:val="21"/>
              </w:rPr>
              <w:t>Menguasai sebagian besar substansi materi dengan baik dan tepat, dengan kesalahan konseptual yang sangat minor.</w:t>
            </w:r>
          </w:p>
        </w:tc>
        <w:tc>
          <w:tcPr>
            <w:tcW w:w="1067" w:type="pct"/>
            <w:tcMar>
              <w:top w:w="70" w:type="dxa"/>
              <w:left w:w="100" w:type="dxa"/>
              <w:bottom w:w="70" w:type="dxa"/>
              <w:right w:w="100" w:type="dxa"/>
            </w:tcMar>
            <w:vAlign w:val="center"/>
          </w:tcPr>
          <w:p w14:paraId="08B51104" w14:textId="77777777" w:rsidR="002F6DDA" w:rsidRDefault="00000000">
            <w:pPr>
              <w:spacing w:after="0" w:line="240" w:lineRule="auto"/>
            </w:pPr>
            <w:r>
              <w:rPr>
                <w:sz w:val="21"/>
              </w:rPr>
              <w:t>Penguasaan materi cukup memadai, namun pemahaman masih bersifat deskriptif dasar dan belum mendalam.</w:t>
            </w:r>
          </w:p>
        </w:tc>
        <w:tc>
          <w:tcPr>
            <w:tcW w:w="818" w:type="pct"/>
            <w:tcMar>
              <w:top w:w="70" w:type="dxa"/>
              <w:left w:w="100" w:type="dxa"/>
              <w:bottom w:w="70" w:type="dxa"/>
              <w:right w:w="100" w:type="dxa"/>
            </w:tcMar>
            <w:vAlign w:val="center"/>
          </w:tcPr>
          <w:p w14:paraId="255A7A75" w14:textId="77777777" w:rsidR="002F6DDA" w:rsidRDefault="00000000">
            <w:pPr>
              <w:spacing w:after="0" w:line="240" w:lineRule="auto"/>
              <w:jc w:val="center"/>
            </w:pPr>
            <w:r>
              <w:rPr>
                <w:sz w:val="21"/>
              </w:rPr>
              <w:t>25%</w:t>
            </w:r>
          </w:p>
        </w:tc>
      </w:tr>
      <w:tr w:rsidR="008A1044" w:rsidRPr="0015391E" w14:paraId="54F72E2C" w14:textId="77777777" w:rsidTr="008A1044">
        <w:trPr>
          <w:cantSplit/>
          <w:jc w:val="center"/>
        </w:trPr>
        <w:tc>
          <w:tcPr>
            <w:tcW w:w="981" w:type="pct"/>
            <w:tcMar>
              <w:top w:w="70" w:type="dxa"/>
              <w:left w:w="100" w:type="dxa"/>
              <w:bottom w:w="70" w:type="dxa"/>
              <w:right w:w="100" w:type="dxa"/>
            </w:tcMar>
            <w:vAlign w:val="center"/>
          </w:tcPr>
          <w:p w14:paraId="1861E3FA" w14:textId="77777777" w:rsidR="002F6DDA" w:rsidRDefault="00000000">
            <w:pPr>
              <w:spacing w:after="0" w:line="240" w:lineRule="auto"/>
            </w:pPr>
            <w:r>
              <w:rPr>
                <w:b/>
                <w:sz w:val="21"/>
              </w:rPr>
              <w:t>Keterampilan Analisis &amp; Berpikir Kritis (HOTS) (25%)</w:t>
            </w:r>
          </w:p>
        </w:tc>
        <w:tc>
          <w:tcPr>
            <w:tcW w:w="1067" w:type="pct"/>
            <w:tcMar>
              <w:top w:w="70" w:type="dxa"/>
              <w:left w:w="100" w:type="dxa"/>
              <w:bottom w:w="70" w:type="dxa"/>
              <w:right w:w="100" w:type="dxa"/>
            </w:tcMar>
            <w:vAlign w:val="center"/>
          </w:tcPr>
          <w:p w14:paraId="7E73BEAA" w14:textId="77777777" w:rsidR="002F6DDA" w:rsidRDefault="00000000">
            <w:pPr>
              <w:spacing w:after="0" w:line="240" w:lineRule="auto"/>
            </w:pPr>
            <w:r>
              <w:rPr>
                <w:sz w:val="21"/>
              </w:rPr>
              <w:t>Mampu menganalisis fenomena/kasus secara tajam, kritis, orisinal, serta memberikan solusi solutif dan argumentatif berbasis data ilmiah.</w:t>
            </w:r>
          </w:p>
        </w:tc>
        <w:tc>
          <w:tcPr>
            <w:tcW w:w="1067" w:type="pct"/>
            <w:tcMar>
              <w:top w:w="70" w:type="dxa"/>
              <w:left w:w="100" w:type="dxa"/>
              <w:bottom w:w="70" w:type="dxa"/>
              <w:right w:w="100" w:type="dxa"/>
            </w:tcMar>
            <w:vAlign w:val="center"/>
          </w:tcPr>
          <w:p w14:paraId="39667F96" w14:textId="77777777" w:rsidR="002F6DDA" w:rsidRDefault="00000000">
            <w:pPr>
              <w:spacing w:after="0" w:line="240" w:lineRule="auto"/>
            </w:pPr>
            <w:r>
              <w:rPr>
                <w:sz w:val="21"/>
              </w:rPr>
              <w:t>Mampu menganalisis fenomena/kasus dengan logis dan runtut, namun eksplorasi alternatif solusi masih normatif.</w:t>
            </w:r>
          </w:p>
        </w:tc>
        <w:tc>
          <w:tcPr>
            <w:tcW w:w="1067" w:type="pct"/>
            <w:tcMar>
              <w:top w:w="70" w:type="dxa"/>
              <w:left w:w="100" w:type="dxa"/>
              <w:bottom w:w="70" w:type="dxa"/>
              <w:right w:w="100" w:type="dxa"/>
            </w:tcMar>
            <w:vAlign w:val="center"/>
          </w:tcPr>
          <w:p w14:paraId="2C3972D6" w14:textId="77777777" w:rsidR="002F6DDA" w:rsidRDefault="00000000">
            <w:pPr>
              <w:spacing w:after="0" w:line="240" w:lineRule="auto"/>
            </w:pPr>
            <w:r>
              <w:rPr>
                <w:sz w:val="21"/>
              </w:rPr>
              <w:t>Analisis cenderung tekstual, kurang kritis, dan pemecahan masalah belum didukung data atau teori yang kuat.</w:t>
            </w:r>
          </w:p>
        </w:tc>
        <w:tc>
          <w:tcPr>
            <w:tcW w:w="818" w:type="pct"/>
            <w:tcMar>
              <w:top w:w="70" w:type="dxa"/>
              <w:left w:w="100" w:type="dxa"/>
              <w:bottom w:w="70" w:type="dxa"/>
              <w:right w:w="100" w:type="dxa"/>
            </w:tcMar>
            <w:vAlign w:val="center"/>
          </w:tcPr>
          <w:p w14:paraId="32F75150" w14:textId="77777777" w:rsidR="002F6DDA" w:rsidRDefault="00000000">
            <w:pPr>
              <w:spacing w:after="0" w:line="240" w:lineRule="auto"/>
              <w:jc w:val="center"/>
            </w:pPr>
            <w:r>
              <w:rPr>
                <w:sz w:val="21"/>
              </w:rPr>
              <w:t>25%</w:t>
            </w:r>
          </w:p>
        </w:tc>
      </w:tr>
      <w:tr w:rsidR="008A1044" w:rsidRPr="0015391E" w14:paraId="4CA5AD03" w14:textId="77777777" w:rsidTr="008A1044">
        <w:trPr>
          <w:cantSplit/>
          <w:jc w:val="center"/>
        </w:trPr>
        <w:tc>
          <w:tcPr>
            <w:tcW w:w="981" w:type="pct"/>
            <w:tcMar>
              <w:top w:w="70" w:type="dxa"/>
              <w:left w:w="100" w:type="dxa"/>
              <w:bottom w:w="70" w:type="dxa"/>
              <w:right w:w="100" w:type="dxa"/>
            </w:tcMar>
            <w:vAlign w:val="center"/>
          </w:tcPr>
          <w:p w14:paraId="29B32C19" w14:textId="77777777" w:rsidR="002F6DDA" w:rsidRDefault="00000000">
            <w:pPr>
              <w:spacing w:after="0" w:line="240" w:lineRule="auto"/>
            </w:pPr>
            <w:r>
              <w:rPr>
                <w:b/>
                <w:sz w:val="21"/>
              </w:rPr>
              <w:t>Komunikasi &amp; Sistematika Penyajian (25%)</w:t>
            </w:r>
          </w:p>
        </w:tc>
        <w:tc>
          <w:tcPr>
            <w:tcW w:w="1067" w:type="pct"/>
            <w:tcMar>
              <w:top w:w="70" w:type="dxa"/>
              <w:left w:w="100" w:type="dxa"/>
              <w:bottom w:w="70" w:type="dxa"/>
              <w:right w:w="100" w:type="dxa"/>
            </w:tcMar>
            <w:vAlign w:val="center"/>
          </w:tcPr>
          <w:p w14:paraId="59AF73F4" w14:textId="77777777" w:rsidR="002F6DDA" w:rsidRDefault="00000000">
            <w:pPr>
              <w:spacing w:after="0" w:line="240" w:lineRule="auto"/>
            </w:pPr>
            <w:r>
              <w:rPr>
                <w:sz w:val="21"/>
              </w:rPr>
              <w:t>Gagasan disampaikan secara sangat terstruktur, bahasa ilmiah baku, sistematis, santun, artikulatif, dan media penyajian sangat menarik.</w:t>
            </w:r>
          </w:p>
        </w:tc>
        <w:tc>
          <w:tcPr>
            <w:tcW w:w="1067" w:type="pct"/>
            <w:tcMar>
              <w:top w:w="70" w:type="dxa"/>
              <w:left w:w="100" w:type="dxa"/>
              <w:bottom w:w="70" w:type="dxa"/>
              <w:right w:w="100" w:type="dxa"/>
            </w:tcMar>
            <w:vAlign w:val="center"/>
          </w:tcPr>
          <w:p w14:paraId="3B002C4F" w14:textId="77777777" w:rsidR="002F6DDA" w:rsidRDefault="00000000">
            <w:pPr>
              <w:spacing w:after="0" w:line="240" w:lineRule="auto"/>
            </w:pPr>
            <w:r>
              <w:rPr>
                <w:sz w:val="21"/>
              </w:rPr>
              <w:t>Penyampaian ide runtut, bahasa baku, komunikatif, dan media presentasi/laporan rapi.</w:t>
            </w:r>
          </w:p>
        </w:tc>
        <w:tc>
          <w:tcPr>
            <w:tcW w:w="1067" w:type="pct"/>
            <w:tcMar>
              <w:top w:w="70" w:type="dxa"/>
              <w:left w:w="100" w:type="dxa"/>
              <w:bottom w:w="70" w:type="dxa"/>
              <w:right w:w="100" w:type="dxa"/>
            </w:tcMar>
            <w:vAlign w:val="center"/>
          </w:tcPr>
          <w:p w14:paraId="10B0B648" w14:textId="77777777" w:rsidR="002F6DDA" w:rsidRDefault="00000000">
            <w:pPr>
              <w:spacing w:after="0" w:line="240" w:lineRule="auto"/>
            </w:pPr>
            <w:r>
              <w:rPr>
                <w:sz w:val="21"/>
              </w:rPr>
              <w:t>Penyampaian cukup jelas namun struktur tulisan/lisan kurang rapi dan ada kekurangan dalam tata bahasa ilmiah.</w:t>
            </w:r>
          </w:p>
        </w:tc>
        <w:tc>
          <w:tcPr>
            <w:tcW w:w="818" w:type="pct"/>
            <w:tcMar>
              <w:top w:w="70" w:type="dxa"/>
              <w:left w:w="100" w:type="dxa"/>
              <w:bottom w:w="70" w:type="dxa"/>
              <w:right w:w="100" w:type="dxa"/>
            </w:tcMar>
            <w:vAlign w:val="center"/>
          </w:tcPr>
          <w:p w14:paraId="664DAAFE" w14:textId="77777777" w:rsidR="002F6DDA" w:rsidRDefault="00000000">
            <w:pPr>
              <w:spacing w:after="0" w:line="240" w:lineRule="auto"/>
              <w:jc w:val="center"/>
            </w:pPr>
            <w:r>
              <w:rPr>
                <w:sz w:val="21"/>
              </w:rPr>
              <w:t>25%</w:t>
            </w:r>
          </w:p>
        </w:tc>
      </w:tr>
      <w:tr w:rsidR="008A1044" w:rsidRPr="0015391E" w14:paraId="0FE26916" w14:textId="77777777" w:rsidTr="008A1044">
        <w:trPr>
          <w:cantSplit/>
          <w:jc w:val="center"/>
        </w:trPr>
        <w:tc>
          <w:tcPr>
            <w:tcW w:w="981" w:type="pct"/>
            <w:tcMar>
              <w:top w:w="70" w:type="dxa"/>
              <w:left w:w="100" w:type="dxa"/>
              <w:bottom w:w="70" w:type="dxa"/>
              <w:right w:w="100" w:type="dxa"/>
            </w:tcMar>
            <w:vAlign w:val="center"/>
          </w:tcPr>
          <w:p w14:paraId="0AEB24A9" w14:textId="77777777" w:rsidR="002F6DDA" w:rsidRDefault="00000000">
            <w:pPr>
              <w:spacing w:after="0" w:line="240" w:lineRule="auto"/>
            </w:pPr>
            <w:r>
              <w:rPr>
                <w:b/>
                <w:sz w:val="21"/>
              </w:rPr>
              <w:t>Etika, Tanggung Jawab, &amp; Integritas Akademik (25%)</w:t>
            </w:r>
          </w:p>
        </w:tc>
        <w:tc>
          <w:tcPr>
            <w:tcW w:w="1067" w:type="pct"/>
            <w:tcMar>
              <w:top w:w="70" w:type="dxa"/>
              <w:left w:w="100" w:type="dxa"/>
              <w:bottom w:w="70" w:type="dxa"/>
              <w:right w:w="100" w:type="dxa"/>
            </w:tcMar>
            <w:vAlign w:val="center"/>
          </w:tcPr>
          <w:p w14:paraId="79EA0F54" w14:textId="77777777" w:rsidR="002F6DDA" w:rsidRDefault="00000000">
            <w:pPr>
              <w:spacing w:after="0" w:line="240" w:lineRule="auto"/>
            </w:pPr>
            <w:r>
              <w:rPr>
                <w:sz w:val="21"/>
              </w:rPr>
              <w:t>Menunjukkan integritas tinggi, bebas plagiarisme, disiplin tepat waktu, menghargai pandangan rekan, dan kerja sama tim luar biasa.</w:t>
            </w:r>
          </w:p>
        </w:tc>
        <w:tc>
          <w:tcPr>
            <w:tcW w:w="1067" w:type="pct"/>
            <w:tcMar>
              <w:top w:w="70" w:type="dxa"/>
              <w:left w:w="100" w:type="dxa"/>
              <w:bottom w:w="70" w:type="dxa"/>
              <w:right w:w="100" w:type="dxa"/>
            </w:tcMar>
            <w:vAlign w:val="center"/>
          </w:tcPr>
          <w:p w14:paraId="235B029A" w14:textId="77777777" w:rsidR="002F6DDA" w:rsidRDefault="00000000">
            <w:pPr>
              <w:spacing w:after="0" w:line="240" w:lineRule="auto"/>
            </w:pPr>
            <w:r>
              <w:rPr>
                <w:sz w:val="21"/>
              </w:rPr>
              <w:t>Menjunjung tinggi kejujuran akademik, disiplin, bertanggung jawab atas tugas mandiri maupun kelompok.</w:t>
            </w:r>
          </w:p>
        </w:tc>
        <w:tc>
          <w:tcPr>
            <w:tcW w:w="1067" w:type="pct"/>
            <w:tcMar>
              <w:top w:w="70" w:type="dxa"/>
              <w:left w:w="100" w:type="dxa"/>
              <w:bottom w:w="70" w:type="dxa"/>
              <w:right w:w="100" w:type="dxa"/>
            </w:tcMar>
            <w:vAlign w:val="center"/>
          </w:tcPr>
          <w:p w14:paraId="757F95CC" w14:textId="77777777" w:rsidR="002F6DDA" w:rsidRDefault="00000000">
            <w:pPr>
              <w:spacing w:after="0" w:line="240" w:lineRule="auto"/>
            </w:pPr>
            <w:r>
              <w:rPr>
                <w:sz w:val="21"/>
              </w:rPr>
              <w:t>Cukup bertanggung jawab, sesekali terlambat mengumpulkan tugas, komitmen tim rata-rata.</w:t>
            </w:r>
          </w:p>
        </w:tc>
        <w:tc>
          <w:tcPr>
            <w:tcW w:w="818" w:type="pct"/>
            <w:tcMar>
              <w:top w:w="70" w:type="dxa"/>
              <w:left w:w="100" w:type="dxa"/>
              <w:bottom w:w="70" w:type="dxa"/>
              <w:right w:w="100" w:type="dxa"/>
            </w:tcMar>
            <w:vAlign w:val="center"/>
          </w:tcPr>
          <w:p w14:paraId="3AA2BABB" w14:textId="77777777" w:rsidR="002F6DDA" w:rsidRDefault="00000000">
            <w:pPr>
              <w:spacing w:after="0" w:line="240" w:lineRule="auto"/>
              <w:jc w:val="center"/>
            </w:pPr>
            <w:r>
              <w:rPr>
                <w:sz w:val="21"/>
              </w:rPr>
              <w:t>25%</w:t>
            </w:r>
          </w:p>
        </w:tc>
      </w:tr>
    </w:tbl>
    <w:p w14:paraId="7BE6199A" w14:textId="77777777" w:rsidR="00E1129B" w:rsidRPr="0015391E" w:rsidRDefault="00E1129B">
      <w:pPr>
        <w:spacing w:after="60"/>
        <w:rPr>
          <w:rFonts w:cstheme="majorHAnsi"/>
        </w:rPr>
      </w:pPr>
    </w:p>
    <w:p w14:paraId="45711405"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1E19CD06"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Mahasiswa dinyatakan lulus mata kuliah Bahasa Inggris apabila memperoleh nilai akhir minimal 60 (C) dengan komponen penilaian sebagai berikut:</w:t>
      </w:r>
    </w:p>
    <w:p w14:paraId="5EDB2469"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Keaktifan &amp; Partisipasi: 10%</w:t>
      </w:r>
    </w:p>
    <w:p w14:paraId="1810CA0E"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Tugas &amp; Kuis: 15%</w:t>
      </w:r>
    </w:p>
    <w:p w14:paraId="572442DE"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UTS: 25%</w:t>
      </w:r>
    </w:p>
    <w:p w14:paraId="252618F0"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Proyek Akhir: 15%</w:t>
      </w:r>
    </w:p>
    <w:p w14:paraId="4197844E"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UAS: 35%</w:t>
      </w:r>
    </w:p>
    <w:p w14:paraId="6CBB8B5C" w14:textId="77777777" w:rsidR="009134D3" w:rsidRPr="0015391E" w:rsidRDefault="009134D3" w:rsidP="009134D3">
      <w:pPr>
        <w:pStyle w:val="NoSpacing"/>
        <w:spacing w:after="60" w:line="276" w:lineRule="auto"/>
        <w:rPr>
          <w:rFonts w:cstheme="majorHAnsi"/>
          <w:lang w:val="fi-FI"/>
        </w:rPr>
      </w:pPr>
    </w:p>
    <w:p w14:paraId="71DE3F41"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762DA41C"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4FFDBDFB"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546E311B"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225EBA5E"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27206EA8"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2241F9F3"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581EADBA"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2BFB993B"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6E322C0C" w14:textId="77777777" w:rsidR="00E1129B" w:rsidRPr="0015391E" w:rsidRDefault="00E1129B" w:rsidP="009134D3">
      <w:pPr>
        <w:pStyle w:val="NoSpacing"/>
        <w:spacing w:after="60" w:line="276" w:lineRule="auto"/>
        <w:rPr>
          <w:rFonts w:cstheme="majorHAnsi"/>
        </w:rPr>
      </w:pPr>
    </w:p>
    <w:p w14:paraId="15D0AA5E" w14:textId="77777777" w:rsidR="008A1044" w:rsidRPr="001132C3" w:rsidRDefault="008A1044" w:rsidP="008A1044">
      <w:pPr>
        <w:spacing w:after="60"/>
        <w:rPr>
          <w:rFonts w:cstheme="minorHAnsi"/>
          <w:lang w:val="en-ID"/>
        </w:rPr>
      </w:pPr>
      <w:r>
        <w:rPr>
          <w:sz w:val="21"/>
        </w:rPr>
        <w:t xml:space="preserve">1. </w:t>
      </w:r>
      <w:r>
        <w:rPr>
          <w:b/>
          <w:sz w:val="21"/>
        </w:rPr>
        <w:t>Academic Reading Comprehension &amp; Critical Analysis (Bobot: 25 Poin) [CPMK 2]</w:t>
      </w:r>
      <w:r>
        <w:rPr>
          <w:sz w:val="21"/>
        </w:rPr>
        <w:t xml:space="preserve"> Read the following excerpt carefully: &gt; </w:t>
      </w:r>
      <w:r>
        <w:rPr>
          <w:i/>
          <w:sz w:val="21"/>
        </w:rPr>
        <w:t>"Democratic citizenship in the digital era necessitates more than mere technological literacy; it demands critical civic engagement. As algorithm-driven platforms amplify echo chambers and polarize public discourse, citizens must cultivate epistemic vigilance to distinguish deliberative public reasoning from manipulative propaganda. Consequently, civic education must evolve from didactic knowledge transmission into a transformative pedagogy that empowers learners to interrogate digital power structures."</w:t>
      </w:r>
      <w:r>
        <w:rPr>
          <w:sz w:val="21"/>
        </w:rPr>
        <w:t xml:space="preserve"> </w:t>
      </w:r>
      <w:r>
        <w:rPr>
          <w:b/>
          <w:sz w:val="21"/>
        </w:rPr>
        <w:t>Task:</w:t>
      </w:r>
      <w:r>
        <w:rPr>
          <w:sz w:val="21"/>
        </w:rPr>
        <w:t xml:space="preserve"> a. Formulate the central thesis of the paragraph in your own words (maximum 2 sentences). b. Analyze the causal relationship established between algorithm-driven platforms and the necessity of transformative civic education. c. Propose two concrete pedagogical interventions in PPKn classrooms that reflect the passage's recommendation.</w:t>
      </w:r>
    </w:p>
    <w:p w14:paraId="0124A21B" w14:textId="77777777" w:rsidR="008A1044" w:rsidRPr="001132C3" w:rsidRDefault="008A1044" w:rsidP="008A1044">
      <w:pPr>
        <w:spacing w:after="60"/>
        <w:rPr>
          <w:rFonts w:cstheme="minorHAnsi"/>
          <w:lang w:val="en-ID"/>
        </w:rPr>
      </w:pPr>
      <w:r>
        <w:rPr>
          <w:sz w:val="21"/>
        </w:rPr>
        <w:t xml:space="preserve">2. </w:t>
      </w:r>
      <w:r>
        <w:rPr>
          <w:b/>
          <w:sz w:val="21"/>
        </w:rPr>
        <w:t>Paraphrasing &amp; Academic Synthesis (Bobot: 20 Poin) [CPMK 3]</w:t>
      </w:r>
      <w:r>
        <w:rPr>
          <w:sz w:val="21"/>
        </w:rPr>
        <w:t xml:space="preserve"> Paraphrase the following statement by restructuring the syntax and utilizing appropriate academic synonyms without altering its original core meaning: &gt; </w:t>
      </w:r>
      <w:r>
        <w:rPr>
          <w:i/>
          <w:sz w:val="21"/>
        </w:rPr>
        <w:t>"The protection of fundamental human rights is not an optional concession granted by sovereign states, but rather an imperative legal obligation firmly embedded in customary international law and universal treaties."</w:t>
      </w:r>
    </w:p>
    <w:p w14:paraId="756BA3FF" w14:textId="77777777" w:rsidR="008A1044" w:rsidRPr="001132C3" w:rsidRDefault="008A1044" w:rsidP="008A1044">
      <w:pPr>
        <w:spacing w:after="60"/>
        <w:rPr>
          <w:rFonts w:cstheme="minorHAnsi"/>
          <w:lang w:val="en-ID"/>
        </w:rPr>
      </w:pPr>
      <w:r>
        <w:rPr>
          <w:sz w:val="21"/>
        </w:rPr>
        <w:t xml:space="preserve">3. </w:t>
      </w:r>
      <w:r>
        <w:rPr>
          <w:b/>
          <w:sz w:val="21"/>
        </w:rPr>
        <w:t>Academic Abstract Writing (Bobot: 25 Poin) [CPMK 3, CPMK 4]</w:t>
      </w:r>
      <w:r>
        <w:rPr>
          <w:sz w:val="21"/>
        </w:rPr>
        <w:t xml:space="preserve"> Write a well-structured academic abstract (150-200 words) in formal English based on a hypothetical PPKn research project titled: </w:t>
      </w:r>
      <w:r>
        <w:rPr>
          <w:i/>
          <w:sz w:val="21"/>
        </w:rPr>
        <w:t>"Promoting Digital Civic Literacy to Mitigate Political Polarization Among Senior High School Students in Tuban."</w:t>
      </w:r>
      <w:r>
        <w:rPr>
          <w:sz w:val="21"/>
        </w:rPr>
        <w:t xml:space="preserve"> Your abstract must clearly incorporate: - Background &amp; Problem Statement - Research Objective - Proposed Research Method - Expected Findings / Significance - 4-5 relevant Keywords.</w:t>
      </w:r>
    </w:p>
    <w:p w14:paraId="3D7F64B3" w14:textId="77777777" w:rsidR="008A1044" w:rsidRPr="001132C3" w:rsidRDefault="008A1044" w:rsidP="008A1044">
      <w:pPr>
        <w:spacing w:after="60"/>
        <w:rPr>
          <w:rFonts w:cstheme="minorHAnsi"/>
          <w:lang w:val="en-ID"/>
        </w:rPr>
      </w:pPr>
      <w:r>
        <w:rPr>
          <w:sz w:val="21"/>
        </w:rPr>
        <w:t xml:space="preserve">4. </w:t>
      </w:r>
      <w:r>
        <w:rPr>
          <w:b/>
          <w:sz w:val="21"/>
        </w:rPr>
        <w:t>Civic Argumentative Response (Bobot: 30 Poin) [CPMK 1, CPMK 4]</w:t>
      </w:r>
      <w:r>
        <w:rPr>
          <w:sz w:val="21"/>
        </w:rPr>
        <w:t xml:space="preserve"> Draft an argumentative response (250-300 words) addressing the global question: </w:t>
      </w:r>
      <w:r>
        <w:rPr>
          <w:i/>
          <w:sz w:val="21"/>
        </w:rPr>
        <w:t>"To what extent can National Identity (Pancasila values) coexist harmoniously with the ideals of Global Citizenship (Cosmopolitanism) among Indonesian youth?"</w:t>
      </w:r>
      <w:r>
        <w:rPr>
          <w:sz w:val="21"/>
        </w:rPr>
        <w:t xml:space="preserve"> Ensure your essay follows proper paragraph conventions: a clear thesis statement, at least two body paragraphs with substantiated reasoning, and an emphatic concluding synthesis.</w:t>
      </w:r>
    </w:p>
    <w:p w14:paraId="5B46FE2B" w14:textId="77777777" w:rsidR="008A1044" w:rsidRPr="001132C3" w:rsidRDefault="008A1044" w:rsidP="008A1044">
      <w:pPr>
        <w:spacing w:after="60"/>
        <w:rPr>
          <w:rFonts w:cstheme="minorHAnsi"/>
          <w:lang w:val="en-ID"/>
        </w:rPr>
      </w:pPr>
    </w:p>
    <w:p w14:paraId="4D919AFA" w14:textId="77777777" w:rsidR="00E1129B" w:rsidRPr="001132C3" w:rsidRDefault="00E1129B" w:rsidP="009134D3">
      <w:pPr>
        <w:pStyle w:val="NoSpacing"/>
        <w:spacing w:after="60" w:line="276" w:lineRule="auto"/>
        <w:rPr>
          <w:rFonts w:cstheme="majorHAnsi"/>
          <w:lang w:val="en-ID"/>
        </w:rPr>
      </w:pPr>
    </w:p>
    <w:p w14:paraId="65F33D1D" w14:textId="77777777" w:rsidR="003B02E4" w:rsidRPr="001132C3" w:rsidRDefault="003B02E4" w:rsidP="009134D3">
      <w:pPr>
        <w:pStyle w:val="NoSpacing"/>
        <w:spacing w:after="60" w:line="276" w:lineRule="auto"/>
        <w:rPr>
          <w:rFonts w:cstheme="majorHAnsi"/>
          <w:lang w:val="en-ID"/>
        </w:rPr>
      </w:pPr>
    </w:p>
    <w:p w14:paraId="3F7C68A3" w14:textId="77777777" w:rsidR="003B02E4" w:rsidRPr="001132C3" w:rsidRDefault="003B02E4" w:rsidP="009134D3">
      <w:pPr>
        <w:pStyle w:val="NoSpacing"/>
        <w:spacing w:after="60" w:line="276" w:lineRule="auto"/>
        <w:rPr>
          <w:rFonts w:cstheme="majorHAnsi"/>
          <w:lang w:val="en-ID"/>
        </w:rPr>
      </w:pPr>
    </w:p>
    <w:p w14:paraId="22C70CA9" w14:textId="77777777" w:rsidR="003B02E4" w:rsidRPr="001132C3" w:rsidRDefault="003B02E4" w:rsidP="009134D3">
      <w:pPr>
        <w:pStyle w:val="NoSpacing"/>
        <w:spacing w:after="60" w:line="276" w:lineRule="auto"/>
        <w:rPr>
          <w:rFonts w:cstheme="majorHAnsi"/>
          <w:lang w:val="en-ID"/>
        </w:rPr>
      </w:pPr>
    </w:p>
    <w:p w14:paraId="493D61E5" w14:textId="77777777" w:rsidR="003B02E4" w:rsidRPr="001132C3" w:rsidRDefault="003B02E4" w:rsidP="009134D3">
      <w:pPr>
        <w:pStyle w:val="NoSpacing"/>
        <w:spacing w:after="60" w:line="276" w:lineRule="auto"/>
        <w:rPr>
          <w:rFonts w:cstheme="majorHAnsi"/>
          <w:lang w:val="en-ID"/>
        </w:rPr>
      </w:pPr>
    </w:p>
    <w:p w14:paraId="52E1785D" w14:textId="77777777" w:rsidR="003B02E4" w:rsidRPr="001132C3" w:rsidRDefault="003B02E4" w:rsidP="009134D3">
      <w:pPr>
        <w:pStyle w:val="NoSpacing"/>
        <w:spacing w:after="60" w:line="276" w:lineRule="auto"/>
        <w:rPr>
          <w:rFonts w:cstheme="majorHAnsi"/>
          <w:lang w:val="en-ID"/>
        </w:rPr>
      </w:pPr>
    </w:p>
    <w:p w14:paraId="2ED37063" w14:textId="77777777" w:rsidR="003B02E4" w:rsidRPr="001132C3" w:rsidRDefault="003B02E4" w:rsidP="009134D3">
      <w:pPr>
        <w:pStyle w:val="NoSpacing"/>
        <w:spacing w:after="60" w:line="276" w:lineRule="auto"/>
        <w:rPr>
          <w:rFonts w:cstheme="majorHAnsi"/>
          <w:lang w:val="en-ID"/>
        </w:rPr>
      </w:pPr>
    </w:p>
    <w:p w14:paraId="008B4F53" w14:textId="77777777" w:rsidR="003B02E4" w:rsidRPr="001132C3" w:rsidRDefault="003B02E4" w:rsidP="009134D3">
      <w:pPr>
        <w:pStyle w:val="NoSpacing"/>
        <w:spacing w:after="60" w:line="276" w:lineRule="auto"/>
        <w:rPr>
          <w:rFonts w:cstheme="majorHAnsi"/>
          <w:lang w:val="en-ID"/>
        </w:rPr>
      </w:pPr>
    </w:p>
    <w:p w14:paraId="7B6ECFF5" w14:textId="77777777" w:rsidR="003B02E4" w:rsidRPr="001132C3" w:rsidRDefault="003B02E4" w:rsidP="009134D3">
      <w:pPr>
        <w:pStyle w:val="NoSpacing"/>
        <w:spacing w:after="60" w:line="276" w:lineRule="auto"/>
        <w:rPr>
          <w:rFonts w:cstheme="majorHAnsi"/>
          <w:lang w:val="en-ID"/>
        </w:rPr>
      </w:pPr>
    </w:p>
    <w:p w14:paraId="652CDBAB" w14:textId="77777777" w:rsidR="003B02E4" w:rsidRPr="001132C3" w:rsidRDefault="003B02E4" w:rsidP="009134D3">
      <w:pPr>
        <w:pStyle w:val="NoSpacing"/>
        <w:spacing w:after="60" w:line="276" w:lineRule="auto"/>
        <w:rPr>
          <w:rFonts w:cstheme="majorHAnsi"/>
          <w:lang w:val="en-ID"/>
        </w:rPr>
      </w:pPr>
    </w:p>
    <w:p w14:paraId="04F429A2" w14:textId="77777777" w:rsidR="00E1129B" w:rsidRPr="001132C3" w:rsidRDefault="00E1129B" w:rsidP="009134D3">
      <w:pPr>
        <w:pStyle w:val="NoSpacing"/>
        <w:spacing w:after="60" w:line="276" w:lineRule="auto"/>
        <w:jc w:val="center"/>
        <w:rPr>
          <w:rFonts w:cstheme="majorHAnsi"/>
          <w:b/>
          <w:bCs/>
          <w:lang w:val="en-ID"/>
        </w:rPr>
      </w:pPr>
    </w:p>
    <w:p w14:paraId="25EDDEA8" w14:textId="77777777" w:rsidR="00E1129B" w:rsidRPr="001132C3" w:rsidRDefault="00000000" w:rsidP="009134D3">
      <w:pPr>
        <w:pStyle w:val="NoSpacing"/>
        <w:spacing w:after="60" w:line="276" w:lineRule="auto"/>
        <w:jc w:val="center"/>
        <w:rPr>
          <w:rFonts w:cstheme="majorHAnsi"/>
          <w:b/>
          <w:bCs/>
          <w:lang w:val="en-ID"/>
        </w:rPr>
      </w:pPr>
      <w:r w:rsidRPr="001132C3">
        <w:rPr>
          <w:rFonts w:cstheme="majorHAnsi"/>
          <w:b/>
          <w:bCs/>
          <w:lang w:val="en-ID"/>
        </w:rPr>
        <w:t>--- SELAMAT MENGERJAKAN ---</w:t>
      </w:r>
    </w:p>
    <w:p w14:paraId="31838C5A" w14:textId="77777777" w:rsidR="00E1129B" w:rsidRPr="001132C3" w:rsidRDefault="00E1129B" w:rsidP="009134D3">
      <w:pPr>
        <w:pStyle w:val="NoSpacing"/>
        <w:spacing w:after="60" w:line="276" w:lineRule="auto"/>
        <w:rPr>
          <w:rFonts w:cstheme="majorHAnsi"/>
          <w:lang w:val="en-ID"/>
        </w:rPr>
      </w:pPr>
    </w:p>
    <w:p w14:paraId="1EAC30D0" w14:textId="77777777" w:rsidR="00E1129B" w:rsidRPr="001132C3" w:rsidRDefault="00E1129B" w:rsidP="009134D3">
      <w:pPr>
        <w:pStyle w:val="NoSpacing"/>
        <w:spacing w:after="60" w:line="276" w:lineRule="auto"/>
        <w:rPr>
          <w:rFonts w:cstheme="majorHAnsi"/>
          <w:lang w:val="en-ID"/>
        </w:rPr>
      </w:pPr>
    </w:p>
    <w:p w14:paraId="4ED9666A" w14:textId="77777777" w:rsidR="002F6DDA" w:rsidRDefault="002F6DDA">
      <w:pPr>
        <w:spacing w:after="60"/>
      </w:pPr>
    </w:p>
    <w:p w14:paraId="053ADBF5" w14:textId="77777777" w:rsidR="002F6DDA" w:rsidRDefault="00000000">
      <w:pPr>
        <w:spacing w:before="280" w:after="80"/>
        <w:jc w:val="center"/>
      </w:pPr>
      <w:r>
        <w:rPr>
          <w:rFonts w:cs="Cambria"/>
          <w:b/>
          <w:sz w:val="24"/>
          <w:szCs w:val="24"/>
        </w:rPr>
        <w:t>LEMBAR VALIDASI RENCANA PEMBELAJARAN SEMESTER (RPS)</w:t>
      </w:r>
    </w:p>
    <w:p w14:paraId="3E150B9D" w14:textId="77777777" w:rsidR="002F6DDA" w:rsidRDefault="00000000">
      <w:pPr>
        <w:spacing w:after="60"/>
        <w:jc w:val="both"/>
      </w:pPr>
      <w:r>
        <w:rPr>
          <w:sz w:val="21"/>
        </w:rPr>
        <w:t>Rencana Pembelajaran Semester (RPS) mata kuliah Bahasa Inggris ini telah divalidasi dan dinyatakan memenuhi standar mutu kurikulum OBE Universitas PGRI Ronggolawe (UNIROW) Tuban.</w:t>
      </w:r>
    </w:p>
    <w:p w14:paraId="486B560F" w14:textId="77777777" w:rsidR="002F6DDA" w:rsidRDefault="00000000">
      <w:pPr>
        <w:spacing w:before="80"/>
        <w:jc w:val="center"/>
      </w:pPr>
      <w:r>
        <w:rPr>
          <w:sz w:val="21"/>
        </w:rPr>
        <w:t>Divalidasi di Tuban, pada tanggal: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2F6DDA" w:rsidRPr="001132C3" w14:paraId="411ADA95" w14:textId="77777777">
        <w:trPr>
          <w:cantSplit/>
          <w:jc w:val="center"/>
        </w:trPr>
        <w:tc>
          <w:tcPr>
            <w:tcW w:w="6480" w:type="dxa"/>
            <w:shd w:val="clear" w:color="auto" w:fill="FAFAFA"/>
            <w:tcMar>
              <w:top w:w="100" w:type="dxa"/>
              <w:left w:w="150" w:type="dxa"/>
              <w:bottom w:w="100" w:type="dxa"/>
              <w:right w:w="150" w:type="dxa"/>
            </w:tcMar>
          </w:tcPr>
          <w:p w14:paraId="58D156FD" w14:textId="77777777" w:rsidR="002F6DDA" w:rsidRPr="001132C3" w:rsidRDefault="00000000">
            <w:pPr>
              <w:spacing w:after="0" w:line="240" w:lineRule="auto"/>
              <w:jc w:val="center"/>
              <w:rPr>
                <w:lang w:val="nb-NO"/>
              </w:rPr>
            </w:pPr>
            <w:r w:rsidRPr="001132C3">
              <w:rPr>
                <w:b/>
                <w:sz w:val="21"/>
                <w:lang w:val="nb-NO"/>
              </w:rPr>
              <w:t>Menyetujui,</w:t>
            </w:r>
          </w:p>
          <w:p w14:paraId="72030412" w14:textId="77777777" w:rsidR="002F6DDA" w:rsidRPr="001132C3" w:rsidRDefault="00000000">
            <w:pPr>
              <w:spacing w:after="0" w:line="240" w:lineRule="auto"/>
              <w:jc w:val="center"/>
              <w:rPr>
                <w:lang w:val="nb-NO"/>
              </w:rPr>
            </w:pPr>
            <w:r w:rsidRPr="001132C3">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78C01069" w14:textId="77777777" w:rsidR="002F6DDA" w:rsidRPr="001132C3" w:rsidRDefault="00000000">
            <w:pPr>
              <w:spacing w:after="0" w:line="240" w:lineRule="auto"/>
              <w:jc w:val="center"/>
              <w:rPr>
                <w:lang w:val="fi-FI"/>
              </w:rPr>
            </w:pPr>
            <w:r w:rsidRPr="001132C3">
              <w:rPr>
                <w:b/>
                <w:sz w:val="21"/>
                <w:lang w:val="fi-FI"/>
              </w:rPr>
              <w:t>Mengetahui,</w:t>
            </w:r>
          </w:p>
          <w:p w14:paraId="7B427F4E" w14:textId="77777777" w:rsidR="002F6DDA" w:rsidRPr="001132C3" w:rsidRDefault="00000000">
            <w:pPr>
              <w:spacing w:after="0" w:line="240" w:lineRule="auto"/>
              <w:jc w:val="center"/>
              <w:rPr>
                <w:lang w:val="fi-FI"/>
              </w:rPr>
            </w:pPr>
            <w:r w:rsidRPr="001132C3">
              <w:rPr>
                <w:b/>
                <w:sz w:val="21"/>
                <w:lang w:val="fi-FI"/>
              </w:rPr>
              <w:t>Unit Jaminan Mutu (UJM) Prodi Pendidikan Pancasila dan Kewarganegaraan</w:t>
            </w:r>
          </w:p>
        </w:tc>
      </w:tr>
      <w:tr w:rsidR="002F6DDA" w14:paraId="0B58C4A1" w14:textId="77777777">
        <w:trPr>
          <w:cantSplit/>
          <w:jc w:val="center"/>
        </w:trPr>
        <w:tc>
          <w:tcPr>
            <w:tcW w:w="6480" w:type="dxa"/>
            <w:shd w:val="clear" w:color="auto" w:fill="FAFAFA"/>
            <w:tcMar>
              <w:top w:w="100" w:type="dxa"/>
              <w:left w:w="150" w:type="dxa"/>
              <w:bottom w:w="100" w:type="dxa"/>
              <w:right w:w="150" w:type="dxa"/>
            </w:tcMar>
          </w:tcPr>
          <w:p w14:paraId="3E405AB9" w14:textId="77777777" w:rsidR="002F6DDA" w:rsidRPr="001132C3" w:rsidRDefault="002F6DDA">
            <w:pPr>
              <w:spacing w:after="0" w:line="240" w:lineRule="auto"/>
              <w:rPr>
                <w:lang w:val="fi-FI"/>
              </w:rPr>
            </w:pPr>
          </w:p>
          <w:p w14:paraId="45E547D2" w14:textId="77777777" w:rsidR="002F6DDA" w:rsidRPr="001132C3" w:rsidRDefault="002F6DDA">
            <w:pPr>
              <w:spacing w:after="0" w:line="240" w:lineRule="auto"/>
              <w:rPr>
                <w:lang w:val="fi-FI"/>
              </w:rPr>
            </w:pPr>
          </w:p>
          <w:p w14:paraId="08010A40" w14:textId="77777777" w:rsidR="002F6DDA" w:rsidRPr="001132C3" w:rsidRDefault="002F6DDA">
            <w:pPr>
              <w:spacing w:after="0" w:line="240" w:lineRule="auto"/>
              <w:rPr>
                <w:lang w:val="fi-FI"/>
              </w:rPr>
            </w:pPr>
          </w:p>
          <w:p w14:paraId="2AF2ED40" w14:textId="77777777" w:rsidR="002F6DDA" w:rsidRDefault="00000000">
            <w:pPr>
              <w:spacing w:after="0" w:line="240" w:lineRule="auto"/>
            </w:pPr>
            <w:r w:rsidRPr="001132C3">
              <w:rPr>
                <w:b/>
                <w:sz w:val="21"/>
                <w:lang w:val="fi-FI"/>
              </w:rPr>
              <w:t xml:space="preserve">    </w:t>
            </w:r>
            <w:r>
              <w:rPr>
                <w:b/>
                <w:sz w:val="21"/>
              </w:rPr>
              <w:t>Mario Fahmi Syahrial, M.Pd.</w:t>
            </w:r>
          </w:p>
          <w:p w14:paraId="44848C56" w14:textId="3EF07484" w:rsidR="002F6DDA" w:rsidRDefault="002F6DDA">
            <w:pPr>
              <w:spacing w:after="0" w:line="240" w:lineRule="auto"/>
            </w:pPr>
          </w:p>
        </w:tc>
        <w:tc>
          <w:tcPr>
            <w:tcW w:w="6480" w:type="dxa"/>
            <w:shd w:val="clear" w:color="auto" w:fill="FAFAFA"/>
            <w:tcMar>
              <w:top w:w="100" w:type="dxa"/>
              <w:left w:w="150" w:type="dxa"/>
              <w:bottom w:w="100" w:type="dxa"/>
              <w:right w:w="150" w:type="dxa"/>
            </w:tcMar>
          </w:tcPr>
          <w:p w14:paraId="2C08A226" w14:textId="77777777" w:rsidR="002F6DDA" w:rsidRPr="001132C3" w:rsidRDefault="002F6DDA">
            <w:pPr>
              <w:spacing w:after="0" w:line="240" w:lineRule="auto"/>
              <w:rPr>
                <w:lang w:val="fi-FI"/>
              </w:rPr>
            </w:pPr>
          </w:p>
          <w:p w14:paraId="62415CA7" w14:textId="77777777" w:rsidR="002F6DDA" w:rsidRPr="001132C3" w:rsidRDefault="002F6DDA">
            <w:pPr>
              <w:spacing w:after="0" w:line="240" w:lineRule="auto"/>
              <w:rPr>
                <w:lang w:val="fi-FI"/>
              </w:rPr>
            </w:pPr>
          </w:p>
          <w:p w14:paraId="008C4C23" w14:textId="77777777" w:rsidR="002F6DDA" w:rsidRPr="001132C3" w:rsidRDefault="002F6DDA">
            <w:pPr>
              <w:spacing w:after="0" w:line="240" w:lineRule="auto"/>
              <w:rPr>
                <w:lang w:val="fi-FI"/>
              </w:rPr>
            </w:pPr>
          </w:p>
          <w:p w14:paraId="2151898C" w14:textId="77777777" w:rsidR="002F6DDA" w:rsidRPr="001132C3" w:rsidRDefault="00000000">
            <w:pPr>
              <w:spacing w:after="0" w:line="240" w:lineRule="auto"/>
              <w:rPr>
                <w:lang w:val="fi-FI"/>
              </w:rPr>
            </w:pPr>
            <w:r w:rsidRPr="001132C3">
              <w:rPr>
                <w:b/>
                <w:sz w:val="21"/>
                <w:lang w:val="fi-FI"/>
              </w:rPr>
              <w:t xml:space="preserve">    Dwi Wahyu Kartikasari, M.Pd.</w:t>
            </w:r>
          </w:p>
          <w:p w14:paraId="5016877E" w14:textId="29B2B10A" w:rsidR="002F6DDA" w:rsidRDefault="00000000">
            <w:pPr>
              <w:spacing w:after="0" w:line="240" w:lineRule="auto"/>
            </w:pPr>
            <w:r w:rsidRPr="001132C3">
              <w:rPr>
                <w:b/>
                <w:sz w:val="21"/>
                <w:lang w:val="fi-FI"/>
              </w:rPr>
              <w:t xml:space="preserve">    </w:t>
            </w:r>
          </w:p>
        </w:tc>
      </w:tr>
    </w:tbl>
    <w:p w14:paraId="677C1A2B" w14:textId="77777777" w:rsidR="00920C28" w:rsidRDefault="00920C28"/>
    <w:sectPr w:rsidR="00920C28"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1132C3"/>
    <w:rsid w:val="0015074B"/>
    <w:rsid w:val="0015391E"/>
    <w:rsid w:val="0029639D"/>
    <w:rsid w:val="002E1F0D"/>
    <w:rsid w:val="002F6DDA"/>
    <w:rsid w:val="00326F90"/>
    <w:rsid w:val="0034502A"/>
    <w:rsid w:val="003B02E4"/>
    <w:rsid w:val="003E0617"/>
    <w:rsid w:val="0053241F"/>
    <w:rsid w:val="00564AF0"/>
    <w:rsid w:val="005A3D89"/>
    <w:rsid w:val="006463C4"/>
    <w:rsid w:val="0076208B"/>
    <w:rsid w:val="007B3320"/>
    <w:rsid w:val="007E0DF9"/>
    <w:rsid w:val="008A1044"/>
    <w:rsid w:val="009134D3"/>
    <w:rsid w:val="00920C28"/>
    <w:rsid w:val="00AA1D8D"/>
    <w:rsid w:val="00AC7E2D"/>
    <w:rsid w:val="00AF05F4"/>
    <w:rsid w:val="00B2181B"/>
    <w:rsid w:val="00B252FB"/>
    <w:rsid w:val="00B47730"/>
    <w:rsid w:val="00B979B9"/>
    <w:rsid w:val="00BB48F4"/>
    <w:rsid w:val="00BF4081"/>
    <w:rsid w:val="00C47CE2"/>
    <w:rsid w:val="00CB0664"/>
    <w:rsid w:val="00D37D97"/>
    <w:rsid w:val="00D87C58"/>
    <w:rsid w:val="00E1129B"/>
    <w:rsid w:val="00E44FCA"/>
    <w:rsid w:val="00F0062C"/>
    <w:rsid w:val="00F45BD4"/>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6DE4F9"/>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15</Pages>
  <Words>2985</Words>
  <Characters>17015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12</cp:revision>
  <dcterms:created xsi:type="dcterms:W3CDTF">2026-02-06T11:12:00Z</dcterms:created>
  <dcterms:modified xsi:type="dcterms:W3CDTF">2026-09-25T09:34:00Z</dcterms:modified>
  <cp:category/>
</cp:coreProperties>
</file>