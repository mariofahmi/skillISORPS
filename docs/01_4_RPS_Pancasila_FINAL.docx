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90"/>
        <w:gridCol w:w="2287"/>
        <w:gridCol w:w="1535"/>
        <w:gridCol w:w="1950"/>
        <w:gridCol w:w="1752"/>
        <w:gridCol w:w="1760"/>
        <w:gridCol w:w="2097"/>
      </w:tblGrid>
      <w:tr w:rsidR="00AC7E2D" w:rsidRPr="000E2418" w14:paraId="145A0DF2"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069F543B"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296F19DA" w14:textId="77777777" w:rsidR="000D6A59" w:rsidRDefault="00000000">
            <w:pPr>
              <w:spacing w:after="0" w:line="240" w:lineRule="auto"/>
              <w:jc w:val="center"/>
            </w:pPr>
            <w:r>
              <w:rPr>
                <w:b/>
              </w:rPr>
              <w:t>UNIVERSITAS PGRI RONGGOLAWE TUBAN</w:t>
            </w:r>
          </w:p>
          <w:p w14:paraId="263F7F70" w14:textId="77777777" w:rsidR="000D6A59" w:rsidRDefault="00000000">
            <w:pPr>
              <w:spacing w:after="0" w:line="240" w:lineRule="auto"/>
              <w:jc w:val="center"/>
            </w:pPr>
            <w:r>
              <w:rPr>
                <w:b/>
              </w:rPr>
              <w:t>FAKULTAS KEGURUAN DAN ILMU PENDIDIKAN</w:t>
            </w:r>
          </w:p>
          <w:p w14:paraId="6D08AADA" w14:textId="77777777" w:rsidR="000D6A59"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008F4BC2" w14:textId="38B8B606" w:rsidR="000D6A59" w:rsidRPr="000E2418" w:rsidRDefault="00000000">
            <w:pPr>
              <w:spacing w:after="0" w:line="240" w:lineRule="auto"/>
              <w:jc w:val="center"/>
              <w:rPr>
                <w:lang w:val="nb-NO"/>
              </w:rPr>
            </w:pPr>
            <w:r w:rsidRPr="000E2418">
              <w:rPr>
                <w:b/>
                <w:sz w:val="21"/>
                <w:lang w:val="nb-NO"/>
              </w:rPr>
              <w:t>PPKn/I/PKN/</w:t>
            </w:r>
            <w:r w:rsidR="000E2418" w:rsidRPr="000E2418">
              <w:rPr>
                <w:sz w:val="21"/>
                <w:lang w:val="fi-FI"/>
              </w:rPr>
              <w:t xml:space="preserve"> </w:t>
            </w:r>
            <w:r w:rsidR="000E2418" w:rsidRPr="000E2418">
              <w:rPr>
                <w:b/>
                <w:bCs/>
                <w:sz w:val="21"/>
                <w:lang w:val="fi-FI"/>
              </w:rPr>
              <w:t>MKWU</w:t>
            </w:r>
          </w:p>
        </w:tc>
      </w:tr>
      <w:tr w:rsidR="00AC7E2D" w:rsidRPr="0015391E" w14:paraId="6D3842D5"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5DD5C6CB"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20F808B7"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268C8E3"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8EF6856"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38263BE"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C3921DA"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6D47A04"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059D2C7"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4D6B6120"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7327F3" w14:textId="77777777" w:rsidR="000D6A59" w:rsidRDefault="00000000">
            <w:pPr>
              <w:spacing w:after="0" w:line="240" w:lineRule="auto"/>
            </w:pPr>
            <w:r>
              <w:rPr>
                <w:b/>
                <w:sz w:val="21"/>
              </w:rPr>
              <w:t>Pancasila</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D07C74" w14:textId="77777777" w:rsidR="000D6A59" w:rsidRDefault="00000000">
            <w:pPr>
              <w:spacing w:after="0" w:line="240" w:lineRule="auto"/>
              <w:jc w:val="center"/>
            </w:pPr>
            <w:r>
              <w:rPr>
                <w:sz w:val="21"/>
              </w:rPr>
              <w:t>UNV1108</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434C8D" w14:textId="0C2AC25A" w:rsidR="000D6A59" w:rsidRPr="000E2418" w:rsidRDefault="000E2418">
            <w:pPr>
              <w:spacing w:after="0" w:line="240" w:lineRule="auto"/>
              <w:rPr>
                <w:lang w:val="fi-FI"/>
              </w:rPr>
            </w:pPr>
            <w:r w:rsidRPr="000E2418">
              <w:rPr>
                <w:sz w:val="21"/>
                <w:lang w:val="fi-FI"/>
              </w:rPr>
              <w:t>Mata Kuliah Wajib Universitas (MKWU)</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DC91F8" w14:textId="77777777" w:rsidR="000D6A59"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D89B48" w14:textId="77777777" w:rsidR="000D6A59" w:rsidRDefault="00000000">
            <w:pPr>
              <w:spacing w:after="0" w:line="240" w:lineRule="auto"/>
              <w:jc w:val="center"/>
            </w:pPr>
            <w:r>
              <w:rPr>
                <w:sz w:val="21"/>
              </w:rPr>
              <w:t>1</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C9D7E0" w14:textId="77777777" w:rsidR="000D6A59" w:rsidRDefault="00000000">
            <w:pPr>
              <w:spacing w:after="0" w:line="240" w:lineRule="auto"/>
              <w:jc w:val="center"/>
            </w:pPr>
            <w:r>
              <w:rPr>
                <w:sz w:val="21"/>
              </w:rPr>
              <w:t>04 Februari 2026</w:t>
            </w:r>
          </w:p>
        </w:tc>
      </w:tr>
      <w:tr w:rsidR="0053241F" w:rsidRPr="0015391E" w14:paraId="33211B1B"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2B79DDAC"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D39C92D"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CE7BE4E"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17C9306"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5E973282"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1819B10E"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4BA57D" w14:textId="77777777" w:rsidR="00BB393E" w:rsidRPr="000E2418" w:rsidRDefault="00BB393E">
            <w:pPr>
              <w:spacing w:after="0" w:line="240" w:lineRule="auto"/>
              <w:jc w:val="center"/>
              <w:rPr>
                <w:sz w:val="21"/>
                <w:lang w:val="fi-FI"/>
              </w:rPr>
            </w:pPr>
          </w:p>
          <w:p w14:paraId="5F869887" w14:textId="77777777" w:rsidR="00BB393E" w:rsidRPr="000E2418" w:rsidRDefault="00BB393E">
            <w:pPr>
              <w:spacing w:after="0" w:line="240" w:lineRule="auto"/>
              <w:jc w:val="center"/>
              <w:rPr>
                <w:sz w:val="21"/>
                <w:lang w:val="fi-FI"/>
              </w:rPr>
            </w:pPr>
          </w:p>
          <w:p w14:paraId="2A577A80" w14:textId="77777777" w:rsidR="00BB393E" w:rsidRPr="000E2418" w:rsidRDefault="00BB393E">
            <w:pPr>
              <w:spacing w:after="0" w:line="240" w:lineRule="auto"/>
              <w:jc w:val="center"/>
              <w:rPr>
                <w:sz w:val="21"/>
                <w:lang w:val="fi-FI"/>
              </w:rPr>
            </w:pPr>
          </w:p>
          <w:p w14:paraId="1106A945" w14:textId="77777777" w:rsidR="00BB393E" w:rsidRPr="000E2418" w:rsidRDefault="00BB393E">
            <w:pPr>
              <w:spacing w:after="0" w:line="240" w:lineRule="auto"/>
              <w:jc w:val="center"/>
              <w:rPr>
                <w:sz w:val="21"/>
                <w:lang w:val="fi-FI"/>
              </w:rPr>
            </w:pPr>
          </w:p>
          <w:p w14:paraId="2CAA1C30" w14:textId="79035CA9" w:rsidR="000D6A59" w:rsidRPr="000E2418" w:rsidRDefault="00000000">
            <w:pPr>
              <w:spacing w:after="0" w:line="240" w:lineRule="auto"/>
              <w:jc w:val="center"/>
              <w:rPr>
                <w:lang w:val="fi-FI"/>
              </w:rPr>
            </w:pPr>
            <w:r w:rsidRPr="000E2418">
              <w:rPr>
                <w:sz w:val="21"/>
                <w:lang w:val="fi-FI"/>
              </w:rPr>
              <w:t>Tim Dosen Mata Kuliah Pancasila</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C78D75" w14:textId="77777777" w:rsidR="00BB393E" w:rsidRPr="000E2418" w:rsidRDefault="00BB393E">
            <w:pPr>
              <w:spacing w:after="0" w:line="240" w:lineRule="auto"/>
              <w:jc w:val="center"/>
              <w:rPr>
                <w:sz w:val="21"/>
                <w:lang w:val="fi-FI"/>
              </w:rPr>
            </w:pPr>
          </w:p>
          <w:p w14:paraId="219EE5DA" w14:textId="77777777" w:rsidR="00BB393E" w:rsidRPr="000E2418" w:rsidRDefault="00BB393E">
            <w:pPr>
              <w:spacing w:after="0" w:line="240" w:lineRule="auto"/>
              <w:jc w:val="center"/>
              <w:rPr>
                <w:sz w:val="21"/>
                <w:lang w:val="fi-FI"/>
              </w:rPr>
            </w:pPr>
          </w:p>
          <w:p w14:paraId="49E3A311" w14:textId="77777777" w:rsidR="00BB393E" w:rsidRPr="000E2418" w:rsidRDefault="00BB393E">
            <w:pPr>
              <w:spacing w:after="0" w:line="240" w:lineRule="auto"/>
              <w:jc w:val="center"/>
              <w:rPr>
                <w:sz w:val="21"/>
                <w:lang w:val="fi-FI"/>
              </w:rPr>
            </w:pPr>
          </w:p>
          <w:p w14:paraId="670F88D1" w14:textId="77777777" w:rsidR="00BB393E" w:rsidRPr="000E2418" w:rsidRDefault="00BB393E">
            <w:pPr>
              <w:spacing w:after="0" w:line="240" w:lineRule="auto"/>
              <w:jc w:val="center"/>
              <w:rPr>
                <w:sz w:val="21"/>
                <w:lang w:val="fi-FI"/>
              </w:rPr>
            </w:pPr>
          </w:p>
          <w:p w14:paraId="15081676" w14:textId="3CF39107" w:rsidR="000D6A59" w:rsidRPr="000E2418" w:rsidRDefault="00000000">
            <w:pPr>
              <w:spacing w:after="0" w:line="240" w:lineRule="auto"/>
              <w:jc w:val="center"/>
              <w:rPr>
                <w:lang w:val="fi-FI"/>
              </w:rPr>
            </w:pPr>
            <w:r w:rsidRPr="000E2418">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344C3C" w14:textId="77777777" w:rsidR="00BB393E" w:rsidRPr="000E2418" w:rsidRDefault="00BB393E">
            <w:pPr>
              <w:spacing w:after="0" w:line="240" w:lineRule="auto"/>
              <w:jc w:val="center"/>
              <w:rPr>
                <w:sz w:val="21"/>
                <w:lang w:val="fi-FI"/>
              </w:rPr>
            </w:pPr>
          </w:p>
          <w:p w14:paraId="2F0170AE" w14:textId="77777777" w:rsidR="00BB393E" w:rsidRPr="000E2418" w:rsidRDefault="00BB393E">
            <w:pPr>
              <w:spacing w:after="0" w:line="240" w:lineRule="auto"/>
              <w:jc w:val="center"/>
              <w:rPr>
                <w:sz w:val="21"/>
                <w:lang w:val="fi-FI"/>
              </w:rPr>
            </w:pPr>
          </w:p>
          <w:p w14:paraId="4394370A" w14:textId="77777777" w:rsidR="00BB393E" w:rsidRPr="000E2418" w:rsidRDefault="00BB393E">
            <w:pPr>
              <w:spacing w:after="0" w:line="240" w:lineRule="auto"/>
              <w:jc w:val="center"/>
              <w:rPr>
                <w:sz w:val="21"/>
                <w:lang w:val="fi-FI"/>
              </w:rPr>
            </w:pPr>
          </w:p>
          <w:p w14:paraId="13189391" w14:textId="77777777" w:rsidR="00BB393E" w:rsidRPr="000E2418" w:rsidRDefault="00BB393E">
            <w:pPr>
              <w:spacing w:after="0" w:line="240" w:lineRule="auto"/>
              <w:jc w:val="center"/>
              <w:rPr>
                <w:sz w:val="21"/>
                <w:lang w:val="fi-FI"/>
              </w:rPr>
            </w:pPr>
          </w:p>
          <w:p w14:paraId="7252691B" w14:textId="2810444A" w:rsidR="000D6A59" w:rsidRDefault="00000000">
            <w:pPr>
              <w:spacing w:after="0" w:line="240" w:lineRule="auto"/>
              <w:jc w:val="center"/>
            </w:pPr>
            <w:r>
              <w:rPr>
                <w:sz w:val="21"/>
              </w:rPr>
              <w:t>Mario Fahmi Syahrial, M.Pd.</w:t>
            </w:r>
          </w:p>
        </w:tc>
      </w:tr>
      <w:tr w:rsidR="00AC7E2D" w:rsidRPr="000E2418" w14:paraId="0721369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69798F3F"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777964E9"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0E2418" w14:paraId="5350D542"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038AACF"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8FD7A27" w14:textId="77777777" w:rsidR="000D6A59" w:rsidRPr="000E2418" w:rsidRDefault="00000000">
            <w:pPr>
              <w:spacing w:after="0" w:line="240" w:lineRule="auto"/>
              <w:rPr>
                <w:lang w:val="nb-NO"/>
              </w:rPr>
            </w:pPr>
            <w:r w:rsidRPr="000E2418">
              <w:rPr>
                <w:sz w:val="21"/>
                <w:lang w:val="nb-NO"/>
              </w:rPr>
              <w:t>CPL1: Bertakwa kepada Tuhan Yang Maha Esa dan mampu menunjukkan sikap religius, menjunjung tinggi nilai kemanusiaan dalam menjalankan tugas berdasarkan agama, moral, dan etika.</w:t>
            </w:r>
          </w:p>
          <w:p w14:paraId="6F43F16C" w14:textId="77777777" w:rsidR="000D6A59" w:rsidRPr="000E2418" w:rsidRDefault="000D6A59">
            <w:pPr>
              <w:spacing w:after="0" w:line="240" w:lineRule="auto"/>
              <w:rPr>
                <w:lang w:val="nb-NO"/>
              </w:rPr>
            </w:pPr>
          </w:p>
          <w:p w14:paraId="1C91B279" w14:textId="77777777" w:rsidR="000D6A59" w:rsidRPr="000E2418" w:rsidRDefault="00000000">
            <w:pPr>
              <w:spacing w:after="0" w:line="240" w:lineRule="auto"/>
              <w:rPr>
                <w:lang w:val="nb-NO"/>
              </w:rPr>
            </w:pPr>
            <w:r w:rsidRPr="000E2418">
              <w:rPr>
                <w:sz w:val="21"/>
                <w:lang w:val="nb-NO"/>
              </w:rPr>
              <w:t>CPL2: Berperan sebagai warga negara yang bangga dan cinta tanah air, memiliki nasionalisme serta rasa tanggungjawab pada negara dan bangsa.</w:t>
            </w:r>
          </w:p>
          <w:p w14:paraId="1C7897B6" w14:textId="77777777" w:rsidR="000D6A59" w:rsidRPr="000E2418" w:rsidRDefault="000D6A59">
            <w:pPr>
              <w:spacing w:after="0" w:line="240" w:lineRule="auto"/>
              <w:rPr>
                <w:lang w:val="nb-NO"/>
              </w:rPr>
            </w:pPr>
          </w:p>
          <w:p w14:paraId="5960ED18" w14:textId="77777777" w:rsidR="000D6A59" w:rsidRPr="000E2418" w:rsidRDefault="00000000">
            <w:pPr>
              <w:spacing w:after="0" w:line="240" w:lineRule="auto"/>
              <w:rPr>
                <w:lang w:val="nb-NO"/>
              </w:rPr>
            </w:pPr>
            <w:r w:rsidRPr="000E2418">
              <w:rPr>
                <w:sz w:val="21"/>
                <w:lang w:val="nb-NO"/>
              </w:rPr>
              <w:t>CPL6: Berkontribusi dalam peningkatan mutu kehidupan bermasyarakat, berbangsa, bernegara, dan kemajuan peradaban berdasarkan Pancasila.</w:t>
            </w:r>
          </w:p>
          <w:p w14:paraId="76749299" w14:textId="77777777" w:rsidR="000D6A59" w:rsidRPr="000E2418" w:rsidRDefault="000D6A59">
            <w:pPr>
              <w:spacing w:after="0" w:line="240" w:lineRule="auto"/>
              <w:rPr>
                <w:lang w:val="nb-NO"/>
              </w:rPr>
            </w:pPr>
          </w:p>
          <w:p w14:paraId="7128F276" w14:textId="77777777" w:rsidR="000D6A59" w:rsidRPr="000E2418" w:rsidRDefault="00000000">
            <w:pPr>
              <w:spacing w:after="0" w:line="240" w:lineRule="auto"/>
              <w:rPr>
                <w:lang w:val="nb-NO"/>
              </w:rPr>
            </w:pPr>
            <w:r w:rsidRPr="000E2418">
              <w:rPr>
                <w:sz w:val="21"/>
                <w:lang w:val="nb-NO"/>
              </w:rPr>
              <w:t>CPL8: Bekerja sama dan memiliki kepekaan sosial serta kepedulian terhadap masyarakat dan lingkungan.</w:t>
            </w:r>
          </w:p>
          <w:p w14:paraId="4AEA94E0" w14:textId="77777777" w:rsidR="000D6A59" w:rsidRPr="000E2418" w:rsidRDefault="000D6A59">
            <w:pPr>
              <w:spacing w:after="0" w:line="240" w:lineRule="auto"/>
              <w:rPr>
                <w:lang w:val="nb-NO"/>
              </w:rPr>
            </w:pPr>
          </w:p>
          <w:p w14:paraId="245E2088" w14:textId="77777777" w:rsidR="000D6A59" w:rsidRPr="000E2418" w:rsidRDefault="00000000">
            <w:pPr>
              <w:spacing w:after="0" w:line="240" w:lineRule="auto"/>
              <w:rPr>
                <w:lang w:val="nb-NO"/>
              </w:rPr>
            </w:pPr>
            <w:r w:rsidRPr="000E2418">
              <w:rPr>
                <w:sz w:val="21"/>
                <w:lang w:val="nb-NO"/>
              </w:rPr>
              <w:t>CPL9: Menghargai keanekaragaman budaya, pandangan, agama, dan kepercayaan, serta pendapat atau temuan orisinal orang lain.</w:t>
            </w:r>
          </w:p>
          <w:p w14:paraId="4A12BC00" w14:textId="77777777" w:rsidR="000D6A59" w:rsidRPr="000E2418" w:rsidRDefault="000D6A59">
            <w:pPr>
              <w:spacing w:after="0" w:line="240" w:lineRule="auto"/>
              <w:rPr>
                <w:lang w:val="nb-NO"/>
              </w:rPr>
            </w:pPr>
          </w:p>
          <w:p w14:paraId="4BC3277D" w14:textId="77777777" w:rsidR="000D6A59" w:rsidRPr="000E2418" w:rsidRDefault="00000000">
            <w:pPr>
              <w:spacing w:after="0" w:line="240" w:lineRule="auto"/>
              <w:rPr>
                <w:lang w:val="nb-NO"/>
              </w:rPr>
            </w:pPr>
            <w:r w:rsidRPr="000E2418">
              <w:rPr>
                <w:sz w:val="21"/>
                <w:lang w:val="nb-NO"/>
              </w:rPr>
              <w:t>CPL10: Menginternalisasi nilai, norma, dan etika akademik serta menunjukkan sikap bertanggung jawab atas pekerjaan di bidang keahliannya secara mandiri.</w:t>
            </w:r>
          </w:p>
          <w:p w14:paraId="18CEB7EF" w14:textId="77777777" w:rsidR="000D6A59" w:rsidRPr="000E2418" w:rsidRDefault="000D6A59">
            <w:pPr>
              <w:spacing w:after="0" w:line="240" w:lineRule="auto"/>
              <w:rPr>
                <w:lang w:val="nb-NO"/>
              </w:rPr>
            </w:pPr>
          </w:p>
          <w:p w14:paraId="4D731747" w14:textId="77777777" w:rsidR="000D6A59" w:rsidRPr="000E2418" w:rsidRDefault="00000000">
            <w:pPr>
              <w:spacing w:after="0" w:line="240" w:lineRule="auto"/>
              <w:rPr>
                <w:lang w:val="fi-FI"/>
              </w:rPr>
            </w:pPr>
            <w:r w:rsidRPr="000E2418">
              <w:rPr>
                <w:sz w:val="21"/>
                <w:lang w:val="fi-FI"/>
              </w:rPr>
              <w:t>CPL12: Mampu menginternalisasi semangat kemandirian, kejuangan, dan kewirausahaan.</w:t>
            </w:r>
          </w:p>
        </w:tc>
      </w:tr>
      <w:tr w:rsidR="00AC7E2D" w:rsidRPr="000E2418" w14:paraId="311BEDA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5F123657" w14:textId="77777777" w:rsidR="00AC7E2D" w:rsidRPr="000E2418" w:rsidRDefault="00AC7E2D" w:rsidP="00025E52">
            <w:pPr>
              <w:pStyle w:val="NoSpacing"/>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58BBA0FD"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0E2418" w14:paraId="0B34E880"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7787D5B"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46DB832" w14:textId="77777777" w:rsidR="000D6A59" w:rsidRPr="000E2418" w:rsidRDefault="00000000">
            <w:pPr>
              <w:spacing w:after="0" w:line="240" w:lineRule="auto"/>
              <w:rPr>
                <w:lang w:val="fi-FI"/>
              </w:rPr>
            </w:pPr>
            <w:r w:rsidRPr="000E2418">
              <w:rPr>
                <w:sz w:val="21"/>
                <w:lang w:val="fi-FI"/>
              </w:rPr>
              <w:t>CPMK1</w:t>
            </w:r>
            <w:r w:rsidRPr="000E2418">
              <w:rPr>
                <w:sz w:val="21"/>
                <w:lang w:val="fi-FI"/>
              </w:rPr>
              <w:tab/>
              <w:t>Mahasiswa mampu menjelaskan dan menganalisis hakikat Pancasila dari perspektif ontologi, epistemologi, dan aksiologi dengan tepat.</w:t>
            </w:r>
          </w:p>
          <w:p w14:paraId="0040091F" w14:textId="77777777" w:rsidR="000D6A59" w:rsidRPr="000E2418" w:rsidRDefault="00000000">
            <w:pPr>
              <w:spacing w:after="0" w:line="240" w:lineRule="auto"/>
              <w:rPr>
                <w:lang w:val="fi-FI"/>
              </w:rPr>
            </w:pPr>
            <w:r w:rsidRPr="000E2418">
              <w:rPr>
                <w:sz w:val="21"/>
                <w:lang w:val="fi-FI"/>
              </w:rPr>
              <w:t>CPMK2</w:t>
            </w:r>
            <w:r w:rsidRPr="000E2418">
              <w:rPr>
                <w:sz w:val="21"/>
                <w:lang w:val="fi-FI"/>
              </w:rPr>
              <w:tab/>
              <w:t>Mahasiswa mampu menganalisis sejarah Pancasila sejak era pra-kemerdekaan hingga saat ini, termasuk proses perumusan dan penetapannya.</w:t>
            </w:r>
          </w:p>
          <w:p w14:paraId="33AA8B28" w14:textId="77777777" w:rsidR="000D6A59" w:rsidRPr="000E2418" w:rsidRDefault="00000000">
            <w:pPr>
              <w:spacing w:after="0" w:line="240" w:lineRule="auto"/>
              <w:rPr>
                <w:lang w:val="fi-FI"/>
              </w:rPr>
            </w:pPr>
            <w:r w:rsidRPr="000E2418">
              <w:rPr>
                <w:sz w:val="21"/>
                <w:lang w:val="fi-FI"/>
              </w:rPr>
              <w:t>CPMK3</w:t>
            </w:r>
            <w:r w:rsidRPr="000E2418">
              <w:rPr>
                <w:sz w:val="21"/>
                <w:lang w:val="fi-FI"/>
              </w:rPr>
              <w:tab/>
              <w:t>Mahasiswa mampu memahami dan menganalisis Pancasila sebagai sistem filsafat bangsa yang terdiri dari nilai dasar, nilai instrumental, dan nilai praksis.</w:t>
            </w:r>
          </w:p>
          <w:p w14:paraId="30A94D68" w14:textId="77777777" w:rsidR="000D6A59" w:rsidRPr="000E2418" w:rsidRDefault="00000000">
            <w:pPr>
              <w:spacing w:after="0" w:line="240" w:lineRule="auto"/>
              <w:rPr>
                <w:lang w:val="fi-FI"/>
              </w:rPr>
            </w:pPr>
            <w:r w:rsidRPr="000E2418">
              <w:rPr>
                <w:sz w:val="21"/>
                <w:lang w:val="fi-FI"/>
              </w:rPr>
              <w:t>CPMK4</w:t>
            </w:r>
            <w:r w:rsidRPr="000E2418">
              <w:rPr>
                <w:sz w:val="21"/>
                <w:lang w:val="fi-FI"/>
              </w:rPr>
              <w:tab/>
              <w:t>Mahasiswa mampu menganalisis Pancasila sebagai ideologi negara dan dasar negara dalam konteks kehidupan bermasyarakat, berbangsa, dan bernegara.</w:t>
            </w:r>
          </w:p>
          <w:p w14:paraId="6A0B68C5" w14:textId="77777777" w:rsidR="000D6A59" w:rsidRPr="000E2418" w:rsidRDefault="00000000">
            <w:pPr>
              <w:spacing w:after="0" w:line="240" w:lineRule="auto"/>
              <w:rPr>
                <w:lang w:val="fi-FI"/>
              </w:rPr>
            </w:pPr>
            <w:r w:rsidRPr="000E2418">
              <w:rPr>
                <w:sz w:val="21"/>
                <w:lang w:val="fi-FI"/>
              </w:rPr>
              <w:t>CPMK5</w:t>
            </w:r>
            <w:r w:rsidRPr="000E2418">
              <w:rPr>
                <w:sz w:val="21"/>
                <w:lang w:val="fi-FI"/>
              </w:rPr>
              <w:tab/>
              <w:t>Mahasiswa mampu menganalisis dinamika nilai-nilai Pancasila dalam perkembangan sejarah Indonesia serta tantangan implementasinya di era globalisasi.</w:t>
            </w:r>
          </w:p>
          <w:p w14:paraId="52BF2D2D" w14:textId="77777777" w:rsidR="000D6A59" w:rsidRPr="000E2418" w:rsidRDefault="00000000">
            <w:pPr>
              <w:spacing w:after="0" w:line="240" w:lineRule="auto"/>
              <w:rPr>
                <w:lang w:val="fi-FI"/>
              </w:rPr>
            </w:pPr>
            <w:r w:rsidRPr="000E2418">
              <w:rPr>
                <w:sz w:val="21"/>
                <w:lang w:val="fi-FI"/>
              </w:rPr>
              <w:t>CPMK6</w:t>
            </w:r>
            <w:r w:rsidRPr="000E2418">
              <w:rPr>
                <w:sz w:val="21"/>
                <w:lang w:val="fi-FI"/>
              </w:rPr>
              <w:tab/>
              <w:t>Mahasiswa mampu menginternalisasi nilai-nilai Pancasila dalam kehidupan sehari-hari dan berkomitmen untuk menjaga dan mengamalkan Pancasila.</w:t>
            </w:r>
          </w:p>
        </w:tc>
      </w:tr>
      <w:tr w:rsidR="00AC7E2D" w:rsidRPr="000E2418" w14:paraId="769F1A0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07C81F1D" w14:textId="77777777" w:rsidR="00AC7E2D" w:rsidRPr="000E2418"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235E603F" w14:textId="77777777" w:rsidR="00AC7E2D" w:rsidRPr="000E2418" w:rsidRDefault="00000000" w:rsidP="00025E52">
            <w:pPr>
              <w:pStyle w:val="NoSpacing"/>
              <w:rPr>
                <w:rFonts w:cstheme="majorHAnsi"/>
                <w:b/>
                <w:bCs/>
                <w:lang w:val="fi-FI"/>
              </w:rPr>
            </w:pPr>
            <w:r w:rsidRPr="000E2418">
              <w:rPr>
                <w:rFonts w:cstheme="majorHAnsi"/>
                <w:b/>
                <w:bCs/>
                <w:lang w:val="fi-FI"/>
              </w:rPr>
              <w:t>Kemampuan akhir tiap tahapan belajar (Sub-CPMK)</w:t>
            </w:r>
          </w:p>
        </w:tc>
      </w:tr>
      <w:tr w:rsidR="00AC7E2D" w:rsidRPr="00B2181B" w14:paraId="4A2D0E5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0B5F015" w14:textId="77777777" w:rsidR="00AC7E2D" w:rsidRPr="000E2418"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EC82D5E" w14:textId="77777777" w:rsidR="000D6A59" w:rsidRPr="000E2418" w:rsidRDefault="00000000">
            <w:pPr>
              <w:spacing w:after="0" w:line="240" w:lineRule="auto"/>
              <w:rPr>
                <w:lang w:val="fi-FI"/>
              </w:rPr>
            </w:pPr>
            <w:r w:rsidRPr="000E2418">
              <w:rPr>
                <w:sz w:val="21"/>
                <w:lang w:val="fi-FI"/>
              </w:rPr>
              <w:t>Sub-CPMK 1 [C2, A2]: Mampu menjelaskan dan mengidentifikasi tiga dimensi hakikat Pancasila (ontologi, epistemologi, aksiologi) dengan contoh konkret.</w:t>
            </w:r>
          </w:p>
          <w:p w14:paraId="108163E4" w14:textId="77777777" w:rsidR="000D6A59" w:rsidRPr="000E2418" w:rsidRDefault="00000000">
            <w:pPr>
              <w:spacing w:after="0" w:line="240" w:lineRule="auto"/>
              <w:rPr>
                <w:lang w:val="fi-FI"/>
              </w:rPr>
            </w:pPr>
            <w:r w:rsidRPr="000E2418">
              <w:rPr>
                <w:sz w:val="21"/>
                <w:lang w:val="fi-FI"/>
              </w:rPr>
              <w:t>Sub-CPMK 2 [C4, A3]: Mampu menganalisis akar filosofis Pancasila dan pengaruh budaya Nusantara terhadap pembentukan nilai-nilai Pancasila.</w:t>
            </w:r>
          </w:p>
          <w:p w14:paraId="4EE1D54E" w14:textId="77777777" w:rsidR="000D6A59" w:rsidRPr="000E2418" w:rsidRDefault="00000000">
            <w:pPr>
              <w:spacing w:after="0" w:line="240" w:lineRule="auto"/>
              <w:rPr>
                <w:lang w:val="fi-FI"/>
              </w:rPr>
            </w:pPr>
            <w:r w:rsidRPr="000E2418">
              <w:rPr>
                <w:sz w:val="21"/>
                <w:lang w:val="fi-FI"/>
              </w:rPr>
              <w:t>Sub-CPMK 3 [C4, A3]: Mampu menjelaskan sejarah perumusan Pancasila sejak BPUPKI hingga Sidang PPKI dan menganalisis proses penetapannya.</w:t>
            </w:r>
          </w:p>
          <w:p w14:paraId="48C0E302" w14:textId="77777777" w:rsidR="000D6A59" w:rsidRPr="000E2418" w:rsidRDefault="00000000">
            <w:pPr>
              <w:spacing w:after="0" w:line="240" w:lineRule="auto"/>
              <w:rPr>
                <w:lang w:val="fi-FI"/>
              </w:rPr>
            </w:pPr>
            <w:r w:rsidRPr="000E2418">
              <w:rPr>
                <w:sz w:val="21"/>
                <w:lang w:val="fi-FI"/>
              </w:rPr>
              <w:t>Sub-CPMK 4 [C2, A2]: Mampu memahami struktur Pancasila sebagai sistem filsafat (nilai dasar, nilai instrumental, nilai praksis) dan menjelaskan hubungan antar komponennya.</w:t>
            </w:r>
          </w:p>
          <w:p w14:paraId="2AD19D1E" w14:textId="77777777" w:rsidR="000D6A59" w:rsidRPr="000E2418" w:rsidRDefault="00000000">
            <w:pPr>
              <w:spacing w:after="0" w:line="240" w:lineRule="auto"/>
              <w:rPr>
                <w:lang w:val="fi-FI"/>
              </w:rPr>
            </w:pPr>
            <w:r w:rsidRPr="000E2418">
              <w:rPr>
                <w:sz w:val="21"/>
                <w:lang w:val="fi-FI"/>
              </w:rPr>
              <w:t>Sub-CPMK 5 [C4, A3]: Mampu menganalisis Pancasila sebagai ideologi negara dan dasar negara serta membedakannya dengan ideologi lain.</w:t>
            </w:r>
          </w:p>
          <w:p w14:paraId="46855620" w14:textId="77777777" w:rsidR="000D6A59" w:rsidRPr="000E2418" w:rsidRDefault="00000000">
            <w:pPr>
              <w:spacing w:after="0" w:line="240" w:lineRule="auto"/>
              <w:rPr>
                <w:lang w:val="fi-FI"/>
              </w:rPr>
            </w:pPr>
            <w:r w:rsidRPr="000E2418">
              <w:rPr>
                <w:sz w:val="21"/>
                <w:lang w:val="fi-FI"/>
              </w:rPr>
              <w:t>Sub-CPMK 6 [C4, A3]: Mampu menganalisis implementasi nilai-nilai Pancasila dalam berbagai aspek kehidupan bermasyarakat, berbangsa, dan bernegara.</w:t>
            </w:r>
          </w:p>
          <w:p w14:paraId="0445D562" w14:textId="77777777" w:rsidR="000D6A59" w:rsidRDefault="00000000">
            <w:pPr>
              <w:spacing w:after="0" w:line="240" w:lineRule="auto"/>
            </w:pPr>
            <w:r>
              <w:rPr>
                <w:sz w:val="21"/>
              </w:rPr>
              <w:t>Sub-CPMK 7 [C4, A3]: Mampu menganalisis dinamika nilai-nilai Pancasila dalam perkembangan sejarah Indonesia (Orde Lama, Orde Baru, Era Reformasi).</w:t>
            </w:r>
          </w:p>
          <w:p w14:paraId="0617B638" w14:textId="77777777" w:rsidR="000D6A59" w:rsidRDefault="00000000">
            <w:pPr>
              <w:spacing w:after="0" w:line="240" w:lineRule="auto"/>
            </w:pPr>
            <w:r>
              <w:rPr>
                <w:sz w:val="21"/>
              </w:rPr>
              <w:t>Sub-CPMK 8 [C3, A2]: UJIAN TENGAH SEMESTER (UTS) – Evaluasi komprehensif materi minggu 1–7.</w:t>
            </w:r>
          </w:p>
          <w:p w14:paraId="56B63CDD" w14:textId="77777777" w:rsidR="000D6A59" w:rsidRDefault="00000000">
            <w:pPr>
              <w:spacing w:after="0" w:line="240" w:lineRule="auto"/>
            </w:pPr>
            <w:r>
              <w:rPr>
                <w:sz w:val="21"/>
              </w:rPr>
              <w:t>Sub-CPMK 9 [C2, A2]: Mampu mengidentifikasi tantangan internal dan eksternal terhadap nilai-nilai Pancasila di era globalisasi.</w:t>
            </w:r>
          </w:p>
          <w:p w14:paraId="2849BECE" w14:textId="77777777" w:rsidR="000D6A59" w:rsidRDefault="00000000">
            <w:pPr>
              <w:spacing w:after="0" w:line="240" w:lineRule="auto"/>
            </w:pPr>
            <w:r>
              <w:rPr>
                <w:sz w:val="21"/>
              </w:rPr>
              <w:t>Sub-CPMK 10 [C4, A3]: Mampu menganalisis isu-isu kontemporer terkait Pancasila (radikalisme, intoleransi, hoaks) dan merumuskan solusi berbasis Pancasila.</w:t>
            </w:r>
          </w:p>
          <w:p w14:paraId="3029BA7B" w14:textId="77777777" w:rsidR="000D6A59" w:rsidRDefault="00000000">
            <w:pPr>
              <w:spacing w:after="0" w:line="240" w:lineRule="auto"/>
            </w:pPr>
            <w:r>
              <w:rPr>
                <w:sz w:val="21"/>
              </w:rPr>
              <w:t>Sub-CPMK 11 [C2, A2]: Mampu menjelaskan peran Pancasila sebagai pemersatu bangsa dalam konteks keberagaman Indonesia.</w:t>
            </w:r>
          </w:p>
          <w:p w14:paraId="4BE3CBC3" w14:textId="77777777" w:rsidR="000D6A59" w:rsidRDefault="00000000">
            <w:pPr>
              <w:spacing w:after="0" w:line="240" w:lineRule="auto"/>
            </w:pPr>
            <w:r>
              <w:rPr>
                <w:sz w:val="21"/>
              </w:rPr>
              <w:t>Sub-CPMK 12 [C4, A3]: Mampu menganalisis implementasi Pancasila dalam sistem pemerintahan dan ketatanegaraan Indonesia.</w:t>
            </w:r>
          </w:p>
          <w:p w14:paraId="7D0CD1D3" w14:textId="77777777" w:rsidR="000D6A59" w:rsidRDefault="00000000">
            <w:pPr>
              <w:spacing w:after="0" w:line="240" w:lineRule="auto"/>
            </w:pPr>
            <w:r>
              <w:rPr>
                <w:sz w:val="21"/>
              </w:rPr>
              <w:t>Sub-CPMK 13 [A3, A5]: Mampu menginternalisasi nilai-nilai Pancasila dalam kehidupan pribadi dan bermasyarakat.</w:t>
            </w:r>
          </w:p>
          <w:p w14:paraId="6FDA919F" w14:textId="77777777" w:rsidR="000D6A59" w:rsidRDefault="00000000">
            <w:pPr>
              <w:spacing w:after="0" w:line="240" w:lineRule="auto"/>
            </w:pPr>
            <w:r>
              <w:rPr>
                <w:sz w:val="21"/>
              </w:rPr>
              <w:t>Sub-CPMK 14 [C6, A4]: Mampu merancang model pembelajaran Pancasila yang efektif untuk mengembangkan karakter bangsa.</w:t>
            </w:r>
          </w:p>
          <w:p w14:paraId="2F117846" w14:textId="77777777" w:rsidR="000D6A59" w:rsidRDefault="00000000">
            <w:pPr>
              <w:spacing w:after="0" w:line="240" w:lineRule="auto"/>
            </w:pPr>
            <w:r>
              <w:rPr>
                <w:sz w:val="21"/>
              </w:rPr>
              <w:t>Sub-CPMK 15 [A3, A5]: Mampu berkomitmen untuk menjaga, mengamalkan, dan menyebarluaskan nilai-nilai Pancasila sebagai warga negara Indonesia.</w:t>
            </w:r>
          </w:p>
          <w:p w14:paraId="4C3FE47B" w14:textId="77777777" w:rsidR="000D6A59" w:rsidRDefault="00000000">
            <w:pPr>
              <w:spacing w:after="0" w:line="240" w:lineRule="auto"/>
            </w:pPr>
            <w:r>
              <w:rPr>
                <w:sz w:val="21"/>
              </w:rPr>
              <w:t>Sub-CPMK 16 [C3, A2]: UJIAN AKHIR SEMESTER (UAS) – Evaluasi komprehensif seluruh materi semester.</w:t>
            </w:r>
          </w:p>
        </w:tc>
      </w:tr>
      <w:tr w:rsidR="00AC7E2D" w:rsidRPr="0015391E" w14:paraId="627243E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3D8CCACB" w14:textId="77777777" w:rsidR="00AC7E2D" w:rsidRPr="0015391E" w:rsidRDefault="00AC7E2D"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5D4CB2BF"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2F76BB7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54A3815B"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1FA65FBF" w14:textId="77777777" w:rsidR="000D6A59" w:rsidRDefault="000D6A59"/>
          <w:p w14:paraId="4CB3D423" w14:textId="77777777" w:rsidR="000D6A59" w:rsidRDefault="000D6A59"/>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656"/>
              <w:gridCol w:w="1642"/>
              <w:gridCol w:w="1641"/>
              <w:gridCol w:w="1641"/>
              <w:gridCol w:w="1641"/>
              <w:gridCol w:w="1641"/>
              <w:gridCol w:w="1641"/>
              <w:gridCol w:w="1658"/>
            </w:tblGrid>
            <w:tr w:rsidR="000D6A59" w14:paraId="7B6B7A85" w14:textId="77777777">
              <w:tc>
                <w:tcPr>
                  <w:tcW w:w="1675" w:type="dxa"/>
                  <w:shd w:val="clear" w:color="auto" w:fill="EAECEE"/>
                  <w:tcMar>
                    <w:top w:w="100" w:type="dxa"/>
                    <w:left w:w="140" w:type="dxa"/>
                    <w:bottom w:w="100" w:type="dxa"/>
                    <w:right w:w="140" w:type="dxa"/>
                  </w:tcMar>
                </w:tcPr>
                <w:p w14:paraId="29DE33EF" w14:textId="77777777" w:rsidR="000D6A59" w:rsidRDefault="00000000">
                  <w:pPr>
                    <w:spacing w:after="0" w:line="240" w:lineRule="auto"/>
                    <w:jc w:val="center"/>
                  </w:pPr>
                  <w:r>
                    <w:rPr>
                      <w:b/>
                      <w:sz w:val="21"/>
                    </w:rPr>
                    <w:t>Sub-CPMK / Evaluasi</w:t>
                  </w:r>
                </w:p>
              </w:tc>
              <w:tc>
                <w:tcPr>
                  <w:tcW w:w="1675" w:type="dxa"/>
                  <w:shd w:val="clear" w:color="auto" w:fill="EAECEE"/>
                  <w:tcMar>
                    <w:top w:w="100" w:type="dxa"/>
                    <w:left w:w="140" w:type="dxa"/>
                    <w:bottom w:w="100" w:type="dxa"/>
                    <w:right w:w="140" w:type="dxa"/>
                  </w:tcMar>
                </w:tcPr>
                <w:p w14:paraId="4C7B1CE8" w14:textId="77777777" w:rsidR="000D6A59" w:rsidRDefault="00000000">
                  <w:pPr>
                    <w:spacing w:after="0" w:line="240" w:lineRule="auto"/>
                    <w:jc w:val="center"/>
                  </w:pPr>
                  <w:r>
                    <w:rPr>
                      <w:b/>
                      <w:sz w:val="21"/>
                    </w:rPr>
                    <w:t>CPL-1 (%)</w:t>
                  </w:r>
                </w:p>
              </w:tc>
              <w:tc>
                <w:tcPr>
                  <w:tcW w:w="1675" w:type="dxa"/>
                  <w:shd w:val="clear" w:color="auto" w:fill="EAECEE"/>
                  <w:tcMar>
                    <w:top w:w="100" w:type="dxa"/>
                    <w:left w:w="140" w:type="dxa"/>
                    <w:bottom w:w="100" w:type="dxa"/>
                    <w:right w:w="140" w:type="dxa"/>
                  </w:tcMar>
                </w:tcPr>
                <w:p w14:paraId="2A10DC41" w14:textId="77777777" w:rsidR="000D6A59" w:rsidRDefault="00000000">
                  <w:pPr>
                    <w:spacing w:after="0" w:line="240" w:lineRule="auto"/>
                    <w:jc w:val="center"/>
                  </w:pPr>
                  <w:r>
                    <w:rPr>
                      <w:b/>
                      <w:sz w:val="21"/>
                    </w:rPr>
                    <w:t>CPL-2 (%)</w:t>
                  </w:r>
                </w:p>
              </w:tc>
              <w:tc>
                <w:tcPr>
                  <w:tcW w:w="1675" w:type="dxa"/>
                  <w:shd w:val="clear" w:color="auto" w:fill="EAECEE"/>
                  <w:tcMar>
                    <w:top w:w="100" w:type="dxa"/>
                    <w:left w:w="140" w:type="dxa"/>
                    <w:bottom w:w="100" w:type="dxa"/>
                    <w:right w:w="140" w:type="dxa"/>
                  </w:tcMar>
                </w:tcPr>
                <w:p w14:paraId="63DE79A3" w14:textId="77777777" w:rsidR="000D6A59" w:rsidRDefault="00000000">
                  <w:pPr>
                    <w:spacing w:after="0" w:line="240" w:lineRule="auto"/>
                    <w:jc w:val="center"/>
                  </w:pPr>
                  <w:r>
                    <w:rPr>
                      <w:b/>
                      <w:sz w:val="21"/>
                    </w:rPr>
                    <w:t>CPL-6 (%)</w:t>
                  </w:r>
                </w:p>
              </w:tc>
              <w:tc>
                <w:tcPr>
                  <w:tcW w:w="1675" w:type="dxa"/>
                  <w:shd w:val="clear" w:color="auto" w:fill="EAECEE"/>
                  <w:tcMar>
                    <w:top w:w="100" w:type="dxa"/>
                    <w:left w:w="140" w:type="dxa"/>
                    <w:bottom w:w="100" w:type="dxa"/>
                    <w:right w:w="140" w:type="dxa"/>
                  </w:tcMar>
                </w:tcPr>
                <w:p w14:paraId="68ED3BC1" w14:textId="77777777" w:rsidR="000D6A59" w:rsidRDefault="00000000">
                  <w:pPr>
                    <w:spacing w:after="0" w:line="240" w:lineRule="auto"/>
                    <w:jc w:val="center"/>
                  </w:pPr>
                  <w:r>
                    <w:rPr>
                      <w:b/>
                      <w:sz w:val="21"/>
                    </w:rPr>
                    <w:t>CPL-8 (%)</w:t>
                  </w:r>
                </w:p>
              </w:tc>
              <w:tc>
                <w:tcPr>
                  <w:tcW w:w="1675" w:type="dxa"/>
                  <w:shd w:val="clear" w:color="auto" w:fill="EAECEE"/>
                  <w:tcMar>
                    <w:top w:w="100" w:type="dxa"/>
                    <w:left w:w="140" w:type="dxa"/>
                    <w:bottom w:w="100" w:type="dxa"/>
                    <w:right w:w="140" w:type="dxa"/>
                  </w:tcMar>
                </w:tcPr>
                <w:p w14:paraId="701A3746" w14:textId="77777777" w:rsidR="000D6A59" w:rsidRDefault="00000000">
                  <w:pPr>
                    <w:spacing w:after="0" w:line="240" w:lineRule="auto"/>
                    <w:jc w:val="center"/>
                  </w:pPr>
                  <w:r>
                    <w:rPr>
                      <w:b/>
                      <w:sz w:val="21"/>
                    </w:rPr>
                    <w:t>CPL-9 (%)</w:t>
                  </w:r>
                </w:p>
              </w:tc>
              <w:tc>
                <w:tcPr>
                  <w:tcW w:w="1675" w:type="dxa"/>
                  <w:shd w:val="clear" w:color="auto" w:fill="EAECEE"/>
                  <w:tcMar>
                    <w:top w:w="100" w:type="dxa"/>
                    <w:left w:w="140" w:type="dxa"/>
                    <w:bottom w:w="100" w:type="dxa"/>
                    <w:right w:w="140" w:type="dxa"/>
                  </w:tcMar>
                </w:tcPr>
                <w:p w14:paraId="38C7624E" w14:textId="77777777" w:rsidR="000D6A59" w:rsidRDefault="00000000">
                  <w:pPr>
                    <w:spacing w:after="0" w:line="240" w:lineRule="auto"/>
                    <w:jc w:val="center"/>
                  </w:pPr>
                  <w:r>
                    <w:rPr>
                      <w:b/>
                      <w:sz w:val="21"/>
                    </w:rPr>
                    <w:t>CPL-10 (%)</w:t>
                  </w:r>
                </w:p>
              </w:tc>
              <w:tc>
                <w:tcPr>
                  <w:tcW w:w="1675" w:type="dxa"/>
                  <w:shd w:val="clear" w:color="auto" w:fill="EAECEE"/>
                  <w:tcMar>
                    <w:top w:w="100" w:type="dxa"/>
                    <w:left w:w="140" w:type="dxa"/>
                    <w:bottom w:w="100" w:type="dxa"/>
                    <w:right w:w="140" w:type="dxa"/>
                  </w:tcMar>
                </w:tcPr>
                <w:p w14:paraId="54131723" w14:textId="77777777" w:rsidR="000D6A59" w:rsidRDefault="00000000">
                  <w:pPr>
                    <w:spacing w:after="0" w:line="240" w:lineRule="auto"/>
                    <w:jc w:val="center"/>
                  </w:pPr>
                  <w:r>
                    <w:rPr>
                      <w:b/>
                      <w:sz w:val="21"/>
                    </w:rPr>
                    <w:t>Bobot Penilaian (%)</w:t>
                  </w:r>
                </w:p>
              </w:tc>
            </w:tr>
            <w:tr w:rsidR="000D6A59" w14:paraId="3DFE4FE9" w14:textId="77777777">
              <w:tc>
                <w:tcPr>
                  <w:tcW w:w="1675" w:type="dxa"/>
                  <w:tcMar>
                    <w:top w:w="100" w:type="dxa"/>
                    <w:left w:w="140" w:type="dxa"/>
                    <w:bottom w:w="100" w:type="dxa"/>
                    <w:right w:w="140" w:type="dxa"/>
                  </w:tcMar>
                </w:tcPr>
                <w:p w14:paraId="6548343B" w14:textId="77777777" w:rsidR="000D6A59" w:rsidRDefault="00000000">
                  <w:pPr>
                    <w:spacing w:after="0" w:line="240" w:lineRule="auto"/>
                  </w:pPr>
                  <w:r>
                    <w:rPr>
                      <w:sz w:val="21"/>
                    </w:rPr>
                    <w:t>Sub-CPMK 1</w:t>
                  </w:r>
                </w:p>
              </w:tc>
              <w:tc>
                <w:tcPr>
                  <w:tcW w:w="1675" w:type="dxa"/>
                  <w:tcMar>
                    <w:top w:w="100" w:type="dxa"/>
                    <w:left w:w="140" w:type="dxa"/>
                    <w:bottom w:w="100" w:type="dxa"/>
                    <w:right w:w="140" w:type="dxa"/>
                  </w:tcMar>
                </w:tcPr>
                <w:p w14:paraId="1E089546" w14:textId="77777777" w:rsidR="000D6A59" w:rsidRDefault="00000000">
                  <w:pPr>
                    <w:spacing w:after="0" w:line="240" w:lineRule="auto"/>
                    <w:jc w:val="center"/>
                  </w:pPr>
                  <w:r>
                    <w:rPr>
                      <w:sz w:val="21"/>
                    </w:rPr>
                    <w:t>17</w:t>
                  </w:r>
                </w:p>
              </w:tc>
              <w:tc>
                <w:tcPr>
                  <w:tcW w:w="1675" w:type="dxa"/>
                  <w:tcMar>
                    <w:top w:w="100" w:type="dxa"/>
                    <w:left w:w="140" w:type="dxa"/>
                    <w:bottom w:w="100" w:type="dxa"/>
                    <w:right w:w="140" w:type="dxa"/>
                  </w:tcMar>
                </w:tcPr>
                <w:p w14:paraId="4A53701A" w14:textId="77777777" w:rsidR="000D6A59" w:rsidRDefault="00000000">
                  <w:pPr>
                    <w:spacing w:after="0" w:line="240" w:lineRule="auto"/>
                    <w:jc w:val="center"/>
                  </w:pPr>
                  <w:r>
                    <w:rPr>
                      <w:sz w:val="21"/>
                    </w:rPr>
                    <w:t>8</w:t>
                  </w:r>
                </w:p>
              </w:tc>
              <w:tc>
                <w:tcPr>
                  <w:tcW w:w="1675" w:type="dxa"/>
                  <w:tcMar>
                    <w:top w:w="100" w:type="dxa"/>
                    <w:left w:w="140" w:type="dxa"/>
                    <w:bottom w:w="100" w:type="dxa"/>
                    <w:right w:w="140" w:type="dxa"/>
                  </w:tcMar>
                </w:tcPr>
                <w:p w14:paraId="7E006ED5" w14:textId="77777777" w:rsidR="000D6A59" w:rsidRDefault="00000000">
                  <w:pPr>
                    <w:spacing w:after="0" w:line="240" w:lineRule="auto"/>
                    <w:jc w:val="center"/>
                  </w:pPr>
                  <w:r>
                    <w:rPr>
                      <w:sz w:val="21"/>
                    </w:rPr>
                    <w:t>2</w:t>
                  </w:r>
                </w:p>
              </w:tc>
              <w:tc>
                <w:tcPr>
                  <w:tcW w:w="1675" w:type="dxa"/>
                  <w:tcMar>
                    <w:top w:w="100" w:type="dxa"/>
                    <w:left w:w="140" w:type="dxa"/>
                    <w:bottom w:w="100" w:type="dxa"/>
                    <w:right w:w="140" w:type="dxa"/>
                  </w:tcMar>
                </w:tcPr>
                <w:p w14:paraId="71A8D5F7" w14:textId="77777777" w:rsidR="000D6A59" w:rsidRDefault="00000000">
                  <w:pPr>
                    <w:spacing w:after="0" w:line="240" w:lineRule="auto"/>
                    <w:jc w:val="center"/>
                  </w:pPr>
                  <w:r>
                    <w:rPr>
                      <w:sz w:val="21"/>
                    </w:rPr>
                    <w:t>11</w:t>
                  </w:r>
                </w:p>
              </w:tc>
              <w:tc>
                <w:tcPr>
                  <w:tcW w:w="1675" w:type="dxa"/>
                  <w:tcMar>
                    <w:top w:w="100" w:type="dxa"/>
                    <w:left w:w="140" w:type="dxa"/>
                    <w:bottom w:w="100" w:type="dxa"/>
                    <w:right w:w="140" w:type="dxa"/>
                  </w:tcMar>
                </w:tcPr>
                <w:p w14:paraId="752556D8" w14:textId="77777777" w:rsidR="000D6A59" w:rsidRDefault="00000000">
                  <w:pPr>
                    <w:spacing w:after="0" w:line="240" w:lineRule="auto"/>
                    <w:jc w:val="center"/>
                  </w:pPr>
                  <w:r>
                    <w:rPr>
                      <w:sz w:val="21"/>
                    </w:rPr>
                    <w:t>2</w:t>
                  </w:r>
                </w:p>
              </w:tc>
              <w:tc>
                <w:tcPr>
                  <w:tcW w:w="1675" w:type="dxa"/>
                  <w:tcMar>
                    <w:top w:w="100" w:type="dxa"/>
                    <w:left w:w="140" w:type="dxa"/>
                    <w:bottom w:w="100" w:type="dxa"/>
                    <w:right w:w="140" w:type="dxa"/>
                  </w:tcMar>
                </w:tcPr>
                <w:p w14:paraId="34818EE3" w14:textId="77777777" w:rsidR="000D6A59" w:rsidRDefault="00000000">
                  <w:pPr>
                    <w:spacing w:after="0" w:line="240" w:lineRule="auto"/>
                    <w:jc w:val="center"/>
                  </w:pPr>
                  <w:r>
                    <w:rPr>
                      <w:sz w:val="21"/>
                    </w:rPr>
                    <w:t>3</w:t>
                  </w:r>
                </w:p>
              </w:tc>
              <w:tc>
                <w:tcPr>
                  <w:tcW w:w="1675" w:type="dxa"/>
                  <w:tcMar>
                    <w:top w:w="100" w:type="dxa"/>
                    <w:left w:w="140" w:type="dxa"/>
                    <w:bottom w:w="100" w:type="dxa"/>
                    <w:right w:w="140" w:type="dxa"/>
                  </w:tcMar>
                </w:tcPr>
                <w:p w14:paraId="69535C06" w14:textId="77777777" w:rsidR="000D6A59" w:rsidRDefault="00000000">
                  <w:pPr>
                    <w:spacing w:after="0" w:line="240" w:lineRule="auto"/>
                    <w:jc w:val="center"/>
                  </w:pPr>
                  <w:r>
                    <w:rPr>
                      <w:sz w:val="21"/>
                    </w:rPr>
                    <w:t>3%</w:t>
                  </w:r>
                </w:p>
              </w:tc>
            </w:tr>
            <w:tr w:rsidR="000D6A59" w14:paraId="42FDA5BF" w14:textId="77777777">
              <w:tc>
                <w:tcPr>
                  <w:tcW w:w="1675" w:type="dxa"/>
                  <w:tcMar>
                    <w:top w:w="100" w:type="dxa"/>
                    <w:left w:w="140" w:type="dxa"/>
                    <w:bottom w:w="100" w:type="dxa"/>
                    <w:right w:w="140" w:type="dxa"/>
                  </w:tcMar>
                </w:tcPr>
                <w:p w14:paraId="604C6F8A" w14:textId="77777777" w:rsidR="000D6A59" w:rsidRDefault="00000000">
                  <w:pPr>
                    <w:spacing w:after="0" w:line="240" w:lineRule="auto"/>
                  </w:pPr>
                  <w:r>
                    <w:rPr>
                      <w:sz w:val="21"/>
                    </w:rPr>
                    <w:t>Sub-CPMK 2</w:t>
                  </w:r>
                </w:p>
              </w:tc>
              <w:tc>
                <w:tcPr>
                  <w:tcW w:w="1675" w:type="dxa"/>
                  <w:tcMar>
                    <w:top w:w="100" w:type="dxa"/>
                    <w:left w:w="140" w:type="dxa"/>
                    <w:bottom w:w="100" w:type="dxa"/>
                    <w:right w:w="140" w:type="dxa"/>
                  </w:tcMar>
                </w:tcPr>
                <w:p w14:paraId="6F5FEF6D"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4E7110D3" w14:textId="77777777" w:rsidR="000D6A59" w:rsidRDefault="00000000">
                  <w:pPr>
                    <w:spacing w:after="0" w:line="240" w:lineRule="auto"/>
                    <w:jc w:val="center"/>
                  </w:pPr>
                  <w:r>
                    <w:rPr>
                      <w:sz w:val="21"/>
                    </w:rPr>
                    <w:t>15</w:t>
                  </w:r>
                </w:p>
              </w:tc>
              <w:tc>
                <w:tcPr>
                  <w:tcW w:w="1675" w:type="dxa"/>
                  <w:tcMar>
                    <w:top w:w="100" w:type="dxa"/>
                    <w:left w:w="140" w:type="dxa"/>
                    <w:bottom w:w="100" w:type="dxa"/>
                    <w:right w:w="140" w:type="dxa"/>
                  </w:tcMar>
                </w:tcPr>
                <w:p w14:paraId="629F3B9A"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11BE71B1" w14:textId="77777777" w:rsidR="000D6A59" w:rsidRDefault="00000000">
                  <w:pPr>
                    <w:spacing w:after="0" w:line="240" w:lineRule="auto"/>
                    <w:jc w:val="center"/>
                  </w:pPr>
                  <w:r>
                    <w:rPr>
                      <w:sz w:val="21"/>
                    </w:rPr>
                    <w:t>8</w:t>
                  </w:r>
                </w:p>
              </w:tc>
              <w:tc>
                <w:tcPr>
                  <w:tcW w:w="1675" w:type="dxa"/>
                  <w:tcMar>
                    <w:top w:w="100" w:type="dxa"/>
                    <w:left w:w="140" w:type="dxa"/>
                    <w:bottom w:w="100" w:type="dxa"/>
                    <w:right w:w="140" w:type="dxa"/>
                  </w:tcMar>
                </w:tcPr>
                <w:p w14:paraId="521C589C"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24803330" w14:textId="77777777" w:rsidR="000D6A59" w:rsidRDefault="00000000">
                  <w:pPr>
                    <w:spacing w:after="0" w:line="240" w:lineRule="auto"/>
                    <w:jc w:val="center"/>
                  </w:pPr>
                  <w:r>
                    <w:rPr>
                      <w:sz w:val="21"/>
                    </w:rPr>
                    <w:t>4</w:t>
                  </w:r>
                </w:p>
              </w:tc>
              <w:tc>
                <w:tcPr>
                  <w:tcW w:w="1675" w:type="dxa"/>
                  <w:tcMar>
                    <w:top w:w="100" w:type="dxa"/>
                    <w:left w:w="140" w:type="dxa"/>
                    <w:bottom w:w="100" w:type="dxa"/>
                    <w:right w:w="140" w:type="dxa"/>
                  </w:tcMar>
                </w:tcPr>
                <w:p w14:paraId="65387C19" w14:textId="77777777" w:rsidR="000D6A59" w:rsidRDefault="00000000">
                  <w:pPr>
                    <w:spacing w:after="0" w:line="240" w:lineRule="auto"/>
                    <w:jc w:val="center"/>
                  </w:pPr>
                  <w:r>
                    <w:rPr>
                      <w:sz w:val="21"/>
                    </w:rPr>
                    <w:t>5%</w:t>
                  </w:r>
                </w:p>
              </w:tc>
            </w:tr>
            <w:tr w:rsidR="000D6A59" w14:paraId="68BB73E0" w14:textId="77777777">
              <w:tc>
                <w:tcPr>
                  <w:tcW w:w="1675" w:type="dxa"/>
                  <w:tcMar>
                    <w:top w:w="100" w:type="dxa"/>
                    <w:left w:w="140" w:type="dxa"/>
                    <w:bottom w:w="100" w:type="dxa"/>
                    <w:right w:w="140" w:type="dxa"/>
                  </w:tcMar>
                </w:tcPr>
                <w:p w14:paraId="17CC61FD" w14:textId="77777777" w:rsidR="000D6A59" w:rsidRDefault="00000000">
                  <w:pPr>
                    <w:spacing w:after="0" w:line="240" w:lineRule="auto"/>
                  </w:pPr>
                  <w:r>
                    <w:rPr>
                      <w:sz w:val="21"/>
                    </w:rPr>
                    <w:t>Sub-CPMK 3</w:t>
                  </w:r>
                </w:p>
              </w:tc>
              <w:tc>
                <w:tcPr>
                  <w:tcW w:w="1675" w:type="dxa"/>
                  <w:tcMar>
                    <w:top w:w="100" w:type="dxa"/>
                    <w:left w:w="140" w:type="dxa"/>
                    <w:bottom w:w="100" w:type="dxa"/>
                    <w:right w:w="140" w:type="dxa"/>
                  </w:tcMar>
                </w:tcPr>
                <w:p w14:paraId="16D7D2F9"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70C54670" w14:textId="77777777" w:rsidR="000D6A59" w:rsidRDefault="00000000">
                  <w:pPr>
                    <w:spacing w:after="0" w:line="240" w:lineRule="auto"/>
                    <w:jc w:val="center"/>
                  </w:pPr>
                  <w:r>
                    <w:rPr>
                      <w:sz w:val="21"/>
                    </w:rPr>
                    <w:t>20</w:t>
                  </w:r>
                </w:p>
              </w:tc>
              <w:tc>
                <w:tcPr>
                  <w:tcW w:w="1675" w:type="dxa"/>
                  <w:tcMar>
                    <w:top w:w="100" w:type="dxa"/>
                    <w:left w:w="140" w:type="dxa"/>
                    <w:bottom w:w="100" w:type="dxa"/>
                    <w:right w:w="140" w:type="dxa"/>
                  </w:tcMar>
                </w:tcPr>
                <w:p w14:paraId="5B2C286D"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4817D39C"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551DE4BB"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76DCCAB3" w14:textId="77777777" w:rsidR="000D6A59" w:rsidRDefault="00000000">
                  <w:pPr>
                    <w:spacing w:after="0" w:line="240" w:lineRule="auto"/>
                    <w:jc w:val="center"/>
                  </w:pPr>
                  <w:r>
                    <w:rPr>
                      <w:sz w:val="21"/>
                    </w:rPr>
                    <w:t>3</w:t>
                  </w:r>
                </w:p>
              </w:tc>
              <w:tc>
                <w:tcPr>
                  <w:tcW w:w="1675" w:type="dxa"/>
                  <w:tcMar>
                    <w:top w:w="100" w:type="dxa"/>
                    <w:left w:w="140" w:type="dxa"/>
                    <w:bottom w:w="100" w:type="dxa"/>
                    <w:right w:w="140" w:type="dxa"/>
                  </w:tcMar>
                </w:tcPr>
                <w:p w14:paraId="0F591D08" w14:textId="77777777" w:rsidR="000D6A59" w:rsidRDefault="00000000">
                  <w:pPr>
                    <w:spacing w:after="0" w:line="240" w:lineRule="auto"/>
                    <w:jc w:val="center"/>
                  </w:pPr>
                  <w:r>
                    <w:rPr>
                      <w:sz w:val="21"/>
                    </w:rPr>
                    <w:t>5%</w:t>
                  </w:r>
                </w:p>
              </w:tc>
            </w:tr>
            <w:tr w:rsidR="000D6A59" w14:paraId="7FA17EFD" w14:textId="77777777">
              <w:tc>
                <w:tcPr>
                  <w:tcW w:w="1675" w:type="dxa"/>
                  <w:tcMar>
                    <w:top w:w="100" w:type="dxa"/>
                    <w:left w:w="140" w:type="dxa"/>
                    <w:bottom w:w="100" w:type="dxa"/>
                    <w:right w:w="140" w:type="dxa"/>
                  </w:tcMar>
                </w:tcPr>
                <w:p w14:paraId="7A594C83" w14:textId="77777777" w:rsidR="000D6A59" w:rsidRDefault="00000000">
                  <w:pPr>
                    <w:spacing w:after="0" w:line="240" w:lineRule="auto"/>
                  </w:pPr>
                  <w:r>
                    <w:rPr>
                      <w:sz w:val="21"/>
                    </w:rPr>
                    <w:t>Sub-CPMK 4</w:t>
                  </w:r>
                </w:p>
              </w:tc>
              <w:tc>
                <w:tcPr>
                  <w:tcW w:w="1675" w:type="dxa"/>
                  <w:tcMar>
                    <w:top w:w="100" w:type="dxa"/>
                    <w:left w:w="140" w:type="dxa"/>
                    <w:bottom w:w="100" w:type="dxa"/>
                    <w:right w:w="140" w:type="dxa"/>
                  </w:tcMar>
                </w:tcPr>
                <w:p w14:paraId="4ED92C42" w14:textId="77777777" w:rsidR="000D6A59" w:rsidRDefault="00000000">
                  <w:pPr>
                    <w:spacing w:after="0" w:line="240" w:lineRule="auto"/>
                    <w:jc w:val="center"/>
                  </w:pPr>
                  <w:r>
                    <w:rPr>
                      <w:sz w:val="21"/>
                    </w:rPr>
                    <w:t>8</w:t>
                  </w:r>
                </w:p>
              </w:tc>
              <w:tc>
                <w:tcPr>
                  <w:tcW w:w="1675" w:type="dxa"/>
                  <w:tcMar>
                    <w:top w:w="100" w:type="dxa"/>
                    <w:left w:w="140" w:type="dxa"/>
                    <w:bottom w:w="100" w:type="dxa"/>
                    <w:right w:w="140" w:type="dxa"/>
                  </w:tcMar>
                </w:tcPr>
                <w:p w14:paraId="7C83C4C0"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662005B7" w14:textId="77777777" w:rsidR="000D6A59" w:rsidRDefault="00000000">
                  <w:pPr>
                    <w:spacing w:after="0" w:line="240" w:lineRule="auto"/>
                    <w:jc w:val="center"/>
                  </w:pPr>
                  <w:r>
                    <w:rPr>
                      <w:sz w:val="21"/>
                    </w:rPr>
                    <w:t>15</w:t>
                  </w:r>
                </w:p>
              </w:tc>
              <w:tc>
                <w:tcPr>
                  <w:tcW w:w="1675" w:type="dxa"/>
                  <w:tcMar>
                    <w:top w:w="100" w:type="dxa"/>
                    <w:left w:w="140" w:type="dxa"/>
                    <w:bottom w:w="100" w:type="dxa"/>
                    <w:right w:w="140" w:type="dxa"/>
                  </w:tcMar>
                </w:tcPr>
                <w:p w14:paraId="75882301"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02B3E24A" w14:textId="77777777" w:rsidR="000D6A59" w:rsidRDefault="00000000">
                  <w:pPr>
                    <w:spacing w:after="0" w:line="240" w:lineRule="auto"/>
                    <w:jc w:val="center"/>
                  </w:pPr>
                  <w:r>
                    <w:rPr>
                      <w:sz w:val="21"/>
                    </w:rPr>
                    <w:t>7</w:t>
                  </w:r>
                </w:p>
              </w:tc>
              <w:tc>
                <w:tcPr>
                  <w:tcW w:w="1675" w:type="dxa"/>
                  <w:tcMar>
                    <w:top w:w="100" w:type="dxa"/>
                    <w:left w:w="140" w:type="dxa"/>
                    <w:bottom w:w="100" w:type="dxa"/>
                    <w:right w:w="140" w:type="dxa"/>
                  </w:tcMar>
                </w:tcPr>
                <w:p w14:paraId="49FCED5A" w14:textId="77777777" w:rsidR="000D6A59" w:rsidRDefault="00000000">
                  <w:pPr>
                    <w:spacing w:after="0" w:line="240" w:lineRule="auto"/>
                    <w:jc w:val="center"/>
                  </w:pPr>
                  <w:r>
                    <w:rPr>
                      <w:sz w:val="21"/>
                    </w:rPr>
                    <w:t>3</w:t>
                  </w:r>
                </w:p>
              </w:tc>
              <w:tc>
                <w:tcPr>
                  <w:tcW w:w="1675" w:type="dxa"/>
                  <w:tcMar>
                    <w:top w:w="100" w:type="dxa"/>
                    <w:left w:w="140" w:type="dxa"/>
                    <w:bottom w:w="100" w:type="dxa"/>
                    <w:right w:w="140" w:type="dxa"/>
                  </w:tcMar>
                </w:tcPr>
                <w:p w14:paraId="072A5F95" w14:textId="77777777" w:rsidR="000D6A59" w:rsidRDefault="00000000">
                  <w:pPr>
                    <w:spacing w:after="0" w:line="240" w:lineRule="auto"/>
                    <w:jc w:val="center"/>
                  </w:pPr>
                  <w:r>
                    <w:rPr>
                      <w:sz w:val="21"/>
                    </w:rPr>
                    <w:t>5%</w:t>
                  </w:r>
                </w:p>
              </w:tc>
            </w:tr>
            <w:tr w:rsidR="000D6A59" w14:paraId="2EA9ECA8" w14:textId="77777777">
              <w:tc>
                <w:tcPr>
                  <w:tcW w:w="1675" w:type="dxa"/>
                  <w:tcMar>
                    <w:top w:w="100" w:type="dxa"/>
                    <w:left w:w="140" w:type="dxa"/>
                    <w:bottom w:w="100" w:type="dxa"/>
                    <w:right w:w="140" w:type="dxa"/>
                  </w:tcMar>
                </w:tcPr>
                <w:p w14:paraId="7191A206" w14:textId="77777777" w:rsidR="000D6A59" w:rsidRDefault="00000000">
                  <w:pPr>
                    <w:spacing w:after="0" w:line="240" w:lineRule="auto"/>
                  </w:pPr>
                  <w:r>
                    <w:rPr>
                      <w:sz w:val="21"/>
                    </w:rPr>
                    <w:t>Sub-CPMK 5</w:t>
                  </w:r>
                </w:p>
              </w:tc>
              <w:tc>
                <w:tcPr>
                  <w:tcW w:w="1675" w:type="dxa"/>
                  <w:tcMar>
                    <w:top w:w="100" w:type="dxa"/>
                    <w:left w:w="140" w:type="dxa"/>
                    <w:bottom w:w="100" w:type="dxa"/>
                    <w:right w:w="140" w:type="dxa"/>
                  </w:tcMar>
                </w:tcPr>
                <w:p w14:paraId="7B01B298"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0B2D5926" w14:textId="77777777" w:rsidR="000D6A59" w:rsidRDefault="00000000">
                  <w:pPr>
                    <w:spacing w:after="0" w:line="240" w:lineRule="auto"/>
                    <w:jc w:val="center"/>
                  </w:pPr>
                  <w:r>
                    <w:rPr>
                      <w:sz w:val="21"/>
                    </w:rPr>
                    <w:t>8</w:t>
                  </w:r>
                </w:p>
              </w:tc>
              <w:tc>
                <w:tcPr>
                  <w:tcW w:w="1675" w:type="dxa"/>
                  <w:tcMar>
                    <w:top w:w="100" w:type="dxa"/>
                    <w:left w:w="140" w:type="dxa"/>
                    <w:bottom w:w="100" w:type="dxa"/>
                    <w:right w:w="140" w:type="dxa"/>
                  </w:tcMar>
                </w:tcPr>
                <w:p w14:paraId="65C1B7E1" w14:textId="77777777" w:rsidR="000D6A59" w:rsidRDefault="00000000">
                  <w:pPr>
                    <w:spacing w:after="0" w:line="240" w:lineRule="auto"/>
                    <w:jc w:val="center"/>
                  </w:pPr>
                  <w:r>
                    <w:rPr>
                      <w:sz w:val="21"/>
                    </w:rPr>
                    <w:t>20</w:t>
                  </w:r>
                </w:p>
              </w:tc>
              <w:tc>
                <w:tcPr>
                  <w:tcW w:w="1675" w:type="dxa"/>
                  <w:tcMar>
                    <w:top w:w="100" w:type="dxa"/>
                    <w:left w:w="140" w:type="dxa"/>
                    <w:bottom w:w="100" w:type="dxa"/>
                    <w:right w:w="140" w:type="dxa"/>
                  </w:tcMar>
                </w:tcPr>
                <w:p w14:paraId="53B831F7"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5C61BAE7"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2C4C1885" w14:textId="77777777" w:rsidR="000D6A59" w:rsidRDefault="00000000">
                  <w:pPr>
                    <w:spacing w:after="0" w:line="240" w:lineRule="auto"/>
                    <w:jc w:val="center"/>
                  </w:pPr>
                  <w:r>
                    <w:rPr>
                      <w:sz w:val="21"/>
                    </w:rPr>
                    <w:t>4</w:t>
                  </w:r>
                </w:p>
              </w:tc>
              <w:tc>
                <w:tcPr>
                  <w:tcW w:w="1675" w:type="dxa"/>
                  <w:tcMar>
                    <w:top w:w="100" w:type="dxa"/>
                    <w:left w:w="140" w:type="dxa"/>
                    <w:bottom w:w="100" w:type="dxa"/>
                    <w:right w:w="140" w:type="dxa"/>
                  </w:tcMar>
                </w:tcPr>
                <w:p w14:paraId="7E556FAB" w14:textId="77777777" w:rsidR="000D6A59" w:rsidRDefault="00000000">
                  <w:pPr>
                    <w:spacing w:after="0" w:line="240" w:lineRule="auto"/>
                    <w:jc w:val="center"/>
                  </w:pPr>
                  <w:r>
                    <w:rPr>
                      <w:sz w:val="21"/>
                    </w:rPr>
                    <w:t>5%</w:t>
                  </w:r>
                </w:p>
              </w:tc>
            </w:tr>
            <w:tr w:rsidR="000D6A59" w14:paraId="06B4217E" w14:textId="77777777">
              <w:tc>
                <w:tcPr>
                  <w:tcW w:w="1675" w:type="dxa"/>
                  <w:tcMar>
                    <w:top w:w="100" w:type="dxa"/>
                    <w:left w:w="140" w:type="dxa"/>
                    <w:bottom w:w="100" w:type="dxa"/>
                    <w:right w:w="140" w:type="dxa"/>
                  </w:tcMar>
                </w:tcPr>
                <w:p w14:paraId="47E8B47C" w14:textId="77777777" w:rsidR="000D6A59" w:rsidRDefault="00000000">
                  <w:pPr>
                    <w:spacing w:after="0" w:line="240" w:lineRule="auto"/>
                  </w:pPr>
                  <w:r>
                    <w:rPr>
                      <w:sz w:val="21"/>
                    </w:rPr>
                    <w:t>Sub-CPMK 6</w:t>
                  </w:r>
                </w:p>
              </w:tc>
              <w:tc>
                <w:tcPr>
                  <w:tcW w:w="1675" w:type="dxa"/>
                  <w:tcMar>
                    <w:top w:w="100" w:type="dxa"/>
                    <w:left w:w="140" w:type="dxa"/>
                    <w:bottom w:w="100" w:type="dxa"/>
                    <w:right w:w="140" w:type="dxa"/>
                  </w:tcMar>
                </w:tcPr>
                <w:p w14:paraId="4560CF84" w14:textId="77777777" w:rsidR="000D6A59" w:rsidRDefault="00000000">
                  <w:pPr>
                    <w:spacing w:after="0" w:line="240" w:lineRule="auto"/>
                    <w:jc w:val="center"/>
                  </w:pPr>
                  <w:r>
                    <w:rPr>
                      <w:sz w:val="21"/>
                    </w:rPr>
                    <w:t>3</w:t>
                  </w:r>
                </w:p>
              </w:tc>
              <w:tc>
                <w:tcPr>
                  <w:tcW w:w="1675" w:type="dxa"/>
                  <w:tcMar>
                    <w:top w:w="100" w:type="dxa"/>
                    <w:left w:w="140" w:type="dxa"/>
                    <w:bottom w:w="100" w:type="dxa"/>
                    <w:right w:w="140" w:type="dxa"/>
                  </w:tcMar>
                </w:tcPr>
                <w:p w14:paraId="2E05C5F5"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2E881B07" w14:textId="77777777" w:rsidR="000D6A59" w:rsidRDefault="00000000">
                  <w:pPr>
                    <w:spacing w:after="0" w:line="240" w:lineRule="auto"/>
                    <w:jc w:val="center"/>
                  </w:pPr>
                  <w:r>
                    <w:rPr>
                      <w:sz w:val="21"/>
                    </w:rPr>
                    <w:t>15</w:t>
                  </w:r>
                </w:p>
              </w:tc>
              <w:tc>
                <w:tcPr>
                  <w:tcW w:w="1675" w:type="dxa"/>
                  <w:tcMar>
                    <w:top w:w="100" w:type="dxa"/>
                    <w:left w:w="140" w:type="dxa"/>
                    <w:bottom w:w="100" w:type="dxa"/>
                    <w:right w:w="140" w:type="dxa"/>
                  </w:tcMar>
                </w:tcPr>
                <w:p w14:paraId="368198E9"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24D3F36B" w14:textId="77777777" w:rsidR="000D6A59" w:rsidRDefault="00000000">
                  <w:pPr>
                    <w:spacing w:after="0" w:line="240" w:lineRule="auto"/>
                    <w:jc w:val="center"/>
                  </w:pPr>
                  <w:r>
                    <w:rPr>
                      <w:sz w:val="21"/>
                    </w:rPr>
                    <w:t>7</w:t>
                  </w:r>
                </w:p>
              </w:tc>
              <w:tc>
                <w:tcPr>
                  <w:tcW w:w="1675" w:type="dxa"/>
                  <w:tcMar>
                    <w:top w:w="100" w:type="dxa"/>
                    <w:left w:w="140" w:type="dxa"/>
                    <w:bottom w:w="100" w:type="dxa"/>
                    <w:right w:w="140" w:type="dxa"/>
                  </w:tcMar>
                </w:tcPr>
                <w:p w14:paraId="722E225D"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6EE94976" w14:textId="77777777" w:rsidR="000D6A59" w:rsidRDefault="00000000">
                  <w:pPr>
                    <w:spacing w:after="0" w:line="240" w:lineRule="auto"/>
                    <w:jc w:val="center"/>
                  </w:pPr>
                  <w:r>
                    <w:rPr>
                      <w:sz w:val="21"/>
                    </w:rPr>
                    <w:t>5%</w:t>
                  </w:r>
                </w:p>
              </w:tc>
            </w:tr>
            <w:tr w:rsidR="000D6A59" w14:paraId="14362820" w14:textId="77777777">
              <w:tc>
                <w:tcPr>
                  <w:tcW w:w="1675" w:type="dxa"/>
                  <w:tcMar>
                    <w:top w:w="100" w:type="dxa"/>
                    <w:left w:w="140" w:type="dxa"/>
                    <w:bottom w:w="100" w:type="dxa"/>
                    <w:right w:w="140" w:type="dxa"/>
                  </w:tcMar>
                </w:tcPr>
                <w:p w14:paraId="4775885C" w14:textId="77777777" w:rsidR="000D6A59" w:rsidRDefault="00000000">
                  <w:pPr>
                    <w:spacing w:after="0" w:line="240" w:lineRule="auto"/>
                  </w:pPr>
                  <w:r>
                    <w:rPr>
                      <w:sz w:val="21"/>
                    </w:rPr>
                    <w:t>Sub-CPMK 7</w:t>
                  </w:r>
                </w:p>
              </w:tc>
              <w:tc>
                <w:tcPr>
                  <w:tcW w:w="1675" w:type="dxa"/>
                  <w:tcMar>
                    <w:top w:w="100" w:type="dxa"/>
                    <w:left w:w="140" w:type="dxa"/>
                    <w:bottom w:w="100" w:type="dxa"/>
                    <w:right w:w="140" w:type="dxa"/>
                  </w:tcMar>
                </w:tcPr>
                <w:p w14:paraId="02FD03FF" w14:textId="77777777" w:rsidR="000D6A59" w:rsidRDefault="00000000">
                  <w:pPr>
                    <w:spacing w:after="0" w:line="240" w:lineRule="auto"/>
                    <w:jc w:val="center"/>
                  </w:pPr>
                  <w:r>
                    <w:rPr>
                      <w:sz w:val="21"/>
                    </w:rPr>
                    <w:t>2</w:t>
                  </w:r>
                </w:p>
              </w:tc>
              <w:tc>
                <w:tcPr>
                  <w:tcW w:w="1675" w:type="dxa"/>
                  <w:tcMar>
                    <w:top w:w="100" w:type="dxa"/>
                    <w:left w:w="140" w:type="dxa"/>
                    <w:bottom w:w="100" w:type="dxa"/>
                    <w:right w:w="140" w:type="dxa"/>
                  </w:tcMar>
                </w:tcPr>
                <w:p w14:paraId="3F8F078F" w14:textId="77777777" w:rsidR="000D6A59" w:rsidRDefault="00000000">
                  <w:pPr>
                    <w:spacing w:after="0" w:line="240" w:lineRule="auto"/>
                    <w:jc w:val="center"/>
                  </w:pPr>
                  <w:r>
                    <w:rPr>
                      <w:sz w:val="21"/>
                    </w:rPr>
                    <w:t>12</w:t>
                  </w:r>
                </w:p>
              </w:tc>
              <w:tc>
                <w:tcPr>
                  <w:tcW w:w="1675" w:type="dxa"/>
                  <w:tcMar>
                    <w:top w:w="100" w:type="dxa"/>
                    <w:left w:w="140" w:type="dxa"/>
                    <w:bottom w:w="100" w:type="dxa"/>
                    <w:right w:w="140" w:type="dxa"/>
                  </w:tcMar>
                </w:tcPr>
                <w:p w14:paraId="6D21BC16" w14:textId="77777777" w:rsidR="000D6A59" w:rsidRDefault="00000000">
                  <w:pPr>
                    <w:spacing w:after="0" w:line="240" w:lineRule="auto"/>
                    <w:jc w:val="center"/>
                  </w:pPr>
                  <w:r>
                    <w:rPr>
                      <w:sz w:val="21"/>
                    </w:rPr>
                    <w:t>18</w:t>
                  </w:r>
                </w:p>
              </w:tc>
              <w:tc>
                <w:tcPr>
                  <w:tcW w:w="1675" w:type="dxa"/>
                  <w:tcMar>
                    <w:top w:w="100" w:type="dxa"/>
                    <w:left w:w="140" w:type="dxa"/>
                    <w:bottom w:w="100" w:type="dxa"/>
                    <w:right w:w="140" w:type="dxa"/>
                  </w:tcMar>
                </w:tcPr>
                <w:p w14:paraId="42397F3E"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32D3530D"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7025F848" w14:textId="77777777" w:rsidR="000D6A59" w:rsidRDefault="00000000">
                  <w:pPr>
                    <w:spacing w:after="0" w:line="240" w:lineRule="auto"/>
                    <w:jc w:val="center"/>
                  </w:pPr>
                  <w:r>
                    <w:rPr>
                      <w:sz w:val="21"/>
                    </w:rPr>
                    <w:t>6</w:t>
                  </w:r>
                </w:p>
              </w:tc>
              <w:tc>
                <w:tcPr>
                  <w:tcW w:w="1675" w:type="dxa"/>
                  <w:tcMar>
                    <w:top w:w="100" w:type="dxa"/>
                    <w:left w:w="140" w:type="dxa"/>
                    <w:bottom w:w="100" w:type="dxa"/>
                    <w:right w:w="140" w:type="dxa"/>
                  </w:tcMar>
                </w:tcPr>
                <w:p w14:paraId="7BB2C4D5" w14:textId="77777777" w:rsidR="000D6A59" w:rsidRDefault="00000000">
                  <w:pPr>
                    <w:spacing w:after="0" w:line="240" w:lineRule="auto"/>
                    <w:jc w:val="center"/>
                  </w:pPr>
                  <w:r>
                    <w:rPr>
                      <w:sz w:val="21"/>
                    </w:rPr>
                    <w:t>7%</w:t>
                  </w:r>
                </w:p>
              </w:tc>
            </w:tr>
            <w:tr w:rsidR="000D6A59" w14:paraId="04F2DB2B" w14:textId="77777777">
              <w:tc>
                <w:tcPr>
                  <w:tcW w:w="1675" w:type="dxa"/>
                  <w:tcMar>
                    <w:top w:w="100" w:type="dxa"/>
                    <w:left w:w="140" w:type="dxa"/>
                    <w:bottom w:w="100" w:type="dxa"/>
                    <w:right w:w="140" w:type="dxa"/>
                  </w:tcMar>
                </w:tcPr>
                <w:p w14:paraId="7CAE1A21" w14:textId="77777777" w:rsidR="000D6A59" w:rsidRDefault="00000000">
                  <w:pPr>
                    <w:spacing w:after="0" w:line="240" w:lineRule="auto"/>
                  </w:pPr>
                  <w:r>
                    <w:rPr>
                      <w:sz w:val="21"/>
                    </w:rPr>
                    <w:t>Sub-CPMK 8 (UTS)</w:t>
                  </w:r>
                </w:p>
              </w:tc>
              <w:tc>
                <w:tcPr>
                  <w:tcW w:w="1675" w:type="dxa"/>
                  <w:tcMar>
                    <w:top w:w="100" w:type="dxa"/>
                    <w:left w:w="140" w:type="dxa"/>
                    <w:bottom w:w="100" w:type="dxa"/>
                    <w:right w:w="140" w:type="dxa"/>
                  </w:tcMar>
                </w:tcPr>
                <w:p w14:paraId="3E2D6145"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6DF96284"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1345429D"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631940CC"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5AD7C20D"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223C54CD"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7F8DFB69" w14:textId="77777777" w:rsidR="000D6A59" w:rsidRDefault="00000000">
                  <w:pPr>
                    <w:spacing w:after="0" w:line="240" w:lineRule="auto"/>
                    <w:jc w:val="center"/>
                  </w:pPr>
                  <w:r>
                    <w:rPr>
                      <w:sz w:val="21"/>
                    </w:rPr>
                    <w:t>25%</w:t>
                  </w:r>
                </w:p>
              </w:tc>
            </w:tr>
            <w:tr w:rsidR="000D6A59" w14:paraId="06A124CE" w14:textId="77777777">
              <w:tc>
                <w:tcPr>
                  <w:tcW w:w="1675" w:type="dxa"/>
                  <w:tcMar>
                    <w:top w:w="100" w:type="dxa"/>
                    <w:left w:w="140" w:type="dxa"/>
                    <w:bottom w:w="100" w:type="dxa"/>
                    <w:right w:w="140" w:type="dxa"/>
                  </w:tcMar>
                </w:tcPr>
                <w:p w14:paraId="73CEA303" w14:textId="77777777" w:rsidR="000D6A59" w:rsidRDefault="00000000">
                  <w:pPr>
                    <w:spacing w:after="0" w:line="240" w:lineRule="auto"/>
                  </w:pPr>
                  <w:r>
                    <w:rPr>
                      <w:sz w:val="21"/>
                    </w:rPr>
                    <w:t>Sub-CPMK 9</w:t>
                  </w:r>
                </w:p>
              </w:tc>
              <w:tc>
                <w:tcPr>
                  <w:tcW w:w="1675" w:type="dxa"/>
                  <w:tcMar>
                    <w:top w:w="100" w:type="dxa"/>
                    <w:left w:w="140" w:type="dxa"/>
                    <w:bottom w:w="100" w:type="dxa"/>
                    <w:right w:w="140" w:type="dxa"/>
                  </w:tcMar>
                </w:tcPr>
                <w:p w14:paraId="5950923D"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03071A96"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42939999" w14:textId="77777777" w:rsidR="000D6A59" w:rsidRDefault="00000000">
                  <w:pPr>
                    <w:spacing w:after="0" w:line="240" w:lineRule="auto"/>
                    <w:jc w:val="center"/>
                  </w:pPr>
                  <w:r>
                    <w:rPr>
                      <w:sz w:val="21"/>
                    </w:rPr>
                    <w:t>15</w:t>
                  </w:r>
                </w:p>
              </w:tc>
              <w:tc>
                <w:tcPr>
                  <w:tcW w:w="1675" w:type="dxa"/>
                  <w:tcMar>
                    <w:top w:w="100" w:type="dxa"/>
                    <w:left w:w="140" w:type="dxa"/>
                    <w:bottom w:w="100" w:type="dxa"/>
                    <w:right w:w="140" w:type="dxa"/>
                  </w:tcMar>
                </w:tcPr>
                <w:p w14:paraId="337869C3"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2D7E2CE4"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5C8CF281"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26402A3D" w14:textId="77777777" w:rsidR="000D6A59" w:rsidRDefault="00000000">
                  <w:pPr>
                    <w:spacing w:after="0" w:line="240" w:lineRule="auto"/>
                    <w:jc w:val="center"/>
                  </w:pPr>
                  <w:r>
                    <w:rPr>
                      <w:sz w:val="21"/>
                    </w:rPr>
                    <w:t>5%</w:t>
                  </w:r>
                </w:p>
              </w:tc>
            </w:tr>
            <w:tr w:rsidR="000D6A59" w14:paraId="4EBF6751" w14:textId="77777777">
              <w:tc>
                <w:tcPr>
                  <w:tcW w:w="1675" w:type="dxa"/>
                  <w:tcMar>
                    <w:top w:w="100" w:type="dxa"/>
                    <w:left w:w="140" w:type="dxa"/>
                    <w:bottom w:w="100" w:type="dxa"/>
                    <w:right w:w="140" w:type="dxa"/>
                  </w:tcMar>
                </w:tcPr>
                <w:p w14:paraId="6F0DA09D" w14:textId="77777777" w:rsidR="000D6A59" w:rsidRDefault="00000000">
                  <w:pPr>
                    <w:spacing w:after="0" w:line="240" w:lineRule="auto"/>
                  </w:pPr>
                  <w:r>
                    <w:rPr>
                      <w:sz w:val="21"/>
                    </w:rPr>
                    <w:t>Sub-CPMK 10</w:t>
                  </w:r>
                </w:p>
              </w:tc>
              <w:tc>
                <w:tcPr>
                  <w:tcW w:w="1675" w:type="dxa"/>
                  <w:tcMar>
                    <w:top w:w="100" w:type="dxa"/>
                    <w:left w:w="140" w:type="dxa"/>
                    <w:bottom w:w="100" w:type="dxa"/>
                    <w:right w:w="140" w:type="dxa"/>
                  </w:tcMar>
                </w:tcPr>
                <w:p w14:paraId="78D7A68F" w14:textId="77777777" w:rsidR="000D6A59" w:rsidRDefault="00000000">
                  <w:pPr>
                    <w:spacing w:after="0" w:line="240" w:lineRule="auto"/>
                    <w:jc w:val="center"/>
                  </w:pPr>
                  <w:r>
                    <w:rPr>
                      <w:sz w:val="21"/>
                    </w:rPr>
                    <w:t>3</w:t>
                  </w:r>
                </w:p>
              </w:tc>
              <w:tc>
                <w:tcPr>
                  <w:tcW w:w="1675" w:type="dxa"/>
                  <w:tcMar>
                    <w:top w:w="100" w:type="dxa"/>
                    <w:left w:w="140" w:type="dxa"/>
                    <w:bottom w:w="100" w:type="dxa"/>
                    <w:right w:w="140" w:type="dxa"/>
                  </w:tcMar>
                </w:tcPr>
                <w:p w14:paraId="041DC226"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04ADEB93" w14:textId="77777777" w:rsidR="000D6A59" w:rsidRDefault="00000000">
                  <w:pPr>
                    <w:spacing w:after="0" w:line="240" w:lineRule="auto"/>
                    <w:jc w:val="center"/>
                  </w:pPr>
                  <w:r>
                    <w:rPr>
                      <w:sz w:val="21"/>
                    </w:rPr>
                    <w:t>20</w:t>
                  </w:r>
                </w:p>
              </w:tc>
              <w:tc>
                <w:tcPr>
                  <w:tcW w:w="1675" w:type="dxa"/>
                  <w:tcMar>
                    <w:top w:w="100" w:type="dxa"/>
                    <w:left w:w="140" w:type="dxa"/>
                    <w:bottom w:w="100" w:type="dxa"/>
                    <w:right w:w="140" w:type="dxa"/>
                  </w:tcMar>
                </w:tcPr>
                <w:p w14:paraId="1F33099F"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0404DA7A" w14:textId="77777777" w:rsidR="000D6A59" w:rsidRDefault="00000000">
                  <w:pPr>
                    <w:spacing w:after="0" w:line="240" w:lineRule="auto"/>
                    <w:jc w:val="center"/>
                  </w:pPr>
                  <w:r>
                    <w:rPr>
                      <w:sz w:val="21"/>
                    </w:rPr>
                    <w:t>12</w:t>
                  </w:r>
                </w:p>
              </w:tc>
              <w:tc>
                <w:tcPr>
                  <w:tcW w:w="1675" w:type="dxa"/>
                  <w:tcMar>
                    <w:top w:w="100" w:type="dxa"/>
                    <w:left w:w="140" w:type="dxa"/>
                    <w:bottom w:w="100" w:type="dxa"/>
                    <w:right w:w="140" w:type="dxa"/>
                  </w:tcMar>
                </w:tcPr>
                <w:p w14:paraId="493E3943"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732788FE" w14:textId="77777777" w:rsidR="000D6A59" w:rsidRDefault="00000000">
                  <w:pPr>
                    <w:spacing w:after="0" w:line="240" w:lineRule="auto"/>
                    <w:jc w:val="center"/>
                  </w:pPr>
                  <w:r>
                    <w:rPr>
                      <w:sz w:val="21"/>
                    </w:rPr>
                    <w:t>7%</w:t>
                  </w:r>
                </w:p>
              </w:tc>
            </w:tr>
            <w:tr w:rsidR="000D6A59" w14:paraId="20FE7AFA" w14:textId="77777777">
              <w:tc>
                <w:tcPr>
                  <w:tcW w:w="1675" w:type="dxa"/>
                  <w:tcMar>
                    <w:top w:w="100" w:type="dxa"/>
                    <w:left w:w="140" w:type="dxa"/>
                    <w:bottom w:w="100" w:type="dxa"/>
                    <w:right w:w="140" w:type="dxa"/>
                  </w:tcMar>
                </w:tcPr>
                <w:p w14:paraId="1FEB6FC3" w14:textId="77777777" w:rsidR="000D6A59" w:rsidRDefault="00000000">
                  <w:pPr>
                    <w:spacing w:after="0" w:line="240" w:lineRule="auto"/>
                  </w:pPr>
                  <w:r>
                    <w:rPr>
                      <w:sz w:val="21"/>
                    </w:rPr>
                    <w:t>Sub-CPMK 11</w:t>
                  </w:r>
                </w:p>
              </w:tc>
              <w:tc>
                <w:tcPr>
                  <w:tcW w:w="1675" w:type="dxa"/>
                  <w:tcMar>
                    <w:top w:w="100" w:type="dxa"/>
                    <w:left w:w="140" w:type="dxa"/>
                    <w:bottom w:w="100" w:type="dxa"/>
                    <w:right w:w="140" w:type="dxa"/>
                  </w:tcMar>
                </w:tcPr>
                <w:p w14:paraId="262B3D72"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63E0FB54" w14:textId="77777777" w:rsidR="000D6A59" w:rsidRDefault="00000000">
                  <w:pPr>
                    <w:spacing w:after="0" w:line="240" w:lineRule="auto"/>
                    <w:jc w:val="center"/>
                  </w:pPr>
                  <w:r>
                    <w:rPr>
                      <w:sz w:val="21"/>
                    </w:rPr>
                    <w:t>15</w:t>
                  </w:r>
                </w:p>
              </w:tc>
              <w:tc>
                <w:tcPr>
                  <w:tcW w:w="1675" w:type="dxa"/>
                  <w:tcMar>
                    <w:top w:w="100" w:type="dxa"/>
                    <w:left w:w="140" w:type="dxa"/>
                    <w:bottom w:w="100" w:type="dxa"/>
                    <w:right w:w="140" w:type="dxa"/>
                  </w:tcMar>
                </w:tcPr>
                <w:p w14:paraId="4916B934"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07CBEB1E"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35078E9A"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7DF68654"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758C434B" w14:textId="77777777" w:rsidR="000D6A59" w:rsidRDefault="00000000">
                  <w:pPr>
                    <w:spacing w:after="0" w:line="240" w:lineRule="auto"/>
                    <w:jc w:val="center"/>
                  </w:pPr>
                  <w:r>
                    <w:rPr>
                      <w:sz w:val="21"/>
                    </w:rPr>
                    <w:t>5%</w:t>
                  </w:r>
                </w:p>
              </w:tc>
            </w:tr>
            <w:tr w:rsidR="000D6A59" w14:paraId="3D336CFD" w14:textId="77777777">
              <w:tc>
                <w:tcPr>
                  <w:tcW w:w="1675" w:type="dxa"/>
                  <w:tcMar>
                    <w:top w:w="100" w:type="dxa"/>
                    <w:left w:w="140" w:type="dxa"/>
                    <w:bottom w:w="100" w:type="dxa"/>
                    <w:right w:w="140" w:type="dxa"/>
                  </w:tcMar>
                </w:tcPr>
                <w:p w14:paraId="5DC07D7E" w14:textId="77777777" w:rsidR="000D6A59" w:rsidRDefault="00000000">
                  <w:pPr>
                    <w:spacing w:after="0" w:line="240" w:lineRule="auto"/>
                  </w:pPr>
                  <w:r>
                    <w:rPr>
                      <w:sz w:val="21"/>
                    </w:rPr>
                    <w:t>Sub-CPMK 12</w:t>
                  </w:r>
                </w:p>
              </w:tc>
              <w:tc>
                <w:tcPr>
                  <w:tcW w:w="1675" w:type="dxa"/>
                  <w:tcMar>
                    <w:top w:w="100" w:type="dxa"/>
                    <w:left w:w="140" w:type="dxa"/>
                    <w:bottom w:w="100" w:type="dxa"/>
                    <w:right w:w="140" w:type="dxa"/>
                  </w:tcMar>
                </w:tcPr>
                <w:p w14:paraId="3C9B3F36" w14:textId="77777777" w:rsidR="000D6A59" w:rsidRDefault="00000000">
                  <w:pPr>
                    <w:spacing w:after="0" w:line="240" w:lineRule="auto"/>
                    <w:jc w:val="center"/>
                  </w:pPr>
                  <w:r>
                    <w:rPr>
                      <w:sz w:val="21"/>
                    </w:rPr>
                    <w:t>3</w:t>
                  </w:r>
                </w:p>
              </w:tc>
              <w:tc>
                <w:tcPr>
                  <w:tcW w:w="1675" w:type="dxa"/>
                  <w:tcMar>
                    <w:top w:w="100" w:type="dxa"/>
                    <w:left w:w="140" w:type="dxa"/>
                    <w:bottom w:w="100" w:type="dxa"/>
                    <w:right w:w="140" w:type="dxa"/>
                  </w:tcMar>
                </w:tcPr>
                <w:p w14:paraId="2AD4DECC"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43740C54" w14:textId="77777777" w:rsidR="000D6A59" w:rsidRDefault="00000000">
                  <w:pPr>
                    <w:spacing w:after="0" w:line="240" w:lineRule="auto"/>
                    <w:jc w:val="center"/>
                  </w:pPr>
                  <w:r>
                    <w:rPr>
                      <w:sz w:val="21"/>
                    </w:rPr>
                    <w:t>15</w:t>
                  </w:r>
                </w:p>
              </w:tc>
              <w:tc>
                <w:tcPr>
                  <w:tcW w:w="1675" w:type="dxa"/>
                  <w:tcMar>
                    <w:top w:w="100" w:type="dxa"/>
                    <w:left w:w="140" w:type="dxa"/>
                    <w:bottom w:w="100" w:type="dxa"/>
                    <w:right w:w="140" w:type="dxa"/>
                  </w:tcMar>
                </w:tcPr>
                <w:p w14:paraId="5609D2A6" w14:textId="77777777" w:rsidR="000D6A59" w:rsidRDefault="00000000">
                  <w:pPr>
                    <w:spacing w:after="0" w:line="240" w:lineRule="auto"/>
                    <w:jc w:val="center"/>
                  </w:pPr>
                  <w:r>
                    <w:rPr>
                      <w:sz w:val="21"/>
                    </w:rPr>
                    <w:t>15</w:t>
                  </w:r>
                </w:p>
              </w:tc>
              <w:tc>
                <w:tcPr>
                  <w:tcW w:w="1675" w:type="dxa"/>
                  <w:tcMar>
                    <w:top w:w="100" w:type="dxa"/>
                    <w:left w:w="140" w:type="dxa"/>
                    <w:bottom w:w="100" w:type="dxa"/>
                    <w:right w:w="140" w:type="dxa"/>
                  </w:tcMar>
                </w:tcPr>
                <w:p w14:paraId="51E305DE"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0D64EE24"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7410A268" w14:textId="77777777" w:rsidR="000D6A59" w:rsidRDefault="00000000">
                  <w:pPr>
                    <w:spacing w:after="0" w:line="240" w:lineRule="auto"/>
                    <w:jc w:val="center"/>
                  </w:pPr>
                  <w:r>
                    <w:rPr>
                      <w:sz w:val="21"/>
                    </w:rPr>
                    <w:t>5%</w:t>
                  </w:r>
                </w:p>
              </w:tc>
            </w:tr>
            <w:tr w:rsidR="000D6A59" w14:paraId="77BC2CD0" w14:textId="77777777">
              <w:tc>
                <w:tcPr>
                  <w:tcW w:w="1675" w:type="dxa"/>
                  <w:tcMar>
                    <w:top w:w="100" w:type="dxa"/>
                    <w:left w:w="140" w:type="dxa"/>
                    <w:bottom w:w="100" w:type="dxa"/>
                    <w:right w:w="140" w:type="dxa"/>
                  </w:tcMar>
                </w:tcPr>
                <w:p w14:paraId="78E8ED77" w14:textId="77777777" w:rsidR="000D6A59" w:rsidRDefault="00000000">
                  <w:pPr>
                    <w:spacing w:after="0" w:line="240" w:lineRule="auto"/>
                  </w:pPr>
                  <w:r>
                    <w:rPr>
                      <w:sz w:val="21"/>
                    </w:rPr>
                    <w:t>Sub-CPMK 13</w:t>
                  </w:r>
                </w:p>
              </w:tc>
              <w:tc>
                <w:tcPr>
                  <w:tcW w:w="1675" w:type="dxa"/>
                  <w:tcMar>
                    <w:top w:w="100" w:type="dxa"/>
                    <w:left w:w="140" w:type="dxa"/>
                    <w:bottom w:w="100" w:type="dxa"/>
                    <w:right w:w="140" w:type="dxa"/>
                  </w:tcMar>
                </w:tcPr>
                <w:p w14:paraId="1AEAD9FB"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3EB92D74"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6111889D"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78B2E831"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028294FE"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669A8B0B"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51D51CBC" w14:textId="77777777" w:rsidR="000D6A59" w:rsidRDefault="00000000">
                  <w:pPr>
                    <w:spacing w:after="0" w:line="240" w:lineRule="auto"/>
                    <w:jc w:val="center"/>
                  </w:pPr>
                  <w:r>
                    <w:rPr>
                      <w:sz w:val="21"/>
                    </w:rPr>
                    <w:t>5%</w:t>
                  </w:r>
                </w:p>
              </w:tc>
            </w:tr>
            <w:tr w:rsidR="000D6A59" w14:paraId="48A28EEF" w14:textId="77777777">
              <w:tc>
                <w:tcPr>
                  <w:tcW w:w="1675" w:type="dxa"/>
                  <w:tcMar>
                    <w:top w:w="100" w:type="dxa"/>
                    <w:left w:w="140" w:type="dxa"/>
                    <w:bottom w:w="100" w:type="dxa"/>
                    <w:right w:w="140" w:type="dxa"/>
                  </w:tcMar>
                </w:tcPr>
                <w:p w14:paraId="09102393" w14:textId="77777777" w:rsidR="000D6A59" w:rsidRDefault="00000000">
                  <w:pPr>
                    <w:spacing w:after="0" w:line="240" w:lineRule="auto"/>
                  </w:pPr>
                  <w:r>
                    <w:rPr>
                      <w:sz w:val="21"/>
                    </w:rPr>
                    <w:t>Sub-CPMK 14</w:t>
                  </w:r>
                </w:p>
              </w:tc>
              <w:tc>
                <w:tcPr>
                  <w:tcW w:w="1675" w:type="dxa"/>
                  <w:tcMar>
                    <w:top w:w="100" w:type="dxa"/>
                    <w:left w:w="140" w:type="dxa"/>
                    <w:bottom w:w="100" w:type="dxa"/>
                    <w:right w:w="140" w:type="dxa"/>
                  </w:tcMar>
                </w:tcPr>
                <w:p w14:paraId="4B316331"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40B72FC2"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4EB000F7"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5121D540"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19FEEA12"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636664A4"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6A2FD8F1" w14:textId="77777777" w:rsidR="000D6A59" w:rsidRDefault="00000000">
                  <w:pPr>
                    <w:spacing w:after="0" w:line="240" w:lineRule="auto"/>
                    <w:jc w:val="center"/>
                  </w:pPr>
                  <w:r>
                    <w:rPr>
                      <w:sz w:val="21"/>
                    </w:rPr>
                    <w:t>5%</w:t>
                  </w:r>
                </w:p>
              </w:tc>
            </w:tr>
            <w:tr w:rsidR="000D6A59" w14:paraId="28555CA7" w14:textId="77777777">
              <w:tc>
                <w:tcPr>
                  <w:tcW w:w="1675" w:type="dxa"/>
                  <w:tcMar>
                    <w:top w:w="100" w:type="dxa"/>
                    <w:left w:w="140" w:type="dxa"/>
                    <w:bottom w:w="100" w:type="dxa"/>
                    <w:right w:w="140" w:type="dxa"/>
                  </w:tcMar>
                </w:tcPr>
                <w:p w14:paraId="1F524A8E" w14:textId="77777777" w:rsidR="000D6A59" w:rsidRDefault="00000000">
                  <w:pPr>
                    <w:spacing w:after="0" w:line="240" w:lineRule="auto"/>
                  </w:pPr>
                  <w:r>
                    <w:rPr>
                      <w:sz w:val="21"/>
                    </w:rPr>
                    <w:t>Sub-CPMK 15</w:t>
                  </w:r>
                </w:p>
              </w:tc>
              <w:tc>
                <w:tcPr>
                  <w:tcW w:w="1675" w:type="dxa"/>
                  <w:tcMar>
                    <w:top w:w="100" w:type="dxa"/>
                    <w:left w:w="140" w:type="dxa"/>
                    <w:bottom w:w="100" w:type="dxa"/>
                    <w:right w:w="140" w:type="dxa"/>
                  </w:tcMar>
                </w:tcPr>
                <w:p w14:paraId="3302FA5C" w14:textId="77777777" w:rsidR="000D6A59" w:rsidRDefault="00000000">
                  <w:pPr>
                    <w:spacing w:after="0" w:line="240" w:lineRule="auto"/>
                    <w:jc w:val="center"/>
                  </w:pPr>
                  <w:r>
                    <w:rPr>
                      <w:sz w:val="21"/>
                    </w:rPr>
                    <w:t>15</w:t>
                  </w:r>
                </w:p>
              </w:tc>
              <w:tc>
                <w:tcPr>
                  <w:tcW w:w="1675" w:type="dxa"/>
                  <w:tcMar>
                    <w:top w:w="100" w:type="dxa"/>
                    <w:left w:w="140" w:type="dxa"/>
                    <w:bottom w:w="100" w:type="dxa"/>
                    <w:right w:w="140" w:type="dxa"/>
                  </w:tcMar>
                </w:tcPr>
                <w:p w14:paraId="144B6DEC"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2CC4A9B0"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0FAE8C33"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36452A0A"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166A8D3D" w14:textId="77777777" w:rsidR="000D6A59" w:rsidRDefault="00000000">
                  <w:pPr>
                    <w:spacing w:after="0" w:line="240" w:lineRule="auto"/>
                    <w:jc w:val="center"/>
                  </w:pPr>
                  <w:r>
                    <w:rPr>
                      <w:sz w:val="21"/>
                    </w:rPr>
                    <w:t>5</w:t>
                  </w:r>
                </w:p>
              </w:tc>
              <w:tc>
                <w:tcPr>
                  <w:tcW w:w="1675" w:type="dxa"/>
                  <w:tcMar>
                    <w:top w:w="100" w:type="dxa"/>
                    <w:left w:w="140" w:type="dxa"/>
                    <w:bottom w:w="100" w:type="dxa"/>
                    <w:right w:w="140" w:type="dxa"/>
                  </w:tcMar>
                </w:tcPr>
                <w:p w14:paraId="10B91B34" w14:textId="77777777" w:rsidR="000D6A59" w:rsidRDefault="00000000">
                  <w:pPr>
                    <w:spacing w:after="0" w:line="240" w:lineRule="auto"/>
                    <w:jc w:val="center"/>
                  </w:pPr>
                  <w:r>
                    <w:rPr>
                      <w:sz w:val="21"/>
                    </w:rPr>
                    <w:t>5%</w:t>
                  </w:r>
                </w:p>
              </w:tc>
            </w:tr>
            <w:tr w:rsidR="000D6A59" w14:paraId="3807707F" w14:textId="77777777">
              <w:tc>
                <w:tcPr>
                  <w:tcW w:w="1675" w:type="dxa"/>
                  <w:tcMar>
                    <w:top w:w="100" w:type="dxa"/>
                    <w:left w:w="140" w:type="dxa"/>
                    <w:bottom w:w="100" w:type="dxa"/>
                    <w:right w:w="140" w:type="dxa"/>
                  </w:tcMar>
                </w:tcPr>
                <w:p w14:paraId="6DD0466F" w14:textId="77777777" w:rsidR="000D6A59" w:rsidRDefault="00000000">
                  <w:pPr>
                    <w:spacing w:after="0" w:line="240" w:lineRule="auto"/>
                  </w:pPr>
                  <w:r>
                    <w:rPr>
                      <w:sz w:val="21"/>
                    </w:rPr>
                    <w:t>Sub-CPMK 16 (UAS)</w:t>
                  </w:r>
                </w:p>
              </w:tc>
              <w:tc>
                <w:tcPr>
                  <w:tcW w:w="1675" w:type="dxa"/>
                  <w:tcMar>
                    <w:top w:w="100" w:type="dxa"/>
                    <w:left w:w="140" w:type="dxa"/>
                    <w:bottom w:w="100" w:type="dxa"/>
                    <w:right w:w="140" w:type="dxa"/>
                  </w:tcMar>
                </w:tcPr>
                <w:p w14:paraId="6A2B135F"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119317E1"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5307C996"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6CCD57D5"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1CAF6624"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0FEE2BF4" w14:textId="77777777" w:rsidR="000D6A59" w:rsidRDefault="00000000">
                  <w:pPr>
                    <w:spacing w:after="0" w:line="240" w:lineRule="auto"/>
                    <w:jc w:val="center"/>
                  </w:pPr>
                  <w:r>
                    <w:rPr>
                      <w:sz w:val="21"/>
                    </w:rPr>
                    <w:t>10</w:t>
                  </w:r>
                </w:p>
              </w:tc>
              <w:tc>
                <w:tcPr>
                  <w:tcW w:w="1675" w:type="dxa"/>
                  <w:tcMar>
                    <w:top w:w="100" w:type="dxa"/>
                    <w:left w:w="140" w:type="dxa"/>
                    <w:bottom w:w="100" w:type="dxa"/>
                    <w:right w:w="140" w:type="dxa"/>
                  </w:tcMar>
                </w:tcPr>
                <w:p w14:paraId="3F18DDF2" w14:textId="77777777" w:rsidR="000D6A59" w:rsidRDefault="00000000">
                  <w:pPr>
                    <w:spacing w:after="0" w:line="240" w:lineRule="auto"/>
                    <w:jc w:val="center"/>
                  </w:pPr>
                  <w:r>
                    <w:rPr>
                      <w:sz w:val="21"/>
                    </w:rPr>
                    <w:t>25%</w:t>
                  </w:r>
                </w:p>
              </w:tc>
            </w:tr>
            <w:tr w:rsidR="000D6A59" w14:paraId="1866EEB8" w14:textId="77777777">
              <w:tc>
                <w:tcPr>
                  <w:tcW w:w="1675" w:type="dxa"/>
                  <w:shd w:val="clear" w:color="auto" w:fill="EAECEE"/>
                  <w:tcMar>
                    <w:top w:w="100" w:type="dxa"/>
                    <w:left w:w="140" w:type="dxa"/>
                    <w:bottom w:w="100" w:type="dxa"/>
                    <w:right w:w="140" w:type="dxa"/>
                  </w:tcMar>
                </w:tcPr>
                <w:p w14:paraId="10737AFA" w14:textId="77777777" w:rsidR="000D6A59" w:rsidRDefault="00000000">
                  <w:pPr>
                    <w:spacing w:after="0" w:line="240" w:lineRule="auto"/>
                    <w:jc w:val="center"/>
                  </w:pPr>
                  <w:r>
                    <w:rPr>
                      <w:b/>
                      <w:sz w:val="21"/>
                    </w:rPr>
                    <w:t>TOTAL</w:t>
                  </w:r>
                </w:p>
              </w:tc>
              <w:tc>
                <w:tcPr>
                  <w:tcW w:w="1675" w:type="dxa"/>
                  <w:shd w:val="clear" w:color="auto" w:fill="EAECEE"/>
                  <w:tcMar>
                    <w:top w:w="100" w:type="dxa"/>
                    <w:left w:w="140" w:type="dxa"/>
                    <w:bottom w:w="100" w:type="dxa"/>
                    <w:right w:w="140" w:type="dxa"/>
                  </w:tcMar>
                </w:tcPr>
                <w:p w14:paraId="39417D32" w14:textId="77777777" w:rsidR="000D6A59" w:rsidRDefault="000D6A59">
                  <w:pPr>
                    <w:spacing w:after="0" w:line="240" w:lineRule="auto"/>
                    <w:jc w:val="center"/>
                  </w:pPr>
                </w:p>
              </w:tc>
              <w:tc>
                <w:tcPr>
                  <w:tcW w:w="1675" w:type="dxa"/>
                  <w:shd w:val="clear" w:color="auto" w:fill="EAECEE"/>
                  <w:tcMar>
                    <w:top w:w="100" w:type="dxa"/>
                    <w:left w:w="140" w:type="dxa"/>
                    <w:bottom w:w="100" w:type="dxa"/>
                    <w:right w:w="140" w:type="dxa"/>
                  </w:tcMar>
                </w:tcPr>
                <w:p w14:paraId="206CBFBB" w14:textId="77777777" w:rsidR="000D6A59" w:rsidRDefault="000D6A59">
                  <w:pPr>
                    <w:spacing w:after="0" w:line="240" w:lineRule="auto"/>
                    <w:jc w:val="center"/>
                  </w:pPr>
                </w:p>
              </w:tc>
              <w:tc>
                <w:tcPr>
                  <w:tcW w:w="1675" w:type="dxa"/>
                  <w:shd w:val="clear" w:color="auto" w:fill="EAECEE"/>
                  <w:tcMar>
                    <w:top w:w="100" w:type="dxa"/>
                    <w:left w:w="140" w:type="dxa"/>
                    <w:bottom w:w="100" w:type="dxa"/>
                    <w:right w:w="140" w:type="dxa"/>
                  </w:tcMar>
                </w:tcPr>
                <w:p w14:paraId="0704373D" w14:textId="77777777" w:rsidR="000D6A59" w:rsidRDefault="000D6A59">
                  <w:pPr>
                    <w:spacing w:after="0" w:line="240" w:lineRule="auto"/>
                    <w:jc w:val="center"/>
                  </w:pPr>
                </w:p>
              </w:tc>
              <w:tc>
                <w:tcPr>
                  <w:tcW w:w="1675" w:type="dxa"/>
                  <w:shd w:val="clear" w:color="auto" w:fill="EAECEE"/>
                  <w:tcMar>
                    <w:top w:w="100" w:type="dxa"/>
                    <w:left w:w="140" w:type="dxa"/>
                    <w:bottom w:w="100" w:type="dxa"/>
                    <w:right w:w="140" w:type="dxa"/>
                  </w:tcMar>
                </w:tcPr>
                <w:p w14:paraId="47C7CB84" w14:textId="77777777" w:rsidR="000D6A59" w:rsidRDefault="000D6A59">
                  <w:pPr>
                    <w:spacing w:after="0" w:line="240" w:lineRule="auto"/>
                    <w:jc w:val="center"/>
                  </w:pPr>
                </w:p>
              </w:tc>
              <w:tc>
                <w:tcPr>
                  <w:tcW w:w="1675" w:type="dxa"/>
                  <w:shd w:val="clear" w:color="auto" w:fill="EAECEE"/>
                  <w:tcMar>
                    <w:top w:w="100" w:type="dxa"/>
                    <w:left w:w="140" w:type="dxa"/>
                    <w:bottom w:w="100" w:type="dxa"/>
                    <w:right w:w="140" w:type="dxa"/>
                  </w:tcMar>
                </w:tcPr>
                <w:p w14:paraId="56D7752C" w14:textId="77777777" w:rsidR="000D6A59" w:rsidRDefault="000D6A59">
                  <w:pPr>
                    <w:spacing w:after="0" w:line="240" w:lineRule="auto"/>
                    <w:jc w:val="center"/>
                  </w:pPr>
                </w:p>
              </w:tc>
              <w:tc>
                <w:tcPr>
                  <w:tcW w:w="1675" w:type="dxa"/>
                  <w:shd w:val="clear" w:color="auto" w:fill="EAECEE"/>
                  <w:tcMar>
                    <w:top w:w="100" w:type="dxa"/>
                    <w:left w:w="140" w:type="dxa"/>
                    <w:bottom w:w="100" w:type="dxa"/>
                    <w:right w:w="140" w:type="dxa"/>
                  </w:tcMar>
                </w:tcPr>
                <w:p w14:paraId="22B6FA3E" w14:textId="77777777" w:rsidR="000D6A59" w:rsidRDefault="000D6A59">
                  <w:pPr>
                    <w:spacing w:after="0" w:line="240" w:lineRule="auto"/>
                    <w:jc w:val="center"/>
                  </w:pPr>
                </w:p>
              </w:tc>
              <w:tc>
                <w:tcPr>
                  <w:tcW w:w="1675" w:type="dxa"/>
                  <w:shd w:val="clear" w:color="auto" w:fill="EAECEE"/>
                  <w:tcMar>
                    <w:top w:w="100" w:type="dxa"/>
                    <w:left w:w="140" w:type="dxa"/>
                    <w:bottom w:w="100" w:type="dxa"/>
                    <w:right w:w="140" w:type="dxa"/>
                  </w:tcMar>
                </w:tcPr>
                <w:p w14:paraId="60AAED85" w14:textId="77777777" w:rsidR="000D6A59" w:rsidRDefault="00000000">
                  <w:pPr>
                    <w:spacing w:after="0" w:line="240" w:lineRule="auto"/>
                    <w:jc w:val="center"/>
                  </w:pPr>
                  <w:r>
                    <w:rPr>
                      <w:b/>
                      <w:sz w:val="21"/>
                    </w:rPr>
                    <w:t>100%</w:t>
                  </w:r>
                </w:p>
              </w:tc>
            </w:tr>
          </w:tbl>
          <w:p w14:paraId="3FE0D5CC" w14:textId="77777777" w:rsidR="000D6A59" w:rsidRDefault="000D6A59"/>
        </w:tc>
      </w:tr>
      <w:tr w:rsidR="00AC7E2D" w:rsidRPr="0015391E" w14:paraId="6371151A"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79039614"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9A17E25" w14:textId="77777777" w:rsidR="000D6A59" w:rsidRDefault="00000000">
            <w:pPr>
              <w:spacing w:after="0" w:line="240" w:lineRule="auto"/>
            </w:pPr>
            <w:r>
              <w:rPr>
                <w:sz w:val="21"/>
              </w:rPr>
              <w:t>Mata kuliah Pancasila mengkaji Pancasila secara komprehensif mulai dari hakikat filosofisnya (ontologi, epistemologi, aksiologi), sejarah perumusan dan penetapannya, Pancasila sebagai sistem filsafat bangsa, sebagai ideologi dan dasar negara, hingga dinamika implementasinya dalam sejarah Indonesia dan tantangan di era globalisasi. Mahasiswa didorong untuk menginternalisasi nilai-nilai Pancasila dan mengembangkan komitmen nyata sebagai warga negara Indonesia.</w:t>
            </w:r>
          </w:p>
        </w:tc>
      </w:tr>
      <w:tr w:rsidR="00AC7E2D" w:rsidRPr="0015391E" w14:paraId="0B838B9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443611D"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7F140C5" w14:textId="77777777" w:rsidR="000D6A59" w:rsidRDefault="00000000">
            <w:pPr>
              <w:spacing w:after="0" w:line="240" w:lineRule="auto"/>
            </w:pPr>
            <w:r>
              <w:rPr>
                <w:sz w:val="21"/>
              </w:rPr>
              <w:t>1. Hakikat dan Fungsi Pancasila (ontologi, epistemologi, aksiologi)</w:t>
            </w:r>
          </w:p>
          <w:p w14:paraId="6D4E97FC" w14:textId="77777777" w:rsidR="000D6A59" w:rsidRDefault="00000000">
            <w:pPr>
              <w:spacing w:after="0" w:line="240" w:lineRule="auto"/>
            </w:pPr>
            <w:r>
              <w:rPr>
                <w:sz w:val="21"/>
              </w:rPr>
              <w:t>2. Sejarah Pancasila Era Pra-Kemerdekaan (akar filosofis, budaya Nusantara)</w:t>
            </w:r>
          </w:p>
          <w:p w14:paraId="7B299741" w14:textId="77777777" w:rsidR="000D6A59" w:rsidRDefault="00000000">
            <w:pPr>
              <w:spacing w:after="0" w:line="240" w:lineRule="auto"/>
            </w:pPr>
            <w:r>
              <w:rPr>
                <w:sz w:val="21"/>
              </w:rPr>
              <w:t>3. Perumusan dan Penetapan Pancasila (BPUPKI, PPKI, Sidang-Sidang Historis)</w:t>
            </w:r>
          </w:p>
          <w:p w14:paraId="059C8A6F" w14:textId="77777777" w:rsidR="000D6A59" w:rsidRDefault="00000000">
            <w:pPr>
              <w:spacing w:after="0" w:line="240" w:lineRule="auto"/>
            </w:pPr>
            <w:r>
              <w:rPr>
                <w:sz w:val="21"/>
              </w:rPr>
              <w:t>4. Pancasila sebagai Sistem Filsafat Bangsa (nilai dasar, instrumental, praksis)</w:t>
            </w:r>
          </w:p>
          <w:p w14:paraId="61777480" w14:textId="77777777" w:rsidR="000D6A59" w:rsidRDefault="00000000">
            <w:pPr>
              <w:spacing w:after="0" w:line="240" w:lineRule="auto"/>
            </w:pPr>
            <w:r>
              <w:rPr>
                <w:sz w:val="21"/>
              </w:rPr>
              <w:t>5. Pancasila sebagai Ideologi Negara dan Dasar Negara</w:t>
            </w:r>
          </w:p>
          <w:p w14:paraId="3EBD4AD6" w14:textId="77777777" w:rsidR="000D6A59" w:rsidRDefault="00000000">
            <w:pPr>
              <w:spacing w:after="0" w:line="240" w:lineRule="auto"/>
            </w:pPr>
            <w:r>
              <w:rPr>
                <w:sz w:val="21"/>
              </w:rPr>
              <w:t>6. Implementasi Pancasila dalam Kehidupan Bermasyarakat, Berbangsa, dan Bernegara</w:t>
            </w:r>
          </w:p>
          <w:p w14:paraId="7EECC2A3" w14:textId="77777777" w:rsidR="000D6A59" w:rsidRDefault="00000000">
            <w:pPr>
              <w:spacing w:after="0" w:line="240" w:lineRule="auto"/>
            </w:pPr>
            <w:r>
              <w:rPr>
                <w:sz w:val="21"/>
              </w:rPr>
              <w:t>7. Dinamika Nilai-Nilai Pancasila dalam Perkembangan Sejarah Indonesia</w:t>
            </w:r>
          </w:p>
          <w:p w14:paraId="5BF3F1AE" w14:textId="77777777" w:rsidR="000D6A59" w:rsidRDefault="00000000">
            <w:pPr>
              <w:spacing w:after="0" w:line="240" w:lineRule="auto"/>
            </w:pPr>
            <w:r>
              <w:rPr>
                <w:sz w:val="21"/>
              </w:rPr>
              <w:t>8. Tantangan Internal dan Eksternal terhadap Pancasila di Era Globalisasi</w:t>
            </w:r>
          </w:p>
          <w:p w14:paraId="388B93D3" w14:textId="77777777" w:rsidR="000D6A59" w:rsidRDefault="00000000">
            <w:pPr>
              <w:spacing w:after="0" w:line="240" w:lineRule="auto"/>
            </w:pPr>
            <w:r>
              <w:rPr>
                <w:sz w:val="21"/>
              </w:rPr>
              <w:t>9. Isu-Isu Kontemporer terkait Pancasila (radikalisme, intoleransi, hoaks)</w:t>
            </w:r>
          </w:p>
          <w:p w14:paraId="5DB2E9E8" w14:textId="77777777" w:rsidR="000D6A59" w:rsidRDefault="00000000">
            <w:pPr>
              <w:spacing w:after="0" w:line="240" w:lineRule="auto"/>
            </w:pPr>
            <w:r>
              <w:rPr>
                <w:sz w:val="21"/>
              </w:rPr>
              <w:t>10. Pancasila sebagai Pemersatu Bangsa dalam Konteks Keberagaman</w:t>
            </w:r>
          </w:p>
          <w:p w14:paraId="33C44478" w14:textId="77777777" w:rsidR="000D6A59" w:rsidRDefault="00000000">
            <w:pPr>
              <w:spacing w:after="0" w:line="240" w:lineRule="auto"/>
            </w:pPr>
            <w:r>
              <w:rPr>
                <w:sz w:val="21"/>
              </w:rPr>
              <w:t>11. Internalisasi dan Pengamalan Nilai-Nilai Pancasila</w:t>
            </w:r>
          </w:p>
        </w:tc>
      </w:tr>
      <w:tr w:rsidR="008A1044" w:rsidRPr="0015391E" w14:paraId="775A6890"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508F953F"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F5D66DB"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D3FB8A6" w14:textId="77777777" w:rsidR="000D6A59" w:rsidRDefault="00000000">
            <w:pPr>
              <w:spacing w:after="0" w:line="240" w:lineRule="auto"/>
            </w:pPr>
            <w:r>
              <w:rPr>
                <w:sz w:val="21"/>
              </w:rPr>
              <w:t xml:space="preserve">1. Kaelan. (2021). </w:t>
            </w:r>
            <w:r>
              <w:rPr>
                <w:i/>
                <w:sz w:val="21"/>
              </w:rPr>
              <w:t>Filsafat Pancasila</w:t>
            </w:r>
            <w:r>
              <w:rPr>
                <w:sz w:val="21"/>
              </w:rPr>
              <w:t xml:space="preserve"> (Edisi Revisi). Yogyakarta: Paradigma.</w:t>
            </w:r>
          </w:p>
          <w:p w14:paraId="009B9106" w14:textId="77777777" w:rsidR="000D6A59" w:rsidRDefault="00000000">
            <w:pPr>
              <w:spacing w:after="0" w:line="240" w:lineRule="auto"/>
            </w:pPr>
            <w:r>
              <w:rPr>
                <w:sz w:val="21"/>
              </w:rPr>
              <w:t xml:space="preserve">2. Asshiddiqie, J. (2019). </w:t>
            </w:r>
            <w:r>
              <w:rPr>
                <w:i/>
                <w:sz w:val="21"/>
              </w:rPr>
              <w:t>Pancasila: Kaidah Dasar Negara Indonesia</w:t>
            </w:r>
            <w:r>
              <w:rPr>
                <w:sz w:val="21"/>
              </w:rPr>
              <w:t>. Jakarta: Pustaka LP3ES.</w:t>
            </w:r>
          </w:p>
          <w:p w14:paraId="6B17490D" w14:textId="77777777" w:rsidR="000D6A59" w:rsidRDefault="00000000">
            <w:pPr>
              <w:spacing w:after="0" w:line="240" w:lineRule="auto"/>
            </w:pPr>
            <w:r>
              <w:rPr>
                <w:sz w:val="21"/>
              </w:rPr>
              <w:t xml:space="preserve">3. Sunanto. (2020). </w:t>
            </w:r>
            <w:r>
              <w:rPr>
                <w:i/>
                <w:sz w:val="21"/>
              </w:rPr>
              <w:t>Sejarah Perkembangan Pancasila</w:t>
            </w:r>
            <w:r>
              <w:rPr>
                <w:sz w:val="21"/>
              </w:rPr>
              <w:t>. Bandung: CV. Pustaka Setia.</w:t>
            </w:r>
          </w:p>
        </w:tc>
      </w:tr>
      <w:tr w:rsidR="008A1044" w:rsidRPr="00B2181B" w14:paraId="5070BB6B"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626A56D2"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4918F88"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F3C14B1" w14:textId="77777777" w:rsidR="000D6A59" w:rsidRDefault="00000000">
            <w:pPr>
              <w:spacing w:after="0" w:line="240" w:lineRule="auto"/>
            </w:pPr>
            <w:r>
              <w:rPr>
                <w:sz w:val="21"/>
              </w:rPr>
              <w:t xml:space="preserve">1. Notonegoro. (2018). </w:t>
            </w:r>
            <w:r>
              <w:rPr>
                <w:i/>
                <w:sz w:val="21"/>
              </w:rPr>
              <w:t>Pancasila: Dasar Filsafat dan Prinsip-prinsipnya</w:t>
            </w:r>
            <w:r>
              <w:rPr>
                <w:sz w:val="21"/>
              </w:rPr>
              <w:t>. Jakarta: Bumi Aksara.</w:t>
            </w:r>
          </w:p>
          <w:p w14:paraId="3EF2C4A9" w14:textId="77777777" w:rsidR="000D6A59" w:rsidRDefault="00000000">
            <w:pPr>
              <w:spacing w:after="0" w:line="240" w:lineRule="auto"/>
            </w:pPr>
            <w:r>
              <w:rPr>
                <w:sz w:val="21"/>
              </w:rPr>
              <w:t xml:space="preserve">2. Soekarno. (2019). </w:t>
            </w:r>
            <w:r>
              <w:rPr>
                <w:i/>
                <w:sz w:val="21"/>
              </w:rPr>
              <w:t>Filsafat Pancasila (Menurut Bung Karno)</w:t>
            </w:r>
            <w:r>
              <w:rPr>
                <w:sz w:val="21"/>
              </w:rPr>
              <w:t>. Yogyakarta: Narasi.</w:t>
            </w:r>
          </w:p>
          <w:p w14:paraId="026F52B4" w14:textId="77777777" w:rsidR="000D6A59" w:rsidRDefault="00000000">
            <w:pPr>
              <w:spacing w:after="0" w:line="240" w:lineRule="auto"/>
            </w:pPr>
            <w:r>
              <w:rPr>
                <w:sz w:val="21"/>
              </w:rPr>
              <w:t xml:space="preserve">3. Soemantri, S. (2020). </w:t>
            </w:r>
            <w:r>
              <w:rPr>
                <w:i/>
                <w:sz w:val="21"/>
              </w:rPr>
              <w:t>Pancasila Sebagai Ideologi</w:t>
            </w:r>
            <w:r>
              <w:rPr>
                <w:sz w:val="21"/>
              </w:rPr>
              <w:t>. Bandung: Mandar Maju.</w:t>
            </w:r>
          </w:p>
          <w:p w14:paraId="03C46590" w14:textId="77777777" w:rsidR="000D6A59" w:rsidRDefault="00000000">
            <w:pPr>
              <w:spacing w:after="0" w:line="240" w:lineRule="auto"/>
            </w:pPr>
            <w:r>
              <w:rPr>
                <w:sz w:val="21"/>
              </w:rPr>
              <w:t xml:space="preserve">4. Rais, M.A. (2018). </w:t>
            </w:r>
            <w:r>
              <w:rPr>
                <w:i/>
                <w:sz w:val="21"/>
              </w:rPr>
              <w:t>Cakrawala Pancasila</w:t>
            </w:r>
            <w:r>
              <w:rPr>
                <w:sz w:val="21"/>
              </w:rPr>
              <w:t>. Jakarta: Kompas.</w:t>
            </w:r>
          </w:p>
          <w:p w14:paraId="2078F233" w14:textId="77777777" w:rsidR="000D6A59" w:rsidRDefault="00000000">
            <w:pPr>
              <w:spacing w:after="0" w:line="240" w:lineRule="auto"/>
            </w:pPr>
            <w:r>
              <w:rPr>
                <w:sz w:val="21"/>
              </w:rPr>
              <w:t>5. UUD 1945 dan Amandemennya.</w:t>
            </w:r>
          </w:p>
          <w:p w14:paraId="5AF0516D" w14:textId="77777777" w:rsidR="000D6A59" w:rsidRDefault="00000000">
            <w:pPr>
              <w:spacing w:after="0" w:line="240" w:lineRule="auto"/>
            </w:pPr>
            <w:r>
              <w:rPr>
                <w:sz w:val="21"/>
              </w:rPr>
              <w:t>6. Jurnal Pancasila dan Kewarganegaraan (UNNES) - Terakreditasi Sinta.</w:t>
            </w:r>
          </w:p>
        </w:tc>
      </w:tr>
      <w:tr w:rsidR="00AC7E2D" w:rsidRPr="0015391E" w14:paraId="5DCE8A9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FD2E0EC"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80B8A8A" w14:textId="77777777" w:rsidR="000D6A59" w:rsidRDefault="00000000">
            <w:pPr>
              <w:spacing w:after="0" w:line="240" w:lineRule="auto"/>
            </w:pPr>
            <w:r>
              <w:rPr>
                <w:sz w:val="21"/>
              </w:rPr>
              <w:t>Tim Dosen Mata Kuliah Pancasila</w:t>
            </w:r>
          </w:p>
        </w:tc>
      </w:tr>
      <w:tr w:rsidR="00AC7E2D" w:rsidRPr="0015391E" w14:paraId="7E54D080"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57A71D51"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11C8631" w14:textId="77777777" w:rsidR="000D6A59" w:rsidRDefault="00000000">
            <w:pPr>
              <w:spacing w:after="0" w:line="240" w:lineRule="auto"/>
            </w:pPr>
            <w:r>
              <w:rPr>
                <w:sz w:val="21"/>
              </w:rPr>
              <w:t>Tidak ada</w:t>
            </w:r>
          </w:p>
        </w:tc>
      </w:tr>
    </w:tbl>
    <w:p w14:paraId="16CFC260"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24"/>
        <w:gridCol w:w="2499"/>
        <w:gridCol w:w="2085"/>
        <w:gridCol w:w="1794"/>
        <w:gridCol w:w="2003"/>
        <w:gridCol w:w="2349"/>
        <w:gridCol w:w="2283"/>
        <w:gridCol w:w="1159"/>
      </w:tblGrid>
      <w:tr w:rsidR="00AC7E2D" w:rsidRPr="0015391E" w14:paraId="60D47767"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B60AABA"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68270D9" w14:textId="77777777" w:rsidR="000D6A59"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52FEF0D"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AF2A4BC"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9A68010"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38BAF64"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2987B8BE"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1F58FB8"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49775DC"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19167F7"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24E4FE9"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15C8E0A" w14:textId="77777777" w:rsidR="000D6A59"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6C1DACA" w14:textId="77777777" w:rsidR="000D6A59"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5F36A54"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642BE34" w14:textId="77777777" w:rsidR="00AC7E2D" w:rsidRPr="0015391E" w:rsidRDefault="00AC7E2D" w:rsidP="009134D3">
            <w:pPr>
              <w:pStyle w:val="NoSpacing"/>
              <w:spacing w:after="40" w:line="259" w:lineRule="auto"/>
              <w:jc w:val="center"/>
              <w:rPr>
                <w:rFonts w:cstheme="majorHAnsi"/>
              </w:rPr>
            </w:pPr>
          </w:p>
        </w:tc>
      </w:tr>
      <w:tr w:rsidR="008A1044" w:rsidRPr="0015391E" w14:paraId="399316E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6C7216C"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05A0241"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8153F2C"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225405F"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A2337A1"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41A0165"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4B4345E"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049C839"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37AA4F1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E1D6AF" w14:textId="77777777" w:rsidR="000D6A59"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F5D7B6" w14:textId="77777777" w:rsidR="000D6A59" w:rsidRDefault="00000000">
            <w:pPr>
              <w:spacing w:after="0" w:line="240" w:lineRule="auto"/>
            </w:pPr>
            <w:r>
              <w:rPr>
                <w:sz w:val="21"/>
              </w:rPr>
              <w:t>Sub-CPMK 1 [C2, A2]: Mampu menjelaskan dan mengidentifikasi tiga dimensi hakikat Pancasila (ontologi, epistemologi, aksiologi) dengan contoh konkret.</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611652" w14:textId="77777777" w:rsidR="000D6A59" w:rsidRDefault="00000000">
            <w:pPr>
              <w:spacing w:after="0" w:line="240" w:lineRule="auto"/>
            </w:pPr>
            <w:r>
              <w:rPr>
                <w:sz w:val="21"/>
              </w:rPr>
              <w:t>Mampu mengidentifikasi dan menjelaskan 3 dimensi hakikat Pancasila dengan contoh konkret.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A1F9EA" w14:textId="77777777" w:rsidR="000D6A59" w:rsidRDefault="00000000">
            <w:pPr>
              <w:spacing w:after="0" w:line="240" w:lineRule="auto"/>
            </w:pPr>
            <w:r>
              <w:rPr>
                <w:sz w:val="21"/>
              </w:rPr>
              <w:t>Teknik: Kuis &amp; Partisipasi</w:t>
            </w:r>
          </w:p>
          <w:p w14:paraId="41FD73B4" w14:textId="77777777" w:rsidR="000D6A59" w:rsidRDefault="00000000">
            <w:pPr>
              <w:spacing w:after="0" w:line="240" w:lineRule="auto"/>
            </w:pPr>
            <w:r>
              <w:rPr>
                <w:sz w:val="21"/>
              </w:rPr>
              <w:t>Kriteria: Ketepatan identifikasi konsep, kelengkapan contoh</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4C973C" w14:textId="77777777" w:rsidR="000D6A59" w:rsidRDefault="00000000">
            <w:pPr>
              <w:spacing w:after="0" w:line="240" w:lineRule="auto"/>
            </w:pPr>
            <w:r>
              <w:rPr>
                <w:sz w:val="21"/>
              </w:rPr>
              <w:t>Ceramah interaktif + Tanya jawab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52A048" w14:textId="77777777" w:rsidR="000D6A59" w:rsidRDefault="00000000">
            <w:pPr>
              <w:spacing w:after="0" w:line="240" w:lineRule="auto"/>
            </w:pPr>
            <w:r>
              <w:rPr>
                <w:sz w:val="21"/>
              </w:rPr>
              <w:t>Pre-reading modul; Pengisian LKM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DBA893" w14:textId="77777777" w:rsidR="000D6A59" w:rsidRDefault="00000000">
            <w:pPr>
              <w:spacing w:after="0" w:line="240" w:lineRule="auto"/>
            </w:pPr>
            <w:r>
              <w:rPr>
                <w:sz w:val="21"/>
              </w:rPr>
              <w:t>Hakikat dan Fungsi Pancasila [Kaelan, 2021; Asshiddiqie, 2019]</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DECEA5" w14:textId="77777777" w:rsidR="000D6A59" w:rsidRDefault="00000000">
            <w:pPr>
              <w:spacing w:after="0" w:line="240" w:lineRule="auto"/>
              <w:jc w:val="center"/>
            </w:pPr>
            <w:r>
              <w:rPr>
                <w:sz w:val="21"/>
              </w:rPr>
              <w:t>3</w:t>
            </w:r>
          </w:p>
        </w:tc>
      </w:tr>
      <w:tr w:rsidR="008A1044" w:rsidRPr="0015391E" w14:paraId="3749BFA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A99D5F" w14:textId="77777777" w:rsidR="000D6A59"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0701D4" w14:textId="77777777" w:rsidR="000D6A59" w:rsidRDefault="00000000">
            <w:pPr>
              <w:spacing w:after="0" w:line="240" w:lineRule="auto"/>
            </w:pPr>
            <w:r>
              <w:rPr>
                <w:sz w:val="21"/>
              </w:rPr>
              <w:t>Sub-CPMK 2 [C4, A3]: Mampu menganalisis akar filosofis Pancasila dan pengaruh budaya Nusantara terhadap pembentukan nilai-nilai Pancasila.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DE0453" w14:textId="77777777" w:rsidR="000D6A59" w:rsidRDefault="00000000">
            <w:pPr>
              <w:spacing w:after="0" w:line="240" w:lineRule="auto"/>
            </w:pPr>
            <w:r>
              <w:rPr>
                <w:sz w:val="21"/>
              </w:rPr>
              <w:t>Menganalisis akar filosofis Pancasila dan mengidentifikasi minimal 3 pengaruh budaya Nusantara.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58A39E" w14:textId="77777777" w:rsidR="000D6A59" w:rsidRDefault="00000000">
            <w:pPr>
              <w:spacing w:after="0" w:line="240" w:lineRule="auto"/>
            </w:pPr>
            <w:r>
              <w:rPr>
                <w:sz w:val="21"/>
              </w:rPr>
              <w:t>Teknik: Partisipasi &amp; Diskusi Kelompok</w:t>
            </w:r>
          </w:p>
          <w:p w14:paraId="0B89B879" w14:textId="77777777" w:rsidR="000D6A59" w:rsidRDefault="00000000">
            <w:pPr>
              <w:spacing w:after="0" w:line="240" w:lineRule="auto"/>
            </w:pPr>
            <w:r>
              <w:rPr>
                <w:sz w:val="21"/>
              </w:rPr>
              <w:t>Kriteria: Kedalaman analisis, relevansi contoh historis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76A5CA" w14:textId="77777777" w:rsidR="000D6A59" w:rsidRDefault="00000000">
            <w:pPr>
              <w:spacing w:after="0" w:line="240" w:lineRule="auto"/>
            </w:pPr>
            <w:r>
              <w:rPr>
                <w:sz w:val="21"/>
              </w:rPr>
              <w:t>Diskusi kelompok interaktif + Presentasi mini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C31A31" w14:textId="77777777" w:rsidR="000D6A59" w:rsidRDefault="00000000">
            <w:pPr>
              <w:spacing w:after="0" w:line="240" w:lineRule="auto"/>
            </w:pPr>
            <w:r>
              <w:rPr>
                <w:sz w:val="21"/>
              </w:rPr>
              <w:t>Studi literasi akar filosofis; Jurnal refleksi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D07B2D" w14:textId="77777777" w:rsidR="000D6A59" w:rsidRDefault="00000000">
            <w:pPr>
              <w:spacing w:after="0" w:line="240" w:lineRule="auto"/>
            </w:pPr>
            <w:r>
              <w:rPr>
                <w:sz w:val="21"/>
              </w:rPr>
              <w:t>Sejarah Pancasila Era Pra-Kemerdekaan [Kaelan, 2021; Sunanto, 2020]</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126217" w14:textId="77777777" w:rsidR="000D6A59" w:rsidRDefault="00000000">
            <w:pPr>
              <w:spacing w:after="0" w:line="240" w:lineRule="auto"/>
              <w:jc w:val="center"/>
            </w:pPr>
            <w:r>
              <w:rPr>
                <w:sz w:val="21"/>
              </w:rPr>
              <w:t>5</w:t>
            </w:r>
          </w:p>
        </w:tc>
      </w:tr>
      <w:tr w:rsidR="008A1044" w:rsidRPr="0015391E" w14:paraId="429849F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4B6050" w14:textId="77777777" w:rsidR="000D6A59" w:rsidRDefault="00000000">
            <w:pPr>
              <w:spacing w:after="0" w:line="240" w:lineRule="auto"/>
              <w:jc w:val="center"/>
            </w:pPr>
            <w:r>
              <w:rPr>
                <w:sz w:val="21"/>
              </w:rPr>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BA9855" w14:textId="77777777" w:rsidR="000D6A59" w:rsidRDefault="00000000">
            <w:pPr>
              <w:spacing w:after="0" w:line="240" w:lineRule="auto"/>
            </w:pPr>
            <w:r>
              <w:rPr>
                <w:sz w:val="21"/>
              </w:rPr>
              <w:t>Sub-CPMK 3 [C4, A3]: Mampu menjelaskan sejarah perumusan Pancasila sejak BPUPKI hingga Sidang PPKI dan menganalisis proses penetapannya.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72C25B" w14:textId="77777777" w:rsidR="000D6A59" w:rsidRDefault="00000000">
            <w:pPr>
              <w:spacing w:after="0" w:line="240" w:lineRule="auto"/>
            </w:pPr>
            <w:r>
              <w:rPr>
                <w:sz w:val="21"/>
              </w:rPr>
              <w:t>Menjelaskan proses perumusan Pancasila sejak BPUPKI hingga Sidang PPKI dengan tepat.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96EFDB" w14:textId="77777777" w:rsidR="000D6A59" w:rsidRDefault="00000000">
            <w:pPr>
              <w:spacing w:after="0" w:line="240" w:lineRule="auto"/>
            </w:pPr>
            <w:r>
              <w:rPr>
                <w:sz w:val="21"/>
              </w:rPr>
              <w:t>Teknik: Kuis &amp; Tugas Individu</w:t>
            </w:r>
          </w:p>
          <w:p w14:paraId="1C7C7363" w14:textId="77777777" w:rsidR="000D6A59" w:rsidRDefault="00000000">
            <w:pPr>
              <w:spacing w:after="0" w:line="240" w:lineRule="auto"/>
            </w:pPr>
            <w:r>
              <w:rPr>
                <w:sz w:val="21"/>
              </w:rPr>
              <w:t>Kriteria: Ketepatan urutan peristiwa, pemahaman konteks historis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6353BC" w14:textId="77777777" w:rsidR="000D6A59" w:rsidRDefault="00000000">
            <w:pPr>
              <w:spacing w:after="0" w:line="240" w:lineRule="auto"/>
            </w:pPr>
            <w:r>
              <w:rPr>
                <w:sz w:val="21"/>
              </w:rPr>
              <w:t>Ceramah interaktif + Video dokumenter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904B09" w14:textId="77777777" w:rsidR="000D6A59" w:rsidRDefault="00000000">
            <w:pPr>
              <w:spacing w:after="0" w:line="240" w:lineRule="auto"/>
            </w:pPr>
            <w:r>
              <w:rPr>
                <w:sz w:val="21"/>
              </w:rPr>
              <w:t>Membaca dokumen historis; Membuat timeline digital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9B55F0" w14:textId="77777777" w:rsidR="000D6A59" w:rsidRDefault="00000000">
            <w:pPr>
              <w:spacing w:after="0" w:line="240" w:lineRule="auto"/>
            </w:pPr>
            <w:r>
              <w:rPr>
                <w:sz w:val="21"/>
              </w:rPr>
              <w:t>Perumusan dan Penetapan Pancasila [Sunanto, 2020; Soemantri, 2020]</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3C9E79" w14:textId="77777777" w:rsidR="000D6A59" w:rsidRDefault="00000000">
            <w:pPr>
              <w:spacing w:after="0" w:line="240" w:lineRule="auto"/>
              <w:jc w:val="center"/>
            </w:pPr>
            <w:r>
              <w:rPr>
                <w:sz w:val="21"/>
              </w:rPr>
              <w:t>5</w:t>
            </w:r>
          </w:p>
        </w:tc>
      </w:tr>
      <w:tr w:rsidR="008A1044" w:rsidRPr="0015391E" w14:paraId="61DC4F5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5A89E8" w14:textId="77777777" w:rsidR="000D6A59" w:rsidRDefault="00000000">
            <w:pPr>
              <w:spacing w:after="0" w:line="240" w:lineRule="auto"/>
              <w:jc w:val="center"/>
            </w:pPr>
            <w:r>
              <w:rPr>
                <w:sz w:val="21"/>
              </w:rPr>
              <w:lastRenderedPageBreak/>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6968D1" w14:textId="77777777" w:rsidR="000D6A59" w:rsidRDefault="00000000">
            <w:pPr>
              <w:spacing w:after="0" w:line="240" w:lineRule="auto"/>
            </w:pPr>
            <w:r>
              <w:rPr>
                <w:sz w:val="21"/>
              </w:rPr>
              <w:t>Sub-CPMK 4 [C2, A2]: Mampu memahami struktur Pancasila sebagai sistem filsafat (nilai dasar, nilai instrumental, nilai praksis) dan menjelaskan hubungan antar komponennya.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E6E41B" w14:textId="77777777" w:rsidR="000D6A59" w:rsidRDefault="00000000">
            <w:pPr>
              <w:spacing w:after="0" w:line="240" w:lineRule="auto"/>
            </w:pPr>
            <w:r>
              <w:rPr>
                <w:sz w:val="21"/>
              </w:rPr>
              <w:t>Menjelaskan struktur Pancasila dan hubungan antar komponennya.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C9B2E7" w14:textId="77777777" w:rsidR="000D6A59" w:rsidRDefault="00000000">
            <w:pPr>
              <w:spacing w:after="0" w:line="240" w:lineRule="auto"/>
            </w:pPr>
            <w:r>
              <w:rPr>
                <w:sz w:val="21"/>
              </w:rPr>
              <w:t>Teknik: Partisipasi &amp; Diskusi</w:t>
            </w:r>
          </w:p>
          <w:p w14:paraId="41E1329E" w14:textId="77777777" w:rsidR="000D6A59" w:rsidRDefault="00000000">
            <w:pPr>
              <w:spacing w:after="0" w:line="240" w:lineRule="auto"/>
            </w:pPr>
            <w:r>
              <w:rPr>
                <w:sz w:val="21"/>
              </w:rPr>
              <w:t>Kriteria: Kelengkapan penjelasan, kedalaman pemahaman hubungan antar nilai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5FA40C" w14:textId="77777777" w:rsidR="000D6A59" w:rsidRDefault="00000000">
            <w:pPr>
              <w:spacing w:after="0" w:line="240" w:lineRule="auto"/>
            </w:pPr>
            <w:r>
              <w:rPr>
                <w:sz w:val="21"/>
              </w:rPr>
              <w:t>Diskusi interaktif + Mind mapping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255998" w14:textId="77777777" w:rsidR="000D6A59" w:rsidRDefault="00000000">
            <w:pPr>
              <w:spacing w:after="0" w:line="240" w:lineRule="auto"/>
            </w:pPr>
            <w:r>
              <w:rPr>
                <w:sz w:val="21"/>
              </w:rPr>
              <w:t>Membaca literatur; Membuat peta konsep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EAF229" w14:textId="77777777" w:rsidR="000D6A59" w:rsidRDefault="00000000">
            <w:pPr>
              <w:spacing w:after="0" w:line="240" w:lineRule="auto"/>
            </w:pPr>
            <w:r>
              <w:rPr>
                <w:sz w:val="21"/>
              </w:rPr>
              <w:t>Pancasila sebagai Sistem Filsafat Bangsa [Kaelan, 2021; Notonegoro, 2018]</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58F5D9" w14:textId="77777777" w:rsidR="000D6A59" w:rsidRDefault="00000000">
            <w:pPr>
              <w:spacing w:after="0" w:line="240" w:lineRule="auto"/>
              <w:jc w:val="center"/>
            </w:pPr>
            <w:r>
              <w:rPr>
                <w:sz w:val="21"/>
              </w:rPr>
              <w:t>5</w:t>
            </w:r>
          </w:p>
        </w:tc>
      </w:tr>
      <w:tr w:rsidR="008A1044" w:rsidRPr="0015391E" w14:paraId="0F3D010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DC7759" w14:textId="77777777" w:rsidR="000D6A59" w:rsidRDefault="00000000">
            <w:pPr>
              <w:spacing w:after="0" w:line="240" w:lineRule="auto"/>
              <w:jc w:val="center"/>
            </w:pPr>
            <w:r>
              <w:rPr>
                <w:sz w:val="21"/>
              </w:rPr>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DB7AC2" w14:textId="77777777" w:rsidR="000D6A59" w:rsidRDefault="00000000">
            <w:pPr>
              <w:spacing w:after="0" w:line="240" w:lineRule="auto"/>
            </w:pPr>
            <w:r>
              <w:rPr>
                <w:sz w:val="21"/>
              </w:rPr>
              <w:t>Sub-CPMK 5 [C4, A3]: Mampu menganalisis Pancasila sebagai ideologi negara dan dasar negara serta membedakannya dengan ideologi lain.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012DC3" w14:textId="77777777" w:rsidR="000D6A59" w:rsidRDefault="00000000">
            <w:pPr>
              <w:spacing w:after="0" w:line="240" w:lineRule="auto"/>
            </w:pPr>
            <w:r>
              <w:rPr>
                <w:sz w:val="21"/>
              </w:rPr>
              <w:t>Menganalisis Pancasila sebagai ideologi dan membedakannya dengan Liberalisme, Sosialisme, Komunisme.</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4537AD" w14:textId="77777777" w:rsidR="000D6A59" w:rsidRDefault="00000000">
            <w:pPr>
              <w:spacing w:after="0" w:line="240" w:lineRule="auto"/>
            </w:pPr>
            <w:r>
              <w:rPr>
                <w:sz w:val="21"/>
              </w:rPr>
              <w:t>Teknik: Debat &amp; Partisipasi</w:t>
            </w:r>
          </w:p>
          <w:p w14:paraId="5875DDA2" w14:textId="77777777" w:rsidR="000D6A59" w:rsidRDefault="00000000">
            <w:pPr>
              <w:spacing w:after="0" w:line="240" w:lineRule="auto"/>
            </w:pPr>
            <w:r>
              <w:rPr>
                <w:sz w:val="21"/>
              </w:rPr>
              <w:t>Kriteria: Kedalaman analisis komparatif, kejelasan argumentasi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C47E5F" w14:textId="77777777" w:rsidR="000D6A59" w:rsidRDefault="00000000">
            <w:pPr>
              <w:spacing w:after="0" w:line="240" w:lineRule="auto"/>
            </w:pPr>
            <w:r>
              <w:rPr>
                <w:sz w:val="21"/>
              </w:rPr>
              <w:t>Debat kelompok: Pancasila vs Ideologi Lain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30D947" w14:textId="77777777" w:rsidR="000D6A59" w:rsidRDefault="00000000">
            <w:pPr>
              <w:spacing w:after="0" w:line="240" w:lineRule="auto"/>
            </w:pPr>
            <w:r>
              <w:rPr>
                <w:sz w:val="21"/>
              </w:rPr>
              <w:t>Riset komparatif ideologi; Persiapan argumen debat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0C5FAB" w14:textId="77777777" w:rsidR="000D6A59" w:rsidRDefault="00000000">
            <w:pPr>
              <w:spacing w:after="0" w:line="240" w:lineRule="auto"/>
            </w:pPr>
            <w:r>
              <w:rPr>
                <w:sz w:val="21"/>
              </w:rPr>
              <w:t>Pancasila sebagai Ideologi Negara dan Dasar Negara [Asshiddiqie, 2019; Rais, 2018]</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BF0C05" w14:textId="77777777" w:rsidR="000D6A59" w:rsidRDefault="00000000">
            <w:pPr>
              <w:spacing w:after="0" w:line="240" w:lineRule="auto"/>
              <w:jc w:val="center"/>
            </w:pPr>
            <w:r>
              <w:rPr>
                <w:sz w:val="21"/>
              </w:rPr>
              <w:t>5</w:t>
            </w:r>
          </w:p>
        </w:tc>
      </w:tr>
      <w:tr w:rsidR="008A1044" w:rsidRPr="0015391E" w14:paraId="57EB2A3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5DEC1F" w14:textId="77777777" w:rsidR="000D6A59"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383508" w14:textId="77777777" w:rsidR="000D6A59" w:rsidRDefault="00000000">
            <w:pPr>
              <w:spacing w:after="0" w:line="240" w:lineRule="auto"/>
            </w:pPr>
            <w:r>
              <w:rPr>
                <w:sz w:val="21"/>
              </w:rPr>
              <w:t>Sub-CPMK 6 [C4, A3]: Mampu menganalisis implementasi nilai-nilai Pancasila dalam berbagai aspek kehidupan bermasyarakat, berbangsa, dan bernegara.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575097" w14:textId="77777777" w:rsidR="000D6A59" w:rsidRDefault="00000000">
            <w:pPr>
              <w:spacing w:after="0" w:line="240" w:lineRule="auto"/>
            </w:pPr>
            <w:r>
              <w:rPr>
                <w:sz w:val="21"/>
              </w:rPr>
              <w:t>Menganalisis implementasi nilai-nilai Pancasila dalam berbagai aspek kehidupan.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BBA525" w14:textId="77777777" w:rsidR="000D6A59" w:rsidRDefault="00000000">
            <w:pPr>
              <w:spacing w:after="0" w:line="240" w:lineRule="auto"/>
            </w:pPr>
            <w:r>
              <w:rPr>
                <w:sz w:val="21"/>
              </w:rPr>
              <w:t>Teknik: Studi Kasus &amp; Analisis</w:t>
            </w:r>
          </w:p>
          <w:p w14:paraId="60BB52AF" w14:textId="77777777" w:rsidR="000D6A59" w:rsidRDefault="00000000">
            <w:pPr>
              <w:spacing w:after="0" w:line="240" w:lineRule="auto"/>
            </w:pPr>
            <w:r>
              <w:rPr>
                <w:sz w:val="21"/>
              </w:rPr>
              <w:t>Kriteria: Relevansi kasus, kedalaman analisis implementasi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5FE00A" w14:textId="77777777" w:rsidR="000D6A59" w:rsidRDefault="00000000">
            <w:pPr>
              <w:spacing w:after="0" w:line="240" w:lineRule="auto"/>
            </w:pPr>
            <w:r>
              <w:rPr>
                <w:sz w:val="21"/>
              </w:rPr>
              <w:t>Analisis kasus implementasi Pancasila di berbagai bidang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2298A8" w14:textId="77777777" w:rsidR="000D6A59" w:rsidRDefault="00000000">
            <w:pPr>
              <w:spacing w:after="0" w:line="240" w:lineRule="auto"/>
            </w:pPr>
            <w:r>
              <w:rPr>
                <w:sz w:val="21"/>
              </w:rPr>
              <w:t>Mencari kasus implementasi Pancasila; Analisis kasus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472145" w14:textId="77777777" w:rsidR="000D6A59" w:rsidRDefault="00000000">
            <w:pPr>
              <w:spacing w:after="0" w:line="240" w:lineRule="auto"/>
            </w:pPr>
            <w:r>
              <w:rPr>
                <w:sz w:val="21"/>
              </w:rPr>
              <w:t>Implementasi Pancasila dalam Kehidupan Bermasyarakat [Asshiddiqie, 2019; UUD 1945]</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D455C4" w14:textId="77777777" w:rsidR="000D6A59" w:rsidRDefault="00000000">
            <w:pPr>
              <w:spacing w:after="0" w:line="240" w:lineRule="auto"/>
              <w:jc w:val="center"/>
            </w:pPr>
            <w:r>
              <w:rPr>
                <w:sz w:val="21"/>
              </w:rPr>
              <w:t>5</w:t>
            </w:r>
          </w:p>
        </w:tc>
      </w:tr>
      <w:tr w:rsidR="008A1044" w:rsidRPr="0015391E" w14:paraId="3C933AE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BFCDBB" w14:textId="77777777" w:rsidR="000D6A59"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4476E5" w14:textId="77777777" w:rsidR="000D6A59" w:rsidRDefault="00000000">
            <w:pPr>
              <w:spacing w:after="0" w:line="240" w:lineRule="auto"/>
            </w:pPr>
            <w:r>
              <w:rPr>
                <w:sz w:val="21"/>
              </w:rPr>
              <w:t>Sub-CPMK 7 [C4, A3]: Mampu menganalisis dinamika nilai-nilai Pancasila dalam perkembangan sejarah Indonesia (Orde Lama, Orde Baru, Era Reformasi).</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9201AF" w14:textId="77777777" w:rsidR="000D6A59" w:rsidRDefault="00000000">
            <w:pPr>
              <w:spacing w:after="0" w:line="240" w:lineRule="auto"/>
            </w:pPr>
            <w:r>
              <w:rPr>
                <w:sz w:val="21"/>
              </w:rPr>
              <w:t>Menganalisis dinamika nilai-nilai Pancasila dalam perkembangan sejarah Indonesia.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579640" w14:textId="77777777" w:rsidR="000D6A59" w:rsidRDefault="00000000">
            <w:pPr>
              <w:spacing w:after="0" w:line="240" w:lineRule="auto"/>
            </w:pPr>
            <w:r>
              <w:rPr>
                <w:sz w:val="21"/>
              </w:rPr>
              <w:t>Teknik: Tugas Kelompok &amp; Presentasi</w:t>
            </w:r>
          </w:p>
          <w:p w14:paraId="6C2C02DE" w14:textId="77777777" w:rsidR="000D6A59" w:rsidRDefault="00000000">
            <w:pPr>
              <w:spacing w:after="0" w:line="240" w:lineRule="auto"/>
            </w:pPr>
            <w:r>
              <w:rPr>
                <w:sz w:val="21"/>
              </w:rPr>
              <w:t>Kriteria: Kelengkapan analisis periode, kedalaman pemahaman dinamika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76F4E2" w14:textId="77777777" w:rsidR="000D6A59" w:rsidRDefault="00000000">
            <w:pPr>
              <w:spacing w:after="0" w:line="240" w:lineRule="auto"/>
            </w:pPr>
            <w:r>
              <w:rPr>
                <w:sz w:val="21"/>
              </w:rPr>
              <w:t>Presentasi kelompok per periode sejarah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9D7438" w14:textId="77777777" w:rsidR="000D6A59" w:rsidRDefault="00000000">
            <w:pPr>
              <w:spacing w:after="0" w:line="240" w:lineRule="auto"/>
            </w:pPr>
            <w:r>
              <w:rPr>
                <w:sz w:val="21"/>
              </w:rPr>
              <w:t>Riset periode historis; Membuat PPT presentasi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805465" w14:textId="77777777" w:rsidR="000D6A59" w:rsidRDefault="00000000">
            <w:pPr>
              <w:spacing w:after="0" w:line="240" w:lineRule="auto"/>
            </w:pPr>
            <w:r>
              <w:rPr>
                <w:sz w:val="21"/>
              </w:rPr>
              <w:t>Dinamika Nilai-Nilai Pancasila dalam Sejarah Indonesia [Sunanto, 2020; Soekarno, 2019]</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328E8A" w14:textId="77777777" w:rsidR="000D6A59" w:rsidRDefault="00000000">
            <w:pPr>
              <w:spacing w:after="0" w:line="240" w:lineRule="auto"/>
              <w:jc w:val="center"/>
            </w:pPr>
            <w:r>
              <w:rPr>
                <w:sz w:val="21"/>
              </w:rPr>
              <w:t>7</w:t>
            </w:r>
          </w:p>
        </w:tc>
      </w:tr>
      <w:tr w:rsidR="00AC7E2D" w:rsidRPr="0015391E" w14:paraId="2C46F34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7473935" w14:textId="77777777" w:rsidR="000D6A59"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026A942E" w14:textId="77777777" w:rsidR="000D6A59" w:rsidRDefault="00000000">
            <w:pPr>
              <w:spacing w:after="0" w:line="240" w:lineRule="auto"/>
              <w:jc w:val="center"/>
            </w:pPr>
            <w:r>
              <w:rPr>
                <w:b/>
                <w:sz w:val="21"/>
              </w:rPr>
              <w:t>UJIAN TENGAH SEMESTER (UTS)</w:t>
            </w:r>
          </w:p>
          <w:p w14:paraId="4DC347CE" w14:textId="77777777" w:rsidR="000D6A59" w:rsidRDefault="00000000">
            <w:pPr>
              <w:spacing w:after="0" w:line="240" w:lineRule="auto"/>
              <w:jc w:val="center"/>
            </w:pPr>
            <w:r>
              <w:rPr>
                <w:b/>
                <w:sz w:val="21"/>
              </w:rPr>
              <w:t>Evaluasi penguasaan materi perkuliahan minggu 1 s.d. 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7A6924A" w14:textId="77777777" w:rsidR="000D6A59" w:rsidRDefault="00000000">
            <w:pPr>
              <w:spacing w:after="0" w:line="240" w:lineRule="auto"/>
              <w:jc w:val="center"/>
            </w:pPr>
            <w:r>
              <w:rPr>
                <w:b/>
                <w:sz w:val="21"/>
              </w:rPr>
              <w:t>25</w:t>
            </w:r>
          </w:p>
        </w:tc>
      </w:tr>
      <w:tr w:rsidR="008A1044" w:rsidRPr="0015391E" w14:paraId="59BA501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F0C9AF" w14:textId="77777777" w:rsidR="000D6A59"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7609F5" w14:textId="77777777" w:rsidR="000D6A59" w:rsidRDefault="00000000">
            <w:pPr>
              <w:spacing w:after="0" w:line="240" w:lineRule="auto"/>
            </w:pPr>
            <w:r>
              <w:rPr>
                <w:sz w:val="21"/>
              </w:rPr>
              <w:t>Sub-CPMK 9 [C2, A2]: Mampu mengidentifikasi tantangan internal dan eksternal terhadap nilai-nilai Pancasila di era globalisasi.</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68A524" w14:textId="77777777" w:rsidR="000D6A59" w:rsidRDefault="00000000">
            <w:pPr>
              <w:spacing w:after="0" w:line="240" w:lineRule="auto"/>
            </w:pPr>
            <w:r>
              <w:rPr>
                <w:sz w:val="21"/>
              </w:rPr>
              <w:t>Mengidentifikasi dan menganalisis tantangan internal &amp; eksternal terhadap Pancasila.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942534" w14:textId="77777777" w:rsidR="000D6A59" w:rsidRDefault="00000000">
            <w:pPr>
              <w:spacing w:after="0" w:line="240" w:lineRule="auto"/>
            </w:pPr>
            <w:r>
              <w:rPr>
                <w:sz w:val="21"/>
              </w:rPr>
              <w:t>Teknik: Diskusi &amp; Partisipasi</w:t>
            </w:r>
          </w:p>
          <w:p w14:paraId="5E640E89" w14:textId="77777777" w:rsidR="000D6A59" w:rsidRDefault="00000000">
            <w:pPr>
              <w:spacing w:after="0" w:line="240" w:lineRule="auto"/>
            </w:pPr>
            <w:r>
              <w:rPr>
                <w:sz w:val="21"/>
              </w:rPr>
              <w:t>Kriteria: Kelengkapan identifikasi tantangan, kedalaman analisis dampak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8E8505" w14:textId="77777777" w:rsidR="000D6A59" w:rsidRDefault="00000000">
            <w:pPr>
              <w:spacing w:after="0" w:line="240" w:lineRule="auto"/>
            </w:pPr>
            <w:r>
              <w:rPr>
                <w:sz w:val="21"/>
              </w:rPr>
              <w:t>Diskusi interaktif: Tantangan Pancasila di Era Globalisasi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91F631" w14:textId="77777777" w:rsidR="000D6A59" w:rsidRDefault="00000000">
            <w:pPr>
              <w:spacing w:after="0" w:line="240" w:lineRule="auto"/>
            </w:pPr>
            <w:r>
              <w:rPr>
                <w:sz w:val="21"/>
              </w:rPr>
              <w:t>Riset tantangan global; Analisis dampak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9EACC9" w14:textId="77777777" w:rsidR="000D6A59" w:rsidRDefault="00000000">
            <w:pPr>
              <w:spacing w:after="0" w:line="240" w:lineRule="auto"/>
            </w:pPr>
            <w:r>
              <w:rPr>
                <w:sz w:val="21"/>
              </w:rPr>
              <w:t>Tantangan Internal dan Eksternal terhadap Pancasila [Rais, 2018; Jurnal Pancasila]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5785F2" w14:textId="77777777" w:rsidR="000D6A59" w:rsidRDefault="00000000">
            <w:pPr>
              <w:spacing w:after="0" w:line="240" w:lineRule="auto"/>
              <w:jc w:val="center"/>
            </w:pPr>
            <w:r>
              <w:rPr>
                <w:sz w:val="21"/>
              </w:rPr>
              <w:t>5</w:t>
            </w:r>
          </w:p>
        </w:tc>
      </w:tr>
      <w:tr w:rsidR="008A1044" w:rsidRPr="0015391E" w14:paraId="39CAB77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A008AE" w14:textId="77777777" w:rsidR="000D6A59" w:rsidRDefault="00000000">
            <w:pPr>
              <w:spacing w:after="0" w:line="240" w:lineRule="auto"/>
              <w:jc w:val="center"/>
            </w:pPr>
            <w:r>
              <w:rPr>
                <w:sz w:val="21"/>
              </w:rPr>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79D221" w14:textId="77777777" w:rsidR="000D6A59" w:rsidRDefault="00000000">
            <w:pPr>
              <w:spacing w:after="0" w:line="240" w:lineRule="auto"/>
            </w:pPr>
            <w:r>
              <w:rPr>
                <w:sz w:val="21"/>
              </w:rPr>
              <w:t>Sub-CPMK 10 [C4, A3]: Mampu menganalisis isu-isu kontemporer terkait Pancasila dan merumuskan solusi berbasis Pancasila.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7F0A70" w14:textId="77777777" w:rsidR="000D6A59" w:rsidRDefault="00000000">
            <w:pPr>
              <w:spacing w:after="0" w:line="240" w:lineRule="auto"/>
            </w:pPr>
            <w:r>
              <w:rPr>
                <w:sz w:val="21"/>
              </w:rPr>
              <w:t>Menganalisis isu kontemporer (radikalisme, intoleransi, hoaks) dan merumuskan solusi berbasis Pancasila.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C04B59" w14:textId="77777777" w:rsidR="000D6A59" w:rsidRDefault="00000000">
            <w:pPr>
              <w:spacing w:after="0" w:line="240" w:lineRule="auto"/>
            </w:pPr>
            <w:r>
              <w:rPr>
                <w:sz w:val="21"/>
              </w:rPr>
              <w:t>Teknik: Analisis Kasus &amp; Tugas</w:t>
            </w:r>
          </w:p>
          <w:p w14:paraId="751754F1" w14:textId="77777777" w:rsidR="000D6A59" w:rsidRDefault="00000000">
            <w:pPr>
              <w:spacing w:after="0" w:line="240" w:lineRule="auto"/>
            </w:pPr>
            <w:r>
              <w:rPr>
                <w:sz w:val="21"/>
              </w:rPr>
              <w:t>Kriteria: Kedalaman analisis isu, kreativitas solusi berbasis Pancasila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22A9EC" w14:textId="77777777" w:rsidR="000D6A59" w:rsidRDefault="00000000">
            <w:pPr>
              <w:spacing w:after="0" w:line="240" w:lineRule="auto"/>
            </w:pPr>
            <w:r>
              <w:rPr>
                <w:sz w:val="21"/>
              </w:rPr>
              <w:t>Analisis kasus isu kontemporer + Workshop solusi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DD8CB1" w14:textId="77777777" w:rsidR="000D6A59" w:rsidRDefault="00000000">
            <w:pPr>
              <w:spacing w:after="0" w:line="240" w:lineRule="auto"/>
            </w:pPr>
            <w:r>
              <w:rPr>
                <w:sz w:val="21"/>
              </w:rPr>
              <w:t>Mencari kasus isu kontemporer; Merumuskan solusi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6B207E" w14:textId="77777777" w:rsidR="000D6A59" w:rsidRDefault="00000000">
            <w:pPr>
              <w:spacing w:after="0" w:line="240" w:lineRule="auto"/>
            </w:pPr>
            <w:r>
              <w:rPr>
                <w:sz w:val="21"/>
              </w:rPr>
              <w:t>Isu-Isu Kontemporer terkait Pancasila [Asshiddiqie, 2019; Website terkait]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CA5279" w14:textId="77777777" w:rsidR="000D6A59" w:rsidRDefault="00000000">
            <w:pPr>
              <w:spacing w:after="0" w:line="240" w:lineRule="auto"/>
              <w:jc w:val="center"/>
            </w:pPr>
            <w:r>
              <w:rPr>
                <w:sz w:val="21"/>
              </w:rPr>
              <w:t>7</w:t>
            </w:r>
          </w:p>
        </w:tc>
      </w:tr>
      <w:tr w:rsidR="008A1044" w:rsidRPr="0015391E" w14:paraId="068E3DD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EDED7C" w14:textId="77777777" w:rsidR="000D6A59" w:rsidRDefault="00000000">
            <w:pPr>
              <w:spacing w:after="0" w:line="240" w:lineRule="auto"/>
              <w:jc w:val="center"/>
            </w:pPr>
            <w:r>
              <w:rPr>
                <w:sz w:val="21"/>
              </w:rPr>
              <w:lastRenderedPageBreak/>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BC74EE" w14:textId="77777777" w:rsidR="000D6A59" w:rsidRDefault="00000000">
            <w:pPr>
              <w:spacing w:after="0" w:line="240" w:lineRule="auto"/>
            </w:pPr>
            <w:r>
              <w:rPr>
                <w:sz w:val="21"/>
              </w:rPr>
              <w:t>Sub-CPMK 11 [C2, A2]: Mampu menjelaskan peran Pancasila sebagai pemersatu bangsa dalam konteks keberagaman Indonesia.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DEA1DC" w14:textId="77777777" w:rsidR="000D6A59" w:rsidRDefault="00000000">
            <w:pPr>
              <w:spacing w:after="0" w:line="240" w:lineRule="auto"/>
            </w:pPr>
            <w:r>
              <w:rPr>
                <w:sz w:val="21"/>
              </w:rPr>
              <w:t>Menjelaskan peran Pancasila sebagai pemersatu bangsa dengan relevansi contoh keberagaman.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F42EC5" w14:textId="77777777" w:rsidR="000D6A59" w:rsidRDefault="00000000">
            <w:pPr>
              <w:spacing w:after="0" w:line="240" w:lineRule="auto"/>
            </w:pPr>
            <w:r>
              <w:rPr>
                <w:sz w:val="21"/>
              </w:rPr>
              <w:t>Teknik: Diskusi &amp; Partisipasi</w:t>
            </w:r>
          </w:p>
          <w:p w14:paraId="7FB2F7BC" w14:textId="77777777" w:rsidR="000D6A59" w:rsidRDefault="00000000">
            <w:pPr>
              <w:spacing w:after="0" w:line="240" w:lineRule="auto"/>
            </w:pPr>
            <w:r>
              <w:rPr>
                <w:sz w:val="21"/>
              </w:rPr>
              <w:t>Kriteria: Kelengkapan penjelasan peran, relevansi contoh keberagaman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D6D2AC" w14:textId="77777777" w:rsidR="000D6A59" w:rsidRDefault="00000000">
            <w:pPr>
              <w:spacing w:after="0" w:line="240" w:lineRule="auto"/>
            </w:pPr>
            <w:r>
              <w:rPr>
                <w:sz w:val="21"/>
              </w:rPr>
              <w:t>Diskusi: Pancasila sebagai Pemersatu dalam Keberagaman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5CCF33" w14:textId="77777777" w:rsidR="000D6A59" w:rsidRDefault="00000000">
            <w:pPr>
              <w:spacing w:after="0" w:line="240" w:lineRule="auto"/>
            </w:pPr>
            <w:r>
              <w:rPr>
                <w:sz w:val="21"/>
              </w:rPr>
              <w:t>Riset keberagaman Indonesia; Refleksi peran Pancasila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85B2A3" w14:textId="77777777" w:rsidR="000D6A59" w:rsidRDefault="00000000">
            <w:pPr>
              <w:spacing w:after="0" w:line="240" w:lineRule="auto"/>
            </w:pPr>
            <w:r>
              <w:rPr>
                <w:sz w:val="21"/>
              </w:rPr>
              <w:t>Pancasila sebagai Pemersatu Bangsa [Kaelan, 2021; Notonegoro, 2018]</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23129F" w14:textId="77777777" w:rsidR="000D6A59" w:rsidRDefault="00000000">
            <w:pPr>
              <w:spacing w:after="0" w:line="240" w:lineRule="auto"/>
              <w:jc w:val="center"/>
            </w:pPr>
            <w:r>
              <w:rPr>
                <w:sz w:val="21"/>
              </w:rPr>
              <w:t>5</w:t>
            </w:r>
          </w:p>
        </w:tc>
      </w:tr>
      <w:tr w:rsidR="008A1044" w:rsidRPr="0015391E" w14:paraId="5AD5229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E675E3" w14:textId="77777777" w:rsidR="000D6A59" w:rsidRDefault="00000000">
            <w:pPr>
              <w:spacing w:after="0" w:line="240" w:lineRule="auto"/>
              <w:jc w:val="center"/>
            </w:pPr>
            <w:r>
              <w:rPr>
                <w:sz w:val="21"/>
              </w:rPr>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453BB7" w14:textId="77777777" w:rsidR="000D6A59" w:rsidRDefault="00000000">
            <w:pPr>
              <w:spacing w:after="0" w:line="240" w:lineRule="auto"/>
            </w:pPr>
            <w:r>
              <w:rPr>
                <w:sz w:val="21"/>
              </w:rPr>
              <w:t>Sub-CPMK 12 [C4, A3]: Mampu menganalisis implementasi Pancasila dalam sistem pemerintahan dan ketatanegaraan Indonesia.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10A270" w14:textId="77777777" w:rsidR="000D6A59" w:rsidRDefault="00000000">
            <w:pPr>
              <w:spacing w:after="0" w:line="240" w:lineRule="auto"/>
            </w:pPr>
            <w:r>
              <w:rPr>
                <w:sz w:val="21"/>
              </w:rPr>
              <w:t>Menganalisis implementasi Pancasila dalam sistem pemerintahan dan ketatanegaraan Indonesia.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347D0E" w14:textId="77777777" w:rsidR="000D6A59" w:rsidRDefault="00000000">
            <w:pPr>
              <w:spacing w:after="0" w:line="240" w:lineRule="auto"/>
            </w:pPr>
            <w:r>
              <w:rPr>
                <w:sz w:val="21"/>
              </w:rPr>
              <w:t>Teknik: Studi Kasus &amp; Analisis</w:t>
            </w:r>
          </w:p>
          <w:p w14:paraId="3DAE37CF" w14:textId="77777777" w:rsidR="000D6A59" w:rsidRDefault="00000000">
            <w:pPr>
              <w:spacing w:after="0" w:line="240" w:lineRule="auto"/>
            </w:pPr>
            <w:r>
              <w:rPr>
                <w:sz w:val="21"/>
              </w:rPr>
              <w:t>Kriteria: Kedalaman analisis implementasi, relevansi contoh sistem ketatanegaraan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9FE31A" w14:textId="77777777" w:rsidR="000D6A59" w:rsidRDefault="00000000">
            <w:pPr>
              <w:spacing w:after="0" w:line="240" w:lineRule="auto"/>
            </w:pPr>
            <w:r>
              <w:rPr>
                <w:sz w:val="21"/>
              </w:rPr>
              <w:t>Analisis dokumen ketatanegaraan + Diskusi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D853A9" w14:textId="77777777" w:rsidR="000D6A59" w:rsidRDefault="00000000">
            <w:pPr>
              <w:spacing w:after="0" w:line="240" w:lineRule="auto"/>
            </w:pPr>
            <w:r>
              <w:rPr>
                <w:sz w:val="21"/>
              </w:rPr>
              <w:t>Membaca UUD 1945; Analisis implementasi Pancasila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0E2D7E" w14:textId="77777777" w:rsidR="000D6A59" w:rsidRDefault="00000000">
            <w:pPr>
              <w:spacing w:after="0" w:line="240" w:lineRule="auto"/>
            </w:pPr>
            <w:r>
              <w:rPr>
                <w:sz w:val="21"/>
              </w:rPr>
              <w:t>Implementasi Pancasila dalam Sistem Pemerintahan [Asshiddiqie, 2019; UUD 1945]</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F43654" w14:textId="77777777" w:rsidR="000D6A59" w:rsidRDefault="00000000">
            <w:pPr>
              <w:spacing w:after="0" w:line="240" w:lineRule="auto"/>
              <w:jc w:val="center"/>
            </w:pPr>
            <w:r>
              <w:rPr>
                <w:sz w:val="21"/>
              </w:rPr>
              <w:t>5</w:t>
            </w:r>
          </w:p>
        </w:tc>
      </w:tr>
      <w:tr w:rsidR="008A1044" w:rsidRPr="0015391E" w14:paraId="2266227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9CA7D0" w14:textId="77777777" w:rsidR="000D6A59" w:rsidRDefault="00000000">
            <w:pPr>
              <w:spacing w:after="0" w:line="240" w:lineRule="auto"/>
              <w:jc w:val="center"/>
            </w:pPr>
            <w:r>
              <w:rPr>
                <w:sz w:val="21"/>
              </w:rPr>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DEAFCD" w14:textId="77777777" w:rsidR="000D6A59" w:rsidRDefault="00000000">
            <w:pPr>
              <w:spacing w:after="0" w:line="240" w:lineRule="auto"/>
            </w:pPr>
            <w:r>
              <w:rPr>
                <w:sz w:val="21"/>
              </w:rPr>
              <w:t>Sub-CPMK 13 [A3, A5]: Mampu menginternalisasi nilai-nilai Pancasila dalam kehidupan pribadi dan bermasyarakat.</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0B3220" w14:textId="77777777" w:rsidR="000D6A59" w:rsidRDefault="00000000">
            <w:pPr>
              <w:spacing w:after="0" w:line="240" w:lineRule="auto"/>
            </w:pPr>
            <w:r>
              <w:rPr>
                <w:sz w:val="21"/>
              </w:rPr>
              <w:t>Menginternalisasi nilai-nilai Pancasila dalam kehidupan pribadi dan bermasyarakat.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8EC99E" w14:textId="77777777" w:rsidR="000D6A59" w:rsidRDefault="00000000">
            <w:pPr>
              <w:spacing w:after="0" w:line="240" w:lineRule="auto"/>
            </w:pPr>
            <w:r>
              <w:rPr>
                <w:sz w:val="21"/>
              </w:rPr>
              <w:t>Teknik: Refleksi &amp; Jurnal</w:t>
            </w:r>
          </w:p>
          <w:p w14:paraId="23D9A3FE" w14:textId="77777777" w:rsidR="000D6A59" w:rsidRDefault="00000000">
            <w:pPr>
              <w:spacing w:after="0" w:line="240" w:lineRule="auto"/>
            </w:pPr>
            <w:r>
              <w:rPr>
                <w:sz w:val="21"/>
              </w:rPr>
              <w:t>Kriteria: Kedalaman refleksi, keaslian pengalaman internalisasi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7508D5" w14:textId="77777777" w:rsidR="000D6A59" w:rsidRDefault="00000000">
            <w:pPr>
              <w:spacing w:after="0" w:line="240" w:lineRule="auto"/>
            </w:pPr>
            <w:r>
              <w:rPr>
                <w:sz w:val="21"/>
              </w:rPr>
              <w:t>Workshop internalisasi nilai + Sharing session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E0D11B" w14:textId="77777777" w:rsidR="000D6A59" w:rsidRDefault="00000000">
            <w:pPr>
              <w:spacing w:after="0" w:line="240" w:lineRule="auto"/>
            </w:pPr>
            <w:r>
              <w:rPr>
                <w:sz w:val="21"/>
              </w:rPr>
              <w:t>Menulis jurnal refleksi internalisasi Pancasila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C2F139" w14:textId="77777777" w:rsidR="000D6A59" w:rsidRDefault="00000000">
            <w:pPr>
              <w:spacing w:after="0" w:line="240" w:lineRule="auto"/>
            </w:pPr>
            <w:r>
              <w:rPr>
                <w:sz w:val="21"/>
              </w:rPr>
              <w:t>Internalisasi dan Pengamalan Nilai-Nilai Pancasila [Kaelan, 2021; Notonegoro, 2018]</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ACC748" w14:textId="77777777" w:rsidR="000D6A59" w:rsidRDefault="00000000">
            <w:pPr>
              <w:spacing w:after="0" w:line="240" w:lineRule="auto"/>
              <w:jc w:val="center"/>
            </w:pPr>
            <w:r>
              <w:rPr>
                <w:sz w:val="21"/>
              </w:rPr>
              <w:t>5</w:t>
            </w:r>
          </w:p>
        </w:tc>
      </w:tr>
      <w:tr w:rsidR="008A1044" w:rsidRPr="0015391E" w14:paraId="6539D29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45459D" w14:textId="77777777" w:rsidR="000D6A59" w:rsidRDefault="00000000">
            <w:pPr>
              <w:spacing w:after="0" w:line="240" w:lineRule="auto"/>
              <w:jc w:val="center"/>
            </w:pPr>
            <w:r>
              <w:rPr>
                <w:sz w:val="21"/>
              </w:rPr>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8C60B7" w14:textId="77777777" w:rsidR="000D6A59" w:rsidRDefault="00000000">
            <w:pPr>
              <w:spacing w:after="0" w:line="240" w:lineRule="auto"/>
            </w:pPr>
            <w:r>
              <w:rPr>
                <w:sz w:val="21"/>
              </w:rPr>
              <w:t>Sub-CPMK 14 [C6, A4]: Mampu merancang model pembelajaran Pancasila yang efektif untuk mengembangkan karakter bangsa.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672DA9" w14:textId="77777777" w:rsidR="000D6A59" w:rsidRDefault="00000000">
            <w:pPr>
              <w:spacing w:after="0" w:line="240" w:lineRule="auto"/>
            </w:pPr>
            <w:r>
              <w:rPr>
                <w:sz w:val="21"/>
              </w:rPr>
              <w:t>Merancang model pembelajaran Pancasila yang efektif, kreatif, dan layak diimplementasikan.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4F9CC9" w14:textId="77777777" w:rsidR="000D6A59" w:rsidRDefault="00000000">
            <w:pPr>
              <w:spacing w:after="0" w:line="240" w:lineRule="auto"/>
            </w:pPr>
            <w:r>
              <w:rPr>
                <w:sz w:val="21"/>
              </w:rPr>
              <w:t>Teknik: Proyek &amp; Presentasi</w:t>
            </w:r>
          </w:p>
          <w:p w14:paraId="193EB68B" w14:textId="77777777" w:rsidR="000D6A59" w:rsidRDefault="00000000">
            <w:pPr>
              <w:spacing w:after="0" w:line="240" w:lineRule="auto"/>
            </w:pPr>
            <w:r>
              <w:rPr>
                <w:sz w:val="21"/>
              </w:rPr>
              <w:t>Kriteria: Kreativitas model, kelayakan implementasi, relevansi dengan karakter bangsa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EDBF13" w14:textId="77777777" w:rsidR="000D6A59" w:rsidRDefault="00000000">
            <w:pPr>
              <w:spacing w:after="0" w:line="240" w:lineRule="auto"/>
            </w:pPr>
            <w:r>
              <w:rPr>
                <w:sz w:val="21"/>
              </w:rPr>
              <w:t>Workshop merancang model pembelajaran Pancasila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C807CE" w14:textId="77777777" w:rsidR="000D6A59" w:rsidRDefault="00000000">
            <w:pPr>
              <w:spacing w:after="0" w:line="240" w:lineRule="auto"/>
            </w:pPr>
            <w:r>
              <w:rPr>
                <w:sz w:val="21"/>
              </w:rPr>
              <w:t>Merancang model pembelajaran; Membuat RPP mini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E043C1" w14:textId="77777777" w:rsidR="000D6A59" w:rsidRDefault="00000000">
            <w:pPr>
              <w:spacing w:after="0" w:line="240" w:lineRule="auto"/>
            </w:pPr>
            <w:r>
              <w:rPr>
                <w:sz w:val="21"/>
              </w:rPr>
              <w:t>Merancang Model Pembelajaran Pancasila [Kaelan, 2021; Jurnal Pancasila]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93F564" w14:textId="77777777" w:rsidR="000D6A59" w:rsidRDefault="00000000">
            <w:pPr>
              <w:spacing w:after="0" w:line="240" w:lineRule="auto"/>
              <w:jc w:val="center"/>
            </w:pPr>
            <w:r>
              <w:rPr>
                <w:sz w:val="21"/>
              </w:rPr>
              <w:t>5</w:t>
            </w:r>
          </w:p>
        </w:tc>
      </w:tr>
      <w:tr w:rsidR="008A1044" w:rsidRPr="0015391E" w14:paraId="2FF3E02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5111A5" w14:textId="77777777" w:rsidR="000D6A59" w:rsidRDefault="00000000">
            <w:pPr>
              <w:spacing w:after="0" w:line="240" w:lineRule="auto"/>
              <w:jc w:val="center"/>
            </w:pPr>
            <w:r>
              <w:rPr>
                <w:sz w:val="21"/>
              </w:rPr>
              <w:lastRenderedPageBreak/>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1ECD85" w14:textId="77777777" w:rsidR="000D6A59" w:rsidRDefault="00000000">
            <w:pPr>
              <w:spacing w:after="0" w:line="240" w:lineRule="auto"/>
            </w:pPr>
            <w:r>
              <w:rPr>
                <w:sz w:val="21"/>
              </w:rPr>
              <w:t>Sub-CPMK 15 [A3, A5]: Mampu berkomitmen untuk menjaga, mengamalkan, dan menyebarluaskan nilai-nilai Pancasila.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BF346A" w14:textId="77777777" w:rsidR="000D6A59" w:rsidRDefault="00000000">
            <w:pPr>
              <w:spacing w:after="0" w:line="240" w:lineRule="auto"/>
            </w:pPr>
            <w:r>
              <w:rPr>
                <w:sz w:val="21"/>
              </w:rPr>
              <w:t>Berkomitmen menjaga dan mengamalkan Pancasila dengan rencana aksi konkret.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4AC330" w14:textId="77777777" w:rsidR="000D6A59" w:rsidRDefault="00000000">
            <w:pPr>
              <w:spacing w:after="0" w:line="240" w:lineRule="auto"/>
            </w:pPr>
            <w:r>
              <w:rPr>
                <w:sz w:val="21"/>
              </w:rPr>
              <w:t>Teknik: Deklarasi &amp; Aksi Nyata</w:t>
            </w:r>
          </w:p>
          <w:p w14:paraId="5C2EEBDE" w14:textId="77777777" w:rsidR="000D6A59" w:rsidRDefault="00000000">
            <w:pPr>
              <w:spacing w:after="0" w:line="240" w:lineRule="auto"/>
            </w:pPr>
            <w:r>
              <w:rPr>
                <w:sz w:val="21"/>
              </w:rPr>
              <w:t>Kriteria: Keaslian komitmen, rencana aksi konkret, kelayakan implementasi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1B7EFD" w14:textId="77777777" w:rsidR="000D6A59" w:rsidRDefault="00000000">
            <w:pPr>
              <w:spacing w:after="0" w:line="240" w:lineRule="auto"/>
            </w:pPr>
            <w:r>
              <w:rPr>
                <w:sz w:val="21"/>
              </w:rPr>
              <w:t>Deklarasi komitmen + Perencanaan aksi nyata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E3737F" w14:textId="77777777" w:rsidR="000D6A59" w:rsidRDefault="00000000">
            <w:pPr>
              <w:spacing w:after="0" w:line="240" w:lineRule="auto"/>
            </w:pPr>
            <w:r>
              <w:rPr>
                <w:sz w:val="21"/>
              </w:rPr>
              <w:t>Menyusun rencana aksi pengamalan Pancasila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D2A2D5" w14:textId="77777777" w:rsidR="000D6A59" w:rsidRDefault="00000000">
            <w:pPr>
              <w:spacing w:after="0" w:line="240" w:lineRule="auto"/>
            </w:pPr>
            <w:r>
              <w:rPr>
                <w:sz w:val="21"/>
              </w:rPr>
              <w:t>Komitmen Pengamalan Nilai-Nilai Pancasila [Semua Pustaka]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BD9B19" w14:textId="77777777" w:rsidR="000D6A59" w:rsidRDefault="00000000">
            <w:pPr>
              <w:spacing w:after="0" w:line="240" w:lineRule="auto"/>
              <w:jc w:val="center"/>
            </w:pPr>
            <w:r>
              <w:rPr>
                <w:sz w:val="21"/>
              </w:rPr>
              <w:t>5</w:t>
            </w:r>
          </w:p>
        </w:tc>
      </w:tr>
      <w:tr w:rsidR="00AC7E2D" w:rsidRPr="0015391E" w14:paraId="0557CC3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9EA27DB" w14:textId="77777777" w:rsidR="000D6A59"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707DC8A" w14:textId="77777777" w:rsidR="000D6A59" w:rsidRDefault="00000000">
            <w:pPr>
              <w:spacing w:after="0" w:line="240" w:lineRule="auto"/>
              <w:jc w:val="center"/>
            </w:pPr>
            <w:r>
              <w:rPr>
                <w:b/>
                <w:sz w:val="21"/>
              </w:rPr>
              <w:t>UJIAN AKHIR SEMESTER (UAS)</w:t>
            </w:r>
          </w:p>
          <w:p w14:paraId="33A48E1F" w14:textId="77777777" w:rsidR="000D6A59" w:rsidRDefault="00000000">
            <w:pPr>
              <w:spacing w:after="0" w:line="240" w:lineRule="auto"/>
              <w:jc w:val="center"/>
            </w:pPr>
            <w:r>
              <w:rPr>
                <w:b/>
                <w:sz w:val="21"/>
              </w:rPr>
              <w:t>Evaluasi komprehensif penguasaan capaian pembelajaran mata kuliah</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AED1BFE" w14:textId="77777777" w:rsidR="000D6A59" w:rsidRDefault="00000000">
            <w:pPr>
              <w:spacing w:after="0" w:line="240" w:lineRule="auto"/>
              <w:jc w:val="center"/>
            </w:pPr>
            <w:r>
              <w:rPr>
                <w:b/>
                <w:sz w:val="21"/>
              </w:rPr>
              <w:t>25</w:t>
            </w:r>
          </w:p>
        </w:tc>
      </w:tr>
    </w:tbl>
    <w:p w14:paraId="14425E3B" w14:textId="77777777" w:rsidR="00D87C58" w:rsidRPr="0015391E" w:rsidRDefault="00D87C58" w:rsidP="00025E52">
      <w:pPr>
        <w:pStyle w:val="NoSpacing"/>
        <w:spacing w:after="60" w:line="276" w:lineRule="auto"/>
        <w:rPr>
          <w:rFonts w:cstheme="majorHAnsi"/>
        </w:rPr>
      </w:pPr>
    </w:p>
    <w:p w14:paraId="5125C7C3" w14:textId="77777777" w:rsidR="00E1129B" w:rsidRPr="0015391E" w:rsidRDefault="00000000">
      <w:pPr>
        <w:spacing w:after="60"/>
        <w:rPr>
          <w:rFonts w:cstheme="majorHAnsi"/>
        </w:rPr>
      </w:pPr>
      <w:r w:rsidRPr="0015391E">
        <w:rPr>
          <w:rFonts w:cstheme="majorHAnsi"/>
        </w:rPr>
        <w:br w:type="page"/>
      </w:r>
    </w:p>
    <w:p w14:paraId="316D64E0"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4CC3A178"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08164600"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11348B52" w14:textId="77777777" w:rsidTr="008A1044">
        <w:trPr>
          <w:cantSplit/>
          <w:jc w:val="center"/>
        </w:trPr>
        <w:tc>
          <w:tcPr>
            <w:tcW w:w="981" w:type="pct"/>
            <w:shd w:val="clear" w:color="auto" w:fill="EAECEE"/>
            <w:tcMar>
              <w:top w:w="70" w:type="dxa"/>
              <w:left w:w="100" w:type="dxa"/>
              <w:bottom w:w="70" w:type="dxa"/>
              <w:right w:w="100" w:type="dxa"/>
            </w:tcMar>
            <w:vAlign w:val="center"/>
          </w:tcPr>
          <w:p w14:paraId="59881377"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545F8F2D"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71048E1B"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56CC9D11"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02B26760"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5378E4DC" w14:textId="77777777" w:rsidTr="008A1044">
        <w:trPr>
          <w:cantSplit/>
          <w:jc w:val="center"/>
        </w:trPr>
        <w:tc>
          <w:tcPr>
            <w:tcW w:w="981" w:type="pct"/>
            <w:tcMar>
              <w:top w:w="70" w:type="dxa"/>
              <w:left w:w="100" w:type="dxa"/>
              <w:bottom w:w="70" w:type="dxa"/>
              <w:right w:w="100" w:type="dxa"/>
            </w:tcMar>
            <w:vAlign w:val="center"/>
          </w:tcPr>
          <w:p w14:paraId="27D17A2C" w14:textId="77777777" w:rsidR="000D6A59" w:rsidRDefault="00000000">
            <w:pPr>
              <w:spacing w:after="0" w:line="240" w:lineRule="auto"/>
            </w:pPr>
            <w:r>
              <w:rPr>
                <w:b/>
                <w:sz w:val="21"/>
              </w:rPr>
              <w:t>Pemahaman Konsep (40%)</w:t>
            </w:r>
          </w:p>
        </w:tc>
        <w:tc>
          <w:tcPr>
            <w:tcW w:w="1067" w:type="pct"/>
            <w:tcMar>
              <w:top w:w="70" w:type="dxa"/>
              <w:left w:w="100" w:type="dxa"/>
              <w:bottom w:w="70" w:type="dxa"/>
              <w:right w:w="100" w:type="dxa"/>
            </w:tcMar>
            <w:vAlign w:val="center"/>
          </w:tcPr>
          <w:p w14:paraId="2A48A900" w14:textId="77777777" w:rsidR="000D6A59" w:rsidRDefault="00000000">
            <w:pPr>
              <w:spacing w:after="0" w:line="240" w:lineRule="auto"/>
            </w:pPr>
            <w:r>
              <w:rPr>
                <w:sz w:val="21"/>
              </w:rPr>
              <w:t>Memahami dan menjelaskan konsep Pancasila secara mendalam dengan contoh konkret dan relevan</w:t>
            </w:r>
          </w:p>
        </w:tc>
        <w:tc>
          <w:tcPr>
            <w:tcW w:w="1067" w:type="pct"/>
            <w:tcMar>
              <w:top w:w="70" w:type="dxa"/>
              <w:left w:w="100" w:type="dxa"/>
              <w:bottom w:w="70" w:type="dxa"/>
              <w:right w:w="100" w:type="dxa"/>
            </w:tcMar>
            <w:vAlign w:val="center"/>
          </w:tcPr>
          <w:p w14:paraId="408835A0" w14:textId="77777777" w:rsidR="000D6A59" w:rsidRDefault="00000000">
            <w:pPr>
              <w:spacing w:after="0" w:line="240" w:lineRule="auto"/>
            </w:pPr>
            <w:r>
              <w:rPr>
                <w:sz w:val="21"/>
              </w:rPr>
              <w:t>Memahami konsep Pancasila secara umum dengan beberapa contoh yang cukup relevan</w:t>
            </w:r>
          </w:p>
        </w:tc>
        <w:tc>
          <w:tcPr>
            <w:tcW w:w="1067" w:type="pct"/>
            <w:tcMar>
              <w:top w:w="70" w:type="dxa"/>
              <w:left w:w="100" w:type="dxa"/>
              <w:bottom w:w="70" w:type="dxa"/>
              <w:right w:w="100" w:type="dxa"/>
            </w:tcMar>
            <w:vAlign w:val="center"/>
          </w:tcPr>
          <w:p w14:paraId="447DFFAF" w14:textId="77777777" w:rsidR="000D6A59" w:rsidRDefault="00000000">
            <w:pPr>
              <w:spacing w:after="0" w:line="240" w:lineRule="auto"/>
            </w:pPr>
            <w:r>
              <w:rPr>
                <w:sz w:val="21"/>
              </w:rPr>
              <w:t>Pemahaman konsep Pancasila cukup baik namun contoh kurang relevan</w:t>
            </w:r>
          </w:p>
        </w:tc>
        <w:tc>
          <w:tcPr>
            <w:tcW w:w="818" w:type="pct"/>
            <w:tcMar>
              <w:top w:w="70" w:type="dxa"/>
              <w:left w:w="100" w:type="dxa"/>
              <w:bottom w:w="70" w:type="dxa"/>
              <w:right w:w="100" w:type="dxa"/>
            </w:tcMar>
            <w:vAlign w:val="center"/>
          </w:tcPr>
          <w:p w14:paraId="30C6BE22" w14:textId="77777777" w:rsidR="000D6A59" w:rsidRDefault="00000000">
            <w:pPr>
              <w:spacing w:after="0" w:line="240" w:lineRule="auto"/>
              <w:jc w:val="center"/>
            </w:pPr>
            <w:r>
              <w:rPr>
                <w:sz w:val="21"/>
              </w:rPr>
              <w:t>40%</w:t>
            </w:r>
          </w:p>
        </w:tc>
      </w:tr>
      <w:tr w:rsidR="008A1044" w:rsidRPr="0015391E" w14:paraId="0ED68443" w14:textId="77777777" w:rsidTr="008A1044">
        <w:trPr>
          <w:cantSplit/>
          <w:jc w:val="center"/>
        </w:trPr>
        <w:tc>
          <w:tcPr>
            <w:tcW w:w="981" w:type="pct"/>
            <w:tcMar>
              <w:top w:w="70" w:type="dxa"/>
              <w:left w:w="100" w:type="dxa"/>
              <w:bottom w:w="70" w:type="dxa"/>
              <w:right w:w="100" w:type="dxa"/>
            </w:tcMar>
            <w:vAlign w:val="center"/>
          </w:tcPr>
          <w:p w14:paraId="5FF0A2D6" w14:textId="77777777" w:rsidR="000D6A59" w:rsidRDefault="00000000">
            <w:pPr>
              <w:spacing w:after="0" w:line="240" w:lineRule="auto"/>
            </w:pPr>
            <w:r>
              <w:rPr>
                <w:b/>
                <w:sz w:val="21"/>
              </w:rPr>
              <w:t>Kemampuan Analisis (30%)</w:t>
            </w:r>
          </w:p>
        </w:tc>
        <w:tc>
          <w:tcPr>
            <w:tcW w:w="1067" w:type="pct"/>
            <w:tcMar>
              <w:top w:w="70" w:type="dxa"/>
              <w:left w:w="100" w:type="dxa"/>
              <w:bottom w:w="70" w:type="dxa"/>
              <w:right w:w="100" w:type="dxa"/>
            </w:tcMar>
            <w:vAlign w:val="center"/>
          </w:tcPr>
          <w:p w14:paraId="2DA3E08F" w14:textId="77777777" w:rsidR="000D6A59" w:rsidRDefault="00000000">
            <w:pPr>
              <w:spacing w:after="0" w:line="240" w:lineRule="auto"/>
            </w:pPr>
            <w:r>
              <w:rPr>
                <w:sz w:val="21"/>
              </w:rPr>
              <w:t>Menganalisis isu/kasus secara kritis dan sistematis dengan menghubungkan nilai Pancasila secara mendalam</w:t>
            </w:r>
          </w:p>
        </w:tc>
        <w:tc>
          <w:tcPr>
            <w:tcW w:w="1067" w:type="pct"/>
            <w:tcMar>
              <w:top w:w="70" w:type="dxa"/>
              <w:left w:w="100" w:type="dxa"/>
              <w:bottom w:w="70" w:type="dxa"/>
              <w:right w:w="100" w:type="dxa"/>
            </w:tcMar>
            <w:vAlign w:val="center"/>
          </w:tcPr>
          <w:p w14:paraId="02EA883F" w14:textId="77777777" w:rsidR="000D6A59" w:rsidRDefault="00000000">
            <w:pPr>
              <w:spacing w:after="0" w:line="240" w:lineRule="auto"/>
            </w:pPr>
            <w:r>
              <w:rPr>
                <w:sz w:val="21"/>
              </w:rPr>
              <w:t>Menganalisis isu/kasus dengan cukup baik namun kurang mendalam</w:t>
            </w:r>
          </w:p>
        </w:tc>
        <w:tc>
          <w:tcPr>
            <w:tcW w:w="1067" w:type="pct"/>
            <w:tcMar>
              <w:top w:w="70" w:type="dxa"/>
              <w:left w:w="100" w:type="dxa"/>
              <w:bottom w:w="70" w:type="dxa"/>
              <w:right w:w="100" w:type="dxa"/>
            </w:tcMar>
            <w:vAlign w:val="center"/>
          </w:tcPr>
          <w:p w14:paraId="7A79987F" w14:textId="77777777" w:rsidR="000D6A59" w:rsidRDefault="00000000">
            <w:pPr>
              <w:spacing w:after="0" w:line="240" w:lineRule="auto"/>
            </w:pPr>
            <w:r>
              <w:rPr>
                <w:sz w:val="21"/>
              </w:rPr>
              <w:t>Menganalisis isu/kasus namun belum sistematis</w:t>
            </w:r>
          </w:p>
        </w:tc>
        <w:tc>
          <w:tcPr>
            <w:tcW w:w="818" w:type="pct"/>
            <w:tcMar>
              <w:top w:w="70" w:type="dxa"/>
              <w:left w:w="100" w:type="dxa"/>
              <w:bottom w:w="70" w:type="dxa"/>
              <w:right w:w="100" w:type="dxa"/>
            </w:tcMar>
            <w:vAlign w:val="center"/>
          </w:tcPr>
          <w:p w14:paraId="25DC4883" w14:textId="77777777" w:rsidR="000D6A59" w:rsidRDefault="00000000">
            <w:pPr>
              <w:spacing w:after="0" w:line="240" w:lineRule="auto"/>
              <w:jc w:val="center"/>
            </w:pPr>
            <w:r>
              <w:rPr>
                <w:sz w:val="21"/>
              </w:rPr>
              <w:t>30%</w:t>
            </w:r>
          </w:p>
        </w:tc>
      </w:tr>
      <w:tr w:rsidR="008A1044" w:rsidRPr="0015391E" w14:paraId="12001DBD" w14:textId="77777777" w:rsidTr="008A1044">
        <w:trPr>
          <w:cantSplit/>
          <w:jc w:val="center"/>
        </w:trPr>
        <w:tc>
          <w:tcPr>
            <w:tcW w:w="981" w:type="pct"/>
            <w:tcMar>
              <w:top w:w="70" w:type="dxa"/>
              <w:left w:w="100" w:type="dxa"/>
              <w:bottom w:w="70" w:type="dxa"/>
              <w:right w:w="100" w:type="dxa"/>
            </w:tcMar>
            <w:vAlign w:val="center"/>
          </w:tcPr>
          <w:p w14:paraId="569CBA6E" w14:textId="77777777" w:rsidR="000D6A59" w:rsidRDefault="00000000">
            <w:pPr>
              <w:spacing w:after="0" w:line="240" w:lineRule="auto"/>
            </w:pPr>
            <w:r>
              <w:rPr>
                <w:b/>
                <w:sz w:val="21"/>
              </w:rPr>
              <w:t>Aplikasi/Implementasi (20%)</w:t>
            </w:r>
          </w:p>
        </w:tc>
        <w:tc>
          <w:tcPr>
            <w:tcW w:w="1067" w:type="pct"/>
            <w:tcMar>
              <w:top w:w="70" w:type="dxa"/>
              <w:left w:w="100" w:type="dxa"/>
              <w:bottom w:w="70" w:type="dxa"/>
              <w:right w:w="100" w:type="dxa"/>
            </w:tcMar>
            <w:vAlign w:val="center"/>
          </w:tcPr>
          <w:p w14:paraId="55A901B9" w14:textId="77777777" w:rsidR="000D6A59" w:rsidRDefault="00000000">
            <w:pPr>
              <w:spacing w:after="0" w:line="240" w:lineRule="auto"/>
            </w:pPr>
            <w:r>
              <w:rPr>
                <w:sz w:val="21"/>
              </w:rPr>
              <w:t>Mengaplikasikan nilai Pancasila secara kreatif dan tepat dalam pemecahan masalah nyata</w:t>
            </w:r>
          </w:p>
        </w:tc>
        <w:tc>
          <w:tcPr>
            <w:tcW w:w="1067" w:type="pct"/>
            <w:tcMar>
              <w:top w:w="70" w:type="dxa"/>
              <w:left w:w="100" w:type="dxa"/>
              <w:bottom w:w="70" w:type="dxa"/>
              <w:right w:w="100" w:type="dxa"/>
            </w:tcMar>
            <w:vAlign w:val="center"/>
          </w:tcPr>
          <w:p w14:paraId="4FB40866" w14:textId="77777777" w:rsidR="000D6A59" w:rsidRDefault="00000000">
            <w:pPr>
              <w:spacing w:after="0" w:line="240" w:lineRule="auto"/>
            </w:pPr>
            <w:r>
              <w:rPr>
                <w:sz w:val="21"/>
              </w:rPr>
              <w:t>Mengaplikasikan nilai Pancasila dalam konteks sederhana dengan beberapa solusi</w:t>
            </w:r>
          </w:p>
        </w:tc>
        <w:tc>
          <w:tcPr>
            <w:tcW w:w="1067" w:type="pct"/>
            <w:tcMar>
              <w:top w:w="70" w:type="dxa"/>
              <w:left w:w="100" w:type="dxa"/>
              <w:bottom w:w="70" w:type="dxa"/>
              <w:right w:w="100" w:type="dxa"/>
            </w:tcMar>
            <w:vAlign w:val="center"/>
          </w:tcPr>
          <w:p w14:paraId="48B30400" w14:textId="77777777" w:rsidR="000D6A59" w:rsidRDefault="00000000">
            <w:pPr>
              <w:spacing w:after="0" w:line="240" w:lineRule="auto"/>
            </w:pPr>
            <w:r>
              <w:rPr>
                <w:sz w:val="21"/>
              </w:rPr>
              <w:t>Mengaplikasikan nilai Pancasila namun solusi kurang tepat</w:t>
            </w:r>
          </w:p>
        </w:tc>
        <w:tc>
          <w:tcPr>
            <w:tcW w:w="818" w:type="pct"/>
            <w:tcMar>
              <w:top w:w="70" w:type="dxa"/>
              <w:left w:w="100" w:type="dxa"/>
              <w:bottom w:w="70" w:type="dxa"/>
              <w:right w:w="100" w:type="dxa"/>
            </w:tcMar>
            <w:vAlign w:val="center"/>
          </w:tcPr>
          <w:p w14:paraId="16AD50C4" w14:textId="77777777" w:rsidR="000D6A59" w:rsidRDefault="00000000">
            <w:pPr>
              <w:spacing w:after="0" w:line="240" w:lineRule="auto"/>
              <w:jc w:val="center"/>
            </w:pPr>
            <w:r>
              <w:rPr>
                <w:sz w:val="21"/>
              </w:rPr>
              <w:t>20%</w:t>
            </w:r>
          </w:p>
        </w:tc>
      </w:tr>
      <w:tr w:rsidR="008A1044" w:rsidRPr="0015391E" w14:paraId="7B10410A" w14:textId="77777777" w:rsidTr="008A1044">
        <w:trPr>
          <w:cantSplit/>
          <w:jc w:val="center"/>
        </w:trPr>
        <w:tc>
          <w:tcPr>
            <w:tcW w:w="981" w:type="pct"/>
            <w:tcMar>
              <w:top w:w="70" w:type="dxa"/>
              <w:left w:w="100" w:type="dxa"/>
              <w:bottom w:w="70" w:type="dxa"/>
              <w:right w:w="100" w:type="dxa"/>
            </w:tcMar>
            <w:vAlign w:val="center"/>
          </w:tcPr>
          <w:p w14:paraId="2981876C" w14:textId="77777777" w:rsidR="000D6A59" w:rsidRDefault="00000000">
            <w:pPr>
              <w:spacing w:after="0" w:line="240" w:lineRule="auto"/>
            </w:pPr>
            <w:r>
              <w:rPr>
                <w:b/>
                <w:sz w:val="21"/>
              </w:rPr>
              <w:t>Sistematika &amp; Komunikasi (10%)</w:t>
            </w:r>
          </w:p>
        </w:tc>
        <w:tc>
          <w:tcPr>
            <w:tcW w:w="1067" w:type="pct"/>
            <w:tcMar>
              <w:top w:w="70" w:type="dxa"/>
              <w:left w:w="100" w:type="dxa"/>
              <w:bottom w:w="70" w:type="dxa"/>
              <w:right w:w="100" w:type="dxa"/>
            </w:tcMar>
            <w:vAlign w:val="center"/>
          </w:tcPr>
          <w:p w14:paraId="6934F0B4" w14:textId="77777777" w:rsidR="000D6A59" w:rsidRDefault="00000000">
            <w:pPr>
              <w:spacing w:after="0" w:line="240" w:lineRule="auto"/>
            </w:pPr>
            <w:r>
              <w:rPr>
                <w:sz w:val="21"/>
              </w:rPr>
              <w:t>Presentasi/tulisan sangat sistematis, bahasa akademik sempurna, dan mudah dipahami</w:t>
            </w:r>
          </w:p>
        </w:tc>
        <w:tc>
          <w:tcPr>
            <w:tcW w:w="1067" w:type="pct"/>
            <w:tcMar>
              <w:top w:w="70" w:type="dxa"/>
              <w:left w:w="100" w:type="dxa"/>
              <w:bottom w:w="70" w:type="dxa"/>
              <w:right w:w="100" w:type="dxa"/>
            </w:tcMar>
            <w:vAlign w:val="center"/>
          </w:tcPr>
          <w:p w14:paraId="2F032B9E" w14:textId="77777777" w:rsidR="000D6A59" w:rsidRDefault="00000000">
            <w:pPr>
              <w:spacing w:after="0" w:line="240" w:lineRule="auto"/>
            </w:pPr>
            <w:r>
              <w:rPr>
                <w:sz w:val="21"/>
              </w:rPr>
              <w:t>Presentasi/tulisan cukup sistematis dengan bahasa yang baik</w:t>
            </w:r>
          </w:p>
        </w:tc>
        <w:tc>
          <w:tcPr>
            <w:tcW w:w="1067" w:type="pct"/>
            <w:tcMar>
              <w:top w:w="70" w:type="dxa"/>
              <w:left w:w="100" w:type="dxa"/>
              <w:bottom w:w="70" w:type="dxa"/>
              <w:right w:w="100" w:type="dxa"/>
            </w:tcMar>
            <w:vAlign w:val="center"/>
          </w:tcPr>
          <w:p w14:paraId="27AD1A67" w14:textId="77777777" w:rsidR="000D6A59" w:rsidRDefault="00000000">
            <w:pPr>
              <w:spacing w:after="0" w:line="240" w:lineRule="auto"/>
            </w:pPr>
            <w:r>
              <w:rPr>
                <w:sz w:val="21"/>
              </w:rPr>
              <w:t>Cukup sistematis namun terdapat beberapa kesalahan bahasa</w:t>
            </w:r>
          </w:p>
        </w:tc>
        <w:tc>
          <w:tcPr>
            <w:tcW w:w="818" w:type="pct"/>
            <w:tcMar>
              <w:top w:w="70" w:type="dxa"/>
              <w:left w:w="100" w:type="dxa"/>
              <w:bottom w:w="70" w:type="dxa"/>
              <w:right w:w="100" w:type="dxa"/>
            </w:tcMar>
            <w:vAlign w:val="center"/>
          </w:tcPr>
          <w:p w14:paraId="36DA9844" w14:textId="77777777" w:rsidR="000D6A59" w:rsidRDefault="00000000">
            <w:pPr>
              <w:spacing w:after="0" w:line="240" w:lineRule="auto"/>
              <w:jc w:val="center"/>
            </w:pPr>
            <w:r>
              <w:rPr>
                <w:sz w:val="21"/>
              </w:rPr>
              <w:t>10%</w:t>
            </w:r>
          </w:p>
        </w:tc>
      </w:tr>
    </w:tbl>
    <w:p w14:paraId="399C22C1" w14:textId="77777777" w:rsidR="00E1129B" w:rsidRPr="0015391E" w:rsidRDefault="00E1129B">
      <w:pPr>
        <w:spacing w:after="60"/>
        <w:rPr>
          <w:rFonts w:cstheme="majorHAnsi"/>
        </w:rPr>
      </w:pPr>
    </w:p>
    <w:p w14:paraId="35EE2559"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0C1B9C01"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Mahasiswa dinyatakan lulus mata kuliah Pancasila apabila memperoleh nilai akhir minimal 60 (C) dengan komponen penilaian sebagai berikut:</w:t>
      </w:r>
    </w:p>
    <w:p w14:paraId="1A3C8F95"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Keaktifan &amp; Partisipasi: 10%</w:t>
      </w:r>
    </w:p>
    <w:p w14:paraId="205D09F8"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Tugas &amp; Kuis: 15%</w:t>
      </w:r>
    </w:p>
    <w:p w14:paraId="2C542378"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UTS: 25%</w:t>
      </w:r>
    </w:p>
    <w:p w14:paraId="32E18B29"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Proyek Akhir: 15%</w:t>
      </w:r>
    </w:p>
    <w:p w14:paraId="11A47233"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Pr>
          <w:sz w:val="21"/>
        </w:rPr>
        <w:t>UAS: 35%</w:t>
      </w:r>
    </w:p>
    <w:p w14:paraId="6CBDBAE2" w14:textId="77777777" w:rsidR="009134D3" w:rsidRPr="0015391E" w:rsidRDefault="009134D3" w:rsidP="009134D3">
      <w:pPr>
        <w:pStyle w:val="NoSpacing"/>
        <w:spacing w:after="60" w:line="276" w:lineRule="auto"/>
        <w:rPr>
          <w:rFonts w:cstheme="majorHAnsi"/>
          <w:lang w:val="fi-FI"/>
        </w:rPr>
      </w:pPr>
    </w:p>
    <w:p w14:paraId="45B75E52"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26AA511F"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6EF6EA3A"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1184965A"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lastRenderedPageBreak/>
        <w:t>B  : 75 - 79 (Baik)</w:t>
      </w:r>
    </w:p>
    <w:p w14:paraId="2688C819"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687132E8"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59BAE797"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7253689D"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04E14A4C"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51EBF171" w14:textId="77777777" w:rsidR="00E1129B" w:rsidRPr="0015391E" w:rsidRDefault="00E1129B" w:rsidP="009134D3">
      <w:pPr>
        <w:pStyle w:val="NoSpacing"/>
        <w:spacing w:after="60" w:line="276" w:lineRule="auto"/>
        <w:rPr>
          <w:rFonts w:cstheme="majorHAnsi"/>
        </w:rPr>
      </w:pPr>
    </w:p>
    <w:p w14:paraId="639A5FDA" w14:textId="77777777" w:rsidR="008A1044" w:rsidRPr="0015391E" w:rsidRDefault="008A1044" w:rsidP="008A1044">
      <w:pPr>
        <w:spacing w:after="60"/>
        <w:rPr>
          <w:rFonts w:cstheme="minorHAnsi"/>
          <w:lang w:val="fi-FI"/>
        </w:rPr>
      </w:pPr>
      <w:r>
        <w:rPr>
          <w:sz w:val="21"/>
        </w:rPr>
        <w:t>1. 1. Jelaskan hakikat Pancasila ditinjau dari perspektif ontologi, epistemologi, dan aksiologi. Berikan contoh konkret dari masing-masing dimensi tersebut dalam kehidupan bermasyarakat.</w:t>
      </w:r>
    </w:p>
    <w:p w14:paraId="345C2C4D" w14:textId="77777777" w:rsidR="008A1044" w:rsidRPr="0015391E" w:rsidRDefault="008A1044" w:rsidP="008A1044">
      <w:pPr>
        <w:spacing w:after="60"/>
        <w:rPr>
          <w:rFonts w:cstheme="minorHAnsi"/>
          <w:lang w:val="fi-FI"/>
        </w:rPr>
      </w:pPr>
      <w:r>
        <w:rPr>
          <w:sz w:val="21"/>
        </w:rPr>
        <w:t>2. 2. Uraikan konsep Pancasila sebagai sistem filsafat bangsa. Bagaimana hubungan antara nilai dasar, nilai instrumental, dan nilai praksis dalam struktur Pancasila?</w:t>
      </w:r>
    </w:p>
    <w:p w14:paraId="4F1C5459" w14:textId="77777777" w:rsidR="008A1044" w:rsidRPr="0015391E" w:rsidRDefault="008A1044" w:rsidP="008A1044">
      <w:pPr>
        <w:spacing w:after="60"/>
        <w:rPr>
          <w:rFonts w:cstheme="minorHAnsi"/>
          <w:lang w:val="nb-NO"/>
        </w:rPr>
      </w:pPr>
      <w:r>
        <w:rPr>
          <w:sz w:val="21"/>
        </w:rPr>
        <w:t>3. 3. Ambil salah satu kasus kontemporer terkait pelanggaran nilai-nilai Pancasila di Indonesia. Analisis kasus tersebut menggunakan kerangka 5 sila Pancasila dan identifikasi sila mana yang dilanggar serta mengapa.</w:t>
      </w:r>
    </w:p>
    <w:p w14:paraId="0CDCB406" w14:textId="77777777" w:rsidR="008A1044" w:rsidRPr="0015391E" w:rsidRDefault="008A1044" w:rsidP="008A1044">
      <w:pPr>
        <w:spacing w:after="60"/>
        <w:rPr>
          <w:rFonts w:cstheme="minorHAnsi"/>
          <w:lang w:val="nb-NO"/>
        </w:rPr>
      </w:pPr>
      <w:r>
        <w:rPr>
          <w:sz w:val="21"/>
        </w:rPr>
        <w:t>4. 4. Bagaimana nilai-nilai Pancasila dapat diimplementasikan dalam konteks pendidikan kewarganegaraan? Rancangkan satu model pembelajaran yang mengintegrasikan nilai Pancasila secara autentik.</w:t>
      </w:r>
    </w:p>
    <w:p w14:paraId="09F30DEB" w14:textId="77777777" w:rsidR="008A1044" w:rsidRPr="0015391E" w:rsidRDefault="008A1044" w:rsidP="008A1044">
      <w:pPr>
        <w:spacing w:after="60"/>
        <w:rPr>
          <w:rFonts w:cstheme="minorHAnsi"/>
          <w:lang w:val="nb-NO"/>
        </w:rPr>
      </w:pPr>
      <w:r>
        <w:rPr>
          <w:sz w:val="21"/>
        </w:rPr>
        <w:t>5. 5. Kemukakan pendapat Anda tentang tantangan terbesar yang dihadapi nilai-nilai Pancasila di era digital dan globalisasi. Dukung pendapat Anda dengan analisis yang kritis dan solusi realistis berbasis Pancasila.</w:t>
      </w:r>
    </w:p>
    <w:p w14:paraId="4C69ABA4" w14:textId="77777777" w:rsidR="00E1129B" w:rsidRPr="0015391E" w:rsidRDefault="00E1129B" w:rsidP="009134D3">
      <w:pPr>
        <w:pStyle w:val="NoSpacing"/>
        <w:spacing w:after="60" w:line="276" w:lineRule="auto"/>
        <w:rPr>
          <w:rFonts w:cstheme="majorHAnsi"/>
          <w:lang w:val="nb-NO"/>
        </w:rPr>
      </w:pPr>
    </w:p>
    <w:p w14:paraId="0CEA800F" w14:textId="77777777" w:rsidR="003B02E4" w:rsidRPr="0015391E" w:rsidRDefault="003B02E4" w:rsidP="009134D3">
      <w:pPr>
        <w:pStyle w:val="NoSpacing"/>
        <w:spacing w:after="60" w:line="276" w:lineRule="auto"/>
        <w:rPr>
          <w:rFonts w:cstheme="majorHAnsi"/>
          <w:lang w:val="nb-NO"/>
        </w:rPr>
      </w:pPr>
    </w:p>
    <w:p w14:paraId="1B3F6BE2" w14:textId="77777777" w:rsidR="003B02E4" w:rsidRPr="0015391E" w:rsidRDefault="003B02E4" w:rsidP="009134D3">
      <w:pPr>
        <w:pStyle w:val="NoSpacing"/>
        <w:spacing w:after="60" w:line="276" w:lineRule="auto"/>
        <w:rPr>
          <w:rFonts w:cstheme="majorHAnsi"/>
          <w:lang w:val="nb-NO"/>
        </w:rPr>
      </w:pPr>
    </w:p>
    <w:p w14:paraId="6B1A8BEC" w14:textId="77777777" w:rsidR="003B02E4" w:rsidRPr="0015391E" w:rsidRDefault="003B02E4" w:rsidP="009134D3">
      <w:pPr>
        <w:pStyle w:val="NoSpacing"/>
        <w:spacing w:after="60" w:line="276" w:lineRule="auto"/>
        <w:rPr>
          <w:rFonts w:cstheme="majorHAnsi"/>
          <w:lang w:val="nb-NO"/>
        </w:rPr>
      </w:pPr>
    </w:p>
    <w:p w14:paraId="7476E03B" w14:textId="77777777" w:rsidR="003B02E4" w:rsidRPr="0015391E" w:rsidRDefault="003B02E4" w:rsidP="009134D3">
      <w:pPr>
        <w:pStyle w:val="NoSpacing"/>
        <w:spacing w:after="60" w:line="276" w:lineRule="auto"/>
        <w:rPr>
          <w:rFonts w:cstheme="majorHAnsi"/>
          <w:lang w:val="nb-NO"/>
        </w:rPr>
      </w:pPr>
    </w:p>
    <w:p w14:paraId="0F852F3F" w14:textId="77777777" w:rsidR="003B02E4" w:rsidRPr="0015391E" w:rsidRDefault="003B02E4" w:rsidP="009134D3">
      <w:pPr>
        <w:pStyle w:val="NoSpacing"/>
        <w:spacing w:after="60" w:line="276" w:lineRule="auto"/>
        <w:rPr>
          <w:rFonts w:cstheme="majorHAnsi"/>
          <w:lang w:val="nb-NO"/>
        </w:rPr>
      </w:pPr>
    </w:p>
    <w:p w14:paraId="03724873" w14:textId="77777777" w:rsidR="003B02E4" w:rsidRPr="0015391E" w:rsidRDefault="003B02E4" w:rsidP="009134D3">
      <w:pPr>
        <w:pStyle w:val="NoSpacing"/>
        <w:spacing w:after="60" w:line="276" w:lineRule="auto"/>
        <w:rPr>
          <w:rFonts w:cstheme="majorHAnsi"/>
          <w:lang w:val="nb-NO"/>
        </w:rPr>
      </w:pPr>
    </w:p>
    <w:p w14:paraId="52521EF8" w14:textId="77777777" w:rsidR="003B02E4" w:rsidRPr="0015391E" w:rsidRDefault="003B02E4" w:rsidP="009134D3">
      <w:pPr>
        <w:pStyle w:val="NoSpacing"/>
        <w:spacing w:after="60" w:line="276" w:lineRule="auto"/>
        <w:rPr>
          <w:rFonts w:cstheme="majorHAnsi"/>
          <w:lang w:val="nb-NO"/>
        </w:rPr>
      </w:pPr>
    </w:p>
    <w:p w14:paraId="337AFCF7" w14:textId="77777777" w:rsidR="003B02E4" w:rsidRPr="0015391E" w:rsidRDefault="003B02E4" w:rsidP="009134D3">
      <w:pPr>
        <w:pStyle w:val="NoSpacing"/>
        <w:spacing w:after="60" w:line="276" w:lineRule="auto"/>
        <w:rPr>
          <w:rFonts w:cstheme="majorHAnsi"/>
          <w:lang w:val="nb-NO"/>
        </w:rPr>
      </w:pPr>
    </w:p>
    <w:p w14:paraId="104766A7" w14:textId="77777777" w:rsidR="003B02E4" w:rsidRPr="0015391E" w:rsidRDefault="003B02E4" w:rsidP="009134D3">
      <w:pPr>
        <w:pStyle w:val="NoSpacing"/>
        <w:spacing w:after="60" w:line="276" w:lineRule="auto"/>
        <w:rPr>
          <w:rFonts w:cstheme="majorHAnsi"/>
          <w:lang w:val="nb-NO"/>
        </w:rPr>
      </w:pPr>
    </w:p>
    <w:p w14:paraId="1E39BCC2" w14:textId="77777777" w:rsidR="00E1129B" w:rsidRPr="0015391E" w:rsidRDefault="00E1129B" w:rsidP="009134D3">
      <w:pPr>
        <w:pStyle w:val="NoSpacing"/>
        <w:spacing w:after="60" w:line="276" w:lineRule="auto"/>
        <w:jc w:val="center"/>
        <w:rPr>
          <w:rFonts w:cstheme="majorHAnsi"/>
          <w:b/>
          <w:bCs/>
          <w:lang w:val="nb-NO"/>
        </w:rPr>
      </w:pPr>
    </w:p>
    <w:p w14:paraId="280B18C6" w14:textId="77777777" w:rsidR="00E1129B" w:rsidRPr="0015391E" w:rsidRDefault="00000000" w:rsidP="009134D3">
      <w:pPr>
        <w:pStyle w:val="NoSpacing"/>
        <w:spacing w:after="60" w:line="276" w:lineRule="auto"/>
        <w:jc w:val="center"/>
        <w:rPr>
          <w:rFonts w:cstheme="majorHAnsi"/>
          <w:b/>
          <w:bCs/>
          <w:lang w:val="fi-FI"/>
        </w:rPr>
      </w:pPr>
      <w:r w:rsidRPr="0015391E">
        <w:rPr>
          <w:rFonts w:cstheme="majorHAnsi"/>
          <w:b/>
          <w:bCs/>
          <w:lang w:val="fi-FI"/>
        </w:rPr>
        <w:t>--- SELAMAT MENGERJAKAN ---</w:t>
      </w:r>
    </w:p>
    <w:p w14:paraId="4CC2238B" w14:textId="77777777" w:rsidR="00E1129B" w:rsidRPr="0015391E" w:rsidRDefault="00E1129B" w:rsidP="009134D3">
      <w:pPr>
        <w:pStyle w:val="NoSpacing"/>
        <w:spacing w:after="60" w:line="276" w:lineRule="auto"/>
        <w:rPr>
          <w:rFonts w:cstheme="majorHAnsi"/>
          <w:lang w:val="fi-FI"/>
        </w:rPr>
      </w:pPr>
    </w:p>
    <w:p w14:paraId="4EDA6D80" w14:textId="77777777" w:rsidR="00E1129B" w:rsidRDefault="00E1129B" w:rsidP="009134D3">
      <w:pPr>
        <w:pStyle w:val="NoSpacing"/>
        <w:spacing w:after="60" w:line="276" w:lineRule="auto"/>
        <w:rPr>
          <w:rFonts w:cstheme="majorHAnsi"/>
          <w:lang w:val="fi-FI"/>
        </w:rPr>
      </w:pPr>
    </w:p>
    <w:p w14:paraId="63D4BE2A" w14:textId="77777777" w:rsidR="00BB393E" w:rsidRDefault="00BB393E" w:rsidP="009134D3">
      <w:pPr>
        <w:pStyle w:val="NoSpacing"/>
        <w:spacing w:after="60" w:line="276" w:lineRule="auto"/>
        <w:rPr>
          <w:rFonts w:cstheme="majorHAnsi"/>
          <w:lang w:val="fi-FI"/>
        </w:rPr>
      </w:pPr>
    </w:p>
    <w:p w14:paraId="7F78913B" w14:textId="77777777" w:rsidR="00BB393E" w:rsidRDefault="00BB393E" w:rsidP="009134D3">
      <w:pPr>
        <w:pStyle w:val="NoSpacing"/>
        <w:spacing w:after="60" w:line="276" w:lineRule="auto"/>
        <w:rPr>
          <w:rFonts w:cstheme="majorHAnsi"/>
          <w:lang w:val="fi-FI"/>
        </w:rPr>
      </w:pPr>
    </w:p>
    <w:p w14:paraId="75A44AC1" w14:textId="77777777" w:rsidR="00BB393E" w:rsidRPr="0015391E" w:rsidRDefault="00BB393E" w:rsidP="009134D3">
      <w:pPr>
        <w:pStyle w:val="NoSpacing"/>
        <w:spacing w:after="60" w:line="276" w:lineRule="auto"/>
        <w:rPr>
          <w:rFonts w:cstheme="majorHAnsi"/>
          <w:lang w:val="fi-FI"/>
        </w:rPr>
      </w:pPr>
    </w:p>
    <w:p w14:paraId="2CA7B7D2" w14:textId="77777777" w:rsidR="000D6A59" w:rsidRDefault="000D6A59">
      <w:pPr>
        <w:spacing w:after="60"/>
      </w:pPr>
    </w:p>
    <w:p w14:paraId="3943B17B" w14:textId="77777777" w:rsidR="000D6A59" w:rsidRDefault="00000000">
      <w:pPr>
        <w:spacing w:before="280" w:after="80"/>
        <w:jc w:val="center"/>
      </w:pPr>
      <w:r>
        <w:rPr>
          <w:rFonts w:cs="Cambria"/>
          <w:b/>
          <w:sz w:val="24"/>
          <w:szCs w:val="24"/>
        </w:rPr>
        <w:lastRenderedPageBreak/>
        <w:t>LEMBAR VALIDASI RENCANA PEMBELAJARAN SEMESTER (RPS)</w:t>
      </w:r>
    </w:p>
    <w:p w14:paraId="74FC8C61" w14:textId="77777777" w:rsidR="000D6A59" w:rsidRDefault="00000000">
      <w:pPr>
        <w:spacing w:after="60"/>
        <w:jc w:val="both"/>
      </w:pPr>
      <w:r>
        <w:rPr>
          <w:sz w:val="21"/>
        </w:rPr>
        <w:t>Rencana Pembelajaran Semester (RPS) mata kuliah Pancasila ini telah divalidasi dan dinyatakan memenuhi standar mutu kurikulum OBE Universitas PGRI Ronggolawe (UNIROW) Tuban.</w:t>
      </w:r>
    </w:p>
    <w:p w14:paraId="17A25722" w14:textId="77777777" w:rsidR="000D6A59" w:rsidRDefault="00000000">
      <w:pPr>
        <w:spacing w:before="80"/>
        <w:jc w:val="center"/>
      </w:pPr>
      <w:r>
        <w:rPr>
          <w:sz w:val="21"/>
        </w:rPr>
        <w:t>Divalidasi di Tuban, pada tanggal: 04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0D6A59" w14:paraId="20B4EF7D" w14:textId="77777777">
        <w:trPr>
          <w:cantSplit/>
          <w:jc w:val="center"/>
        </w:trPr>
        <w:tc>
          <w:tcPr>
            <w:tcW w:w="6480" w:type="dxa"/>
            <w:shd w:val="clear" w:color="auto" w:fill="FAFAFA"/>
            <w:tcMar>
              <w:top w:w="100" w:type="dxa"/>
              <w:left w:w="150" w:type="dxa"/>
              <w:bottom w:w="100" w:type="dxa"/>
              <w:right w:w="150" w:type="dxa"/>
            </w:tcMar>
          </w:tcPr>
          <w:p w14:paraId="49F56A6C" w14:textId="77777777" w:rsidR="000D6A59" w:rsidRDefault="00000000">
            <w:pPr>
              <w:spacing w:after="0" w:line="240" w:lineRule="auto"/>
              <w:jc w:val="center"/>
            </w:pPr>
            <w:r>
              <w:rPr>
                <w:b/>
                <w:sz w:val="21"/>
              </w:rPr>
              <w:t>Menyetujui,</w:t>
            </w:r>
          </w:p>
          <w:p w14:paraId="67009E7A" w14:textId="77777777" w:rsidR="000D6A59" w:rsidRDefault="00000000">
            <w:pPr>
              <w:spacing w:after="0" w:line="240" w:lineRule="auto"/>
              <w:jc w:val="center"/>
            </w:pPr>
            <w:r>
              <w:rPr>
                <w:b/>
                <w:sz w:val="21"/>
              </w:rPr>
              <w:t>Ketua Program Studi Pendidikan Pancasila dan Kewarganegaraan</w:t>
            </w:r>
          </w:p>
        </w:tc>
        <w:tc>
          <w:tcPr>
            <w:tcW w:w="6480" w:type="dxa"/>
            <w:shd w:val="clear" w:color="auto" w:fill="FAFAFA"/>
            <w:tcMar>
              <w:top w:w="100" w:type="dxa"/>
              <w:left w:w="150" w:type="dxa"/>
              <w:bottom w:w="100" w:type="dxa"/>
              <w:right w:w="150" w:type="dxa"/>
            </w:tcMar>
          </w:tcPr>
          <w:p w14:paraId="1DCCA815" w14:textId="77777777" w:rsidR="000D6A59" w:rsidRDefault="00000000">
            <w:pPr>
              <w:spacing w:after="0" w:line="240" w:lineRule="auto"/>
              <w:jc w:val="center"/>
            </w:pPr>
            <w:r>
              <w:rPr>
                <w:b/>
                <w:sz w:val="21"/>
              </w:rPr>
              <w:t>Mengetahui,</w:t>
            </w:r>
          </w:p>
          <w:p w14:paraId="4F58E779" w14:textId="77777777" w:rsidR="000D6A59" w:rsidRDefault="00000000">
            <w:pPr>
              <w:spacing w:after="0" w:line="240" w:lineRule="auto"/>
              <w:jc w:val="center"/>
            </w:pPr>
            <w:r>
              <w:rPr>
                <w:b/>
                <w:sz w:val="21"/>
              </w:rPr>
              <w:t>Unit Jaminan Mutu (UJM) Prodi Pendidikan Pancasila dan Kewarganegaraan</w:t>
            </w:r>
          </w:p>
        </w:tc>
      </w:tr>
      <w:tr w:rsidR="000D6A59" w14:paraId="228F7C79" w14:textId="77777777">
        <w:trPr>
          <w:cantSplit/>
          <w:jc w:val="center"/>
        </w:trPr>
        <w:tc>
          <w:tcPr>
            <w:tcW w:w="6480" w:type="dxa"/>
            <w:shd w:val="clear" w:color="auto" w:fill="FAFAFA"/>
            <w:tcMar>
              <w:top w:w="100" w:type="dxa"/>
              <w:left w:w="150" w:type="dxa"/>
              <w:bottom w:w="100" w:type="dxa"/>
              <w:right w:w="150" w:type="dxa"/>
            </w:tcMar>
          </w:tcPr>
          <w:p w14:paraId="585462C7" w14:textId="77777777" w:rsidR="000D6A59" w:rsidRDefault="000D6A59">
            <w:pPr>
              <w:spacing w:after="0" w:line="240" w:lineRule="auto"/>
            </w:pPr>
          </w:p>
          <w:p w14:paraId="385E5A5D" w14:textId="77777777" w:rsidR="000D6A59" w:rsidRDefault="000D6A59">
            <w:pPr>
              <w:spacing w:after="0" w:line="240" w:lineRule="auto"/>
            </w:pPr>
          </w:p>
          <w:p w14:paraId="16BD751C" w14:textId="77777777" w:rsidR="000D6A59" w:rsidRDefault="000D6A59">
            <w:pPr>
              <w:spacing w:after="0" w:line="240" w:lineRule="auto"/>
            </w:pPr>
          </w:p>
          <w:p w14:paraId="7D42660B" w14:textId="77777777" w:rsidR="000D6A59" w:rsidRDefault="00000000">
            <w:pPr>
              <w:spacing w:after="0" w:line="240" w:lineRule="auto"/>
            </w:pPr>
            <w:r>
              <w:rPr>
                <w:b/>
                <w:sz w:val="21"/>
              </w:rPr>
              <w:t xml:space="preserve">    Mario Fahmi Syahrial, M.Pd.</w:t>
            </w:r>
          </w:p>
          <w:p w14:paraId="7751C102" w14:textId="49DE15FD" w:rsidR="000D6A59" w:rsidRDefault="00000000">
            <w:pPr>
              <w:spacing w:after="0" w:line="240" w:lineRule="auto"/>
            </w:pPr>
            <w:r>
              <w:rPr>
                <w:b/>
                <w:sz w:val="21"/>
              </w:rPr>
              <w:t xml:space="preserve">    </w:t>
            </w:r>
          </w:p>
        </w:tc>
        <w:tc>
          <w:tcPr>
            <w:tcW w:w="6480" w:type="dxa"/>
            <w:shd w:val="clear" w:color="auto" w:fill="FAFAFA"/>
            <w:tcMar>
              <w:top w:w="100" w:type="dxa"/>
              <w:left w:w="150" w:type="dxa"/>
              <w:bottom w:w="100" w:type="dxa"/>
              <w:right w:w="150" w:type="dxa"/>
            </w:tcMar>
          </w:tcPr>
          <w:p w14:paraId="1666643D" w14:textId="77777777" w:rsidR="000D6A59" w:rsidRDefault="000D6A59">
            <w:pPr>
              <w:spacing w:after="0" w:line="240" w:lineRule="auto"/>
            </w:pPr>
          </w:p>
          <w:p w14:paraId="71202B09" w14:textId="77777777" w:rsidR="000D6A59" w:rsidRDefault="000D6A59">
            <w:pPr>
              <w:spacing w:after="0" w:line="240" w:lineRule="auto"/>
            </w:pPr>
          </w:p>
          <w:p w14:paraId="7A1FDEEB" w14:textId="77777777" w:rsidR="000D6A59" w:rsidRDefault="000D6A59">
            <w:pPr>
              <w:spacing w:after="0" w:line="240" w:lineRule="auto"/>
            </w:pPr>
          </w:p>
          <w:p w14:paraId="33B7D7E1" w14:textId="3BE94996" w:rsidR="000D6A59" w:rsidRDefault="00000000">
            <w:pPr>
              <w:spacing w:after="0" w:line="240" w:lineRule="auto"/>
            </w:pPr>
            <w:r>
              <w:rPr>
                <w:b/>
                <w:sz w:val="21"/>
              </w:rPr>
              <w:t xml:space="preserve">    </w:t>
            </w:r>
            <w:r w:rsidR="00BB393E">
              <w:rPr>
                <w:b/>
                <w:sz w:val="21"/>
              </w:rPr>
              <w:t>----------------------------------------------</w:t>
            </w:r>
          </w:p>
          <w:p w14:paraId="2EE1ABFB" w14:textId="36231006" w:rsidR="000D6A59" w:rsidRDefault="00000000">
            <w:pPr>
              <w:spacing w:after="0" w:line="240" w:lineRule="auto"/>
            </w:pPr>
            <w:r>
              <w:rPr>
                <w:b/>
                <w:sz w:val="21"/>
              </w:rPr>
              <w:t xml:space="preserve">    </w:t>
            </w:r>
          </w:p>
        </w:tc>
      </w:tr>
    </w:tbl>
    <w:p w14:paraId="75A701F3" w14:textId="77777777" w:rsidR="0060543F" w:rsidRDefault="0060543F"/>
    <w:sectPr w:rsidR="0060543F"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0D6A59"/>
    <w:rsid w:val="000E2418"/>
    <w:rsid w:val="0015074B"/>
    <w:rsid w:val="0015391E"/>
    <w:rsid w:val="0029639D"/>
    <w:rsid w:val="002E1F0D"/>
    <w:rsid w:val="00326F90"/>
    <w:rsid w:val="0034502A"/>
    <w:rsid w:val="003B02E4"/>
    <w:rsid w:val="003E0617"/>
    <w:rsid w:val="0053241F"/>
    <w:rsid w:val="00564AF0"/>
    <w:rsid w:val="005A3D89"/>
    <w:rsid w:val="0060543F"/>
    <w:rsid w:val="006463C4"/>
    <w:rsid w:val="0076208B"/>
    <w:rsid w:val="007B3320"/>
    <w:rsid w:val="007E0DF9"/>
    <w:rsid w:val="008A1044"/>
    <w:rsid w:val="009134D3"/>
    <w:rsid w:val="00985335"/>
    <w:rsid w:val="00AA1D8D"/>
    <w:rsid w:val="00AC7E2D"/>
    <w:rsid w:val="00AF05F4"/>
    <w:rsid w:val="00B2181B"/>
    <w:rsid w:val="00B252FB"/>
    <w:rsid w:val="00B47730"/>
    <w:rsid w:val="00BB393E"/>
    <w:rsid w:val="00BB48F4"/>
    <w:rsid w:val="00BF4081"/>
    <w:rsid w:val="00C47CE2"/>
    <w:rsid w:val="00CB0664"/>
    <w:rsid w:val="00D37D97"/>
    <w:rsid w:val="00D87C58"/>
    <w:rsid w:val="00E1129B"/>
    <w:rsid w:val="00E44FCA"/>
    <w:rsid w:val="00F0062C"/>
    <w:rsid w:val="00F06F60"/>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21FF1E"/>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13</Pages>
  <Words>2785</Words>
  <Characters>15880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13</cp:revision>
  <dcterms:created xsi:type="dcterms:W3CDTF">2026-02-06T11:12:00Z</dcterms:created>
  <dcterms:modified xsi:type="dcterms:W3CDTF">2026-09-25T12:45:00Z</dcterms:modified>
  <cp:category/>
</cp:coreProperties>
</file>