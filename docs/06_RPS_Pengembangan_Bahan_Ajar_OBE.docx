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18"/>
        <w:gridCol w:w="1913"/>
        <w:gridCol w:w="2147"/>
        <w:gridCol w:w="1455"/>
        <w:gridCol w:w="1799"/>
        <w:gridCol w:w="1655"/>
        <w:gridCol w:w="1700"/>
        <w:gridCol w:w="2709"/>
      </w:tblGrid>
      <w:tr w:rsidR="00AC7E2D" w:rsidRPr="0015391E" w14:paraId="2E29F0E3"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21B561D"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DC3582C" w14:textId="77777777" w:rsidR="00FB5ED5" w:rsidRDefault="00000000">
            <w:pPr>
              <w:spacing w:after="0" w:line="240" w:lineRule="auto"/>
              <w:jc w:val="center"/>
            </w:pPr>
            <w:r>
              <w:rPr>
                <w:b/>
              </w:rPr>
              <w:t>UNIVERSITAS PGRI RONGGOLAWE TUBAN</w:t>
            </w:r>
          </w:p>
          <w:p w14:paraId="2A1A6E52" w14:textId="77777777" w:rsidR="00FB5ED5" w:rsidRDefault="00000000">
            <w:pPr>
              <w:spacing w:after="0" w:line="240" w:lineRule="auto"/>
              <w:jc w:val="center"/>
            </w:pPr>
            <w:r>
              <w:rPr>
                <w:b/>
              </w:rPr>
              <w:t>FAKULTAS KEGURUAN DAN ILMU PENDIDIKAN</w:t>
            </w:r>
          </w:p>
          <w:p w14:paraId="53070D90" w14:textId="77777777" w:rsidR="00FB5ED5"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0A03BFB" w14:textId="77777777" w:rsidR="00FB5ED5" w:rsidRDefault="00000000">
            <w:pPr>
              <w:spacing w:after="0" w:line="240" w:lineRule="auto"/>
              <w:jc w:val="center"/>
            </w:pPr>
            <w:r>
              <w:rPr>
                <w:b/>
                <w:sz w:val="21"/>
              </w:rPr>
              <w:t>PPKn/VI/PKN2183/MKK</w:t>
            </w:r>
          </w:p>
        </w:tc>
      </w:tr>
      <w:tr w:rsidR="00AC7E2D" w:rsidRPr="0015391E" w14:paraId="35E88FBB"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A0B131A"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568068B"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5DED71F"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0EF801A"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1235FE"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AE353B"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3CD7C0"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F2DA6E2"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F4B708F"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CFBF31" w14:textId="77777777" w:rsidR="00FB5ED5" w:rsidRDefault="00000000">
            <w:pPr>
              <w:spacing w:after="0" w:line="240" w:lineRule="auto"/>
            </w:pPr>
            <w:r>
              <w:rPr>
                <w:b/>
                <w:sz w:val="21"/>
              </w:rPr>
              <w:t>Pengembangan Bahan Ajar</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E6733A" w14:textId="77777777" w:rsidR="00FB5ED5" w:rsidRDefault="00000000">
            <w:pPr>
              <w:spacing w:after="0" w:line="240" w:lineRule="auto"/>
              <w:jc w:val="center"/>
            </w:pPr>
            <w:r>
              <w:rPr>
                <w:sz w:val="21"/>
              </w:rPr>
              <w:t>PKN2183</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DF22EE" w14:textId="77777777" w:rsidR="00FB5ED5" w:rsidRDefault="00000000">
            <w:pPr>
              <w:spacing w:after="0" w:line="240" w:lineRule="auto"/>
            </w:pPr>
            <w:r>
              <w:rPr>
                <w:sz w:val="21"/>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4BDA68" w14:textId="77777777" w:rsidR="00FB5ED5"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06885E" w14:textId="77777777" w:rsidR="00FB5ED5"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AA6E04" w14:textId="77777777" w:rsidR="00FB5ED5" w:rsidRDefault="00000000">
            <w:pPr>
              <w:spacing w:after="0" w:line="240" w:lineRule="auto"/>
              <w:jc w:val="center"/>
            </w:pPr>
            <w:r>
              <w:rPr>
                <w:sz w:val="21"/>
              </w:rPr>
              <w:t>Februari 2026</w:t>
            </w:r>
          </w:p>
        </w:tc>
      </w:tr>
      <w:tr w:rsidR="0053241F" w:rsidRPr="0015391E" w14:paraId="55852DA4"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3C2A0760"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369B73B"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A7259A"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C5A769D"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289F7F0"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7134C6CA"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4E103B" w14:textId="77777777" w:rsidR="009C0F05" w:rsidRDefault="009C0F05">
            <w:pPr>
              <w:spacing w:after="0" w:line="240" w:lineRule="auto"/>
              <w:jc w:val="center"/>
              <w:rPr>
                <w:sz w:val="21"/>
              </w:rPr>
            </w:pPr>
          </w:p>
          <w:p w14:paraId="4DAA5685" w14:textId="77777777" w:rsidR="009C0F05" w:rsidRDefault="009C0F05">
            <w:pPr>
              <w:spacing w:after="0" w:line="240" w:lineRule="auto"/>
              <w:jc w:val="center"/>
              <w:rPr>
                <w:sz w:val="21"/>
              </w:rPr>
            </w:pPr>
          </w:p>
          <w:p w14:paraId="10BB27E6" w14:textId="334A1799" w:rsidR="00FB5ED5" w:rsidRDefault="009C0F05">
            <w:pPr>
              <w:spacing w:after="0" w:line="240" w:lineRule="auto"/>
              <w:jc w:val="center"/>
            </w:pPr>
            <w:r>
              <w:rPr>
                <w:sz w:val="21"/>
              </w:rPr>
              <w:t>Dr. Mardi Widodo,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2EAF76" w14:textId="77777777" w:rsidR="009C0F05" w:rsidRPr="009C0F05" w:rsidRDefault="009C0F05">
            <w:pPr>
              <w:spacing w:after="0" w:line="240" w:lineRule="auto"/>
              <w:jc w:val="center"/>
              <w:rPr>
                <w:sz w:val="21"/>
                <w:lang w:val="en-ID"/>
              </w:rPr>
            </w:pPr>
          </w:p>
          <w:p w14:paraId="7BCE517E" w14:textId="77777777" w:rsidR="009C0F05" w:rsidRPr="009C0F05" w:rsidRDefault="009C0F05">
            <w:pPr>
              <w:spacing w:after="0" w:line="240" w:lineRule="auto"/>
              <w:jc w:val="center"/>
              <w:rPr>
                <w:sz w:val="21"/>
                <w:lang w:val="en-ID"/>
              </w:rPr>
            </w:pPr>
          </w:p>
          <w:p w14:paraId="76F66769" w14:textId="090E11D2" w:rsidR="00FB5ED5" w:rsidRPr="009C0F05" w:rsidRDefault="00000000">
            <w:pPr>
              <w:spacing w:after="0" w:line="240" w:lineRule="auto"/>
              <w:jc w:val="center"/>
              <w:rPr>
                <w:lang w:val="fi-FI"/>
              </w:rPr>
            </w:pPr>
            <w:r w:rsidRPr="009C0F05">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EED372" w14:textId="77777777" w:rsidR="009C0F05" w:rsidRPr="009C0F05" w:rsidRDefault="009C0F05">
            <w:pPr>
              <w:spacing w:after="0" w:line="240" w:lineRule="auto"/>
              <w:jc w:val="center"/>
              <w:rPr>
                <w:sz w:val="21"/>
                <w:lang w:val="fi-FI"/>
              </w:rPr>
            </w:pPr>
          </w:p>
          <w:p w14:paraId="7F5671CF" w14:textId="77777777" w:rsidR="009C0F05" w:rsidRPr="009C0F05" w:rsidRDefault="009C0F05">
            <w:pPr>
              <w:spacing w:after="0" w:line="240" w:lineRule="auto"/>
              <w:jc w:val="center"/>
              <w:rPr>
                <w:sz w:val="21"/>
                <w:lang w:val="fi-FI"/>
              </w:rPr>
            </w:pPr>
          </w:p>
          <w:p w14:paraId="65EA2493" w14:textId="103293A2" w:rsidR="00FB5ED5" w:rsidRDefault="00000000">
            <w:pPr>
              <w:spacing w:after="0" w:line="240" w:lineRule="auto"/>
              <w:jc w:val="center"/>
            </w:pPr>
            <w:r>
              <w:rPr>
                <w:sz w:val="21"/>
              </w:rPr>
              <w:t>Mario Fahmi Syahrial, M.Pd.</w:t>
            </w:r>
          </w:p>
        </w:tc>
      </w:tr>
      <w:tr w:rsidR="00AC7E2D" w:rsidRPr="009C0F05" w14:paraId="0B4CBD1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1F9988A"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F5DC49E"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9C0F05" w14:paraId="3362897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FFC19A"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B2F00A" w14:textId="77777777" w:rsidR="00FB5ED5" w:rsidRPr="009C0F05" w:rsidRDefault="00000000">
            <w:pPr>
              <w:spacing w:after="0" w:line="240" w:lineRule="auto"/>
              <w:rPr>
                <w:lang w:val="nb-NO"/>
              </w:rPr>
            </w:pPr>
            <w:r w:rsidRPr="009C0F05">
              <w:rPr>
                <w:sz w:val="21"/>
                <w:lang w:val="nb-NO"/>
              </w:rPr>
              <w:t>CPL1: Menjunjung tinggi orisinalitas karya, etika hak cipta (HAKI), integritas keilmuan, dan tanggung jawab moral dalam menyajikan materi kebangsaan yang valid dan objektif.</w:t>
            </w:r>
          </w:p>
          <w:p w14:paraId="02AF60DD" w14:textId="77777777" w:rsidR="00FB5ED5" w:rsidRPr="009C0F05" w:rsidRDefault="00FB5ED5">
            <w:pPr>
              <w:spacing w:after="0" w:line="240" w:lineRule="auto"/>
              <w:rPr>
                <w:lang w:val="nb-NO"/>
              </w:rPr>
            </w:pPr>
          </w:p>
          <w:p w14:paraId="1D23BEBA" w14:textId="77777777" w:rsidR="00FB5ED5" w:rsidRPr="009C0F05" w:rsidRDefault="00000000">
            <w:pPr>
              <w:spacing w:after="0" w:line="240" w:lineRule="auto"/>
              <w:rPr>
                <w:lang w:val="nb-NO"/>
              </w:rPr>
            </w:pPr>
            <w:r w:rsidRPr="009C0F05">
              <w:rPr>
                <w:sz w:val="21"/>
                <w:lang w:val="nb-NO"/>
              </w:rPr>
              <w:t>CPL3: Mampu menerapkan pemikiran kreatif, sistematis, dan kritis dalam mengolah bahan kajian menjadi sumber belajar yang menarik dan mudah dipahami siswa.</w:t>
            </w:r>
          </w:p>
          <w:p w14:paraId="7F58A123" w14:textId="77777777" w:rsidR="00FB5ED5" w:rsidRPr="009C0F05" w:rsidRDefault="00FB5ED5">
            <w:pPr>
              <w:spacing w:after="0" w:line="240" w:lineRule="auto"/>
              <w:rPr>
                <w:lang w:val="nb-NO"/>
              </w:rPr>
            </w:pPr>
          </w:p>
          <w:p w14:paraId="062ABC12" w14:textId="77777777" w:rsidR="00FB5ED5" w:rsidRPr="009C0F05" w:rsidRDefault="00000000">
            <w:pPr>
              <w:spacing w:after="0" w:line="240" w:lineRule="auto"/>
              <w:rPr>
                <w:lang w:val="nb-NO"/>
              </w:rPr>
            </w:pPr>
            <w:r w:rsidRPr="009C0F05">
              <w:rPr>
                <w:sz w:val="21"/>
                <w:lang w:val="nb-NO"/>
              </w:rPr>
              <w:t>CPL5: Mampu merancang, memproduksi, dan memvalidasi bahan ajar cetak (handout, lembar kerja siswa/LKPD) dan non-cetak (e-modul interaktif flipbook) pada mata pelajaran Pendidikan Pancasila.</w:t>
            </w:r>
          </w:p>
          <w:p w14:paraId="307DB7DC" w14:textId="77777777" w:rsidR="00FB5ED5" w:rsidRPr="009C0F05" w:rsidRDefault="00FB5ED5">
            <w:pPr>
              <w:spacing w:after="0" w:line="240" w:lineRule="auto"/>
              <w:rPr>
                <w:lang w:val="nb-NO"/>
              </w:rPr>
            </w:pPr>
          </w:p>
          <w:p w14:paraId="62034B09" w14:textId="77777777" w:rsidR="00FB5ED5" w:rsidRPr="009C0F05" w:rsidRDefault="00000000">
            <w:pPr>
              <w:spacing w:after="0" w:line="240" w:lineRule="auto"/>
              <w:rPr>
                <w:lang w:val="nb-NO"/>
              </w:rPr>
            </w:pPr>
            <w:r w:rsidRPr="009C0F05">
              <w:rPr>
                <w:sz w:val="21"/>
                <w:lang w:val="nb-NO"/>
              </w:rPr>
              <w:t>CPL8: Menguasai secara mendalam konsep dan fungsi bahan ajar, prinsip pengembangan (relevansi, konsistensi, kecukupan), anatomi modul dan LKPD, teknik penyaduran sumber pustaka, desain layout berbasis software digital (Canva / Flip PDF), serta prosedur uji validitas kelayakan bahan ajar menurut standar BSNP / Pusat Perbukuan.</w:t>
            </w:r>
          </w:p>
        </w:tc>
      </w:tr>
      <w:tr w:rsidR="00AC7E2D" w:rsidRPr="009C0F05" w14:paraId="2255156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641457E"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113DEBE"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9C0F05" w14:paraId="2505E0C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2336AF"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F5B3BD" w14:textId="77777777" w:rsidR="00FB5ED5" w:rsidRPr="009C0F05" w:rsidRDefault="00000000">
            <w:pPr>
              <w:spacing w:after="0" w:line="240" w:lineRule="auto"/>
              <w:rPr>
                <w:lang w:val="fi-FI"/>
              </w:rPr>
            </w:pPr>
            <w:r w:rsidRPr="009C0F05">
              <w:rPr>
                <w:sz w:val="21"/>
                <w:lang w:val="fi-FI"/>
              </w:rPr>
              <w:t>CPMK1</w:t>
            </w:r>
            <w:r w:rsidRPr="009C0F05">
              <w:rPr>
                <w:sz w:val="21"/>
                <w:lang w:val="fi-FI"/>
              </w:rPr>
              <w:tab/>
              <w:t>Mampu memahami dan menganalisis hakikat, fungsi, peranan, jenis-jenis bahan ajar (cetak dan non-cetak), serta prinsip pengembangannya (CPL1, CPL8).</w:t>
            </w:r>
          </w:p>
          <w:p w14:paraId="46FD1D2C" w14:textId="77777777" w:rsidR="00FB5ED5" w:rsidRPr="009C0F05" w:rsidRDefault="00000000">
            <w:pPr>
              <w:spacing w:after="0" w:line="240" w:lineRule="auto"/>
              <w:rPr>
                <w:lang w:val="fi-FI"/>
              </w:rPr>
            </w:pPr>
            <w:r w:rsidRPr="009C0F05">
              <w:rPr>
                <w:sz w:val="21"/>
                <w:lang w:val="fi-FI"/>
              </w:rPr>
              <w:t>CPMK2</w:t>
            </w:r>
            <w:r w:rsidRPr="009C0F05">
              <w:rPr>
                <w:sz w:val="21"/>
                <w:lang w:val="fi-FI"/>
              </w:rPr>
              <w:tab/>
              <w:t>Mampu melakukan analisis kebutuhan bahan ajar (need assessment) berbasis Capaian Pembelajaran Kurikulum Merdeka dan karakteristik siswa di sekolah (CPL3, CPL8).</w:t>
            </w:r>
          </w:p>
          <w:p w14:paraId="7754EDB5" w14:textId="77777777" w:rsidR="00FB5ED5" w:rsidRPr="009C0F05" w:rsidRDefault="00000000">
            <w:pPr>
              <w:spacing w:after="0" w:line="240" w:lineRule="auto"/>
              <w:rPr>
                <w:lang w:val="fi-FI"/>
              </w:rPr>
            </w:pPr>
            <w:r w:rsidRPr="009C0F05">
              <w:rPr>
                <w:sz w:val="21"/>
                <w:lang w:val="fi-FI"/>
              </w:rPr>
              <w:t>CPMK3</w:t>
            </w:r>
            <w:r w:rsidRPr="009C0F05">
              <w:rPr>
                <w:sz w:val="21"/>
                <w:lang w:val="fi-FI"/>
              </w:rPr>
              <w:tab/>
              <w:t>Mampu memproduksi bahan ajar cetak dan digital: Handout materi hukum konstitusi, LKPD penemuan berbasis studi kasus, dan E-Modul interaktif berfitur multimedia (CPL3, CPL5).</w:t>
            </w:r>
          </w:p>
          <w:p w14:paraId="103038F6" w14:textId="77777777" w:rsidR="00FB5ED5" w:rsidRPr="009C0F05" w:rsidRDefault="00000000">
            <w:pPr>
              <w:spacing w:after="0" w:line="240" w:lineRule="auto"/>
              <w:rPr>
                <w:lang w:val="fi-FI"/>
              </w:rPr>
            </w:pPr>
            <w:r w:rsidRPr="009C0F05">
              <w:rPr>
                <w:sz w:val="21"/>
                <w:lang w:val="fi-FI"/>
              </w:rPr>
              <w:t>CPMK4</w:t>
            </w:r>
            <w:r w:rsidRPr="009C0F05">
              <w:rPr>
                <w:sz w:val="21"/>
                <w:lang w:val="fi-FI"/>
              </w:rPr>
              <w:tab/>
              <w:t>Mampu menyusun instrumen evaluasi kelayakan bahan ajar (aspek kelayakan isi, kebahasaan, penyajian, dan kegrafikan), melaksanakan uji coba pengguna, dan mempublikasikan bahan ajar siap pakai (CPL1, CPL5, CPL8).</w:t>
            </w:r>
          </w:p>
        </w:tc>
      </w:tr>
      <w:tr w:rsidR="00AC7E2D" w:rsidRPr="009C0F05" w14:paraId="5309B1F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D8C061B" w14:textId="77777777" w:rsidR="00AC7E2D" w:rsidRPr="009C0F05"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FD32A47" w14:textId="77777777" w:rsidR="00AC7E2D" w:rsidRPr="009C0F05" w:rsidRDefault="00000000" w:rsidP="00025E52">
            <w:pPr>
              <w:pStyle w:val="NoSpacing"/>
              <w:rPr>
                <w:rFonts w:cstheme="majorHAnsi"/>
                <w:b/>
                <w:bCs/>
                <w:lang w:val="fi-FI"/>
              </w:rPr>
            </w:pPr>
            <w:r w:rsidRPr="009C0F05">
              <w:rPr>
                <w:rFonts w:cstheme="majorHAnsi"/>
                <w:b/>
                <w:bCs/>
                <w:lang w:val="fi-FI"/>
              </w:rPr>
              <w:t>Kemampuan akhir tiap tahapan belajar (Sub-CPMK)</w:t>
            </w:r>
          </w:p>
        </w:tc>
      </w:tr>
      <w:tr w:rsidR="00AC7E2D" w:rsidRPr="009C0F05" w14:paraId="1149133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FE5310" w14:textId="77777777" w:rsidR="00AC7E2D" w:rsidRPr="009C0F05"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C554F7" w14:textId="77777777" w:rsidR="00FB5ED5" w:rsidRPr="009C0F05" w:rsidRDefault="00000000">
            <w:pPr>
              <w:spacing w:after="0" w:line="240" w:lineRule="auto"/>
              <w:rPr>
                <w:lang w:val="fi-FI"/>
              </w:rPr>
            </w:pPr>
            <w:r w:rsidRPr="009C0F05">
              <w:rPr>
                <w:sz w:val="21"/>
                <w:lang w:val="fi-FI"/>
              </w:rPr>
              <w:t>Sub-CPMK 1 [C2, A2]: Mampu menjelaskan definisi, peran strategis bahan ajar bagi kemandirian belajar siswa, dan perbedaan bahan ajar vs buku teks</w:t>
            </w:r>
          </w:p>
          <w:p w14:paraId="455984DC" w14:textId="77777777" w:rsidR="00FB5ED5" w:rsidRPr="009C0F05" w:rsidRDefault="00000000">
            <w:pPr>
              <w:spacing w:after="0" w:line="240" w:lineRule="auto"/>
              <w:rPr>
                <w:lang w:val="fi-FI"/>
              </w:rPr>
            </w:pPr>
            <w:r w:rsidRPr="009C0F05">
              <w:rPr>
                <w:sz w:val="21"/>
                <w:lang w:val="fi-FI"/>
              </w:rPr>
              <w:t>Sub-CPMK 2 [C2, A2]: Mampu menganalisis 3 prinsip utama pengembangan bahan ajar: Prinsip Relevansi, Prinsip Konsistensi, dan Prinsip Kecukupan (Adequacy)</w:t>
            </w:r>
          </w:p>
          <w:p w14:paraId="164AD2F3" w14:textId="77777777" w:rsidR="00FB5ED5" w:rsidRPr="009C0F05" w:rsidRDefault="00000000">
            <w:pPr>
              <w:spacing w:after="0" w:line="240" w:lineRule="auto"/>
              <w:rPr>
                <w:lang w:val="fi-FI"/>
              </w:rPr>
            </w:pPr>
            <w:r w:rsidRPr="009C0F05">
              <w:rPr>
                <w:sz w:val="21"/>
                <w:lang w:val="fi-FI"/>
              </w:rPr>
              <w:t>Sub-CPMK 3 [C4, A3]: Mampu mengidentifikasi karakteristik dan klasifikasi bahan ajar: bahan ajar cetak (handout, buku, modul, LKPD) vs bahan ajar digital (e-book, audio, e-modul)</w:t>
            </w:r>
          </w:p>
          <w:p w14:paraId="4F8B84C0" w14:textId="77777777" w:rsidR="00FB5ED5" w:rsidRPr="009C0F05" w:rsidRDefault="00000000">
            <w:pPr>
              <w:spacing w:after="0" w:line="240" w:lineRule="auto"/>
              <w:rPr>
                <w:lang w:val="fi-FI"/>
              </w:rPr>
            </w:pPr>
            <w:r w:rsidRPr="009C0F05">
              <w:rPr>
                <w:sz w:val="21"/>
                <w:lang w:val="fi-FI"/>
              </w:rPr>
              <w:t>Sub-CPMK 4 [C4, A3]: Mampu melakukan analisis kebutuhan bahan ajar (need analysis): analisis kurikulum, analisis sumber belajar, dan profil siswa sekolah</w:t>
            </w:r>
          </w:p>
          <w:p w14:paraId="367096BD" w14:textId="77777777" w:rsidR="00FB5ED5" w:rsidRPr="009C0F05" w:rsidRDefault="00000000">
            <w:pPr>
              <w:spacing w:after="0" w:line="240" w:lineRule="auto"/>
              <w:rPr>
                <w:lang w:val="fi-FI"/>
              </w:rPr>
            </w:pPr>
            <w:r w:rsidRPr="009C0F05">
              <w:rPr>
                <w:sz w:val="21"/>
                <w:lang w:val="fi-FI"/>
              </w:rPr>
              <w:t>Sub-CPMK 5 [C4, A3]: Mampu menelaah anatomi struktur penulisan Handout dan merancang ringkasan materi ajar esensial yang ringkas dan padat</w:t>
            </w:r>
          </w:p>
          <w:p w14:paraId="18539419" w14:textId="77777777" w:rsidR="00FB5ED5" w:rsidRPr="009C0F05" w:rsidRDefault="00000000">
            <w:pPr>
              <w:spacing w:after="0" w:line="240" w:lineRule="auto"/>
              <w:rPr>
                <w:lang w:val="fi-FI"/>
              </w:rPr>
            </w:pPr>
            <w:r w:rsidRPr="009C0F05">
              <w:rPr>
                <w:sz w:val="21"/>
                <w:lang w:val="fi-FI"/>
              </w:rPr>
              <w:t>Sub-CPMK 6 [C4, A3]: Mampu menganalisis struktur baku Lembar Kerja Peserta Didik (LKPD): judul, petunjuk belajar, kompetensi, stimulus bacaan, dan langkah kerja kelompok</w:t>
            </w:r>
          </w:p>
          <w:p w14:paraId="596548D7" w14:textId="77777777" w:rsidR="00FB5ED5" w:rsidRPr="009C0F05" w:rsidRDefault="00000000">
            <w:pPr>
              <w:spacing w:after="0" w:line="240" w:lineRule="auto"/>
              <w:rPr>
                <w:lang w:val="fi-FI"/>
              </w:rPr>
            </w:pPr>
            <w:r w:rsidRPr="009C0F05">
              <w:rPr>
                <w:sz w:val="21"/>
                <w:lang w:val="fi-FI"/>
              </w:rPr>
              <w:t>Sub-CPMK 7 [C4, A3]: Mampu memproduksi draf LKPD berbasis model investigasi kasus sengketa kewarganegaraan yang memandu nalar kritis siswa</w:t>
            </w:r>
          </w:p>
          <w:p w14:paraId="1DA83E11" w14:textId="77777777" w:rsidR="00FB5ED5" w:rsidRPr="009C0F05" w:rsidRDefault="00000000">
            <w:pPr>
              <w:spacing w:after="0" w:line="240" w:lineRule="auto"/>
              <w:rPr>
                <w:lang w:val="fi-FI"/>
              </w:rPr>
            </w:pPr>
            <w:r w:rsidRPr="009C0F05">
              <w:rPr>
                <w:sz w:val="21"/>
                <w:lang w:val="fi-FI"/>
              </w:rPr>
              <w:t>Sub-CPMK 8 [C4, A3]: Mampu menganalisis struktur anatomi Modul Belajar Mandiri: Bagian Pembuka, Bagian Inti Pembelajaran, dan Bagian Penutup (5 ciri modul mandiri)</w:t>
            </w:r>
          </w:p>
          <w:p w14:paraId="5A61E379" w14:textId="77777777" w:rsidR="00FB5ED5" w:rsidRPr="009C0F05" w:rsidRDefault="00000000">
            <w:pPr>
              <w:spacing w:after="0" w:line="240" w:lineRule="auto"/>
              <w:rPr>
                <w:lang w:val="fi-FI"/>
              </w:rPr>
            </w:pPr>
            <w:r w:rsidRPr="009C0F05">
              <w:rPr>
                <w:sz w:val="21"/>
                <w:lang w:val="fi-FI"/>
              </w:rPr>
              <w:t>Sub-CPMK 9 [C5, A3]: Mampu menulis Uraian Materi Modul Ajar yang komunikatif, bernada dialogis (self-instructional), dan bebas miskonsepsi hukum/politik</w:t>
            </w:r>
          </w:p>
          <w:p w14:paraId="786075DD" w14:textId="77777777" w:rsidR="00FB5ED5" w:rsidRPr="009C0F05" w:rsidRDefault="00000000">
            <w:pPr>
              <w:spacing w:after="0" w:line="240" w:lineRule="auto"/>
              <w:rPr>
                <w:lang w:val="fi-FI"/>
              </w:rPr>
            </w:pPr>
            <w:r w:rsidRPr="009C0F05">
              <w:rPr>
                <w:sz w:val="21"/>
                <w:lang w:val="fi-FI"/>
              </w:rPr>
              <w:t>Sub-CPMK 10 [C5, A3]: Mampu merancang tata letak (layout), tipografi, ilustrasi gambar, dan infografis modul menggunakan aplikasi Canva / Adobe InDesign</w:t>
            </w:r>
          </w:p>
          <w:p w14:paraId="2796A87B" w14:textId="77777777" w:rsidR="00FB5ED5" w:rsidRPr="009C0F05" w:rsidRDefault="00000000">
            <w:pPr>
              <w:spacing w:after="0" w:line="240" w:lineRule="auto"/>
              <w:rPr>
                <w:lang w:val="fi-FI"/>
              </w:rPr>
            </w:pPr>
            <w:r w:rsidRPr="009C0F05">
              <w:rPr>
                <w:sz w:val="21"/>
                <w:lang w:val="fi-FI"/>
              </w:rPr>
              <w:t>Sub-CPMK 11 [C5, A3]: Mampu mengonversi dokumen cetak modul menjadi E-Modul Interaktif berbasis Flipbook digital berfitur audio, video, dan navigasi tautan</w:t>
            </w:r>
          </w:p>
          <w:p w14:paraId="59CA40A3" w14:textId="77777777" w:rsidR="00FB5ED5" w:rsidRPr="009C0F05" w:rsidRDefault="00000000">
            <w:pPr>
              <w:spacing w:after="0" w:line="240" w:lineRule="auto"/>
              <w:rPr>
                <w:lang w:val="fi-FI"/>
              </w:rPr>
            </w:pPr>
            <w:r w:rsidRPr="009C0F05">
              <w:rPr>
                <w:sz w:val="21"/>
                <w:lang w:val="fi-FI"/>
              </w:rPr>
              <w:t>Sub-CPMK 12 [C5, A3]: Mampu menyusun instrumen validasi kelayakan bahan ajar mengacu pada 4 instrumen standar Pusat Perbukuan (Kelayakan Isi, Penyajian, Bahasa, dan Grafika)</w:t>
            </w:r>
          </w:p>
          <w:p w14:paraId="3F1E91C5" w14:textId="77777777" w:rsidR="00FB5ED5" w:rsidRPr="009C0F05" w:rsidRDefault="00000000">
            <w:pPr>
              <w:spacing w:after="0" w:line="240" w:lineRule="auto"/>
              <w:rPr>
                <w:lang w:val="fi-FI"/>
              </w:rPr>
            </w:pPr>
            <w:r w:rsidRPr="009C0F05">
              <w:rPr>
                <w:sz w:val="21"/>
                <w:lang w:val="fi-FI"/>
              </w:rPr>
              <w:t>Sub-CPMK 13 [C5, A3]: Mampu melakukan validasi ahli (expert review) dan uji keterbacaan pada kelompok kecil siswa sekolah mitra</w:t>
            </w:r>
          </w:p>
          <w:p w14:paraId="12CB0344" w14:textId="77777777" w:rsidR="00FB5ED5" w:rsidRPr="009C0F05" w:rsidRDefault="00000000">
            <w:pPr>
              <w:spacing w:after="0" w:line="240" w:lineRule="auto"/>
              <w:rPr>
                <w:lang w:val="fi-FI"/>
              </w:rPr>
            </w:pPr>
            <w:r w:rsidRPr="009C0F05">
              <w:rPr>
                <w:sz w:val="21"/>
                <w:lang w:val="fi-FI"/>
              </w:rPr>
              <w:t>Sub-CPMK 14 [C6, P4]: Mampu menyusun Dokumen Utuh Paket Bahan Ajar (E-Modul dan LKPD Interaktif) siap pakai dan memamerkannya pada pameran bahan ajar</w:t>
            </w:r>
          </w:p>
        </w:tc>
      </w:tr>
      <w:tr w:rsidR="00AC7E2D" w:rsidRPr="0015391E" w14:paraId="0270A49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B739BDF" w14:textId="77777777" w:rsidR="00AC7E2D" w:rsidRPr="009C0F05"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D2F80E4"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4502295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666EEB3"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25E02B90" w14:textId="77777777" w:rsidR="00FB5ED5" w:rsidRDefault="00FB5ED5"/>
          <w:p w14:paraId="23F3F853" w14:textId="77777777" w:rsidR="00FB5ED5" w:rsidRDefault="00FB5ED5"/>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90"/>
              <w:gridCol w:w="2190"/>
              <w:gridCol w:w="2190"/>
              <w:gridCol w:w="2190"/>
              <w:gridCol w:w="2205"/>
            </w:tblGrid>
            <w:tr w:rsidR="00FB5ED5" w14:paraId="6C7E81FB" w14:textId="77777777">
              <w:tc>
                <w:tcPr>
                  <w:tcW w:w="2234" w:type="dxa"/>
                  <w:shd w:val="clear" w:color="auto" w:fill="EAECEE"/>
                  <w:tcMar>
                    <w:top w:w="100" w:type="dxa"/>
                    <w:left w:w="140" w:type="dxa"/>
                    <w:bottom w:w="100" w:type="dxa"/>
                    <w:right w:w="140" w:type="dxa"/>
                  </w:tcMar>
                </w:tcPr>
                <w:p w14:paraId="618A46CA" w14:textId="77777777" w:rsidR="00FB5ED5"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10CAADE5" w14:textId="77777777" w:rsidR="00FB5ED5"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4A7DDCFE" w14:textId="77777777" w:rsidR="00FB5ED5"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993DBF5" w14:textId="77777777" w:rsidR="00FB5ED5"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186A1E1F" w14:textId="77777777" w:rsidR="00FB5ED5"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3A12561E" w14:textId="77777777" w:rsidR="00FB5ED5" w:rsidRDefault="00000000">
                  <w:pPr>
                    <w:spacing w:after="0" w:line="240" w:lineRule="auto"/>
                    <w:jc w:val="center"/>
                  </w:pPr>
                  <w:r>
                    <w:rPr>
                      <w:b/>
                      <w:sz w:val="21"/>
                    </w:rPr>
                    <w:t>Bobot Penilaian (%)</w:t>
                  </w:r>
                </w:p>
              </w:tc>
            </w:tr>
            <w:tr w:rsidR="00FB5ED5" w14:paraId="04C7051F" w14:textId="77777777">
              <w:tc>
                <w:tcPr>
                  <w:tcW w:w="2234" w:type="dxa"/>
                  <w:tcMar>
                    <w:top w:w="100" w:type="dxa"/>
                    <w:left w:w="140" w:type="dxa"/>
                    <w:bottom w:w="100" w:type="dxa"/>
                    <w:right w:w="140" w:type="dxa"/>
                  </w:tcMar>
                </w:tcPr>
                <w:p w14:paraId="4C4D6628" w14:textId="77777777" w:rsidR="00FB5ED5" w:rsidRDefault="00000000">
                  <w:pPr>
                    <w:spacing w:after="0" w:line="240" w:lineRule="auto"/>
                  </w:pPr>
                  <w:r>
                    <w:rPr>
                      <w:sz w:val="21"/>
                    </w:rPr>
                    <w:t>Sub-CPMK 1</w:t>
                  </w:r>
                </w:p>
              </w:tc>
              <w:tc>
                <w:tcPr>
                  <w:tcW w:w="2234" w:type="dxa"/>
                  <w:tcMar>
                    <w:top w:w="100" w:type="dxa"/>
                    <w:left w:w="140" w:type="dxa"/>
                    <w:bottom w:w="100" w:type="dxa"/>
                    <w:right w:w="140" w:type="dxa"/>
                  </w:tcMar>
                </w:tcPr>
                <w:p w14:paraId="5054DCA1"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A0ECFE"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B0CAAD"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35C3918"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4073D49" w14:textId="77777777" w:rsidR="00FB5ED5" w:rsidRDefault="00000000">
                  <w:pPr>
                    <w:spacing w:after="0" w:line="240" w:lineRule="auto"/>
                    <w:jc w:val="center"/>
                  </w:pPr>
                  <w:r>
                    <w:rPr>
                      <w:sz w:val="21"/>
                    </w:rPr>
                    <w:t>3%</w:t>
                  </w:r>
                </w:p>
              </w:tc>
            </w:tr>
            <w:tr w:rsidR="00FB5ED5" w14:paraId="0E2AEEEF" w14:textId="77777777">
              <w:tc>
                <w:tcPr>
                  <w:tcW w:w="2234" w:type="dxa"/>
                  <w:tcMar>
                    <w:top w:w="100" w:type="dxa"/>
                    <w:left w:w="140" w:type="dxa"/>
                    <w:bottom w:w="100" w:type="dxa"/>
                    <w:right w:w="140" w:type="dxa"/>
                  </w:tcMar>
                </w:tcPr>
                <w:p w14:paraId="621C2371" w14:textId="77777777" w:rsidR="00FB5ED5" w:rsidRDefault="00000000">
                  <w:pPr>
                    <w:spacing w:after="0" w:line="240" w:lineRule="auto"/>
                  </w:pPr>
                  <w:r>
                    <w:rPr>
                      <w:sz w:val="21"/>
                    </w:rPr>
                    <w:t>Sub-CPMK 2</w:t>
                  </w:r>
                </w:p>
              </w:tc>
              <w:tc>
                <w:tcPr>
                  <w:tcW w:w="2234" w:type="dxa"/>
                  <w:tcMar>
                    <w:top w:w="100" w:type="dxa"/>
                    <w:left w:w="140" w:type="dxa"/>
                    <w:bottom w:w="100" w:type="dxa"/>
                    <w:right w:w="140" w:type="dxa"/>
                  </w:tcMar>
                </w:tcPr>
                <w:p w14:paraId="6C889431"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EAA1C74"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F126355"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F79A1E0"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43DABA" w14:textId="77777777" w:rsidR="00FB5ED5" w:rsidRDefault="00000000">
                  <w:pPr>
                    <w:spacing w:after="0" w:line="240" w:lineRule="auto"/>
                    <w:jc w:val="center"/>
                  </w:pPr>
                  <w:r>
                    <w:rPr>
                      <w:sz w:val="21"/>
                    </w:rPr>
                    <w:t>3%</w:t>
                  </w:r>
                </w:p>
              </w:tc>
            </w:tr>
            <w:tr w:rsidR="00FB5ED5" w14:paraId="0F7BA369" w14:textId="77777777">
              <w:tc>
                <w:tcPr>
                  <w:tcW w:w="2234" w:type="dxa"/>
                  <w:tcMar>
                    <w:top w:w="100" w:type="dxa"/>
                    <w:left w:w="140" w:type="dxa"/>
                    <w:bottom w:w="100" w:type="dxa"/>
                    <w:right w:w="140" w:type="dxa"/>
                  </w:tcMar>
                </w:tcPr>
                <w:p w14:paraId="201D06BE" w14:textId="77777777" w:rsidR="00FB5ED5" w:rsidRDefault="00000000">
                  <w:pPr>
                    <w:spacing w:after="0" w:line="240" w:lineRule="auto"/>
                  </w:pPr>
                  <w:r>
                    <w:rPr>
                      <w:sz w:val="21"/>
                    </w:rPr>
                    <w:t>Sub-CPMK 3</w:t>
                  </w:r>
                </w:p>
              </w:tc>
              <w:tc>
                <w:tcPr>
                  <w:tcW w:w="2234" w:type="dxa"/>
                  <w:tcMar>
                    <w:top w:w="100" w:type="dxa"/>
                    <w:left w:w="140" w:type="dxa"/>
                    <w:bottom w:w="100" w:type="dxa"/>
                    <w:right w:w="140" w:type="dxa"/>
                  </w:tcMar>
                </w:tcPr>
                <w:p w14:paraId="1498582E"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37B962F"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73D48C4"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51D49D0"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7FA59CC1" w14:textId="77777777" w:rsidR="00FB5ED5" w:rsidRDefault="00000000">
                  <w:pPr>
                    <w:spacing w:after="0" w:line="240" w:lineRule="auto"/>
                    <w:jc w:val="center"/>
                  </w:pPr>
                  <w:r>
                    <w:rPr>
                      <w:sz w:val="21"/>
                    </w:rPr>
                    <w:t>4%</w:t>
                  </w:r>
                </w:p>
              </w:tc>
            </w:tr>
            <w:tr w:rsidR="00FB5ED5" w14:paraId="44B963F9" w14:textId="77777777">
              <w:tc>
                <w:tcPr>
                  <w:tcW w:w="2234" w:type="dxa"/>
                  <w:tcMar>
                    <w:top w:w="100" w:type="dxa"/>
                    <w:left w:w="140" w:type="dxa"/>
                    <w:bottom w:w="100" w:type="dxa"/>
                    <w:right w:w="140" w:type="dxa"/>
                  </w:tcMar>
                </w:tcPr>
                <w:p w14:paraId="15389A09" w14:textId="77777777" w:rsidR="00FB5ED5" w:rsidRDefault="00000000">
                  <w:pPr>
                    <w:spacing w:after="0" w:line="240" w:lineRule="auto"/>
                  </w:pPr>
                  <w:r>
                    <w:rPr>
                      <w:sz w:val="21"/>
                    </w:rPr>
                    <w:t>Sub-CPMK 4</w:t>
                  </w:r>
                </w:p>
              </w:tc>
              <w:tc>
                <w:tcPr>
                  <w:tcW w:w="2234" w:type="dxa"/>
                  <w:tcMar>
                    <w:top w:w="100" w:type="dxa"/>
                    <w:left w:w="140" w:type="dxa"/>
                    <w:bottom w:w="100" w:type="dxa"/>
                    <w:right w:w="140" w:type="dxa"/>
                  </w:tcMar>
                </w:tcPr>
                <w:p w14:paraId="377A0929"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FBE4515"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216D12A5"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070F983"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2111EC" w14:textId="77777777" w:rsidR="00FB5ED5" w:rsidRDefault="00000000">
                  <w:pPr>
                    <w:spacing w:after="0" w:line="240" w:lineRule="auto"/>
                    <w:jc w:val="center"/>
                  </w:pPr>
                  <w:r>
                    <w:rPr>
                      <w:sz w:val="21"/>
                    </w:rPr>
                    <w:t>4%</w:t>
                  </w:r>
                </w:p>
              </w:tc>
            </w:tr>
            <w:tr w:rsidR="00FB5ED5" w14:paraId="2F316315" w14:textId="77777777">
              <w:tc>
                <w:tcPr>
                  <w:tcW w:w="2234" w:type="dxa"/>
                  <w:tcMar>
                    <w:top w:w="100" w:type="dxa"/>
                    <w:left w:w="140" w:type="dxa"/>
                    <w:bottom w:w="100" w:type="dxa"/>
                    <w:right w:w="140" w:type="dxa"/>
                  </w:tcMar>
                </w:tcPr>
                <w:p w14:paraId="173D2E1D" w14:textId="77777777" w:rsidR="00FB5ED5" w:rsidRDefault="00000000">
                  <w:pPr>
                    <w:spacing w:after="0" w:line="240" w:lineRule="auto"/>
                  </w:pPr>
                  <w:r>
                    <w:rPr>
                      <w:sz w:val="21"/>
                    </w:rPr>
                    <w:t>Sub-CPMK 5</w:t>
                  </w:r>
                </w:p>
              </w:tc>
              <w:tc>
                <w:tcPr>
                  <w:tcW w:w="2234" w:type="dxa"/>
                  <w:tcMar>
                    <w:top w:w="100" w:type="dxa"/>
                    <w:left w:w="140" w:type="dxa"/>
                    <w:bottom w:w="100" w:type="dxa"/>
                    <w:right w:w="140" w:type="dxa"/>
                  </w:tcMar>
                </w:tcPr>
                <w:p w14:paraId="211EBC2B"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32588DA"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FFD4C2"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91EDD9"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F5E495E" w14:textId="77777777" w:rsidR="00FB5ED5" w:rsidRDefault="00000000">
                  <w:pPr>
                    <w:spacing w:after="0" w:line="240" w:lineRule="auto"/>
                    <w:jc w:val="center"/>
                  </w:pPr>
                  <w:r>
                    <w:rPr>
                      <w:sz w:val="21"/>
                    </w:rPr>
                    <w:t>4%</w:t>
                  </w:r>
                </w:p>
              </w:tc>
            </w:tr>
            <w:tr w:rsidR="00FB5ED5" w14:paraId="6BF66889" w14:textId="77777777">
              <w:tc>
                <w:tcPr>
                  <w:tcW w:w="2234" w:type="dxa"/>
                  <w:tcMar>
                    <w:top w:w="100" w:type="dxa"/>
                    <w:left w:w="140" w:type="dxa"/>
                    <w:bottom w:w="100" w:type="dxa"/>
                    <w:right w:w="140" w:type="dxa"/>
                  </w:tcMar>
                </w:tcPr>
                <w:p w14:paraId="14B2DE7E" w14:textId="77777777" w:rsidR="00FB5ED5" w:rsidRDefault="00000000">
                  <w:pPr>
                    <w:spacing w:after="0" w:line="240" w:lineRule="auto"/>
                  </w:pPr>
                  <w:r>
                    <w:rPr>
                      <w:sz w:val="21"/>
                    </w:rPr>
                    <w:t>Sub-CPMK 6</w:t>
                  </w:r>
                </w:p>
              </w:tc>
              <w:tc>
                <w:tcPr>
                  <w:tcW w:w="2234" w:type="dxa"/>
                  <w:tcMar>
                    <w:top w:w="100" w:type="dxa"/>
                    <w:left w:w="140" w:type="dxa"/>
                    <w:bottom w:w="100" w:type="dxa"/>
                    <w:right w:w="140" w:type="dxa"/>
                  </w:tcMar>
                </w:tcPr>
                <w:p w14:paraId="2D0E54A7"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D24C15"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3BD8B0F" w14:textId="77777777" w:rsidR="00FB5ED5" w:rsidRDefault="00000000">
                  <w:pPr>
                    <w:spacing w:after="0" w:line="240" w:lineRule="auto"/>
                    <w:jc w:val="center"/>
                  </w:pPr>
                  <w:r>
                    <w:rPr>
                      <w:sz w:val="21"/>
                    </w:rPr>
                    <w:t>35</w:t>
                  </w:r>
                </w:p>
              </w:tc>
              <w:tc>
                <w:tcPr>
                  <w:tcW w:w="2234" w:type="dxa"/>
                  <w:tcMar>
                    <w:top w:w="100" w:type="dxa"/>
                    <w:left w:w="140" w:type="dxa"/>
                    <w:bottom w:w="100" w:type="dxa"/>
                    <w:right w:w="140" w:type="dxa"/>
                  </w:tcMar>
                </w:tcPr>
                <w:p w14:paraId="098C9897"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71C6A009" w14:textId="77777777" w:rsidR="00FB5ED5" w:rsidRDefault="00000000">
                  <w:pPr>
                    <w:spacing w:after="0" w:line="240" w:lineRule="auto"/>
                    <w:jc w:val="center"/>
                  </w:pPr>
                  <w:r>
                    <w:rPr>
                      <w:sz w:val="21"/>
                    </w:rPr>
                    <w:t>4%</w:t>
                  </w:r>
                </w:p>
              </w:tc>
            </w:tr>
            <w:tr w:rsidR="00FB5ED5" w14:paraId="61C8D5C5" w14:textId="77777777">
              <w:tc>
                <w:tcPr>
                  <w:tcW w:w="2234" w:type="dxa"/>
                  <w:tcMar>
                    <w:top w:w="100" w:type="dxa"/>
                    <w:left w:w="140" w:type="dxa"/>
                    <w:bottom w:w="100" w:type="dxa"/>
                    <w:right w:w="140" w:type="dxa"/>
                  </w:tcMar>
                </w:tcPr>
                <w:p w14:paraId="671545EE" w14:textId="77777777" w:rsidR="00FB5ED5" w:rsidRDefault="00000000">
                  <w:pPr>
                    <w:spacing w:after="0" w:line="240" w:lineRule="auto"/>
                  </w:pPr>
                  <w:r>
                    <w:rPr>
                      <w:sz w:val="21"/>
                    </w:rPr>
                    <w:t>Sub-CPMK 7</w:t>
                  </w:r>
                </w:p>
              </w:tc>
              <w:tc>
                <w:tcPr>
                  <w:tcW w:w="2234" w:type="dxa"/>
                  <w:tcMar>
                    <w:top w:w="100" w:type="dxa"/>
                    <w:left w:w="140" w:type="dxa"/>
                    <w:bottom w:w="100" w:type="dxa"/>
                    <w:right w:w="140" w:type="dxa"/>
                  </w:tcMar>
                </w:tcPr>
                <w:p w14:paraId="3628A689"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0899EE6"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AA1C22F" w14:textId="77777777" w:rsidR="00FB5ED5" w:rsidRDefault="00000000">
                  <w:pPr>
                    <w:spacing w:after="0" w:line="240" w:lineRule="auto"/>
                    <w:jc w:val="center"/>
                  </w:pPr>
                  <w:r>
                    <w:rPr>
                      <w:sz w:val="21"/>
                    </w:rPr>
                    <w:t>35</w:t>
                  </w:r>
                </w:p>
              </w:tc>
              <w:tc>
                <w:tcPr>
                  <w:tcW w:w="2234" w:type="dxa"/>
                  <w:tcMar>
                    <w:top w:w="100" w:type="dxa"/>
                    <w:left w:w="140" w:type="dxa"/>
                    <w:bottom w:w="100" w:type="dxa"/>
                    <w:right w:w="140" w:type="dxa"/>
                  </w:tcMar>
                </w:tcPr>
                <w:p w14:paraId="3AA35CBE"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2829AC6F" w14:textId="77777777" w:rsidR="00FB5ED5" w:rsidRDefault="00000000">
                  <w:pPr>
                    <w:spacing w:after="0" w:line="240" w:lineRule="auto"/>
                    <w:jc w:val="center"/>
                  </w:pPr>
                  <w:r>
                    <w:rPr>
                      <w:sz w:val="21"/>
                    </w:rPr>
                    <w:t>3%</w:t>
                  </w:r>
                </w:p>
              </w:tc>
            </w:tr>
            <w:tr w:rsidR="00FB5ED5" w14:paraId="2B2B01C2" w14:textId="77777777">
              <w:tc>
                <w:tcPr>
                  <w:tcW w:w="2234" w:type="dxa"/>
                  <w:tcMar>
                    <w:top w:w="100" w:type="dxa"/>
                    <w:left w:w="140" w:type="dxa"/>
                    <w:bottom w:w="100" w:type="dxa"/>
                    <w:right w:w="140" w:type="dxa"/>
                  </w:tcMar>
                </w:tcPr>
                <w:p w14:paraId="70BDD04A" w14:textId="77777777" w:rsidR="00FB5ED5"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3CEC8C09"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C51780"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923685B"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5E67699C"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4B7DEF" w14:textId="77777777" w:rsidR="00FB5ED5" w:rsidRDefault="00000000">
                  <w:pPr>
                    <w:spacing w:after="0" w:line="240" w:lineRule="auto"/>
                    <w:jc w:val="center"/>
                  </w:pPr>
                  <w:r>
                    <w:rPr>
                      <w:sz w:val="21"/>
                    </w:rPr>
                    <w:t>25%</w:t>
                  </w:r>
                </w:p>
              </w:tc>
            </w:tr>
            <w:tr w:rsidR="00FB5ED5" w14:paraId="2AE7CFBB" w14:textId="77777777">
              <w:tc>
                <w:tcPr>
                  <w:tcW w:w="2234" w:type="dxa"/>
                  <w:tcMar>
                    <w:top w:w="100" w:type="dxa"/>
                    <w:left w:w="140" w:type="dxa"/>
                    <w:bottom w:w="100" w:type="dxa"/>
                    <w:right w:w="140" w:type="dxa"/>
                  </w:tcMar>
                </w:tcPr>
                <w:p w14:paraId="2BEF3157" w14:textId="77777777" w:rsidR="00FB5ED5" w:rsidRDefault="00000000">
                  <w:pPr>
                    <w:spacing w:after="0" w:line="240" w:lineRule="auto"/>
                  </w:pPr>
                  <w:r>
                    <w:rPr>
                      <w:sz w:val="21"/>
                    </w:rPr>
                    <w:t>Sub-CPMK 8</w:t>
                  </w:r>
                </w:p>
              </w:tc>
              <w:tc>
                <w:tcPr>
                  <w:tcW w:w="2234" w:type="dxa"/>
                  <w:tcMar>
                    <w:top w:w="100" w:type="dxa"/>
                    <w:left w:w="140" w:type="dxa"/>
                    <w:bottom w:w="100" w:type="dxa"/>
                    <w:right w:w="140" w:type="dxa"/>
                  </w:tcMar>
                </w:tcPr>
                <w:p w14:paraId="1244A37C"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6E408D75"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7FB14C"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66C18ABF"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F4AEEF" w14:textId="77777777" w:rsidR="00FB5ED5" w:rsidRDefault="00000000">
                  <w:pPr>
                    <w:spacing w:after="0" w:line="240" w:lineRule="auto"/>
                    <w:jc w:val="center"/>
                  </w:pPr>
                  <w:r>
                    <w:rPr>
                      <w:sz w:val="21"/>
                    </w:rPr>
                    <w:t>4%</w:t>
                  </w:r>
                </w:p>
              </w:tc>
            </w:tr>
            <w:tr w:rsidR="00FB5ED5" w14:paraId="387368BB" w14:textId="77777777">
              <w:tc>
                <w:tcPr>
                  <w:tcW w:w="2234" w:type="dxa"/>
                  <w:tcMar>
                    <w:top w:w="100" w:type="dxa"/>
                    <w:left w:w="140" w:type="dxa"/>
                    <w:bottom w:w="100" w:type="dxa"/>
                    <w:right w:w="140" w:type="dxa"/>
                  </w:tcMar>
                </w:tcPr>
                <w:p w14:paraId="1A1908A9" w14:textId="77777777" w:rsidR="00FB5ED5" w:rsidRDefault="00000000">
                  <w:pPr>
                    <w:spacing w:after="0" w:line="240" w:lineRule="auto"/>
                  </w:pPr>
                  <w:r>
                    <w:rPr>
                      <w:sz w:val="21"/>
                    </w:rPr>
                    <w:t>Sub-CPMK 9</w:t>
                  </w:r>
                </w:p>
              </w:tc>
              <w:tc>
                <w:tcPr>
                  <w:tcW w:w="2234" w:type="dxa"/>
                  <w:tcMar>
                    <w:top w:w="100" w:type="dxa"/>
                    <w:left w:w="140" w:type="dxa"/>
                    <w:bottom w:w="100" w:type="dxa"/>
                    <w:right w:w="140" w:type="dxa"/>
                  </w:tcMar>
                </w:tcPr>
                <w:p w14:paraId="4D6DF90F"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F8A119"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48FE17"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5248B988"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0275F1" w14:textId="77777777" w:rsidR="00FB5ED5" w:rsidRDefault="00000000">
                  <w:pPr>
                    <w:spacing w:after="0" w:line="240" w:lineRule="auto"/>
                    <w:jc w:val="center"/>
                  </w:pPr>
                  <w:r>
                    <w:rPr>
                      <w:sz w:val="21"/>
                    </w:rPr>
                    <w:t>4%</w:t>
                  </w:r>
                </w:p>
              </w:tc>
            </w:tr>
            <w:tr w:rsidR="00FB5ED5" w14:paraId="0BC3BCAF" w14:textId="77777777">
              <w:tc>
                <w:tcPr>
                  <w:tcW w:w="2234" w:type="dxa"/>
                  <w:tcMar>
                    <w:top w:w="100" w:type="dxa"/>
                    <w:left w:w="140" w:type="dxa"/>
                    <w:bottom w:w="100" w:type="dxa"/>
                    <w:right w:w="140" w:type="dxa"/>
                  </w:tcMar>
                </w:tcPr>
                <w:p w14:paraId="3E85A108" w14:textId="77777777" w:rsidR="00FB5ED5" w:rsidRDefault="00000000">
                  <w:pPr>
                    <w:spacing w:after="0" w:line="240" w:lineRule="auto"/>
                  </w:pPr>
                  <w:r>
                    <w:rPr>
                      <w:sz w:val="21"/>
                    </w:rPr>
                    <w:t>Sub-CPMK 10</w:t>
                  </w:r>
                </w:p>
              </w:tc>
              <w:tc>
                <w:tcPr>
                  <w:tcW w:w="2234" w:type="dxa"/>
                  <w:tcMar>
                    <w:top w:w="100" w:type="dxa"/>
                    <w:left w:w="140" w:type="dxa"/>
                    <w:bottom w:w="100" w:type="dxa"/>
                    <w:right w:w="140" w:type="dxa"/>
                  </w:tcMar>
                </w:tcPr>
                <w:p w14:paraId="277F743E"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5F9B3B2C"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13A0037" w14:textId="77777777" w:rsidR="00FB5ED5" w:rsidRDefault="00000000">
                  <w:pPr>
                    <w:spacing w:after="0" w:line="240" w:lineRule="auto"/>
                    <w:jc w:val="center"/>
                  </w:pPr>
                  <w:r>
                    <w:rPr>
                      <w:sz w:val="21"/>
                    </w:rPr>
                    <w:t>35</w:t>
                  </w:r>
                </w:p>
              </w:tc>
              <w:tc>
                <w:tcPr>
                  <w:tcW w:w="2234" w:type="dxa"/>
                  <w:tcMar>
                    <w:top w:w="100" w:type="dxa"/>
                    <w:left w:w="140" w:type="dxa"/>
                    <w:bottom w:w="100" w:type="dxa"/>
                    <w:right w:w="140" w:type="dxa"/>
                  </w:tcMar>
                </w:tcPr>
                <w:p w14:paraId="09273A24"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EE29BB" w14:textId="77777777" w:rsidR="00FB5ED5" w:rsidRDefault="00000000">
                  <w:pPr>
                    <w:spacing w:after="0" w:line="240" w:lineRule="auto"/>
                    <w:jc w:val="center"/>
                  </w:pPr>
                  <w:r>
                    <w:rPr>
                      <w:sz w:val="21"/>
                    </w:rPr>
                    <w:t>4%</w:t>
                  </w:r>
                </w:p>
              </w:tc>
            </w:tr>
            <w:tr w:rsidR="00FB5ED5" w14:paraId="2FBC4F79" w14:textId="77777777">
              <w:tc>
                <w:tcPr>
                  <w:tcW w:w="2234" w:type="dxa"/>
                  <w:tcMar>
                    <w:top w:w="100" w:type="dxa"/>
                    <w:left w:w="140" w:type="dxa"/>
                    <w:bottom w:w="100" w:type="dxa"/>
                    <w:right w:w="140" w:type="dxa"/>
                  </w:tcMar>
                </w:tcPr>
                <w:p w14:paraId="6F2A3F91" w14:textId="77777777" w:rsidR="00FB5ED5" w:rsidRDefault="00000000">
                  <w:pPr>
                    <w:spacing w:after="0" w:line="240" w:lineRule="auto"/>
                  </w:pPr>
                  <w:r>
                    <w:rPr>
                      <w:sz w:val="21"/>
                    </w:rPr>
                    <w:t>Sub-CPMK 11</w:t>
                  </w:r>
                </w:p>
              </w:tc>
              <w:tc>
                <w:tcPr>
                  <w:tcW w:w="2234" w:type="dxa"/>
                  <w:tcMar>
                    <w:top w:w="100" w:type="dxa"/>
                    <w:left w:w="140" w:type="dxa"/>
                    <w:bottom w:w="100" w:type="dxa"/>
                    <w:right w:w="140" w:type="dxa"/>
                  </w:tcMar>
                </w:tcPr>
                <w:p w14:paraId="42D58E25"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5BAEDA5"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F3BA25E" w14:textId="77777777" w:rsidR="00FB5ED5" w:rsidRDefault="00000000">
                  <w:pPr>
                    <w:spacing w:after="0" w:line="240" w:lineRule="auto"/>
                    <w:jc w:val="center"/>
                  </w:pPr>
                  <w:r>
                    <w:rPr>
                      <w:sz w:val="21"/>
                    </w:rPr>
                    <w:t>35</w:t>
                  </w:r>
                </w:p>
              </w:tc>
              <w:tc>
                <w:tcPr>
                  <w:tcW w:w="2234" w:type="dxa"/>
                  <w:tcMar>
                    <w:top w:w="100" w:type="dxa"/>
                    <w:left w:w="140" w:type="dxa"/>
                    <w:bottom w:w="100" w:type="dxa"/>
                    <w:right w:w="140" w:type="dxa"/>
                  </w:tcMar>
                </w:tcPr>
                <w:p w14:paraId="6DD0B84D" w14:textId="77777777" w:rsidR="00FB5ED5" w:rsidRDefault="00000000">
                  <w:pPr>
                    <w:spacing w:after="0" w:line="240" w:lineRule="auto"/>
                    <w:jc w:val="center"/>
                  </w:pPr>
                  <w:r>
                    <w:rPr>
                      <w:sz w:val="21"/>
                    </w:rPr>
                    <w:t>15</w:t>
                  </w:r>
                </w:p>
              </w:tc>
              <w:tc>
                <w:tcPr>
                  <w:tcW w:w="2234" w:type="dxa"/>
                  <w:tcMar>
                    <w:top w:w="100" w:type="dxa"/>
                    <w:left w:w="140" w:type="dxa"/>
                    <w:bottom w:w="100" w:type="dxa"/>
                    <w:right w:w="140" w:type="dxa"/>
                  </w:tcMar>
                </w:tcPr>
                <w:p w14:paraId="7B3B5F1A" w14:textId="77777777" w:rsidR="00FB5ED5" w:rsidRDefault="00000000">
                  <w:pPr>
                    <w:spacing w:after="0" w:line="240" w:lineRule="auto"/>
                    <w:jc w:val="center"/>
                  </w:pPr>
                  <w:r>
                    <w:rPr>
                      <w:sz w:val="21"/>
                    </w:rPr>
                    <w:t>4%</w:t>
                  </w:r>
                </w:p>
              </w:tc>
            </w:tr>
            <w:tr w:rsidR="00FB5ED5" w14:paraId="4B7E1738" w14:textId="77777777">
              <w:tc>
                <w:tcPr>
                  <w:tcW w:w="2234" w:type="dxa"/>
                  <w:tcMar>
                    <w:top w:w="100" w:type="dxa"/>
                    <w:left w:w="140" w:type="dxa"/>
                    <w:bottom w:w="100" w:type="dxa"/>
                    <w:right w:w="140" w:type="dxa"/>
                  </w:tcMar>
                </w:tcPr>
                <w:p w14:paraId="6641A581" w14:textId="77777777" w:rsidR="00FB5ED5" w:rsidRDefault="00000000">
                  <w:pPr>
                    <w:spacing w:after="0" w:line="240" w:lineRule="auto"/>
                  </w:pPr>
                  <w:r>
                    <w:rPr>
                      <w:sz w:val="21"/>
                    </w:rPr>
                    <w:t>Sub-CPMK 12</w:t>
                  </w:r>
                </w:p>
              </w:tc>
              <w:tc>
                <w:tcPr>
                  <w:tcW w:w="2234" w:type="dxa"/>
                  <w:tcMar>
                    <w:top w:w="100" w:type="dxa"/>
                    <w:left w:w="140" w:type="dxa"/>
                    <w:bottom w:w="100" w:type="dxa"/>
                    <w:right w:w="140" w:type="dxa"/>
                  </w:tcMar>
                </w:tcPr>
                <w:p w14:paraId="7F7729D0"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198C1C9B"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F322C85"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32E2A55C"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EE995B" w14:textId="77777777" w:rsidR="00FB5ED5" w:rsidRDefault="00000000">
                  <w:pPr>
                    <w:spacing w:after="0" w:line="240" w:lineRule="auto"/>
                    <w:jc w:val="center"/>
                  </w:pPr>
                  <w:r>
                    <w:rPr>
                      <w:sz w:val="21"/>
                    </w:rPr>
                    <w:t>3%</w:t>
                  </w:r>
                </w:p>
              </w:tc>
            </w:tr>
            <w:tr w:rsidR="00FB5ED5" w14:paraId="0D2694D1" w14:textId="77777777">
              <w:tc>
                <w:tcPr>
                  <w:tcW w:w="2234" w:type="dxa"/>
                  <w:tcMar>
                    <w:top w:w="100" w:type="dxa"/>
                    <w:left w:w="140" w:type="dxa"/>
                    <w:bottom w:w="100" w:type="dxa"/>
                    <w:right w:w="140" w:type="dxa"/>
                  </w:tcMar>
                </w:tcPr>
                <w:p w14:paraId="3F4D8D0B" w14:textId="77777777" w:rsidR="00FB5ED5" w:rsidRDefault="00000000">
                  <w:pPr>
                    <w:spacing w:after="0" w:line="240" w:lineRule="auto"/>
                  </w:pPr>
                  <w:r>
                    <w:rPr>
                      <w:sz w:val="21"/>
                    </w:rPr>
                    <w:t>Sub-CPMK 13</w:t>
                  </w:r>
                </w:p>
              </w:tc>
              <w:tc>
                <w:tcPr>
                  <w:tcW w:w="2234" w:type="dxa"/>
                  <w:tcMar>
                    <w:top w:w="100" w:type="dxa"/>
                    <w:left w:w="140" w:type="dxa"/>
                    <w:bottom w:w="100" w:type="dxa"/>
                    <w:right w:w="140" w:type="dxa"/>
                  </w:tcMar>
                </w:tcPr>
                <w:p w14:paraId="1D28C6B3"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5B837D"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11D030AC" w14:textId="77777777" w:rsidR="00FB5ED5" w:rsidRDefault="00000000">
                  <w:pPr>
                    <w:spacing w:after="0" w:line="240" w:lineRule="auto"/>
                    <w:jc w:val="center"/>
                  </w:pPr>
                  <w:r>
                    <w:rPr>
                      <w:sz w:val="21"/>
                    </w:rPr>
                    <w:t>30</w:t>
                  </w:r>
                </w:p>
              </w:tc>
              <w:tc>
                <w:tcPr>
                  <w:tcW w:w="2234" w:type="dxa"/>
                  <w:tcMar>
                    <w:top w:w="100" w:type="dxa"/>
                    <w:left w:w="140" w:type="dxa"/>
                    <w:bottom w:w="100" w:type="dxa"/>
                    <w:right w:w="140" w:type="dxa"/>
                  </w:tcMar>
                </w:tcPr>
                <w:p w14:paraId="7AE7FD4A"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0ECF2AD" w14:textId="77777777" w:rsidR="00FB5ED5" w:rsidRDefault="00000000">
                  <w:pPr>
                    <w:spacing w:after="0" w:line="240" w:lineRule="auto"/>
                    <w:jc w:val="center"/>
                  </w:pPr>
                  <w:r>
                    <w:rPr>
                      <w:sz w:val="21"/>
                    </w:rPr>
                    <w:t>3%</w:t>
                  </w:r>
                </w:p>
              </w:tc>
            </w:tr>
            <w:tr w:rsidR="00FB5ED5" w14:paraId="53DBB473" w14:textId="77777777">
              <w:tc>
                <w:tcPr>
                  <w:tcW w:w="2234" w:type="dxa"/>
                  <w:tcMar>
                    <w:top w:w="100" w:type="dxa"/>
                    <w:left w:w="140" w:type="dxa"/>
                    <w:bottom w:w="100" w:type="dxa"/>
                    <w:right w:w="140" w:type="dxa"/>
                  </w:tcMar>
                </w:tcPr>
                <w:p w14:paraId="1C27D1B9" w14:textId="77777777" w:rsidR="00FB5ED5" w:rsidRDefault="00000000">
                  <w:pPr>
                    <w:spacing w:after="0" w:line="240" w:lineRule="auto"/>
                  </w:pPr>
                  <w:r>
                    <w:rPr>
                      <w:sz w:val="21"/>
                    </w:rPr>
                    <w:t>Sub-CPMK 14</w:t>
                  </w:r>
                </w:p>
              </w:tc>
              <w:tc>
                <w:tcPr>
                  <w:tcW w:w="2234" w:type="dxa"/>
                  <w:tcMar>
                    <w:top w:w="100" w:type="dxa"/>
                    <w:left w:w="140" w:type="dxa"/>
                    <w:bottom w:w="100" w:type="dxa"/>
                    <w:right w:w="140" w:type="dxa"/>
                  </w:tcMar>
                </w:tcPr>
                <w:p w14:paraId="3EA557BC"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23A39B" w14:textId="77777777" w:rsidR="00FB5ED5" w:rsidRDefault="00000000">
                  <w:pPr>
                    <w:spacing w:after="0" w:line="240" w:lineRule="auto"/>
                    <w:jc w:val="center"/>
                  </w:pPr>
                  <w:r>
                    <w:rPr>
                      <w:sz w:val="21"/>
                    </w:rPr>
                    <w:t>20</w:t>
                  </w:r>
                </w:p>
              </w:tc>
              <w:tc>
                <w:tcPr>
                  <w:tcW w:w="2234" w:type="dxa"/>
                  <w:tcMar>
                    <w:top w:w="100" w:type="dxa"/>
                    <w:left w:w="140" w:type="dxa"/>
                    <w:bottom w:w="100" w:type="dxa"/>
                    <w:right w:w="140" w:type="dxa"/>
                  </w:tcMar>
                </w:tcPr>
                <w:p w14:paraId="3A48691F" w14:textId="77777777" w:rsidR="00FB5ED5" w:rsidRDefault="00000000">
                  <w:pPr>
                    <w:spacing w:after="0" w:line="240" w:lineRule="auto"/>
                    <w:jc w:val="center"/>
                  </w:pPr>
                  <w:r>
                    <w:rPr>
                      <w:sz w:val="21"/>
                    </w:rPr>
                    <w:t>40</w:t>
                  </w:r>
                </w:p>
              </w:tc>
              <w:tc>
                <w:tcPr>
                  <w:tcW w:w="2234" w:type="dxa"/>
                  <w:tcMar>
                    <w:top w:w="100" w:type="dxa"/>
                    <w:left w:w="140" w:type="dxa"/>
                    <w:bottom w:w="100" w:type="dxa"/>
                    <w:right w:w="140" w:type="dxa"/>
                  </w:tcMar>
                </w:tcPr>
                <w:p w14:paraId="06F58EC0" w14:textId="77777777" w:rsidR="00FB5ED5" w:rsidRDefault="00000000">
                  <w:pPr>
                    <w:spacing w:after="0" w:line="240" w:lineRule="auto"/>
                    <w:jc w:val="center"/>
                  </w:pPr>
                  <w:r>
                    <w:rPr>
                      <w:sz w:val="21"/>
                    </w:rPr>
                    <w:t>15</w:t>
                  </w:r>
                </w:p>
              </w:tc>
              <w:tc>
                <w:tcPr>
                  <w:tcW w:w="2234" w:type="dxa"/>
                  <w:tcMar>
                    <w:top w:w="100" w:type="dxa"/>
                    <w:left w:w="140" w:type="dxa"/>
                    <w:bottom w:w="100" w:type="dxa"/>
                    <w:right w:w="140" w:type="dxa"/>
                  </w:tcMar>
                </w:tcPr>
                <w:p w14:paraId="15720FFA" w14:textId="77777777" w:rsidR="00FB5ED5" w:rsidRDefault="00000000">
                  <w:pPr>
                    <w:spacing w:after="0" w:line="240" w:lineRule="auto"/>
                    <w:jc w:val="center"/>
                  </w:pPr>
                  <w:r>
                    <w:rPr>
                      <w:sz w:val="21"/>
                    </w:rPr>
                    <w:t>3%</w:t>
                  </w:r>
                </w:p>
              </w:tc>
            </w:tr>
            <w:tr w:rsidR="00FB5ED5" w14:paraId="6C6A41E0" w14:textId="77777777">
              <w:tc>
                <w:tcPr>
                  <w:tcW w:w="2234" w:type="dxa"/>
                  <w:tcMar>
                    <w:top w:w="100" w:type="dxa"/>
                    <w:left w:w="140" w:type="dxa"/>
                    <w:bottom w:w="100" w:type="dxa"/>
                    <w:right w:w="140" w:type="dxa"/>
                  </w:tcMar>
                </w:tcPr>
                <w:p w14:paraId="2EA67652" w14:textId="77777777" w:rsidR="00FB5ED5"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4315F9C3"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1B7CBD"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28D42C3"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472674" w14:textId="77777777" w:rsidR="00FB5ED5"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9B1466" w14:textId="77777777" w:rsidR="00FB5ED5" w:rsidRDefault="00000000">
                  <w:pPr>
                    <w:spacing w:after="0" w:line="240" w:lineRule="auto"/>
                    <w:jc w:val="center"/>
                  </w:pPr>
                  <w:r>
                    <w:rPr>
                      <w:sz w:val="21"/>
                    </w:rPr>
                    <w:t>25%</w:t>
                  </w:r>
                </w:p>
              </w:tc>
            </w:tr>
            <w:tr w:rsidR="00FB5ED5" w14:paraId="6249F953" w14:textId="77777777">
              <w:tc>
                <w:tcPr>
                  <w:tcW w:w="2234" w:type="dxa"/>
                  <w:shd w:val="clear" w:color="auto" w:fill="EAECEE"/>
                  <w:tcMar>
                    <w:top w:w="100" w:type="dxa"/>
                    <w:left w:w="140" w:type="dxa"/>
                    <w:bottom w:w="100" w:type="dxa"/>
                    <w:right w:w="140" w:type="dxa"/>
                  </w:tcMar>
                </w:tcPr>
                <w:p w14:paraId="436E30C0" w14:textId="77777777" w:rsidR="00FB5ED5"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755111AF" w14:textId="77777777" w:rsidR="00FB5ED5" w:rsidRDefault="00FB5ED5">
                  <w:pPr>
                    <w:spacing w:after="0" w:line="240" w:lineRule="auto"/>
                    <w:jc w:val="center"/>
                  </w:pPr>
                </w:p>
              </w:tc>
              <w:tc>
                <w:tcPr>
                  <w:tcW w:w="2234" w:type="dxa"/>
                  <w:shd w:val="clear" w:color="auto" w:fill="EAECEE"/>
                  <w:tcMar>
                    <w:top w:w="100" w:type="dxa"/>
                    <w:left w:w="140" w:type="dxa"/>
                    <w:bottom w:w="100" w:type="dxa"/>
                    <w:right w:w="140" w:type="dxa"/>
                  </w:tcMar>
                </w:tcPr>
                <w:p w14:paraId="422061E8" w14:textId="77777777" w:rsidR="00FB5ED5" w:rsidRDefault="00FB5ED5">
                  <w:pPr>
                    <w:spacing w:after="0" w:line="240" w:lineRule="auto"/>
                    <w:jc w:val="center"/>
                  </w:pPr>
                </w:p>
              </w:tc>
              <w:tc>
                <w:tcPr>
                  <w:tcW w:w="2234" w:type="dxa"/>
                  <w:shd w:val="clear" w:color="auto" w:fill="EAECEE"/>
                  <w:tcMar>
                    <w:top w:w="100" w:type="dxa"/>
                    <w:left w:w="140" w:type="dxa"/>
                    <w:bottom w:w="100" w:type="dxa"/>
                    <w:right w:w="140" w:type="dxa"/>
                  </w:tcMar>
                </w:tcPr>
                <w:p w14:paraId="6F58DA85" w14:textId="77777777" w:rsidR="00FB5ED5" w:rsidRDefault="00FB5ED5">
                  <w:pPr>
                    <w:spacing w:after="0" w:line="240" w:lineRule="auto"/>
                    <w:jc w:val="center"/>
                  </w:pPr>
                </w:p>
              </w:tc>
              <w:tc>
                <w:tcPr>
                  <w:tcW w:w="2234" w:type="dxa"/>
                  <w:shd w:val="clear" w:color="auto" w:fill="EAECEE"/>
                  <w:tcMar>
                    <w:top w:w="100" w:type="dxa"/>
                    <w:left w:w="140" w:type="dxa"/>
                    <w:bottom w:w="100" w:type="dxa"/>
                    <w:right w:w="140" w:type="dxa"/>
                  </w:tcMar>
                </w:tcPr>
                <w:p w14:paraId="3EC406F8" w14:textId="77777777" w:rsidR="00FB5ED5" w:rsidRDefault="00FB5ED5">
                  <w:pPr>
                    <w:spacing w:after="0" w:line="240" w:lineRule="auto"/>
                    <w:jc w:val="center"/>
                  </w:pPr>
                </w:p>
              </w:tc>
              <w:tc>
                <w:tcPr>
                  <w:tcW w:w="2234" w:type="dxa"/>
                  <w:shd w:val="clear" w:color="auto" w:fill="EAECEE"/>
                  <w:tcMar>
                    <w:top w:w="100" w:type="dxa"/>
                    <w:left w:w="140" w:type="dxa"/>
                    <w:bottom w:w="100" w:type="dxa"/>
                    <w:right w:w="140" w:type="dxa"/>
                  </w:tcMar>
                </w:tcPr>
                <w:p w14:paraId="014C2C3E" w14:textId="77777777" w:rsidR="00FB5ED5" w:rsidRDefault="00000000">
                  <w:pPr>
                    <w:spacing w:after="0" w:line="240" w:lineRule="auto"/>
                    <w:jc w:val="center"/>
                  </w:pPr>
                  <w:r>
                    <w:rPr>
                      <w:b/>
                      <w:sz w:val="21"/>
                    </w:rPr>
                    <w:t>100%</w:t>
                  </w:r>
                </w:p>
              </w:tc>
            </w:tr>
          </w:tbl>
          <w:p w14:paraId="4AEEC4D6" w14:textId="77777777" w:rsidR="00FB5ED5" w:rsidRDefault="00FB5ED5"/>
        </w:tc>
      </w:tr>
      <w:tr w:rsidR="00AC7E2D" w:rsidRPr="0015391E" w14:paraId="0873FBF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EF817FC"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BD1FA7" w14:textId="77777777" w:rsidR="00FB5ED5" w:rsidRDefault="00000000">
            <w:pPr>
              <w:spacing w:after="0" w:line="240" w:lineRule="auto"/>
            </w:pPr>
            <w:r>
              <w:rPr>
                <w:sz w:val="21"/>
              </w:rPr>
              <w:t>Mata kuliah Pengembangan Bahan Ajar (2 SKS: 1 Teori, 1 Praktik) membekali mahasiswa calon guru PPKn dengan kecakapan profesional dalam merancang, menulis, mengemas, dan menguji kualitas berbagai bentuk bahan ajar yang kontekstual dan menarik bagi peserta didik. Pembahasan mencakup hakikat dan peranan bahan ajar; prinsip relevansi, konsistensi, dan kecukupan; teknik analisis kebutuhan bahan ajar sekolah; teknik penyusunan handout ringkas; pengembangan Lembar Kerja Peserta Didik (LKPD) berbasis penemuan kasus; teknik penulisan modul ajar mandiri berkarakteristik self-instructional, self-contained, stand-alone, adaptive, user-friendly; tata letak grafika; konversi e-modul interaktif digital berbasis Flipbook; instrumen validasi kelayakan Pusat Perbukuan; uji keterbacaan; hingga diseminasi bahan ajar di sekolah.</w:t>
            </w:r>
          </w:p>
        </w:tc>
      </w:tr>
      <w:tr w:rsidR="00AC7E2D" w:rsidRPr="0015391E" w14:paraId="065ACD1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6495482E"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FF01AC" w14:textId="77777777" w:rsidR="00FB5ED5" w:rsidRDefault="00000000">
            <w:pPr>
              <w:spacing w:after="0" w:line="240" w:lineRule="auto"/>
            </w:pPr>
            <w:r>
              <w:rPr>
                <w:sz w:val="21"/>
              </w:rPr>
              <w:t>1. BK01: Konsep Dasar Bahan Ajar: Pengertian, Peran Vital bagi Guru dan Kemandirian Siswa, Perbedaan Bahan Ajar dengan Sumber Belajar</w:t>
            </w:r>
          </w:p>
          <w:p w14:paraId="4AF01214" w14:textId="77777777" w:rsidR="00FB5ED5" w:rsidRDefault="00000000">
            <w:pPr>
              <w:spacing w:after="0" w:line="240" w:lineRule="auto"/>
            </w:pPr>
            <w:r>
              <w:rPr>
                <w:sz w:val="21"/>
              </w:rPr>
              <w:t>2. BK02: Prinsip Pengembangan Bahan Ajar: Prinsip Relevansi (Keterkaitan CP), Konsistensi (Keajegan Tujuan), dan Kecukupan (Adequacy)</w:t>
            </w:r>
          </w:p>
          <w:p w14:paraId="76F266FF" w14:textId="77777777" w:rsidR="00FB5ED5" w:rsidRDefault="00000000">
            <w:pPr>
              <w:spacing w:after="0" w:line="240" w:lineRule="auto"/>
            </w:pPr>
            <w:r>
              <w:rPr>
                <w:sz w:val="21"/>
              </w:rPr>
              <w:t>3. BK03: Klasifikasi Ragam Bahan Ajar: Cetak (Handout, Buku Teks, Modul, LKPD, Brosur) vs Non-Cetak (Audio, Video, E-Modul Interaktif)</w:t>
            </w:r>
          </w:p>
          <w:p w14:paraId="4C664DC1" w14:textId="77777777" w:rsidR="00FB5ED5" w:rsidRDefault="00000000">
            <w:pPr>
              <w:spacing w:after="0" w:line="240" w:lineRule="auto"/>
            </w:pPr>
            <w:r>
              <w:rPr>
                <w:sz w:val="21"/>
              </w:rPr>
              <w:t>4. BK04: Analisis Kebutuhan Bahan Ajar (Need Assessment): Pemetaan Kebutuhan Siswa, Analisis Materi Pokok CP, dan Ketersediaan Bahan Ajar Sekolah</w:t>
            </w:r>
          </w:p>
          <w:p w14:paraId="0BC1CE8A" w14:textId="77777777" w:rsidR="00FB5ED5" w:rsidRDefault="00000000">
            <w:pPr>
              <w:spacing w:after="0" w:line="240" w:lineRule="auto"/>
            </w:pPr>
            <w:r>
              <w:rPr>
                <w:sz w:val="21"/>
              </w:rPr>
              <w:t>5. BK05: Pengembangan Handout Materi PPKn: Komponen Judul, CP/TP, Ringkasan Esensi Materi, dan Pustaka Rujukan</w:t>
            </w:r>
          </w:p>
          <w:p w14:paraId="251D4D6A" w14:textId="77777777" w:rsidR="00FB5ED5" w:rsidRDefault="00000000">
            <w:pPr>
              <w:spacing w:after="0" w:line="240" w:lineRule="auto"/>
            </w:pPr>
            <w:r>
              <w:rPr>
                <w:sz w:val="21"/>
              </w:rPr>
              <w:t>6. BK06: Pengembangan Lembar Kerja Peserta Didik (LKPD): Struktur LKPD, Petunjuk Belajar, Pemicu Masalah (Case Stimulus), dan Tugas Kerja</w:t>
            </w:r>
          </w:p>
          <w:p w14:paraId="702FA7B5" w14:textId="77777777" w:rsidR="00FB5ED5" w:rsidRPr="009C0F05" w:rsidRDefault="00000000">
            <w:pPr>
              <w:spacing w:after="0" w:line="240" w:lineRule="auto"/>
              <w:rPr>
                <w:lang w:val="nb-NO"/>
              </w:rPr>
            </w:pPr>
            <w:r w:rsidRPr="009C0F05">
              <w:rPr>
                <w:sz w:val="21"/>
                <w:lang w:val="nb-NO"/>
              </w:rPr>
              <w:t>7. BK07: Desain LKPD Berorientasi Berpikir Kritis (HOTS): Memadukan Analisis Kasus Pelanggaran Norma dengan Refleksi Karakter Siswa</w:t>
            </w:r>
          </w:p>
          <w:p w14:paraId="6F41C08A" w14:textId="77777777" w:rsidR="00FB5ED5" w:rsidRPr="009C0F05" w:rsidRDefault="00000000">
            <w:pPr>
              <w:spacing w:after="0" w:line="240" w:lineRule="auto"/>
              <w:rPr>
                <w:lang w:val="nb-NO"/>
              </w:rPr>
            </w:pPr>
            <w:r w:rsidRPr="009C0F05">
              <w:rPr>
                <w:sz w:val="21"/>
                <w:lang w:val="nb-NO"/>
              </w:rPr>
              <w:t>8. BK08: Karakteristik Modul Belajar Mandiri: Self-Instructional, Self-Contained, Stand Alone, Adaptive, dan User Friendly</w:t>
            </w:r>
          </w:p>
          <w:p w14:paraId="48845CA7" w14:textId="77777777" w:rsidR="00FB5ED5" w:rsidRPr="009C0F05" w:rsidRDefault="00000000">
            <w:pPr>
              <w:spacing w:after="0" w:line="240" w:lineRule="auto"/>
              <w:rPr>
                <w:lang w:val="nb-NO"/>
              </w:rPr>
            </w:pPr>
            <w:r w:rsidRPr="009C0F05">
              <w:rPr>
                <w:sz w:val="21"/>
                <w:lang w:val="nb-NO"/>
              </w:rPr>
              <w:t>9. BK09: Teknik Penulisan Bagian Inti Modul: Penggunaan Bahasa Komunikatif Semi-Formal, Contoh Konkret Lokal, Latihan Berumpan Balik</w:t>
            </w:r>
          </w:p>
          <w:p w14:paraId="18E34983" w14:textId="77777777" w:rsidR="00FB5ED5" w:rsidRPr="009C0F05" w:rsidRDefault="00000000">
            <w:pPr>
              <w:spacing w:after="0" w:line="240" w:lineRule="auto"/>
              <w:rPr>
                <w:lang w:val="nb-NO"/>
              </w:rPr>
            </w:pPr>
            <w:r w:rsidRPr="009C0F05">
              <w:rPr>
                <w:sz w:val="21"/>
                <w:lang w:val="nb-NO"/>
              </w:rPr>
              <w:t>10. BK10: Tata Letak dan Tipografi Grafika Bahan Ajar: Hierarki Heading, Pemilihan Font yang Terbaca, White Space, dan Margin Seimbang</w:t>
            </w:r>
          </w:p>
          <w:p w14:paraId="6287EE12" w14:textId="77777777" w:rsidR="00FB5ED5" w:rsidRPr="009C0F05" w:rsidRDefault="00000000">
            <w:pPr>
              <w:spacing w:after="0" w:line="240" w:lineRule="auto"/>
              <w:rPr>
                <w:lang w:val="nb-NO"/>
              </w:rPr>
            </w:pPr>
            <w:r w:rsidRPr="009C0F05">
              <w:rPr>
                <w:sz w:val="21"/>
                <w:lang w:val="nb-NO"/>
              </w:rPr>
              <w:t>11. BK11: Pengembangan E-Modul Interaktif Digital: Integrasi Flip PDF Corporate / Heyzine / Canva E-Book, Embed Video Pembelajaran dan Kuis</w:t>
            </w:r>
          </w:p>
          <w:p w14:paraId="13C50D52" w14:textId="77777777" w:rsidR="00FB5ED5" w:rsidRPr="009C0F05" w:rsidRDefault="00000000">
            <w:pPr>
              <w:spacing w:after="0" w:line="240" w:lineRule="auto"/>
              <w:rPr>
                <w:lang w:val="nb-NO"/>
              </w:rPr>
            </w:pPr>
            <w:r w:rsidRPr="009C0F05">
              <w:rPr>
                <w:sz w:val="21"/>
                <w:lang w:val="nb-NO"/>
              </w:rPr>
              <w:t>12. BK12: Kriteria Kelayakan Bahan Ajar Standar BSNP / Pusat Perbukuan: Kelayakan Isi/Materi, Kelayakan Kebahasaan, Penyajian, dan Kegrafikan</w:t>
            </w:r>
          </w:p>
          <w:p w14:paraId="099CC208" w14:textId="77777777" w:rsidR="00FB5ED5" w:rsidRPr="009C0F05" w:rsidRDefault="00000000">
            <w:pPr>
              <w:spacing w:after="0" w:line="240" w:lineRule="auto"/>
              <w:rPr>
                <w:lang w:val="nb-NO"/>
              </w:rPr>
            </w:pPr>
            <w:r w:rsidRPr="009C0F05">
              <w:rPr>
                <w:sz w:val="21"/>
                <w:lang w:val="nb-NO"/>
              </w:rPr>
              <w:t>13. BK13: Uji Validasi Kelayakan dan Uji Kepraktisan: Teknik Validasi Ahli Materi PPKn, Ahli Media, Angket Respon Murid, dan Rumus Persentase</w:t>
            </w:r>
          </w:p>
          <w:p w14:paraId="5DCC6C12" w14:textId="77777777" w:rsidR="00FB5ED5" w:rsidRDefault="00000000">
            <w:pPr>
              <w:spacing w:after="0" w:line="240" w:lineRule="auto"/>
            </w:pPr>
            <w:r>
              <w:rPr>
                <w:sz w:val="21"/>
              </w:rPr>
              <w:t>14. BK14: Workshop Penyusunan Paket Bahan Ajar Final (E-Modul dan LKPD Eksploratif) dan Pameran Produk Bahan Ajar Sekolah</w:t>
            </w:r>
          </w:p>
        </w:tc>
      </w:tr>
      <w:tr w:rsidR="008A1044" w:rsidRPr="0015391E" w14:paraId="3DFFB373"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47B1AC3"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1BE8D25"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39AA44" w14:textId="77777777" w:rsidR="00FB5ED5" w:rsidRPr="009C0F05" w:rsidRDefault="00000000">
            <w:pPr>
              <w:spacing w:after="0" w:line="240" w:lineRule="auto"/>
              <w:rPr>
                <w:lang w:val="nb-NO"/>
              </w:rPr>
            </w:pPr>
            <w:r>
              <w:rPr>
                <w:sz w:val="21"/>
              </w:rPr>
              <w:t xml:space="preserve">Prastowo, Andi. (2018). Panduan Kreatif Membuat Bahan Ajar Inovatif: Menciptakan Metode Pembelajaran yang Menarik dan Menyenangkan. </w:t>
            </w:r>
            <w:r w:rsidRPr="009C0F05">
              <w:rPr>
                <w:sz w:val="21"/>
                <w:lang w:val="nb-NO"/>
              </w:rPr>
              <w:t>Yogyakarta: Diva Press.</w:t>
            </w:r>
          </w:p>
          <w:p w14:paraId="4D45ED23" w14:textId="77777777" w:rsidR="00FB5ED5" w:rsidRDefault="00000000">
            <w:pPr>
              <w:spacing w:after="0" w:line="240" w:lineRule="auto"/>
            </w:pPr>
            <w:r w:rsidRPr="009C0F05">
              <w:rPr>
                <w:sz w:val="21"/>
                <w:lang w:val="nb-NO"/>
              </w:rPr>
              <w:t xml:space="preserve">Majid, Abdul. (2017). Pengembangan Bahan Ajar: Teori dan Praktik. </w:t>
            </w:r>
            <w:r>
              <w:rPr>
                <w:sz w:val="21"/>
              </w:rPr>
              <w:t>Bandung: Remaja Rosdakarya.</w:t>
            </w:r>
          </w:p>
          <w:p w14:paraId="0EA729EA" w14:textId="77777777" w:rsidR="00FB5ED5" w:rsidRDefault="00000000">
            <w:pPr>
              <w:spacing w:after="0" w:line="240" w:lineRule="auto"/>
            </w:pPr>
            <w:r>
              <w:rPr>
                <w:sz w:val="21"/>
              </w:rPr>
              <w:t>Hernawan, A. H., Permasih, H., &amp; Dewi, L. (2018). Pengembangan Bahan Ajar. Bandung: UPI Press.</w:t>
            </w:r>
          </w:p>
        </w:tc>
      </w:tr>
      <w:tr w:rsidR="008A1044" w:rsidRPr="009C0F05" w14:paraId="30F99F4B"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5941A85"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CA2EB0"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06E15FF" w14:textId="77777777" w:rsidR="00FB5ED5" w:rsidRPr="009C0F05" w:rsidRDefault="00000000">
            <w:pPr>
              <w:spacing w:after="0" w:line="240" w:lineRule="auto"/>
              <w:rPr>
                <w:lang w:val="fi-FI"/>
              </w:rPr>
            </w:pPr>
            <w:r w:rsidRPr="009C0F05">
              <w:rPr>
                <w:sz w:val="21"/>
                <w:lang w:val="fi-FI"/>
              </w:rPr>
              <w:t>Pusat Kurikulum dan Perbukuan (Puskurbuk). (2020). Pedoman Penilaian Buku Teks dan Buku Non-Teks. Jakarta: Kemendikbud.</w:t>
            </w:r>
          </w:p>
          <w:p w14:paraId="1A4E7516" w14:textId="77777777" w:rsidR="00FB5ED5" w:rsidRPr="009C0F05" w:rsidRDefault="00000000">
            <w:pPr>
              <w:spacing w:after="0" w:line="240" w:lineRule="auto"/>
              <w:rPr>
                <w:lang w:val="fi-FI"/>
              </w:rPr>
            </w:pPr>
            <w:r w:rsidRPr="009C0F05">
              <w:rPr>
                <w:sz w:val="21"/>
                <w:lang w:val="fi-FI"/>
              </w:rPr>
              <w:t>Daryanto &amp; Dwicahyono, Aris. (2018). Pengembangan Perangkat Pembelajaran: Silabus, RPP, PHB, Bahan Ajar. Yogyakarta: Gava Media.</w:t>
            </w:r>
          </w:p>
          <w:p w14:paraId="4EEE8F3B" w14:textId="77777777" w:rsidR="00FB5ED5" w:rsidRPr="009C0F05" w:rsidRDefault="00000000">
            <w:pPr>
              <w:spacing w:after="0" w:line="240" w:lineRule="auto"/>
              <w:rPr>
                <w:lang w:val="fi-FI"/>
              </w:rPr>
            </w:pPr>
            <w:r w:rsidRPr="009C0F05">
              <w:rPr>
                <w:sz w:val="21"/>
                <w:lang w:val="fi-FI"/>
              </w:rPr>
              <w:t>Jurnal-jurnal inovasi pengembangan bahan ajar dan kurikulum terakreditasi.</w:t>
            </w:r>
          </w:p>
        </w:tc>
      </w:tr>
      <w:tr w:rsidR="00AC7E2D" w:rsidRPr="0015391E" w14:paraId="1CE6808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360BBBD"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10F240A" w14:textId="77777777" w:rsidR="00FB5ED5" w:rsidRDefault="00000000">
            <w:pPr>
              <w:spacing w:after="0" w:line="240" w:lineRule="auto"/>
            </w:pPr>
            <w:r>
              <w:rPr>
                <w:sz w:val="21"/>
              </w:rPr>
              <w:t>Tim Dosen Bahan Ajar Program Studi PPKn UNIROW Tuban</w:t>
            </w:r>
          </w:p>
        </w:tc>
      </w:tr>
      <w:tr w:rsidR="00AC7E2D" w:rsidRPr="0015391E" w14:paraId="18A67A7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51DCABC8"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B6E61C" w14:textId="77777777" w:rsidR="00FB5ED5" w:rsidRDefault="00000000">
            <w:pPr>
              <w:spacing w:after="0" w:line="240" w:lineRule="auto"/>
            </w:pPr>
            <w:r>
              <w:rPr>
                <w:sz w:val="21"/>
              </w:rPr>
              <w:t>Telaah Kurikulum / Perencanaan Pembelajaran</w:t>
            </w:r>
          </w:p>
        </w:tc>
      </w:tr>
    </w:tbl>
    <w:p w14:paraId="45B50D35"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5"/>
        <w:gridCol w:w="2499"/>
        <w:gridCol w:w="2082"/>
        <w:gridCol w:w="1791"/>
        <w:gridCol w:w="2003"/>
        <w:gridCol w:w="2350"/>
        <w:gridCol w:w="2287"/>
        <w:gridCol w:w="1159"/>
      </w:tblGrid>
      <w:tr w:rsidR="00AC7E2D" w:rsidRPr="0015391E" w14:paraId="464FA951"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DC88C42"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1B9B04C" w14:textId="77777777" w:rsidR="00FB5ED5"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AD11CC"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990B62B"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FA98196"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DD3BE5"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4104FBB8"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91F5C31"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320C6DA"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796732"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B78C660"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35F2937" w14:textId="77777777" w:rsidR="00FB5ED5"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4BD02BD" w14:textId="77777777" w:rsidR="00FB5ED5"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21EEBBE"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746C51F" w14:textId="77777777" w:rsidR="00AC7E2D" w:rsidRPr="0015391E" w:rsidRDefault="00AC7E2D" w:rsidP="009134D3">
            <w:pPr>
              <w:pStyle w:val="NoSpacing"/>
              <w:spacing w:after="40" w:line="259" w:lineRule="auto"/>
              <w:jc w:val="center"/>
              <w:rPr>
                <w:rFonts w:cstheme="majorHAnsi"/>
              </w:rPr>
            </w:pPr>
          </w:p>
        </w:tc>
      </w:tr>
      <w:tr w:rsidR="008A1044" w:rsidRPr="0015391E" w14:paraId="27B6631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739AA4A"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A46E106"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33A509"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44EF581"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2D2849"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36F4ADD"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97F207"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32CC60B"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7AC2E19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056EE9" w14:textId="77777777" w:rsidR="00FB5ED5"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7CA188" w14:textId="77777777" w:rsidR="00FB5ED5" w:rsidRPr="009C0F05" w:rsidRDefault="00000000">
            <w:pPr>
              <w:spacing w:after="0" w:line="240" w:lineRule="auto"/>
              <w:rPr>
                <w:lang w:val="nb-NO"/>
              </w:rPr>
            </w:pPr>
            <w:r w:rsidRPr="009C0F05">
              <w:rPr>
                <w:sz w:val="21"/>
                <w:lang w:val="nb-NO"/>
              </w:rPr>
              <w:t>Sub-CPMK 1: Menjelaskan konsep, peran strategis, dan fungsi bahan ajar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4DC3C8" w14:textId="77777777" w:rsidR="00FB5ED5" w:rsidRPr="009C0F05" w:rsidRDefault="00000000">
            <w:pPr>
              <w:spacing w:after="0" w:line="240" w:lineRule="auto"/>
              <w:rPr>
                <w:lang w:val="nb-NO"/>
              </w:rPr>
            </w:pPr>
            <w:r w:rsidRPr="009C0F05">
              <w:rPr>
                <w:sz w:val="21"/>
                <w:lang w:val="nb-NO"/>
              </w:rPr>
              <w:t>Ketepatan menjelaskan hakikat bahan ajar sebagai fasilitator kemandirian belajar murid (self-learning).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5CC6A4" w14:textId="77777777" w:rsidR="00FB5ED5" w:rsidRPr="009C0F05" w:rsidRDefault="00000000">
            <w:pPr>
              <w:spacing w:after="0" w:line="240" w:lineRule="auto"/>
              <w:rPr>
                <w:lang w:val="fi-FI"/>
              </w:rPr>
            </w:pPr>
            <w:r w:rsidRPr="009C0F05">
              <w:rPr>
                <w:sz w:val="21"/>
                <w:lang w:val="fi-FI"/>
              </w:rPr>
              <w:t>Kriteria: Rubrik Konseptual Bahan Ajar</w:t>
            </w:r>
          </w:p>
          <w:p w14:paraId="263D6C81" w14:textId="77777777" w:rsidR="00FB5ED5" w:rsidRPr="009C0F05" w:rsidRDefault="00000000">
            <w:pPr>
              <w:spacing w:after="0" w:line="240" w:lineRule="auto"/>
              <w:rPr>
                <w:lang w:val="fi-FI"/>
              </w:rPr>
            </w:pPr>
            <w:r w:rsidRPr="009C0F05">
              <w:rPr>
                <w:sz w:val="21"/>
                <w:lang w:val="fi-FI"/>
              </w:rPr>
              <w:t>Bentuk: Kuis lisan &amp; ringkasan pemahaman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784C22" w14:textId="77777777" w:rsidR="00FB5ED5" w:rsidRPr="009C0F05" w:rsidRDefault="00000000">
            <w:pPr>
              <w:spacing w:after="0" w:line="240" w:lineRule="auto"/>
              <w:rPr>
                <w:lang w:val="fi-FI"/>
              </w:rPr>
            </w:pPr>
            <w:r w:rsidRPr="009C0F05">
              <w:rPr>
                <w:sz w:val="21"/>
                <w:lang w:val="fi-FI"/>
              </w:rPr>
              <w:t>Bentuk: Kuliah Tatap Muka &amp; Diskusi</w:t>
            </w:r>
          </w:p>
          <w:p w14:paraId="2B0D81D4" w14:textId="77777777" w:rsidR="00FB5ED5" w:rsidRPr="009C0F05" w:rsidRDefault="00000000">
            <w:pPr>
              <w:spacing w:after="0" w:line="240" w:lineRule="auto"/>
              <w:rPr>
                <w:lang w:val="fi-FI"/>
              </w:rPr>
            </w:pPr>
            <w:r w:rsidRPr="009C0F05">
              <w:rPr>
                <w:sz w:val="21"/>
                <w:lang w:val="fi-FI"/>
              </w:rPr>
              <w:t>Metode: Interactive Lecture, Brainstorming</w:t>
            </w:r>
          </w:p>
          <w:p w14:paraId="403A74D0" w14:textId="77777777" w:rsidR="00FB5ED5" w:rsidRPr="009C0F05" w:rsidRDefault="00000000">
            <w:pPr>
              <w:spacing w:after="0" w:line="240" w:lineRule="auto"/>
              <w:rPr>
                <w:lang w:val="fi-FI"/>
              </w:rPr>
            </w:pPr>
            <w:r w:rsidRPr="009C0F05">
              <w:rPr>
                <w:sz w:val="21"/>
                <w:lang w:val="fi-FI"/>
              </w:rPr>
              <w:t>Penugasan: Resume perbandingan buku teks pasar vs bahan ajar mandiri yang dirancang guru</w:t>
            </w:r>
          </w:p>
          <w:p w14:paraId="1DA01E64" w14:textId="77777777" w:rsidR="00FB5ED5" w:rsidRPr="009C0F05" w:rsidRDefault="00000000">
            <w:pPr>
              <w:spacing w:after="0" w:line="240" w:lineRule="auto"/>
              <w:rPr>
                <w:lang w:val="fi-FI"/>
              </w:rPr>
            </w:pPr>
            <w:r w:rsidRPr="009C0F05">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BA991A"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904BD1" w14:textId="77777777" w:rsidR="00FB5ED5" w:rsidRDefault="00000000">
            <w:pPr>
              <w:spacing w:after="0" w:line="240" w:lineRule="auto"/>
            </w:pPr>
            <w:r>
              <w:rPr>
                <w:sz w:val="21"/>
              </w:rPr>
              <w:t>Pengertian bahan ajar, fungsi bahan ajar bagi guru dan siswa, peran bahan ajar [Prastowo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974CF" w14:textId="77777777" w:rsidR="00FB5ED5" w:rsidRDefault="00000000">
            <w:pPr>
              <w:spacing w:after="0" w:line="240" w:lineRule="auto"/>
              <w:jc w:val="center"/>
            </w:pPr>
            <w:r>
              <w:rPr>
                <w:sz w:val="21"/>
              </w:rPr>
              <w:t>3</w:t>
            </w:r>
          </w:p>
        </w:tc>
      </w:tr>
      <w:tr w:rsidR="008A1044" w:rsidRPr="0015391E" w14:paraId="55E82FB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5661FC" w14:textId="77777777" w:rsidR="00FB5ED5" w:rsidRDefault="00000000">
            <w:pPr>
              <w:spacing w:after="0" w:line="240" w:lineRule="auto"/>
              <w:jc w:val="center"/>
            </w:pPr>
            <w:r>
              <w:rPr>
                <w:sz w:val="21"/>
              </w:rPr>
              <w:lastRenderedPageBreak/>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F9D67E" w14:textId="77777777" w:rsidR="00FB5ED5" w:rsidRPr="009C0F05" w:rsidRDefault="00000000">
            <w:pPr>
              <w:spacing w:after="0" w:line="240" w:lineRule="auto"/>
              <w:rPr>
                <w:lang w:val="nb-NO"/>
              </w:rPr>
            </w:pPr>
            <w:r w:rsidRPr="009C0F05">
              <w:rPr>
                <w:sz w:val="21"/>
                <w:lang w:val="nb-NO"/>
              </w:rPr>
              <w:t>Sub-CPMK 2: Menganalisis 3 prinsip utama pengembangan bahan ajar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A6605C" w14:textId="77777777" w:rsidR="00FB5ED5" w:rsidRPr="009C0F05" w:rsidRDefault="00000000">
            <w:pPr>
              <w:spacing w:after="0" w:line="240" w:lineRule="auto"/>
              <w:rPr>
                <w:lang w:val="nb-NO"/>
              </w:rPr>
            </w:pPr>
            <w:r w:rsidRPr="009C0F05">
              <w:rPr>
                <w:sz w:val="21"/>
                <w:lang w:val="nb-NO"/>
              </w:rPr>
              <w:t>Pemahaman bahwa materi bahan ajar tidak boleh terlalu dangkal (underload) atau terlalu padat (overload).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CB994B" w14:textId="77777777" w:rsidR="00FB5ED5" w:rsidRPr="009C0F05" w:rsidRDefault="00000000">
            <w:pPr>
              <w:spacing w:after="0" w:line="240" w:lineRule="auto"/>
              <w:rPr>
                <w:lang w:val="nb-NO"/>
              </w:rPr>
            </w:pPr>
            <w:r w:rsidRPr="009C0F05">
              <w:rPr>
                <w:sz w:val="21"/>
                <w:lang w:val="nb-NO"/>
              </w:rPr>
              <w:t>Kriteria: Rubrik Prinsip Bahan Ajar</w:t>
            </w:r>
          </w:p>
          <w:p w14:paraId="32C48CFE" w14:textId="77777777" w:rsidR="00FB5ED5" w:rsidRPr="009C0F05" w:rsidRDefault="00000000">
            <w:pPr>
              <w:spacing w:after="0" w:line="240" w:lineRule="auto"/>
              <w:rPr>
                <w:lang w:val="nb-NO"/>
              </w:rPr>
            </w:pPr>
            <w:r w:rsidRPr="009C0F05">
              <w:rPr>
                <w:sz w:val="21"/>
                <w:lang w:val="nb-NO"/>
              </w:rPr>
              <w:t>Bentuk: Tabel analisis 3 prinsip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61AF56" w14:textId="77777777" w:rsidR="00FB5ED5" w:rsidRPr="009C0F05" w:rsidRDefault="00000000">
            <w:pPr>
              <w:spacing w:after="0" w:line="240" w:lineRule="auto"/>
              <w:rPr>
                <w:lang w:val="nb-NO"/>
              </w:rPr>
            </w:pPr>
            <w:r w:rsidRPr="009C0F05">
              <w:rPr>
                <w:sz w:val="21"/>
                <w:lang w:val="nb-NO"/>
              </w:rPr>
              <w:t>Bentuk: Kuliah Interaktif &amp; Studi Dokumen Buku Ajar</w:t>
            </w:r>
          </w:p>
          <w:p w14:paraId="73903F85" w14:textId="77777777" w:rsidR="00FB5ED5" w:rsidRPr="009C0F05" w:rsidRDefault="00000000">
            <w:pPr>
              <w:spacing w:after="0" w:line="240" w:lineRule="auto"/>
              <w:rPr>
                <w:lang w:val="nb-NO"/>
              </w:rPr>
            </w:pPr>
            <w:r w:rsidRPr="009C0F05">
              <w:rPr>
                <w:sz w:val="21"/>
                <w:lang w:val="nb-NO"/>
              </w:rPr>
              <w:t>Metode: Contextual Instruction</w:t>
            </w:r>
          </w:p>
          <w:p w14:paraId="7FE1C3E1" w14:textId="77777777" w:rsidR="00FB5ED5" w:rsidRPr="009C0F05" w:rsidRDefault="00000000">
            <w:pPr>
              <w:spacing w:after="0" w:line="240" w:lineRule="auto"/>
              <w:rPr>
                <w:lang w:val="nb-NO"/>
              </w:rPr>
            </w:pPr>
            <w:r w:rsidRPr="009C0F05">
              <w:rPr>
                <w:sz w:val="21"/>
                <w:lang w:val="nb-NO"/>
              </w:rPr>
              <w:t>Penugasan: Tabel telaah keterpenuhan prinsip relevansi, konsistensi, dan kecukupan materi pada bab buku PPKn</w:t>
            </w:r>
          </w:p>
          <w:p w14:paraId="1324849B" w14:textId="77777777" w:rsidR="00FB5ED5" w:rsidRPr="009C0F05" w:rsidRDefault="00000000">
            <w:pPr>
              <w:spacing w:after="0" w:line="240" w:lineRule="auto"/>
              <w:rPr>
                <w:lang w:val="nb-NO"/>
              </w:rPr>
            </w:pPr>
            <w:r w:rsidRPr="009C0F05">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FFD724"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ED800E" w14:textId="77777777" w:rsidR="00FB5ED5" w:rsidRDefault="00000000">
            <w:pPr>
              <w:spacing w:after="0" w:line="240" w:lineRule="auto"/>
            </w:pPr>
            <w:r>
              <w:rPr>
                <w:sz w:val="21"/>
              </w:rPr>
              <w:t>3 Prinsip pengembangan: Relevansi dengan CP, Konsistensi dengan TP, Kecukupan materi (adequacy) [Majid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567C38" w14:textId="77777777" w:rsidR="00FB5ED5" w:rsidRDefault="00000000">
            <w:pPr>
              <w:spacing w:after="0" w:line="240" w:lineRule="auto"/>
              <w:jc w:val="center"/>
            </w:pPr>
            <w:r>
              <w:rPr>
                <w:sz w:val="21"/>
              </w:rPr>
              <w:t>3</w:t>
            </w:r>
          </w:p>
        </w:tc>
      </w:tr>
      <w:tr w:rsidR="008A1044" w:rsidRPr="0015391E" w14:paraId="7372F04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7C0C66" w14:textId="77777777" w:rsidR="00FB5ED5"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F47B5E" w14:textId="77777777" w:rsidR="00FB5ED5" w:rsidRDefault="00000000">
            <w:pPr>
              <w:spacing w:after="0" w:line="240" w:lineRule="auto"/>
            </w:pPr>
            <w:r>
              <w:rPr>
                <w:sz w:val="21"/>
              </w:rPr>
              <w:t>Sub-CPMK 3: Mengidentifikasi klasifikasi dan ragam bahan ajar cetak/digital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2DCEF1" w14:textId="77777777" w:rsidR="00FB5ED5" w:rsidRPr="009C0F05" w:rsidRDefault="00000000">
            <w:pPr>
              <w:spacing w:after="0" w:line="240" w:lineRule="auto"/>
              <w:rPr>
                <w:lang w:val="nb-NO"/>
              </w:rPr>
            </w:pPr>
            <w:r w:rsidRPr="009C0F05">
              <w:rPr>
                <w:sz w:val="21"/>
                <w:lang w:val="nb-NO"/>
              </w:rPr>
              <w:t>Ketepatan membedakan karakteristik fisik dan aksesibilitas ragam bahan ajar cetak dan digital.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68CEE3" w14:textId="77777777" w:rsidR="00FB5ED5" w:rsidRPr="009C0F05" w:rsidRDefault="00000000">
            <w:pPr>
              <w:spacing w:after="0" w:line="240" w:lineRule="auto"/>
              <w:rPr>
                <w:lang w:val="nb-NO"/>
              </w:rPr>
            </w:pPr>
            <w:r w:rsidRPr="009C0F05">
              <w:rPr>
                <w:sz w:val="21"/>
                <w:lang w:val="nb-NO"/>
              </w:rPr>
              <w:t>Kriteria: Rubrik Ragam Bahan Ajar</w:t>
            </w:r>
          </w:p>
          <w:p w14:paraId="01D5C46B" w14:textId="77777777" w:rsidR="00FB5ED5" w:rsidRPr="009C0F05" w:rsidRDefault="00000000">
            <w:pPr>
              <w:spacing w:after="0" w:line="240" w:lineRule="auto"/>
              <w:rPr>
                <w:lang w:val="nb-NO"/>
              </w:rPr>
            </w:pPr>
            <w:r w:rsidRPr="009C0F05">
              <w:rPr>
                <w:sz w:val="21"/>
                <w:lang w:val="nb-NO"/>
              </w:rPr>
              <w:t>Bentuk: Matriks perbandingan jenis bahan 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DCEA35" w14:textId="77777777" w:rsidR="00FB5ED5" w:rsidRPr="009C0F05" w:rsidRDefault="00000000">
            <w:pPr>
              <w:spacing w:after="0" w:line="240" w:lineRule="auto"/>
              <w:rPr>
                <w:lang w:val="fi-FI"/>
              </w:rPr>
            </w:pPr>
            <w:r w:rsidRPr="009C0F05">
              <w:rPr>
                <w:sz w:val="21"/>
                <w:lang w:val="fi-FI"/>
              </w:rPr>
              <w:t>Bentuk: Seminar Kelas &amp; Pameran Aneka Contoh Bahan Ajar</w:t>
            </w:r>
          </w:p>
          <w:p w14:paraId="3611A29D" w14:textId="77777777" w:rsidR="00FB5ED5" w:rsidRPr="009C0F05" w:rsidRDefault="00000000">
            <w:pPr>
              <w:spacing w:after="0" w:line="240" w:lineRule="auto"/>
              <w:rPr>
                <w:lang w:val="fi-FI"/>
              </w:rPr>
            </w:pPr>
            <w:r w:rsidRPr="009C0F05">
              <w:rPr>
                <w:sz w:val="21"/>
                <w:lang w:val="fi-FI"/>
              </w:rPr>
              <w:t>Metode: Discovery Learning</w:t>
            </w:r>
          </w:p>
          <w:p w14:paraId="5D9823B7" w14:textId="77777777" w:rsidR="00FB5ED5" w:rsidRPr="009C0F05" w:rsidRDefault="00000000">
            <w:pPr>
              <w:spacing w:after="0" w:line="240" w:lineRule="auto"/>
              <w:rPr>
                <w:lang w:val="fi-FI"/>
              </w:rPr>
            </w:pPr>
            <w:r w:rsidRPr="009C0F05">
              <w:rPr>
                <w:sz w:val="21"/>
                <w:lang w:val="fi-FI"/>
              </w:rPr>
              <w:t>Penugasan: Matriks komparasi kelebihan dan kelemahan modul cetak vs e-modul multimedia interaktif</w:t>
            </w:r>
          </w:p>
          <w:p w14:paraId="309F038A" w14:textId="77777777" w:rsidR="00FB5ED5" w:rsidRPr="009C0F05" w:rsidRDefault="00000000">
            <w:pPr>
              <w:spacing w:after="0" w:line="240" w:lineRule="auto"/>
              <w:rPr>
                <w:lang w:val="fi-FI"/>
              </w:rPr>
            </w:pPr>
            <w:r w:rsidRPr="009C0F05">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5799BA"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B1512F" w14:textId="77777777" w:rsidR="00FB5ED5" w:rsidRDefault="00000000">
            <w:pPr>
              <w:spacing w:after="0" w:line="240" w:lineRule="auto"/>
            </w:pPr>
            <w:r>
              <w:rPr>
                <w:sz w:val="21"/>
              </w:rPr>
              <w:t>Ragam bahan ajar: modul, LKPD, handout, brosur, audio materi, e-modul flipbook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843F08" w14:textId="77777777" w:rsidR="00FB5ED5" w:rsidRDefault="00000000">
            <w:pPr>
              <w:spacing w:after="0" w:line="240" w:lineRule="auto"/>
              <w:jc w:val="center"/>
            </w:pPr>
            <w:r>
              <w:rPr>
                <w:sz w:val="21"/>
              </w:rPr>
              <w:t>4</w:t>
            </w:r>
          </w:p>
        </w:tc>
      </w:tr>
      <w:tr w:rsidR="008A1044" w:rsidRPr="0015391E" w14:paraId="44C4D20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786328" w14:textId="77777777" w:rsidR="00FB5ED5" w:rsidRDefault="00000000">
            <w:pPr>
              <w:spacing w:after="0" w:line="240" w:lineRule="auto"/>
              <w:jc w:val="center"/>
            </w:pPr>
            <w:r>
              <w:rPr>
                <w:sz w:val="21"/>
              </w:rPr>
              <w:lastRenderedPageBreak/>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80B225" w14:textId="77777777" w:rsidR="00FB5ED5" w:rsidRDefault="00000000">
            <w:pPr>
              <w:spacing w:after="0" w:line="240" w:lineRule="auto"/>
            </w:pPr>
            <w:r>
              <w:rPr>
                <w:sz w:val="21"/>
              </w:rPr>
              <w:t>Sub-CPMK 4: Melakukan analisis kebutuhan bahan ajar (Need Assessment)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3F33A0" w14:textId="77777777" w:rsidR="00FB5ED5" w:rsidRDefault="00000000">
            <w:pPr>
              <w:spacing w:after="0" w:line="240" w:lineRule="auto"/>
            </w:pPr>
            <w:r>
              <w:rPr>
                <w:sz w:val="21"/>
              </w:rPr>
              <w:t>Ketajaman memetakan materi yang sulit dipahami siswa sebagai prioritas utama pengembangan bahan 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AC301A" w14:textId="77777777" w:rsidR="00FB5ED5" w:rsidRDefault="00000000">
            <w:pPr>
              <w:spacing w:after="0" w:line="240" w:lineRule="auto"/>
            </w:pPr>
            <w:r>
              <w:rPr>
                <w:sz w:val="21"/>
              </w:rPr>
              <w:t>Kriteria: Rubrik Analisis Kebutuhan</w:t>
            </w:r>
          </w:p>
          <w:p w14:paraId="17BE5161" w14:textId="77777777" w:rsidR="00FB5ED5" w:rsidRDefault="00000000">
            <w:pPr>
              <w:spacing w:after="0" w:line="240" w:lineRule="auto"/>
            </w:pPr>
            <w:r>
              <w:rPr>
                <w:sz w:val="21"/>
              </w:rPr>
              <w:t>Bentuk: Laporan need assessment bahan 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4BA7F" w14:textId="77777777" w:rsidR="00FB5ED5" w:rsidRDefault="00000000">
            <w:pPr>
              <w:spacing w:after="0" w:line="240" w:lineRule="auto"/>
            </w:pPr>
            <w:r>
              <w:rPr>
                <w:sz w:val="21"/>
              </w:rPr>
              <w:t>Bentuk: Workshop Analisis Kebutuhan Belajar Sekolah</w:t>
            </w:r>
          </w:p>
          <w:p w14:paraId="16B38630" w14:textId="77777777" w:rsidR="00FB5ED5" w:rsidRDefault="00000000">
            <w:pPr>
              <w:spacing w:after="0" w:line="240" w:lineRule="auto"/>
            </w:pPr>
            <w:r>
              <w:rPr>
                <w:sz w:val="21"/>
              </w:rPr>
              <w:t>Metode: Problem-Based Learning</w:t>
            </w:r>
          </w:p>
          <w:p w14:paraId="002F9038" w14:textId="77777777" w:rsidR="00FB5ED5" w:rsidRDefault="00000000">
            <w:pPr>
              <w:spacing w:after="0" w:line="240" w:lineRule="auto"/>
            </w:pPr>
            <w:r>
              <w:rPr>
                <w:sz w:val="21"/>
              </w:rPr>
              <w:t>Penugasan: Laporan analisis kebutuhan bahan ajar materi konstitusi: analisis CP, ketersediaan buku, kesulitan murid</w:t>
            </w:r>
          </w:p>
          <w:p w14:paraId="3BBC7156"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54C48A"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04B142" w14:textId="77777777" w:rsidR="00FB5ED5" w:rsidRPr="009C0F05" w:rsidRDefault="00000000">
            <w:pPr>
              <w:spacing w:after="0" w:line="240" w:lineRule="auto"/>
              <w:rPr>
                <w:lang w:val="nb-NO"/>
              </w:rPr>
            </w:pPr>
            <w:r w:rsidRPr="009C0F05">
              <w:rPr>
                <w:sz w:val="21"/>
                <w:lang w:val="nb-NO"/>
              </w:rPr>
              <w:t>Analisis kebutuhan bahan ajar: telaah CP, karakteristik murid, ketersediaan sumber belajar lokal</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11039F" w14:textId="77777777" w:rsidR="00FB5ED5" w:rsidRDefault="00000000">
            <w:pPr>
              <w:spacing w:after="0" w:line="240" w:lineRule="auto"/>
              <w:jc w:val="center"/>
            </w:pPr>
            <w:r>
              <w:rPr>
                <w:sz w:val="21"/>
              </w:rPr>
              <w:t>4</w:t>
            </w:r>
          </w:p>
        </w:tc>
      </w:tr>
      <w:tr w:rsidR="008A1044" w:rsidRPr="0015391E" w14:paraId="465774F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B9A278" w14:textId="77777777" w:rsidR="00FB5ED5"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9AA637" w14:textId="77777777" w:rsidR="00FB5ED5" w:rsidRDefault="00000000">
            <w:pPr>
              <w:spacing w:after="0" w:line="240" w:lineRule="auto"/>
            </w:pPr>
            <w:r>
              <w:rPr>
                <w:sz w:val="21"/>
              </w:rPr>
              <w:t>Sub-CPMK 5: Menelaah anatomi Handout materi esensial PPKn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776E6" w14:textId="77777777" w:rsidR="00FB5ED5" w:rsidRPr="009C0F05" w:rsidRDefault="00000000">
            <w:pPr>
              <w:spacing w:after="0" w:line="240" w:lineRule="auto"/>
              <w:rPr>
                <w:lang w:val="fi-FI"/>
              </w:rPr>
            </w:pPr>
            <w:r w:rsidRPr="009C0F05">
              <w:rPr>
                <w:sz w:val="21"/>
                <w:lang w:val="fi-FI"/>
              </w:rPr>
              <w:t>Keringkasan narasi, ketepatan sitasi hukum, kejelasan bagan, dan kemudahan dibaca siswa sebelum tatap muka.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C95D79" w14:textId="77777777" w:rsidR="00FB5ED5" w:rsidRPr="009C0F05" w:rsidRDefault="00000000">
            <w:pPr>
              <w:spacing w:after="0" w:line="240" w:lineRule="auto"/>
              <w:rPr>
                <w:lang w:val="nb-NO"/>
              </w:rPr>
            </w:pPr>
            <w:r w:rsidRPr="009C0F05">
              <w:rPr>
                <w:sz w:val="21"/>
                <w:lang w:val="nb-NO"/>
              </w:rPr>
              <w:t>Kriteria: Rubrik Produk Handout</w:t>
            </w:r>
          </w:p>
          <w:p w14:paraId="6213D7FA" w14:textId="77777777" w:rsidR="00FB5ED5" w:rsidRPr="009C0F05" w:rsidRDefault="00000000">
            <w:pPr>
              <w:spacing w:after="0" w:line="240" w:lineRule="auto"/>
              <w:rPr>
                <w:lang w:val="nb-NO"/>
              </w:rPr>
            </w:pPr>
            <w:r w:rsidRPr="009C0F05">
              <w:rPr>
                <w:sz w:val="21"/>
                <w:lang w:val="nb-NO"/>
              </w:rPr>
              <w:t>Bentuk: Dokumen naskah Handout 4 halaman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5176AD" w14:textId="77777777" w:rsidR="00FB5ED5" w:rsidRDefault="00000000">
            <w:pPr>
              <w:spacing w:after="0" w:line="240" w:lineRule="auto"/>
            </w:pPr>
            <w:r>
              <w:rPr>
                <w:sz w:val="21"/>
              </w:rPr>
              <w:t>Bentuk: Workshop Penyusunan Handout Ringkas</w:t>
            </w:r>
          </w:p>
          <w:p w14:paraId="0642910F" w14:textId="77777777" w:rsidR="00FB5ED5" w:rsidRDefault="00000000">
            <w:pPr>
              <w:spacing w:after="0" w:line="240" w:lineRule="auto"/>
            </w:pPr>
            <w:r>
              <w:rPr>
                <w:sz w:val="21"/>
              </w:rPr>
              <w:t>Metode: Project-Based Learning</w:t>
            </w:r>
          </w:p>
          <w:p w14:paraId="42C3A77E" w14:textId="77777777" w:rsidR="00FB5ED5" w:rsidRDefault="00000000">
            <w:pPr>
              <w:spacing w:after="0" w:line="240" w:lineRule="auto"/>
            </w:pPr>
            <w:r>
              <w:rPr>
                <w:sz w:val="21"/>
              </w:rPr>
              <w:t>Penugasan: Handout 4 halaman materi 'Hierarki Peraturan Perundang-undangan di Indonesia' dilengkapi bagan visual</w:t>
            </w:r>
          </w:p>
          <w:p w14:paraId="66FD6BB5"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19DDEA"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6327B6" w14:textId="77777777" w:rsidR="00FB5ED5" w:rsidRDefault="00000000">
            <w:pPr>
              <w:spacing w:after="0" w:line="240" w:lineRule="auto"/>
            </w:pPr>
            <w:r>
              <w:rPr>
                <w:sz w:val="21"/>
              </w:rPr>
              <w:t>Anatomi Handout: identitas mata pelajaran, ringkasan konsep esensial, bagan konsep, pertanyaan reflektif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F73275" w14:textId="77777777" w:rsidR="00FB5ED5" w:rsidRDefault="00000000">
            <w:pPr>
              <w:spacing w:after="0" w:line="240" w:lineRule="auto"/>
              <w:jc w:val="center"/>
            </w:pPr>
            <w:r>
              <w:rPr>
                <w:sz w:val="21"/>
              </w:rPr>
              <w:t>4</w:t>
            </w:r>
          </w:p>
        </w:tc>
      </w:tr>
      <w:tr w:rsidR="008A1044" w:rsidRPr="0015391E" w14:paraId="2374DE5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2F05FE" w14:textId="77777777" w:rsidR="00FB5ED5" w:rsidRDefault="00000000">
            <w:pPr>
              <w:spacing w:after="0" w:line="240" w:lineRule="auto"/>
              <w:jc w:val="center"/>
            </w:pPr>
            <w:r>
              <w:rPr>
                <w:sz w:val="21"/>
              </w:rPr>
              <w:lastRenderedPageBreak/>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05A815" w14:textId="77777777" w:rsidR="00FB5ED5" w:rsidRPr="009C0F05" w:rsidRDefault="00000000">
            <w:pPr>
              <w:spacing w:after="0" w:line="240" w:lineRule="auto"/>
              <w:rPr>
                <w:lang w:val="nb-NO"/>
              </w:rPr>
            </w:pPr>
            <w:r w:rsidRPr="009C0F05">
              <w:rPr>
                <w:sz w:val="21"/>
                <w:lang w:val="nb-NO"/>
              </w:rPr>
              <w:t>Sub-CPMK 6: Menganalisis struktur dan karakteristik LKPD kontekstual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DFA0E" w14:textId="77777777" w:rsidR="00FB5ED5" w:rsidRPr="009C0F05" w:rsidRDefault="00000000">
            <w:pPr>
              <w:spacing w:after="0" w:line="240" w:lineRule="auto"/>
              <w:rPr>
                <w:lang w:val="nb-NO"/>
              </w:rPr>
            </w:pPr>
            <w:r w:rsidRPr="009C0F05">
              <w:rPr>
                <w:sz w:val="21"/>
                <w:lang w:val="nb-NO"/>
              </w:rPr>
              <w:t>Pemahaman bahwa LKPD sejati memandu proses berpikir aktif dan penyelidikan mandiri, bukan lembar soal evaluasi.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3ECF6B" w14:textId="77777777" w:rsidR="00FB5ED5" w:rsidRPr="009C0F05" w:rsidRDefault="00000000">
            <w:pPr>
              <w:spacing w:after="0" w:line="240" w:lineRule="auto"/>
              <w:rPr>
                <w:lang w:val="nb-NO"/>
              </w:rPr>
            </w:pPr>
            <w:r w:rsidRPr="009C0F05">
              <w:rPr>
                <w:sz w:val="21"/>
                <w:lang w:val="nb-NO"/>
              </w:rPr>
              <w:t>Kriteria: Rubrik Telaah Struktur LKPD</w:t>
            </w:r>
          </w:p>
          <w:p w14:paraId="46A7F7AA" w14:textId="77777777" w:rsidR="00FB5ED5" w:rsidRPr="009C0F05" w:rsidRDefault="00000000">
            <w:pPr>
              <w:spacing w:after="0" w:line="240" w:lineRule="auto"/>
              <w:rPr>
                <w:lang w:val="nb-NO"/>
              </w:rPr>
            </w:pPr>
            <w:r w:rsidRPr="009C0F05">
              <w:rPr>
                <w:sz w:val="21"/>
                <w:lang w:val="nb-NO"/>
              </w:rPr>
              <w:t>Bentuk: Lembar evaluasi struktur LKPD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D50CA6" w14:textId="77777777" w:rsidR="00FB5ED5" w:rsidRPr="009C0F05" w:rsidRDefault="00000000">
            <w:pPr>
              <w:spacing w:after="0" w:line="240" w:lineRule="auto"/>
              <w:rPr>
                <w:lang w:val="nb-NO"/>
              </w:rPr>
            </w:pPr>
            <w:r w:rsidRPr="009C0F05">
              <w:rPr>
                <w:sz w:val="21"/>
                <w:lang w:val="nb-NO"/>
              </w:rPr>
              <w:t>Bentuk: Workshop Bedah Dokumen LKPD Konvensional</w:t>
            </w:r>
          </w:p>
          <w:p w14:paraId="6C53189D" w14:textId="77777777" w:rsidR="00FB5ED5" w:rsidRPr="009C0F05" w:rsidRDefault="00000000">
            <w:pPr>
              <w:spacing w:after="0" w:line="240" w:lineRule="auto"/>
              <w:rPr>
                <w:lang w:val="nb-NO"/>
              </w:rPr>
            </w:pPr>
            <w:r w:rsidRPr="009C0F05">
              <w:rPr>
                <w:sz w:val="21"/>
                <w:lang w:val="nb-NO"/>
              </w:rPr>
              <w:t>Metode: Case Method</w:t>
            </w:r>
          </w:p>
          <w:p w14:paraId="4AE436D8" w14:textId="77777777" w:rsidR="00FB5ED5" w:rsidRPr="009C0F05" w:rsidRDefault="00000000">
            <w:pPr>
              <w:spacing w:after="0" w:line="240" w:lineRule="auto"/>
              <w:rPr>
                <w:lang w:val="nb-NO"/>
              </w:rPr>
            </w:pPr>
            <w:r w:rsidRPr="009C0F05">
              <w:rPr>
                <w:sz w:val="21"/>
                <w:lang w:val="nb-NO"/>
              </w:rPr>
              <w:t>Penugasan: Audit kritis LKPD komersial yang sekadar berisi kumpulan soal pilihan ganda tanpa petunjuk belajar bermakna</w:t>
            </w:r>
          </w:p>
          <w:p w14:paraId="3018E765" w14:textId="77777777" w:rsidR="00FB5ED5" w:rsidRPr="009C0F05" w:rsidRDefault="00000000">
            <w:pPr>
              <w:spacing w:after="0" w:line="240" w:lineRule="auto"/>
              <w:rPr>
                <w:lang w:val="nb-NO"/>
              </w:rPr>
            </w:pPr>
            <w:r w:rsidRPr="009C0F05">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71C8E2"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3472FA" w14:textId="77777777" w:rsidR="00FB5ED5" w:rsidRDefault="00000000">
            <w:pPr>
              <w:spacing w:after="0" w:line="240" w:lineRule="auto"/>
            </w:pPr>
            <w:r>
              <w:rPr>
                <w:sz w:val="21"/>
              </w:rPr>
              <w:t>Struktur baku LKPD: judul, petunjuk belajar, kompetensi yang dicapai, informasi pendukung, tugas/langkah kerja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2B915F" w14:textId="77777777" w:rsidR="00FB5ED5" w:rsidRDefault="00000000">
            <w:pPr>
              <w:spacing w:after="0" w:line="240" w:lineRule="auto"/>
              <w:jc w:val="center"/>
            </w:pPr>
            <w:r>
              <w:rPr>
                <w:sz w:val="21"/>
              </w:rPr>
              <w:t>4</w:t>
            </w:r>
          </w:p>
        </w:tc>
      </w:tr>
      <w:tr w:rsidR="008A1044" w:rsidRPr="0015391E" w14:paraId="2470A4D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81F6E2" w14:textId="77777777" w:rsidR="00FB5ED5"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E9290B" w14:textId="77777777" w:rsidR="00FB5ED5" w:rsidRDefault="00000000">
            <w:pPr>
              <w:spacing w:after="0" w:line="240" w:lineRule="auto"/>
            </w:pPr>
            <w:r>
              <w:rPr>
                <w:sz w:val="21"/>
              </w:rPr>
              <w:t>Sub-CPMK 7: Memproduksi draf LKPD berbasis studi kasus investigasi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D88F3F" w14:textId="77777777" w:rsidR="00FB5ED5" w:rsidRPr="009C0F05" w:rsidRDefault="00000000">
            <w:pPr>
              <w:spacing w:after="0" w:line="240" w:lineRule="auto"/>
              <w:rPr>
                <w:lang w:val="fi-FI"/>
              </w:rPr>
            </w:pPr>
            <w:r w:rsidRPr="009C0F05">
              <w:rPr>
                <w:sz w:val="21"/>
                <w:lang w:val="fi-FI"/>
              </w:rPr>
              <w:t>Kerapian tata letak, kejelasan alur investigasi kelompok, dan stimulasi nalar kritis memecahkan masalah kewarganegaraan.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FC2E4A" w14:textId="77777777" w:rsidR="00FB5ED5" w:rsidRPr="009C0F05" w:rsidRDefault="00000000">
            <w:pPr>
              <w:spacing w:after="0" w:line="240" w:lineRule="auto"/>
              <w:rPr>
                <w:lang w:val="nb-NO"/>
              </w:rPr>
            </w:pPr>
            <w:r w:rsidRPr="009C0F05">
              <w:rPr>
                <w:sz w:val="21"/>
                <w:lang w:val="nb-NO"/>
              </w:rPr>
              <w:t>Kriteria: Rubrik Produk LKPD Investigasi</w:t>
            </w:r>
          </w:p>
          <w:p w14:paraId="6788B4E2" w14:textId="77777777" w:rsidR="00FB5ED5" w:rsidRPr="009C0F05" w:rsidRDefault="00000000">
            <w:pPr>
              <w:spacing w:after="0" w:line="240" w:lineRule="auto"/>
              <w:rPr>
                <w:lang w:val="nb-NO"/>
              </w:rPr>
            </w:pPr>
            <w:r w:rsidRPr="009C0F05">
              <w:rPr>
                <w:sz w:val="21"/>
                <w:lang w:val="nb-NO"/>
              </w:rPr>
              <w:t>Bentuk: Dokumen LKPD siap pakai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902071" w14:textId="77777777" w:rsidR="00FB5ED5" w:rsidRDefault="00000000">
            <w:pPr>
              <w:spacing w:after="0" w:line="240" w:lineRule="auto"/>
            </w:pPr>
            <w:r>
              <w:rPr>
                <w:sz w:val="21"/>
              </w:rPr>
              <w:t>Bentuk: Workshop Produksi LKPD Kasus Hukum</w:t>
            </w:r>
          </w:p>
          <w:p w14:paraId="6E393676" w14:textId="77777777" w:rsidR="00FB5ED5" w:rsidRDefault="00000000">
            <w:pPr>
              <w:spacing w:after="0" w:line="240" w:lineRule="auto"/>
            </w:pPr>
            <w:r>
              <w:rPr>
                <w:sz w:val="21"/>
              </w:rPr>
              <w:t>Metode: Project-Based Learning</w:t>
            </w:r>
          </w:p>
          <w:p w14:paraId="23EB3B8A" w14:textId="77777777" w:rsidR="00FB5ED5" w:rsidRDefault="00000000">
            <w:pPr>
              <w:spacing w:after="0" w:line="240" w:lineRule="auto"/>
            </w:pPr>
            <w:r>
              <w:rPr>
                <w:sz w:val="21"/>
              </w:rPr>
              <w:t>Penugasan: Dokumen LKPD cetak menarik: Kasus Sengketa Tanah Warga vs Perusahaan Lengkap dengan Panduan Investigasi Siswa</w:t>
            </w:r>
          </w:p>
          <w:p w14:paraId="1257F27B"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FE07E3"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8179EF" w14:textId="77777777" w:rsidR="00FB5ED5" w:rsidRDefault="00000000">
            <w:pPr>
              <w:spacing w:after="0" w:line="240" w:lineRule="auto"/>
            </w:pPr>
            <w:r>
              <w:rPr>
                <w:sz w:val="21"/>
              </w:rPr>
              <w:t>Produksi LKPD: perumusan stimulus kasus riil, lembar kerja kelompok, rubrik penilaian unjuk kerja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2FCA4C" w14:textId="77777777" w:rsidR="00FB5ED5" w:rsidRDefault="00000000">
            <w:pPr>
              <w:spacing w:after="0" w:line="240" w:lineRule="auto"/>
              <w:jc w:val="center"/>
            </w:pPr>
            <w:r>
              <w:rPr>
                <w:sz w:val="21"/>
              </w:rPr>
              <w:t>3</w:t>
            </w:r>
          </w:p>
        </w:tc>
      </w:tr>
      <w:tr w:rsidR="00AC7E2D" w:rsidRPr="0015391E" w14:paraId="3EA4D7B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070C724" w14:textId="77777777" w:rsidR="00FB5ED5"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1946D4B" w14:textId="77777777" w:rsidR="00FB5ED5" w:rsidRDefault="00000000">
            <w:pPr>
              <w:spacing w:after="0" w:line="240" w:lineRule="auto"/>
              <w:jc w:val="center"/>
            </w:pPr>
            <w:r>
              <w:rPr>
                <w:b/>
                <w:sz w:val="21"/>
              </w:rPr>
              <w:t>UJIAN TENGAH SEMESTER (UTS)</w:t>
            </w:r>
          </w:p>
          <w:p w14:paraId="4631BF72" w14:textId="77777777" w:rsidR="00FB5ED5" w:rsidRDefault="00000000">
            <w:pPr>
              <w:spacing w:after="0" w:line="240" w:lineRule="auto"/>
              <w:jc w:val="center"/>
            </w:pPr>
            <w:r>
              <w:rPr>
                <w:b/>
                <w:sz w:val="21"/>
              </w:rPr>
              <w:t>Evaluasi kemajuan belajar tengah semester: penguasaan teori bahan ajar, 3 prinsip dasar, analisis kebutuhan, handout, dan desain LKPD</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D8A5326" w14:textId="77777777" w:rsidR="00FB5ED5" w:rsidRDefault="00000000">
            <w:pPr>
              <w:spacing w:after="0" w:line="240" w:lineRule="auto"/>
              <w:jc w:val="center"/>
            </w:pPr>
            <w:r>
              <w:rPr>
                <w:b/>
                <w:sz w:val="21"/>
              </w:rPr>
              <w:t>25</w:t>
            </w:r>
          </w:p>
        </w:tc>
      </w:tr>
      <w:tr w:rsidR="008A1044" w:rsidRPr="0015391E" w14:paraId="53F2436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F515BF" w14:textId="77777777" w:rsidR="00FB5ED5"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50210B" w14:textId="77777777" w:rsidR="00FB5ED5" w:rsidRPr="009C0F05" w:rsidRDefault="00000000">
            <w:pPr>
              <w:spacing w:after="0" w:line="240" w:lineRule="auto"/>
              <w:rPr>
                <w:lang w:val="nb-NO"/>
              </w:rPr>
            </w:pPr>
            <w:r w:rsidRPr="009C0F05">
              <w:rPr>
                <w:sz w:val="21"/>
                <w:lang w:val="nb-NO"/>
              </w:rPr>
              <w:t>Sub-CPMK 8: Menganalisis 5 karakteristik baku Modul Belajar Mandiri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1088F9" w14:textId="77777777" w:rsidR="00FB5ED5" w:rsidRPr="009C0F05" w:rsidRDefault="00000000">
            <w:pPr>
              <w:spacing w:after="0" w:line="240" w:lineRule="auto"/>
              <w:rPr>
                <w:lang w:val="nb-NO"/>
              </w:rPr>
            </w:pPr>
            <w:r w:rsidRPr="009C0F05">
              <w:rPr>
                <w:sz w:val="21"/>
                <w:lang w:val="nb-NO"/>
              </w:rPr>
              <w:t>Pemahaman bahwa bahasa modul harus mampu 'mengajar' siswa secara mandiri meskipun guru tidak hadir.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639A76" w14:textId="77777777" w:rsidR="00FB5ED5" w:rsidRPr="009C0F05" w:rsidRDefault="00000000">
            <w:pPr>
              <w:spacing w:after="0" w:line="240" w:lineRule="auto"/>
              <w:rPr>
                <w:lang w:val="nb-NO"/>
              </w:rPr>
            </w:pPr>
            <w:r w:rsidRPr="009C0F05">
              <w:rPr>
                <w:sz w:val="21"/>
                <w:lang w:val="nb-NO"/>
              </w:rPr>
              <w:t>Kriteria: Rubrik 5 Karakteristik Modul</w:t>
            </w:r>
          </w:p>
          <w:p w14:paraId="2B299130" w14:textId="77777777" w:rsidR="00FB5ED5" w:rsidRPr="009C0F05" w:rsidRDefault="00000000">
            <w:pPr>
              <w:spacing w:after="0" w:line="240" w:lineRule="auto"/>
              <w:rPr>
                <w:lang w:val="nb-NO"/>
              </w:rPr>
            </w:pPr>
            <w:r w:rsidRPr="009C0F05">
              <w:rPr>
                <w:sz w:val="21"/>
                <w:lang w:val="nb-NO"/>
              </w:rPr>
              <w:t>Bentuk: Peta konsep ciri modul mandiri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B39CB3" w14:textId="77777777" w:rsidR="00FB5ED5" w:rsidRPr="009C0F05" w:rsidRDefault="00000000">
            <w:pPr>
              <w:spacing w:after="0" w:line="240" w:lineRule="auto"/>
              <w:rPr>
                <w:lang w:val="nb-NO"/>
              </w:rPr>
            </w:pPr>
            <w:r w:rsidRPr="009C0F05">
              <w:rPr>
                <w:sz w:val="21"/>
                <w:lang w:val="nb-NO"/>
              </w:rPr>
              <w:t>Bentuk: Kuliah &amp; Analisis Dokumen Modul Standar</w:t>
            </w:r>
          </w:p>
          <w:p w14:paraId="298F7D0F" w14:textId="77777777" w:rsidR="00FB5ED5" w:rsidRDefault="00000000">
            <w:pPr>
              <w:spacing w:after="0" w:line="240" w:lineRule="auto"/>
            </w:pPr>
            <w:r>
              <w:rPr>
                <w:sz w:val="21"/>
              </w:rPr>
              <w:t>Metode: Discovery Learning</w:t>
            </w:r>
          </w:p>
          <w:p w14:paraId="00BD7003" w14:textId="77777777" w:rsidR="00FB5ED5" w:rsidRDefault="00000000">
            <w:pPr>
              <w:spacing w:after="0" w:line="240" w:lineRule="auto"/>
            </w:pPr>
            <w:r>
              <w:rPr>
                <w:sz w:val="21"/>
              </w:rPr>
              <w:t>Penugasan: Peta konsep 5 ciri modul: Self-instructional, Self-contained, Stand alone, Adaptive, User friendly</w:t>
            </w:r>
          </w:p>
          <w:p w14:paraId="7E7EC21B"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E98DA7"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EC3130" w14:textId="77777777" w:rsidR="00FB5ED5" w:rsidRDefault="00000000">
            <w:pPr>
              <w:spacing w:after="0" w:line="240" w:lineRule="auto"/>
            </w:pPr>
            <w:r>
              <w:rPr>
                <w:sz w:val="21"/>
              </w:rPr>
              <w:t>Karakteristik modul: Self-instructional, self-contained, stand alone, adaptive, user friendly [Prastowo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27B909" w14:textId="77777777" w:rsidR="00FB5ED5" w:rsidRDefault="00000000">
            <w:pPr>
              <w:spacing w:after="0" w:line="240" w:lineRule="auto"/>
              <w:jc w:val="center"/>
            </w:pPr>
            <w:r>
              <w:rPr>
                <w:sz w:val="21"/>
              </w:rPr>
              <w:t>4</w:t>
            </w:r>
          </w:p>
        </w:tc>
      </w:tr>
      <w:tr w:rsidR="008A1044" w:rsidRPr="0015391E" w14:paraId="1B4CD8C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104B37" w14:textId="77777777" w:rsidR="00FB5ED5"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22486F" w14:textId="77777777" w:rsidR="00FB5ED5" w:rsidRDefault="00000000">
            <w:pPr>
              <w:spacing w:after="0" w:line="240" w:lineRule="auto"/>
            </w:pPr>
            <w:r>
              <w:rPr>
                <w:sz w:val="21"/>
              </w:rPr>
              <w:t>Sub-CPMK 9: Menulis bagian inti materi modul dengan bahasa komunikatif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41A0CB" w14:textId="77777777" w:rsidR="00FB5ED5" w:rsidRDefault="00000000">
            <w:pPr>
              <w:spacing w:after="0" w:line="240" w:lineRule="auto"/>
            </w:pPr>
            <w:r>
              <w:rPr>
                <w:sz w:val="21"/>
              </w:rPr>
              <w:t>Penggunaan gaya bahasa semi-formal yang menyapa siswa dan memandu belajar mandiri tanpa rasa bosan.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256C0" w14:textId="77777777" w:rsidR="00FB5ED5" w:rsidRDefault="00000000">
            <w:pPr>
              <w:spacing w:after="0" w:line="240" w:lineRule="auto"/>
            </w:pPr>
            <w:r>
              <w:rPr>
                <w:sz w:val="21"/>
              </w:rPr>
              <w:t>Kriteria: Rubrik Bahasa Modul Ajar</w:t>
            </w:r>
          </w:p>
          <w:p w14:paraId="6486D6C5" w14:textId="77777777" w:rsidR="00FB5ED5" w:rsidRDefault="00000000">
            <w:pPr>
              <w:spacing w:after="0" w:line="240" w:lineRule="auto"/>
            </w:pPr>
            <w:r>
              <w:rPr>
                <w:sz w:val="21"/>
              </w:rPr>
              <w:t>Bentuk: Naskah draf Kegiatan Belajar 1</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EA274C" w14:textId="77777777" w:rsidR="00FB5ED5" w:rsidRPr="009C0F05" w:rsidRDefault="00000000">
            <w:pPr>
              <w:spacing w:after="0" w:line="240" w:lineRule="auto"/>
              <w:rPr>
                <w:lang w:val="fi-FI"/>
              </w:rPr>
            </w:pPr>
            <w:r w:rsidRPr="009C0F05">
              <w:rPr>
                <w:sz w:val="21"/>
                <w:lang w:val="fi-FI"/>
              </w:rPr>
              <w:t>Bentuk: Klinik Penulisan Uraian Materi Modul</w:t>
            </w:r>
          </w:p>
          <w:p w14:paraId="68F25F61" w14:textId="77777777" w:rsidR="00FB5ED5" w:rsidRPr="009C0F05" w:rsidRDefault="00000000">
            <w:pPr>
              <w:spacing w:after="0" w:line="240" w:lineRule="auto"/>
              <w:rPr>
                <w:lang w:val="fi-FI"/>
              </w:rPr>
            </w:pPr>
            <w:r w:rsidRPr="009C0F05">
              <w:rPr>
                <w:sz w:val="21"/>
                <w:lang w:val="fi-FI"/>
              </w:rPr>
              <w:t>Metode: Writing Clinic</w:t>
            </w:r>
          </w:p>
          <w:p w14:paraId="35420519" w14:textId="77777777" w:rsidR="00FB5ED5" w:rsidRPr="009C0F05" w:rsidRDefault="00000000">
            <w:pPr>
              <w:spacing w:after="0" w:line="240" w:lineRule="auto"/>
              <w:rPr>
                <w:lang w:val="fi-FI"/>
              </w:rPr>
            </w:pPr>
            <w:r w:rsidRPr="009C0F05">
              <w:rPr>
                <w:sz w:val="21"/>
                <w:lang w:val="fi-FI"/>
              </w:rPr>
              <w:t>Penugasan: Naskah draf Kegiatan Belajar 1 Modul (Uraian materi bernada dialogis, rangkuman, tes formatif, umpan balik)</w:t>
            </w:r>
          </w:p>
          <w:p w14:paraId="40CA6966" w14:textId="77777777" w:rsidR="00FB5ED5" w:rsidRPr="009C0F05" w:rsidRDefault="00000000">
            <w:pPr>
              <w:spacing w:after="0" w:line="240" w:lineRule="auto"/>
              <w:rPr>
                <w:lang w:val="fi-FI"/>
              </w:rPr>
            </w:pPr>
            <w:r w:rsidRPr="009C0F05">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3A3550"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1C0DF0" w14:textId="77777777" w:rsidR="00FB5ED5" w:rsidRDefault="00000000">
            <w:pPr>
              <w:spacing w:after="0" w:line="240" w:lineRule="auto"/>
            </w:pPr>
            <w:r>
              <w:rPr>
                <w:sz w:val="21"/>
              </w:rPr>
              <w:t>Teknik penulisan modul: gaya bahasa komunikatif-dialogis, analogi kontekstual, latihan mandiri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4F7BCB" w14:textId="77777777" w:rsidR="00FB5ED5" w:rsidRDefault="00000000">
            <w:pPr>
              <w:spacing w:after="0" w:line="240" w:lineRule="auto"/>
              <w:jc w:val="center"/>
            </w:pPr>
            <w:r>
              <w:rPr>
                <w:sz w:val="21"/>
              </w:rPr>
              <w:t>4</w:t>
            </w:r>
          </w:p>
        </w:tc>
      </w:tr>
      <w:tr w:rsidR="008A1044" w:rsidRPr="0015391E" w14:paraId="7EE2DEB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258025" w14:textId="77777777" w:rsidR="00FB5ED5"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B1F637" w14:textId="77777777" w:rsidR="00FB5ED5" w:rsidRDefault="00000000">
            <w:pPr>
              <w:spacing w:after="0" w:line="240" w:lineRule="auto"/>
            </w:pPr>
            <w:r>
              <w:rPr>
                <w:sz w:val="21"/>
              </w:rPr>
              <w:t>Sub-CPMK 10: Merancang tata letak grafika (Layout &amp; Typography) modul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3F6FAD" w14:textId="77777777" w:rsidR="00FB5ED5" w:rsidRDefault="00000000">
            <w:pPr>
              <w:spacing w:after="0" w:line="240" w:lineRule="auto"/>
            </w:pPr>
            <w:r>
              <w:rPr>
                <w:sz w:val="21"/>
              </w:rPr>
              <w:t>Kerapian margin buku standar B5/A4, konsistensi jenis font terbaca, dan estetika visual yang seimbang.</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AC1590" w14:textId="77777777" w:rsidR="00FB5ED5" w:rsidRPr="009C0F05" w:rsidRDefault="00000000">
            <w:pPr>
              <w:spacing w:after="0" w:line="240" w:lineRule="auto"/>
              <w:rPr>
                <w:lang w:val="nb-NO"/>
              </w:rPr>
            </w:pPr>
            <w:r w:rsidRPr="009C0F05">
              <w:rPr>
                <w:sz w:val="21"/>
                <w:lang w:val="nb-NO"/>
              </w:rPr>
              <w:t>Kriteria: Rubrik Desain Grafika Modul</w:t>
            </w:r>
          </w:p>
          <w:p w14:paraId="71C42DB8" w14:textId="77777777" w:rsidR="00FB5ED5" w:rsidRPr="009C0F05" w:rsidRDefault="00000000">
            <w:pPr>
              <w:spacing w:after="0" w:line="240" w:lineRule="auto"/>
              <w:rPr>
                <w:lang w:val="nb-NO"/>
              </w:rPr>
            </w:pPr>
            <w:r w:rsidRPr="009C0F05">
              <w:rPr>
                <w:sz w:val="21"/>
                <w:lang w:val="nb-NO"/>
              </w:rPr>
              <w:t>Bentuk: File draf modul tata letak rapi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1AE827" w14:textId="77777777" w:rsidR="00FB5ED5" w:rsidRDefault="00000000">
            <w:pPr>
              <w:spacing w:after="0" w:line="240" w:lineRule="auto"/>
            </w:pPr>
            <w:r>
              <w:rPr>
                <w:sz w:val="21"/>
              </w:rPr>
              <w:t>Bentuk: Workshop Desain Layout Modul Menggunakan Canva</w:t>
            </w:r>
          </w:p>
          <w:p w14:paraId="3948E0D5" w14:textId="77777777" w:rsidR="00FB5ED5" w:rsidRDefault="00000000">
            <w:pPr>
              <w:spacing w:after="0" w:line="240" w:lineRule="auto"/>
            </w:pPr>
            <w:r>
              <w:rPr>
                <w:sz w:val="21"/>
              </w:rPr>
              <w:t>Metode: Hands-on Design Practice</w:t>
            </w:r>
          </w:p>
          <w:p w14:paraId="3BE61BDA" w14:textId="77777777" w:rsidR="00FB5ED5" w:rsidRDefault="00000000">
            <w:pPr>
              <w:spacing w:after="0" w:line="240" w:lineRule="auto"/>
            </w:pPr>
            <w:r>
              <w:rPr>
                <w:sz w:val="21"/>
              </w:rPr>
              <w:t>Penugasan: Penataan layout lengkap modul: cover menarik, daftar isi otomatis, hierarki subjudul, kotak tips/info penting</w:t>
            </w:r>
          </w:p>
          <w:p w14:paraId="05C7572F"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686982"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A48C58" w14:textId="77777777" w:rsidR="00FB5ED5" w:rsidRPr="009C0F05" w:rsidRDefault="00000000">
            <w:pPr>
              <w:spacing w:after="0" w:line="240" w:lineRule="auto"/>
              <w:rPr>
                <w:lang w:val="nb-NO"/>
              </w:rPr>
            </w:pPr>
            <w:r w:rsidRPr="009C0F05">
              <w:rPr>
                <w:sz w:val="21"/>
                <w:lang w:val="nb-NO"/>
              </w:rPr>
              <w:t>Kegrafikan modul: ukuran buku standar, tata letak teks, tipografi terbaca, ilustrasi beresolusi tinggi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A9104A" w14:textId="77777777" w:rsidR="00FB5ED5" w:rsidRDefault="00000000">
            <w:pPr>
              <w:spacing w:after="0" w:line="240" w:lineRule="auto"/>
              <w:jc w:val="center"/>
            </w:pPr>
            <w:r>
              <w:rPr>
                <w:sz w:val="21"/>
              </w:rPr>
              <w:t>4</w:t>
            </w:r>
          </w:p>
        </w:tc>
      </w:tr>
      <w:tr w:rsidR="008A1044" w:rsidRPr="0015391E" w14:paraId="5407F85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861726" w14:textId="77777777" w:rsidR="00FB5ED5"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32E78C" w14:textId="77777777" w:rsidR="00FB5ED5" w:rsidRDefault="00000000">
            <w:pPr>
              <w:spacing w:after="0" w:line="240" w:lineRule="auto"/>
            </w:pPr>
            <w:r>
              <w:rPr>
                <w:sz w:val="21"/>
              </w:rPr>
              <w:t>Sub-CPMK 11: Mengonversi modul cetak menjadi E-Modul Interaktif Flipbook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E99810" w14:textId="77777777" w:rsidR="00FB5ED5" w:rsidRDefault="00000000">
            <w:pPr>
              <w:spacing w:after="0" w:line="240" w:lineRule="auto"/>
            </w:pPr>
            <w:r>
              <w:rPr>
                <w:sz w:val="21"/>
              </w:rPr>
              <w:t>Kelancaran navigasi digital, berfungsinya tautan video/audio, dan responsivitas saat dibuka di ponsel cerdas.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7B6C1C" w14:textId="77777777" w:rsidR="00FB5ED5" w:rsidRDefault="00000000">
            <w:pPr>
              <w:spacing w:after="0" w:line="240" w:lineRule="auto"/>
            </w:pPr>
            <w:r>
              <w:rPr>
                <w:sz w:val="21"/>
              </w:rPr>
              <w:t>Kriteria: Rubrik E-Modul Interaktif Flipbook</w:t>
            </w:r>
          </w:p>
          <w:p w14:paraId="77EF6741" w14:textId="77777777" w:rsidR="00FB5ED5" w:rsidRDefault="00000000">
            <w:pPr>
              <w:spacing w:after="0" w:line="240" w:lineRule="auto"/>
            </w:pPr>
            <w:r>
              <w:rPr>
                <w:sz w:val="21"/>
              </w:rPr>
              <w:t>Bentuk: Tautan E-Modul Flipbook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5916D5" w14:textId="77777777" w:rsidR="00FB5ED5" w:rsidRPr="009C0F05" w:rsidRDefault="00000000">
            <w:pPr>
              <w:spacing w:after="0" w:line="240" w:lineRule="auto"/>
              <w:rPr>
                <w:lang w:val="nb-NO"/>
              </w:rPr>
            </w:pPr>
            <w:r w:rsidRPr="009C0F05">
              <w:rPr>
                <w:sz w:val="21"/>
                <w:lang w:val="nb-NO"/>
              </w:rPr>
              <w:t>Bentuk: Praktik Produksi E-Modul di Lab Komputer</w:t>
            </w:r>
          </w:p>
          <w:p w14:paraId="12CDCAB7" w14:textId="77777777" w:rsidR="00FB5ED5" w:rsidRDefault="00000000">
            <w:pPr>
              <w:spacing w:after="0" w:line="240" w:lineRule="auto"/>
            </w:pPr>
            <w:r>
              <w:rPr>
                <w:sz w:val="21"/>
              </w:rPr>
              <w:t>Metode: Hands-on Laboratory Practice</w:t>
            </w:r>
          </w:p>
          <w:p w14:paraId="7BE68014" w14:textId="77777777" w:rsidR="00FB5ED5" w:rsidRDefault="00000000">
            <w:pPr>
              <w:spacing w:after="0" w:line="240" w:lineRule="auto"/>
            </w:pPr>
            <w:r>
              <w:rPr>
                <w:sz w:val="21"/>
              </w:rPr>
              <w:t>Penugasan: E-Modul digital berbasis Flipbook interaktif berfitur efek membalik halaman, tombol daftar isi, embed video YouTube, dan audio</w:t>
            </w:r>
          </w:p>
          <w:p w14:paraId="54CC88E8" w14:textId="77777777" w:rsidR="00FB5ED5"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AD200C"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B33830" w14:textId="77777777" w:rsidR="00FB5ED5" w:rsidRDefault="00000000">
            <w:pPr>
              <w:spacing w:after="0" w:line="240" w:lineRule="auto"/>
            </w:pPr>
            <w:r>
              <w:rPr>
                <w:sz w:val="21"/>
              </w:rPr>
              <w:t>E-Modul Flipbook: konversi PDF ke flipbook interaktif, embed multimedia, tombol navigasi responsif</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7F5C61" w14:textId="77777777" w:rsidR="00FB5ED5" w:rsidRDefault="00000000">
            <w:pPr>
              <w:spacing w:after="0" w:line="240" w:lineRule="auto"/>
              <w:jc w:val="center"/>
            </w:pPr>
            <w:r>
              <w:rPr>
                <w:sz w:val="21"/>
              </w:rPr>
              <w:t>4</w:t>
            </w:r>
          </w:p>
        </w:tc>
      </w:tr>
      <w:tr w:rsidR="008A1044" w:rsidRPr="0015391E" w14:paraId="7CEE404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CFDCD4" w14:textId="77777777" w:rsidR="00FB5ED5"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579113" w14:textId="77777777" w:rsidR="00FB5ED5" w:rsidRDefault="00000000">
            <w:pPr>
              <w:spacing w:after="0" w:line="240" w:lineRule="auto"/>
            </w:pPr>
            <w:r>
              <w:rPr>
                <w:sz w:val="21"/>
              </w:rPr>
              <w:t>Sub-CPMK 12: Menyusun instrumen validasi kelayakan bahan ajar standar Pusat Perbukuan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655A80" w14:textId="77777777" w:rsidR="00FB5ED5" w:rsidRPr="009C0F05" w:rsidRDefault="00000000">
            <w:pPr>
              <w:spacing w:after="0" w:line="240" w:lineRule="auto"/>
              <w:rPr>
                <w:lang w:val="nb-NO"/>
              </w:rPr>
            </w:pPr>
            <w:r w:rsidRPr="009C0F05">
              <w:rPr>
                <w:sz w:val="21"/>
                <w:lang w:val="nb-NO"/>
              </w:rPr>
              <w:t>Keutuhan butir instrumen mengacu pada standar Badan Standar Nasional Pendidikan (BSNP) / Pusat Perbukuan Kemendikbud.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4D96BF" w14:textId="77777777" w:rsidR="00FB5ED5" w:rsidRPr="009C0F05" w:rsidRDefault="00000000">
            <w:pPr>
              <w:spacing w:after="0" w:line="240" w:lineRule="auto"/>
              <w:rPr>
                <w:lang w:val="nb-NO"/>
              </w:rPr>
            </w:pPr>
            <w:r w:rsidRPr="009C0F05">
              <w:rPr>
                <w:sz w:val="21"/>
                <w:lang w:val="nb-NO"/>
              </w:rPr>
              <w:t>Kriteria: Rubrik Angket Kelayakan Buku</w:t>
            </w:r>
          </w:p>
          <w:p w14:paraId="199D0AB6" w14:textId="77777777" w:rsidR="00FB5ED5" w:rsidRPr="009C0F05" w:rsidRDefault="00000000">
            <w:pPr>
              <w:spacing w:after="0" w:line="240" w:lineRule="auto"/>
              <w:rPr>
                <w:lang w:val="nb-NO"/>
              </w:rPr>
            </w:pPr>
            <w:r w:rsidRPr="009C0F05">
              <w:rPr>
                <w:sz w:val="21"/>
                <w:lang w:val="nb-NO"/>
              </w:rPr>
              <w:t>Bentuk: Format angket validasi 4 aspek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B09C31" w14:textId="77777777" w:rsidR="00FB5ED5" w:rsidRPr="009C0F05" w:rsidRDefault="00000000">
            <w:pPr>
              <w:spacing w:after="0" w:line="240" w:lineRule="auto"/>
              <w:rPr>
                <w:lang w:val="nb-NO"/>
              </w:rPr>
            </w:pPr>
            <w:r w:rsidRPr="009C0F05">
              <w:rPr>
                <w:sz w:val="21"/>
                <w:lang w:val="nb-NO"/>
              </w:rPr>
              <w:t>Bentuk: Workshop Penyusunan Angket Uji Kelayakan Bahan Ajar</w:t>
            </w:r>
          </w:p>
          <w:p w14:paraId="6A64E6DB" w14:textId="77777777" w:rsidR="00FB5ED5" w:rsidRPr="009C0F05" w:rsidRDefault="00000000">
            <w:pPr>
              <w:spacing w:after="0" w:line="240" w:lineRule="auto"/>
              <w:rPr>
                <w:lang w:val="nb-NO"/>
              </w:rPr>
            </w:pPr>
            <w:r w:rsidRPr="009C0F05">
              <w:rPr>
                <w:sz w:val="21"/>
                <w:lang w:val="nb-NO"/>
              </w:rPr>
              <w:t>Metode: Collaborative Design</w:t>
            </w:r>
          </w:p>
          <w:p w14:paraId="3BF93E58" w14:textId="77777777" w:rsidR="00FB5ED5" w:rsidRPr="009C0F05" w:rsidRDefault="00000000">
            <w:pPr>
              <w:spacing w:after="0" w:line="240" w:lineRule="auto"/>
              <w:rPr>
                <w:lang w:val="nb-NO"/>
              </w:rPr>
            </w:pPr>
            <w:r w:rsidRPr="009C0F05">
              <w:rPr>
                <w:sz w:val="21"/>
                <w:lang w:val="nb-NO"/>
              </w:rPr>
              <w:t>Penugasan: Format kuesioner validasi 4 dimensi: Kelayakan Isi, Kelayakan Penyajian, Kelayakan Bahasa, dan Kelayakan Kegrafikan</w:t>
            </w:r>
          </w:p>
          <w:p w14:paraId="63D98730" w14:textId="77777777" w:rsidR="00FB5ED5" w:rsidRPr="009C0F05" w:rsidRDefault="00000000">
            <w:pPr>
              <w:spacing w:after="0" w:line="240" w:lineRule="auto"/>
              <w:rPr>
                <w:lang w:val="nb-NO"/>
              </w:rPr>
            </w:pPr>
            <w:r w:rsidRPr="009C0F05">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438BF"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1B7FA" w14:textId="77777777" w:rsidR="00FB5ED5" w:rsidRDefault="00000000">
            <w:pPr>
              <w:spacing w:after="0" w:line="240" w:lineRule="auto"/>
            </w:pPr>
            <w:r>
              <w:rPr>
                <w:sz w:val="21"/>
              </w:rPr>
              <w:t>Standar evaluasi bahan ajar: instrumen kelayakan isi, penyajian, kebahasaan, dan grafika [Puskurbuk 2020]</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1BBB54" w14:textId="77777777" w:rsidR="00FB5ED5" w:rsidRDefault="00000000">
            <w:pPr>
              <w:spacing w:after="0" w:line="240" w:lineRule="auto"/>
              <w:jc w:val="center"/>
            </w:pPr>
            <w:r>
              <w:rPr>
                <w:sz w:val="21"/>
              </w:rPr>
              <w:t>3</w:t>
            </w:r>
          </w:p>
        </w:tc>
      </w:tr>
      <w:tr w:rsidR="008A1044" w:rsidRPr="0015391E" w14:paraId="612A281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240D67" w14:textId="77777777" w:rsidR="00FB5ED5"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2308B4" w14:textId="77777777" w:rsidR="00FB5ED5" w:rsidRDefault="00000000">
            <w:pPr>
              <w:spacing w:after="0" w:line="240" w:lineRule="auto"/>
            </w:pPr>
            <w:r>
              <w:rPr>
                <w:sz w:val="21"/>
              </w:rPr>
              <w:t>Sub-CPMK 13: Melakukan validasi ahli (Expert Review) dan uji keterbacaan murid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11A488" w14:textId="77777777" w:rsidR="00FB5ED5" w:rsidRDefault="00000000">
            <w:pPr>
              <w:spacing w:after="0" w:line="240" w:lineRule="auto"/>
            </w:pPr>
            <w:r>
              <w:rPr>
                <w:sz w:val="21"/>
              </w:rPr>
              <w:t>Ketepatan menghitung persentase kevalidan dan komitmen merevisi kekurangan produk berdasarkan masukan ahli.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E19F4B" w14:textId="77777777" w:rsidR="00FB5ED5" w:rsidRPr="009C0F05" w:rsidRDefault="00000000">
            <w:pPr>
              <w:spacing w:after="0" w:line="240" w:lineRule="auto"/>
              <w:rPr>
                <w:lang w:val="fi-FI"/>
              </w:rPr>
            </w:pPr>
            <w:r w:rsidRPr="009C0F05">
              <w:rPr>
                <w:sz w:val="21"/>
                <w:lang w:val="fi-FI"/>
              </w:rPr>
              <w:t>Kriteria: Rubrik Laporan Validasi Ahli</w:t>
            </w:r>
          </w:p>
          <w:p w14:paraId="15A8C854" w14:textId="77777777" w:rsidR="00FB5ED5" w:rsidRPr="009C0F05" w:rsidRDefault="00000000">
            <w:pPr>
              <w:spacing w:after="0" w:line="240" w:lineRule="auto"/>
              <w:rPr>
                <w:lang w:val="fi-FI"/>
              </w:rPr>
            </w:pPr>
            <w:r w:rsidRPr="009C0F05">
              <w:rPr>
                <w:sz w:val="21"/>
                <w:lang w:val="fi-FI"/>
              </w:rPr>
              <w:t>Bentuk: Laporan output uji validasi &amp; revisi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1A0E51" w14:textId="77777777" w:rsidR="00FB5ED5" w:rsidRPr="009C0F05" w:rsidRDefault="00000000">
            <w:pPr>
              <w:spacing w:after="0" w:line="240" w:lineRule="auto"/>
              <w:rPr>
                <w:lang w:val="fi-FI"/>
              </w:rPr>
            </w:pPr>
            <w:r w:rsidRPr="009C0F05">
              <w:rPr>
                <w:sz w:val="21"/>
                <w:lang w:val="fi-FI"/>
              </w:rPr>
              <w:t>Bentuk: Uji Lapangan Terbatas di Sekolah</w:t>
            </w:r>
          </w:p>
          <w:p w14:paraId="0DA3FE10" w14:textId="77777777" w:rsidR="00FB5ED5" w:rsidRPr="009C0F05" w:rsidRDefault="00000000">
            <w:pPr>
              <w:spacing w:after="0" w:line="240" w:lineRule="auto"/>
              <w:rPr>
                <w:lang w:val="fi-FI"/>
              </w:rPr>
            </w:pPr>
            <w:r w:rsidRPr="009C0F05">
              <w:rPr>
                <w:sz w:val="21"/>
                <w:lang w:val="fi-FI"/>
              </w:rPr>
              <w:t>Metode: User Testing &amp; Evaluation</w:t>
            </w:r>
          </w:p>
          <w:p w14:paraId="67566DF9" w14:textId="77777777" w:rsidR="00FB5ED5" w:rsidRPr="009C0F05" w:rsidRDefault="00000000">
            <w:pPr>
              <w:spacing w:after="0" w:line="240" w:lineRule="auto"/>
              <w:rPr>
                <w:lang w:val="fi-FI"/>
              </w:rPr>
            </w:pPr>
            <w:r w:rsidRPr="009C0F05">
              <w:rPr>
                <w:sz w:val="21"/>
                <w:lang w:val="fi-FI"/>
              </w:rPr>
              <w:t>Penugasan: Laporan analisis kuantitatif skor validasi ahli materi dan ahli media serta lembar catatan perbaikan revisi bahan ajar</w:t>
            </w:r>
          </w:p>
          <w:p w14:paraId="79C5D234" w14:textId="77777777" w:rsidR="00FB5ED5" w:rsidRPr="009C0F05" w:rsidRDefault="00000000">
            <w:pPr>
              <w:spacing w:after="0" w:line="240" w:lineRule="auto"/>
              <w:rPr>
                <w:lang w:val="fi-FI"/>
              </w:rPr>
            </w:pPr>
            <w:r w:rsidRPr="009C0F05">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1E128C"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BA4FDC" w14:textId="77777777" w:rsidR="00FB5ED5" w:rsidRDefault="00000000">
            <w:pPr>
              <w:spacing w:after="0" w:line="240" w:lineRule="auto"/>
            </w:pPr>
            <w:r>
              <w:rPr>
                <w:sz w:val="21"/>
              </w:rPr>
              <w:t>Uji validasi ahli, formula persentase kelayakan, uji keterbacaan kelompok kecil, revisi produk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96A44E" w14:textId="77777777" w:rsidR="00FB5ED5" w:rsidRDefault="00000000">
            <w:pPr>
              <w:spacing w:after="0" w:line="240" w:lineRule="auto"/>
              <w:jc w:val="center"/>
            </w:pPr>
            <w:r>
              <w:rPr>
                <w:sz w:val="21"/>
              </w:rPr>
              <w:t>3</w:t>
            </w:r>
          </w:p>
        </w:tc>
      </w:tr>
      <w:tr w:rsidR="008A1044" w:rsidRPr="0015391E" w14:paraId="57FC089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4FE4F3" w14:textId="77777777" w:rsidR="00FB5ED5"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0F10C5" w14:textId="77777777" w:rsidR="00FB5ED5" w:rsidRDefault="00000000">
            <w:pPr>
              <w:spacing w:after="0" w:line="240" w:lineRule="auto"/>
            </w:pPr>
            <w:r>
              <w:rPr>
                <w:sz w:val="21"/>
              </w:rPr>
              <w:t>Sub-CPMK 14: Menyusun Dokumen Utuh Paket Bahan Ajar PPKn siap pakai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03553E" w14:textId="77777777" w:rsidR="00FB5ED5" w:rsidRPr="009C0F05" w:rsidRDefault="00000000">
            <w:pPr>
              <w:spacing w:after="0" w:line="240" w:lineRule="auto"/>
              <w:rPr>
                <w:lang w:val="nb-NO"/>
              </w:rPr>
            </w:pPr>
            <w:r w:rsidRPr="009C0F05">
              <w:rPr>
                <w:sz w:val="21"/>
                <w:lang w:val="nb-NO"/>
              </w:rPr>
              <w:t>Kualitas cetak fisik, kelengkapan berkas digital, orisinalitas isi bebas plagiasi, dan kepraktisan penggunaan.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EA1924" w14:textId="77777777" w:rsidR="00FB5ED5" w:rsidRPr="009C0F05" w:rsidRDefault="00000000">
            <w:pPr>
              <w:spacing w:after="0" w:line="240" w:lineRule="auto"/>
              <w:rPr>
                <w:lang w:val="nb-NO"/>
              </w:rPr>
            </w:pPr>
            <w:r w:rsidRPr="009C0F05">
              <w:rPr>
                <w:sz w:val="21"/>
                <w:lang w:val="nb-NO"/>
              </w:rPr>
              <w:t>Kriteria: Rubrik Produk Akhir Bahan Ajar</w:t>
            </w:r>
          </w:p>
          <w:p w14:paraId="03D37052" w14:textId="77777777" w:rsidR="00FB5ED5" w:rsidRPr="009C0F05" w:rsidRDefault="00000000">
            <w:pPr>
              <w:spacing w:after="0" w:line="240" w:lineRule="auto"/>
              <w:rPr>
                <w:lang w:val="nb-NO"/>
              </w:rPr>
            </w:pPr>
            <w:r w:rsidRPr="009C0F05">
              <w:rPr>
                <w:sz w:val="21"/>
                <w:lang w:val="nb-NO"/>
              </w:rPr>
              <w:t>Bentuk: Paket cetak dan digital bahan ajar PPKn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889F07" w14:textId="77777777" w:rsidR="00FB5ED5" w:rsidRPr="009C0F05" w:rsidRDefault="00000000">
            <w:pPr>
              <w:spacing w:after="0" w:line="240" w:lineRule="auto"/>
              <w:rPr>
                <w:lang w:val="nb-NO"/>
              </w:rPr>
            </w:pPr>
            <w:r w:rsidRPr="009C0F05">
              <w:rPr>
                <w:sz w:val="21"/>
                <w:lang w:val="nb-NO"/>
              </w:rPr>
              <w:t>Bentuk: Pameran Gelar Produk Bahan Ajar Sekolah</w:t>
            </w:r>
          </w:p>
          <w:p w14:paraId="5149B3F2" w14:textId="77777777" w:rsidR="00FB5ED5" w:rsidRPr="009C0F05" w:rsidRDefault="00000000">
            <w:pPr>
              <w:spacing w:after="0" w:line="240" w:lineRule="auto"/>
              <w:rPr>
                <w:lang w:val="nb-NO"/>
              </w:rPr>
            </w:pPr>
            <w:r w:rsidRPr="009C0F05">
              <w:rPr>
                <w:sz w:val="21"/>
                <w:lang w:val="nb-NO"/>
              </w:rPr>
              <w:t>Metode: Project Showcase &amp; Product Launch</w:t>
            </w:r>
          </w:p>
          <w:p w14:paraId="1389340B" w14:textId="77777777" w:rsidR="00FB5ED5" w:rsidRPr="009C0F05" w:rsidRDefault="00000000">
            <w:pPr>
              <w:spacing w:after="0" w:line="240" w:lineRule="auto"/>
              <w:rPr>
                <w:lang w:val="nb-NO"/>
              </w:rPr>
            </w:pPr>
            <w:r w:rsidRPr="009C0F05">
              <w:rPr>
                <w:sz w:val="21"/>
                <w:lang w:val="nb-NO"/>
              </w:rPr>
              <w:t>Penugasan: Berkas lengkap paket bahan ajar: E-Modul Interaktif, Handout Materi, dan LKPD Eksploratif siap pakai</w:t>
            </w:r>
          </w:p>
          <w:p w14:paraId="119E3768" w14:textId="77777777" w:rsidR="00FB5ED5" w:rsidRPr="009C0F05" w:rsidRDefault="00000000">
            <w:pPr>
              <w:spacing w:after="0" w:line="240" w:lineRule="auto"/>
              <w:rPr>
                <w:lang w:val="nb-NO"/>
              </w:rPr>
            </w:pPr>
            <w:r w:rsidRPr="009C0F05">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C0471A" w14:textId="77777777" w:rsidR="00FB5ED5"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74A4BC" w14:textId="77777777" w:rsidR="00FB5ED5" w:rsidRDefault="00000000">
            <w:pPr>
              <w:spacing w:after="0" w:line="240" w:lineRule="auto"/>
            </w:pPr>
            <w:r>
              <w:rPr>
                <w:sz w:val="21"/>
              </w:rPr>
              <w:t>Pengemasan produk akhir: packaging bahan ajar, petunjuk guru/siswa, serah terima ke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E0968B" w14:textId="77777777" w:rsidR="00FB5ED5" w:rsidRDefault="00000000">
            <w:pPr>
              <w:spacing w:after="0" w:line="240" w:lineRule="auto"/>
              <w:jc w:val="center"/>
            </w:pPr>
            <w:r>
              <w:rPr>
                <w:sz w:val="21"/>
              </w:rPr>
              <w:t>3</w:t>
            </w:r>
          </w:p>
        </w:tc>
      </w:tr>
      <w:tr w:rsidR="00AC7E2D" w:rsidRPr="0015391E" w14:paraId="14497E6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AE28E99" w14:textId="77777777" w:rsidR="00FB5ED5"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0858C8D" w14:textId="77777777" w:rsidR="00FB5ED5" w:rsidRDefault="00000000">
            <w:pPr>
              <w:spacing w:after="0" w:line="240" w:lineRule="auto"/>
              <w:jc w:val="center"/>
            </w:pPr>
            <w:r>
              <w:rPr>
                <w:b/>
                <w:sz w:val="21"/>
              </w:rPr>
              <w:t>UJIAN AKHIR SEMESTER (UAS)</w:t>
            </w:r>
          </w:p>
          <w:p w14:paraId="7E6DD88F" w14:textId="77777777" w:rsidR="00FB5ED5" w:rsidRDefault="00000000">
            <w:pPr>
              <w:spacing w:after="0" w:line="240" w:lineRule="auto"/>
              <w:jc w:val="center"/>
            </w:pPr>
            <w:r>
              <w:rPr>
                <w:b/>
                <w:sz w:val="21"/>
              </w:rPr>
              <w:t>Evaluasi komprehensif produk akhir E-Modul interaktif digital dan evaluasi kelayakan portofolio paket bahan ajar mandiri</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719CFE6" w14:textId="77777777" w:rsidR="00FB5ED5" w:rsidRDefault="00000000">
            <w:pPr>
              <w:spacing w:after="0" w:line="240" w:lineRule="auto"/>
              <w:jc w:val="center"/>
            </w:pPr>
            <w:r>
              <w:rPr>
                <w:b/>
                <w:sz w:val="21"/>
              </w:rPr>
              <w:t>25</w:t>
            </w:r>
          </w:p>
        </w:tc>
      </w:tr>
    </w:tbl>
    <w:p w14:paraId="6282F2B5" w14:textId="77777777" w:rsidR="00D87C58" w:rsidRPr="0015391E" w:rsidRDefault="00D87C58" w:rsidP="00025E52">
      <w:pPr>
        <w:pStyle w:val="NoSpacing"/>
        <w:spacing w:after="60" w:line="276" w:lineRule="auto"/>
        <w:rPr>
          <w:rFonts w:cstheme="majorHAnsi"/>
        </w:rPr>
      </w:pPr>
    </w:p>
    <w:p w14:paraId="54A5F9EC" w14:textId="77777777" w:rsidR="00E1129B" w:rsidRPr="0015391E" w:rsidRDefault="00000000">
      <w:pPr>
        <w:spacing w:after="60"/>
        <w:rPr>
          <w:rFonts w:cstheme="majorHAnsi"/>
        </w:rPr>
      </w:pPr>
      <w:r w:rsidRPr="0015391E">
        <w:rPr>
          <w:rFonts w:cstheme="majorHAnsi"/>
        </w:rPr>
        <w:br w:type="page"/>
      </w:r>
    </w:p>
    <w:p w14:paraId="7E71A95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697ABAA2"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2456CA12"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CB97BBA" w14:textId="77777777" w:rsidTr="008A1044">
        <w:trPr>
          <w:cantSplit/>
          <w:jc w:val="center"/>
        </w:trPr>
        <w:tc>
          <w:tcPr>
            <w:tcW w:w="981" w:type="pct"/>
            <w:shd w:val="clear" w:color="auto" w:fill="EAECEE"/>
            <w:tcMar>
              <w:top w:w="70" w:type="dxa"/>
              <w:left w:w="100" w:type="dxa"/>
              <w:bottom w:w="70" w:type="dxa"/>
              <w:right w:w="100" w:type="dxa"/>
            </w:tcMar>
            <w:vAlign w:val="center"/>
          </w:tcPr>
          <w:p w14:paraId="3092D9A0"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0CB394BD"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05DC052"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07A7E355"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4EC8E9AD"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7362D7D" w14:textId="77777777" w:rsidTr="008A1044">
        <w:trPr>
          <w:cantSplit/>
          <w:jc w:val="center"/>
        </w:trPr>
        <w:tc>
          <w:tcPr>
            <w:tcW w:w="981" w:type="pct"/>
            <w:tcMar>
              <w:top w:w="70" w:type="dxa"/>
              <w:left w:w="100" w:type="dxa"/>
              <w:bottom w:w="70" w:type="dxa"/>
              <w:right w:w="100" w:type="dxa"/>
            </w:tcMar>
            <w:vAlign w:val="center"/>
          </w:tcPr>
          <w:p w14:paraId="42CC34EF" w14:textId="77777777" w:rsidR="00FB5ED5"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2F178EAA" w14:textId="77777777" w:rsidR="00FB5ED5" w:rsidRDefault="00000000">
            <w:pPr>
              <w:spacing w:after="0" w:line="240" w:lineRule="auto"/>
            </w:pPr>
            <w:r>
              <w:rPr>
                <w:sz w:val="21"/>
              </w:rPr>
              <w:t>Menguasai substansi materi bahan ajar secara mendalam, landasan 3 prinsip (relevansi, konsistensi, kecukupan) sangat komprehensif, mampu membedakan ragam bahan ajar tanpa kerancuan konseptual.</w:t>
            </w:r>
          </w:p>
        </w:tc>
        <w:tc>
          <w:tcPr>
            <w:tcW w:w="1067" w:type="pct"/>
            <w:tcMar>
              <w:top w:w="70" w:type="dxa"/>
              <w:left w:w="100" w:type="dxa"/>
              <w:bottom w:w="70" w:type="dxa"/>
              <w:right w:w="100" w:type="dxa"/>
            </w:tcMar>
            <w:vAlign w:val="center"/>
          </w:tcPr>
          <w:p w14:paraId="35C8E16E" w14:textId="77777777" w:rsidR="00FB5ED5" w:rsidRDefault="00000000">
            <w:pPr>
              <w:spacing w:after="0" w:line="240" w:lineRule="auto"/>
            </w:pPr>
            <w:r>
              <w:rPr>
                <w:sz w:val="21"/>
              </w:rPr>
              <w:t>Menguasai sebagian besar substansi materi bahan ajar, rujukan teori tepat, argumentasi runtut dengan contoh aplikatif di sekolah.</w:t>
            </w:r>
          </w:p>
        </w:tc>
        <w:tc>
          <w:tcPr>
            <w:tcW w:w="1067" w:type="pct"/>
            <w:tcMar>
              <w:top w:w="70" w:type="dxa"/>
              <w:left w:w="100" w:type="dxa"/>
              <w:bottom w:w="70" w:type="dxa"/>
              <w:right w:w="100" w:type="dxa"/>
            </w:tcMar>
            <w:vAlign w:val="center"/>
          </w:tcPr>
          <w:p w14:paraId="767D1259" w14:textId="77777777" w:rsidR="00FB5ED5"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3735D4EC" w14:textId="77777777" w:rsidR="00FB5ED5" w:rsidRDefault="00000000">
            <w:pPr>
              <w:spacing w:after="0" w:line="240" w:lineRule="auto"/>
              <w:jc w:val="center"/>
            </w:pPr>
            <w:r>
              <w:rPr>
                <w:sz w:val="21"/>
              </w:rPr>
              <w:t>25%</w:t>
            </w:r>
          </w:p>
        </w:tc>
      </w:tr>
      <w:tr w:rsidR="008A1044" w:rsidRPr="0015391E" w14:paraId="44A82C90" w14:textId="77777777" w:rsidTr="008A1044">
        <w:trPr>
          <w:cantSplit/>
          <w:jc w:val="center"/>
        </w:trPr>
        <w:tc>
          <w:tcPr>
            <w:tcW w:w="981" w:type="pct"/>
            <w:tcMar>
              <w:top w:w="70" w:type="dxa"/>
              <w:left w:w="100" w:type="dxa"/>
              <w:bottom w:w="70" w:type="dxa"/>
              <w:right w:w="100" w:type="dxa"/>
            </w:tcMar>
            <w:vAlign w:val="center"/>
          </w:tcPr>
          <w:p w14:paraId="647BE063" w14:textId="77777777" w:rsidR="00FB5ED5" w:rsidRDefault="00000000">
            <w:pPr>
              <w:spacing w:after="0" w:line="240" w:lineRule="auto"/>
            </w:pPr>
            <w:r>
              <w:rPr>
                <w:b/>
                <w:sz w:val="21"/>
              </w:rPr>
              <w:t>Keterampilan Analisis &amp; Kreativitas Desain (HOTS) (25%)</w:t>
            </w:r>
          </w:p>
        </w:tc>
        <w:tc>
          <w:tcPr>
            <w:tcW w:w="1067" w:type="pct"/>
            <w:tcMar>
              <w:top w:w="70" w:type="dxa"/>
              <w:left w:w="100" w:type="dxa"/>
              <w:bottom w:w="70" w:type="dxa"/>
              <w:right w:w="100" w:type="dxa"/>
            </w:tcMar>
            <w:vAlign w:val="center"/>
          </w:tcPr>
          <w:p w14:paraId="7F5C16D8" w14:textId="77777777" w:rsidR="00FB5ED5" w:rsidRDefault="00000000">
            <w:pPr>
              <w:spacing w:after="0" w:line="240" w:lineRule="auto"/>
            </w:pPr>
            <w:r>
              <w:rPr>
                <w:sz w:val="21"/>
              </w:rPr>
              <w:t>Mampu merancang modul dan LKPD secara sangat kreatif, orisinal, menarik secara estetika grafika, memicu nalar kritis siswa, dan bebas miskonsepsi.</w:t>
            </w:r>
          </w:p>
        </w:tc>
        <w:tc>
          <w:tcPr>
            <w:tcW w:w="1067" w:type="pct"/>
            <w:tcMar>
              <w:top w:w="70" w:type="dxa"/>
              <w:left w:w="100" w:type="dxa"/>
              <w:bottom w:w="70" w:type="dxa"/>
              <w:right w:w="100" w:type="dxa"/>
            </w:tcMar>
            <w:vAlign w:val="center"/>
          </w:tcPr>
          <w:p w14:paraId="0AE5575B" w14:textId="77777777" w:rsidR="00FB5ED5" w:rsidRDefault="00000000">
            <w:pPr>
              <w:spacing w:after="0" w:line="240" w:lineRule="auto"/>
            </w:pPr>
            <w:r>
              <w:rPr>
                <w:sz w:val="21"/>
              </w:rPr>
              <w:t>Mampu merancang bahan ajar dengan tata letak rapi, petunjuk belajar jelas, dan fungsi navigasi e-modul berjalan baik.</w:t>
            </w:r>
          </w:p>
        </w:tc>
        <w:tc>
          <w:tcPr>
            <w:tcW w:w="1067" w:type="pct"/>
            <w:tcMar>
              <w:top w:w="70" w:type="dxa"/>
              <w:left w:w="100" w:type="dxa"/>
              <w:bottom w:w="70" w:type="dxa"/>
              <w:right w:w="100" w:type="dxa"/>
            </w:tcMar>
            <w:vAlign w:val="center"/>
          </w:tcPr>
          <w:p w14:paraId="1B54ED57" w14:textId="77777777" w:rsidR="00FB5ED5" w:rsidRDefault="00000000">
            <w:pPr>
              <w:spacing w:after="0" w:line="240" w:lineRule="auto"/>
            </w:pPr>
            <w:r>
              <w:rPr>
                <w:sz w:val="21"/>
              </w:rPr>
              <w:t>Desain cenderung sederhana, LKPD masih menyerupai lembar soal evaluasi hafalan biasa.</w:t>
            </w:r>
          </w:p>
        </w:tc>
        <w:tc>
          <w:tcPr>
            <w:tcW w:w="818" w:type="pct"/>
            <w:tcMar>
              <w:top w:w="70" w:type="dxa"/>
              <w:left w:w="100" w:type="dxa"/>
              <w:bottom w:w="70" w:type="dxa"/>
              <w:right w:w="100" w:type="dxa"/>
            </w:tcMar>
            <w:vAlign w:val="center"/>
          </w:tcPr>
          <w:p w14:paraId="2421EDB0" w14:textId="77777777" w:rsidR="00FB5ED5" w:rsidRDefault="00000000">
            <w:pPr>
              <w:spacing w:after="0" w:line="240" w:lineRule="auto"/>
              <w:jc w:val="center"/>
            </w:pPr>
            <w:r>
              <w:rPr>
                <w:sz w:val="21"/>
              </w:rPr>
              <w:t>25%</w:t>
            </w:r>
          </w:p>
        </w:tc>
      </w:tr>
      <w:tr w:rsidR="008A1044" w:rsidRPr="0015391E" w14:paraId="3248653B" w14:textId="77777777" w:rsidTr="008A1044">
        <w:trPr>
          <w:cantSplit/>
          <w:jc w:val="center"/>
        </w:trPr>
        <w:tc>
          <w:tcPr>
            <w:tcW w:w="981" w:type="pct"/>
            <w:tcMar>
              <w:top w:w="70" w:type="dxa"/>
              <w:left w:w="100" w:type="dxa"/>
              <w:bottom w:w="70" w:type="dxa"/>
              <w:right w:w="100" w:type="dxa"/>
            </w:tcMar>
            <w:vAlign w:val="center"/>
          </w:tcPr>
          <w:p w14:paraId="02C26FED" w14:textId="77777777" w:rsidR="00FB5ED5"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784C81E1" w14:textId="77777777" w:rsidR="00FB5ED5" w:rsidRDefault="00000000">
            <w:pPr>
              <w:spacing w:after="0" w:line="240" w:lineRule="auto"/>
            </w:pPr>
            <w:r>
              <w:rPr>
                <w:sz w:val="21"/>
              </w:rPr>
              <w:t>Gagasan disampaikan secara sangat terstruktur, bahasa modul bernada komunikatif-dialogis, instrumen validasi terinci, dan paket bahan ajar disajikan sangat rapi.</w:t>
            </w:r>
          </w:p>
        </w:tc>
        <w:tc>
          <w:tcPr>
            <w:tcW w:w="1067" w:type="pct"/>
            <w:tcMar>
              <w:top w:w="70" w:type="dxa"/>
              <w:left w:w="100" w:type="dxa"/>
              <w:bottom w:w="70" w:type="dxa"/>
              <w:right w:w="100" w:type="dxa"/>
            </w:tcMar>
            <w:vAlign w:val="center"/>
          </w:tcPr>
          <w:p w14:paraId="2A1F8A14" w14:textId="77777777" w:rsidR="00FB5ED5" w:rsidRDefault="00000000">
            <w:pPr>
              <w:spacing w:after="0" w:line="240" w:lineRule="auto"/>
            </w:pPr>
            <w:r>
              <w:rPr>
                <w:sz w:val="21"/>
              </w:rPr>
              <w:t>Penyampaian gagasan runtut, bahasa baku komunikatif, format bahan ajar tersusun rapi dan sistematis.</w:t>
            </w:r>
          </w:p>
        </w:tc>
        <w:tc>
          <w:tcPr>
            <w:tcW w:w="1067" w:type="pct"/>
            <w:tcMar>
              <w:top w:w="70" w:type="dxa"/>
              <w:left w:w="100" w:type="dxa"/>
              <w:bottom w:w="70" w:type="dxa"/>
              <w:right w:w="100" w:type="dxa"/>
            </w:tcMar>
            <w:vAlign w:val="center"/>
          </w:tcPr>
          <w:p w14:paraId="1700FD0E" w14:textId="77777777" w:rsidR="00FB5ED5" w:rsidRDefault="00000000">
            <w:pPr>
              <w:spacing w:after="0" w:line="240" w:lineRule="auto"/>
            </w:pPr>
            <w:r>
              <w:rPr>
                <w:sz w:val="21"/>
              </w:rPr>
              <w:t>Penyampaian cukup jelas namun bahasa modul masih kaku menyerupai buku teks biasa.</w:t>
            </w:r>
          </w:p>
        </w:tc>
        <w:tc>
          <w:tcPr>
            <w:tcW w:w="818" w:type="pct"/>
            <w:tcMar>
              <w:top w:w="70" w:type="dxa"/>
              <w:left w:w="100" w:type="dxa"/>
              <w:bottom w:w="70" w:type="dxa"/>
              <w:right w:w="100" w:type="dxa"/>
            </w:tcMar>
            <w:vAlign w:val="center"/>
          </w:tcPr>
          <w:p w14:paraId="1BF8C91F" w14:textId="77777777" w:rsidR="00FB5ED5" w:rsidRDefault="00000000">
            <w:pPr>
              <w:spacing w:after="0" w:line="240" w:lineRule="auto"/>
              <w:jc w:val="center"/>
            </w:pPr>
            <w:r>
              <w:rPr>
                <w:sz w:val="21"/>
              </w:rPr>
              <w:t>25%</w:t>
            </w:r>
          </w:p>
        </w:tc>
      </w:tr>
      <w:tr w:rsidR="008A1044" w:rsidRPr="0015391E" w14:paraId="4459CF26" w14:textId="77777777" w:rsidTr="008A1044">
        <w:trPr>
          <w:cantSplit/>
          <w:jc w:val="center"/>
        </w:trPr>
        <w:tc>
          <w:tcPr>
            <w:tcW w:w="981" w:type="pct"/>
            <w:tcMar>
              <w:top w:w="70" w:type="dxa"/>
              <w:left w:w="100" w:type="dxa"/>
              <w:bottom w:w="70" w:type="dxa"/>
              <w:right w:w="100" w:type="dxa"/>
            </w:tcMar>
            <w:vAlign w:val="center"/>
          </w:tcPr>
          <w:p w14:paraId="1E606067" w14:textId="77777777" w:rsidR="00FB5ED5" w:rsidRDefault="00000000">
            <w:pPr>
              <w:spacing w:after="0" w:line="240" w:lineRule="auto"/>
            </w:pPr>
            <w:r>
              <w:rPr>
                <w:b/>
                <w:sz w:val="21"/>
              </w:rPr>
              <w:t>Etika, HAKI, &amp; Integritas Akademik (25%)</w:t>
            </w:r>
          </w:p>
        </w:tc>
        <w:tc>
          <w:tcPr>
            <w:tcW w:w="1067" w:type="pct"/>
            <w:tcMar>
              <w:top w:w="70" w:type="dxa"/>
              <w:left w:w="100" w:type="dxa"/>
              <w:bottom w:w="70" w:type="dxa"/>
              <w:right w:w="100" w:type="dxa"/>
            </w:tcMar>
            <w:vAlign w:val="center"/>
          </w:tcPr>
          <w:p w14:paraId="725F0C55" w14:textId="77777777" w:rsidR="00FB5ED5" w:rsidRDefault="00000000">
            <w:pPr>
              <w:spacing w:after="0" w:line="240" w:lineRule="auto"/>
            </w:pPr>
            <w:r>
              <w:rPr>
                <w:sz w:val="21"/>
              </w:rPr>
              <w:t>Menunjukkan integritas tinggi, bebas plagiarisme, kepatuhan mutlak pada hak cipta gambar/teks rujukan, mencantumkan sumber sitasi secara jujur, dan disiplin waktu.</w:t>
            </w:r>
          </w:p>
        </w:tc>
        <w:tc>
          <w:tcPr>
            <w:tcW w:w="1067" w:type="pct"/>
            <w:tcMar>
              <w:top w:w="70" w:type="dxa"/>
              <w:left w:w="100" w:type="dxa"/>
              <w:bottom w:w="70" w:type="dxa"/>
              <w:right w:w="100" w:type="dxa"/>
            </w:tcMar>
            <w:vAlign w:val="center"/>
          </w:tcPr>
          <w:p w14:paraId="43690C91" w14:textId="77777777" w:rsidR="00FB5ED5" w:rsidRDefault="00000000">
            <w:pPr>
              <w:spacing w:after="0" w:line="240" w:lineRule="auto"/>
            </w:pPr>
            <w:r>
              <w:rPr>
                <w:sz w:val="21"/>
              </w:rPr>
              <w:t>Menjunjung tinggi etika akademik, mencantumkan sumber rujukan secara baik, dan disiplin waktu.</w:t>
            </w:r>
          </w:p>
        </w:tc>
        <w:tc>
          <w:tcPr>
            <w:tcW w:w="1067" w:type="pct"/>
            <w:tcMar>
              <w:top w:w="70" w:type="dxa"/>
              <w:left w:w="100" w:type="dxa"/>
              <w:bottom w:w="70" w:type="dxa"/>
              <w:right w:w="100" w:type="dxa"/>
            </w:tcMar>
            <w:vAlign w:val="center"/>
          </w:tcPr>
          <w:p w14:paraId="301401E6" w14:textId="77777777" w:rsidR="00FB5ED5" w:rsidRDefault="00000000">
            <w:pPr>
              <w:spacing w:after="0" w:line="240" w:lineRule="auto"/>
            </w:pPr>
            <w:r>
              <w:rPr>
                <w:sz w:val="21"/>
              </w:rPr>
              <w:t>Cukup bertanggung jawab namun masih kurang teliti dalam mencantumkan atribusi lisensi aset ilustrasi.</w:t>
            </w:r>
          </w:p>
        </w:tc>
        <w:tc>
          <w:tcPr>
            <w:tcW w:w="818" w:type="pct"/>
            <w:tcMar>
              <w:top w:w="70" w:type="dxa"/>
              <w:left w:w="100" w:type="dxa"/>
              <w:bottom w:w="70" w:type="dxa"/>
              <w:right w:w="100" w:type="dxa"/>
            </w:tcMar>
            <w:vAlign w:val="center"/>
          </w:tcPr>
          <w:p w14:paraId="0A99ABA0" w14:textId="77777777" w:rsidR="00FB5ED5" w:rsidRDefault="00000000">
            <w:pPr>
              <w:spacing w:after="0" w:line="240" w:lineRule="auto"/>
              <w:jc w:val="center"/>
            </w:pPr>
            <w:r>
              <w:rPr>
                <w:sz w:val="21"/>
              </w:rPr>
              <w:t>25%</w:t>
            </w:r>
          </w:p>
        </w:tc>
      </w:tr>
    </w:tbl>
    <w:p w14:paraId="446CBD38" w14:textId="77777777" w:rsidR="00E1129B" w:rsidRPr="0015391E" w:rsidRDefault="00E1129B">
      <w:pPr>
        <w:spacing w:after="60"/>
        <w:rPr>
          <w:rFonts w:cstheme="majorHAnsi"/>
        </w:rPr>
      </w:pPr>
    </w:p>
    <w:p w14:paraId="1AA3F413"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1ED73181" w14:textId="77777777" w:rsidR="009134D3" w:rsidRPr="009C0F05" w:rsidRDefault="009134D3" w:rsidP="009134D3">
      <w:pPr>
        <w:pStyle w:val="NoSpacing"/>
        <w:numPr>
          <w:ilvl w:val="0"/>
          <w:numId w:val="10"/>
        </w:numPr>
        <w:spacing w:after="60" w:line="276" w:lineRule="auto"/>
        <w:ind w:left="284" w:hanging="284"/>
        <w:rPr>
          <w:rFonts w:cstheme="majorHAnsi"/>
        </w:rPr>
      </w:pPr>
      <w:r>
        <w:rPr>
          <w:sz w:val="21"/>
        </w:rPr>
        <w:t>Mahasiswa dinyatakan lulus mata kuliah Pengembangan Bahan Ajar apabila memperoleh nilai akhir minimal 60 (C) dengan komponen penilaian sebagai berikut:</w:t>
      </w:r>
    </w:p>
    <w:p w14:paraId="4092E8F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Keaktifan &amp; Partisipasi: 10%</w:t>
      </w:r>
    </w:p>
    <w:p w14:paraId="5F005A6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Tugas &amp; Kuis: 15%</w:t>
      </w:r>
    </w:p>
    <w:p w14:paraId="2B98A88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lastRenderedPageBreak/>
        <w:t>UTS: 25%</w:t>
      </w:r>
    </w:p>
    <w:p w14:paraId="1A86736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3306E667"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2AC1D409" w14:textId="77777777" w:rsidR="009134D3" w:rsidRPr="0015391E" w:rsidRDefault="009134D3" w:rsidP="009134D3">
      <w:pPr>
        <w:pStyle w:val="NoSpacing"/>
        <w:spacing w:after="60" w:line="276" w:lineRule="auto"/>
        <w:rPr>
          <w:rFonts w:cstheme="majorHAnsi"/>
          <w:lang w:val="fi-FI"/>
        </w:rPr>
      </w:pPr>
    </w:p>
    <w:p w14:paraId="68F03635"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625C8065"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11B6872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226C6CB7"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3493782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1874670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44A22820"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1BEA3BA1"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03FE4777"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4D0847A4" w14:textId="77777777" w:rsidR="00E1129B" w:rsidRPr="0015391E" w:rsidRDefault="00E1129B" w:rsidP="009134D3">
      <w:pPr>
        <w:pStyle w:val="NoSpacing"/>
        <w:spacing w:after="60" w:line="276" w:lineRule="auto"/>
        <w:rPr>
          <w:rFonts w:cstheme="majorHAnsi"/>
        </w:rPr>
      </w:pPr>
    </w:p>
    <w:p w14:paraId="51B14D3F" w14:textId="77777777" w:rsidR="008A1044" w:rsidRPr="009C0F05" w:rsidRDefault="008A1044" w:rsidP="008A1044">
      <w:pPr>
        <w:spacing w:after="60"/>
        <w:rPr>
          <w:rFonts w:cstheme="minorHAnsi"/>
        </w:rPr>
      </w:pPr>
      <w:r>
        <w:rPr>
          <w:sz w:val="21"/>
        </w:rPr>
        <w:t>1. Analisis Tiga Prinsip Utama Pengembangan Bahan Ajar (Bobot: 35 Poin) [CPMK 1 &amp; CPMK 2]</w:t>
      </w:r>
      <w:r>
        <w:rPr>
          <w:sz w:val="21"/>
        </w:rPr>
        <w:br/>
        <w:t>Di sekolah, Anda mengamati bahwa buku teks pelajaran PPKn yang digunakan memiliki uraian materi tentang 'Sistem Peradilan Nasional' yang sangat tebal (mencapai 60 halaman penuh teks padat tanpa gambar), mencantumkan pasal-pasal hukum yang sudah dicabut/kadaluwarsa, dan tidak memuat latihan kasus nyata yang dapat diselesaikan oleh siswa secara mandiri. Akibatnya, siswa enggan membaca buku tersebut dan guru hanya menggunakannya untuk menyuruh siswa mencatat ringkasan.</w:t>
      </w:r>
      <w:r>
        <w:rPr>
          <w:sz w:val="21"/>
        </w:rPr>
        <w:br/>
        <w:t>Tugas Anda:</w:t>
      </w:r>
      <w:r>
        <w:rPr>
          <w:sz w:val="21"/>
        </w:rPr>
        <w:br/>
        <w:t>a. Lakukan evaluasi kritis terhadap buku teks tersebut ditinjau dari Prinsip Relevansi, Prinsip Konsistensi, dan Prinsip Kecukupan (Adequacy)! Di manakah letak kelemahan fatal buku tersebut?</w:t>
      </w:r>
      <w:r>
        <w:rPr>
          <w:sz w:val="21"/>
        </w:rPr>
        <w:br/>
        <w:t>b. Bagaimana konsep modul belajar mandiri yang bercirikan Self-Instructional dan User-Friendly dapat mengatasi kejenuhan membaca siswa pada materi hukum yang rumit tersebut?</w:t>
      </w:r>
      <w:r>
        <w:rPr>
          <w:sz w:val="21"/>
        </w:rPr>
        <w:br/>
        <w:t>c. Rancanglah kerangka isi materi (outline) bahan ajar modul materi sistem peradilan yang ringkas, esensial, dan kontekstual bagi siswa SMA (maksimal 15 halaman)!</w:t>
      </w:r>
    </w:p>
    <w:p w14:paraId="19ED4E98" w14:textId="77777777" w:rsidR="008A1044" w:rsidRPr="009C0F05" w:rsidRDefault="008A1044" w:rsidP="008A1044">
      <w:pPr>
        <w:spacing w:after="60"/>
        <w:rPr>
          <w:rFonts w:cstheme="minorHAnsi"/>
        </w:rPr>
      </w:pPr>
      <w:r>
        <w:rPr>
          <w:sz w:val="21"/>
        </w:rPr>
        <w:t>2. Dilema LKPD Tradisional vs LKPD Berbasis Investigasi Kasus (Bobot: 35 Poin) [CPMK 3]</w:t>
      </w:r>
      <w:r>
        <w:rPr>
          <w:sz w:val="21"/>
        </w:rPr>
        <w:br/>
        <w:t>Mayoritas Lembar Kerja Siswa (LKS/LKPD) yang beredar di pasaran hanyalah berupa lembar ringkasan materi singkat 1 halaman yang langsung diikuti oleh 20 soal pilihan ganda hafalan tingkat rendah (C1-C2). Hal ini dikritik keras oleh pengawas sekolah karena membunuh nalar kritis siswa dan bertentangan dengan semangat Kurikulum Merdeka.</w:t>
      </w:r>
      <w:r>
        <w:rPr>
          <w:sz w:val="21"/>
        </w:rPr>
        <w:br/>
        <w:t>Tugas Anda:</w:t>
      </w:r>
      <w:r>
        <w:rPr>
          <w:sz w:val="21"/>
        </w:rPr>
        <w:br/>
        <w:t>a. Mengapa LKPD tradisional yang sekadar berisi kumpulan soal evaluasi tidak memenuhi hakikat sejati LKPD sebagai sarana pemandu proses belajar aktif (learning guide)?</w:t>
      </w:r>
      <w:r>
        <w:rPr>
          <w:sz w:val="21"/>
        </w:rPr>
        <w:br/>
        <w:t>b. Susunlah Draf Rancang Bangun LKPD Inovatif Berbasis Investigasi Kasus (1 Halaman) pada materi 'Pelanggaran Hak Asasi Manusia dan Kewajiban Warga Negara', yang memuat:</w:t>
      </w:r>
      <w:r>
        <w:rPr>
          <w:sz w:val="21"/>
        </w:rPr>
        <w:br/>
        <w:t xml:space="preserve">   - Judul dan Tujuan Aktivitas Belajar.</w:t>
      </w:r>
      <w:r>
        <w:rPr>
          <w:sz w:val="21"/>
        </w:rPr>
        <w:br/>
        <w:t xml:space="preserve">   - Stimulus Bacaan Berita Nyata (Authentic Case Stimulus).</w:t>
      </w:r>
      <w:r>
        <w:rPr>
          <w:sz w:val="21"/>
        </w:rPr>
        <w:br/>
        <w:t xml:space="preserve">   - Panduan Langkah Penyelidikan Kelompok (Tahap Klarifikasi Fakta, Tahap Analisis Pasal Konstitusi, dan Tahap Rekomendasi Solusi Warga Negara).</w:t>
      </w:r>
      <w:r>
        <w:rPr>
          <w:sz w:val="21"/>
        </w:rPr>
        <w:br/>
        <w:t>c. Bagaimana cara menyusun rubrik penskoran kinerja kelompok untuk menilai hasil kerja LKPD tersebut?</w:t>
      </w:r>
    </w:p>
    <w:p w14:paraId="5AAF2D0D" w14:textId="10391434" w:rsidR="003B02E4" w:rsidRPr="009C0F05" w:rsidRDefault="008A1044" w:rsidP="009C0F05">
      <w:pPr>
        <w:spacing w:after="60"/>
        <w:rPr>
          <w:rFonts w:cstheme="majorHAnsi"/>
        </w:rPr>
      </w:pPr>
      <w:r>
        <w:rPr>
          <w:sz w:val="21"/>
        </w:rPr>
        <w:t>3. Perancangan Desain Grafika dan Navigasi E-Modul Interaktif Flipbook (Bobot: 30 Poin) [CPMK 3 &amp; CPMK 4]</w:t>
      </w:r>
      <w:r>
        <w:rPr>
          <w:sz w:val="21"/>
        </w:rPr>
        <w:br/>
        <w:t>Rancanglah Spesifikasi Teknis Desain E-Modul Interaktif Digital (1 Halaman) bertema 'Merajut Harmoni Sosial dalam Kebinekaan Nusantara', yang memuat:</w:t>
      </w:r>
      <w:r>
        <w:rPr>
          <w:sz w:val="21"/>
        </w:rPr>
        <w:br/>
        <w:t>- Konsep Desain Sampul (Cover Design): Judul, Tipografi, Citra Visual Representatif, dan Palet Warna.</w:t>
      </w:r>
      <w:r>
        <w:rPr>
          <w:sz w:val="21"/>
        </w:rPr>
        <w:br/>
        <w:t>- Struktur Anatomi Navigasi Interaktif: Daftar Isi Digital yang Dapat Diklik (Hyperlinked Table of Contents), Tombol Glosarium, dan Tombol Kembali ke Beranda.</w:t>
      </w:r>
      <w:r>
        <w:rPr>
          <w:sz w:val="21"/>
        </w:rPr>
        <w:br/>
        <w:t>- Titik Sisipan Multimedia (Embedded Multimedia Points): Di halaman mana saja video animasi kasus, audio rekaman wawancara tokoh, dan tautan kuis interaktif disisipkan untuk memperkaya pengalaman belajar mandiri siswa.</w:t>
      </w:r>
    </w:p>
    <w:p w14:paraId="0D6026EA" w14:textId="77777777" w:rsidR="003B02E4" w:rsidRPr="009C0F05" w:rsidRDefault="003B02E4" w:rsidP="009134D3">
      <w:pPr>
        <w:pStyle w:val="NoSpacing"/>
        <w:spacing w:after="60" w:line="276" w:lineRule="auto"/>
        <w:rPr>
          <w:rFonts w:cstheme="majorHAnsi"/>
        </w:rPr>
      </w:pPr>
    </w:p>
    <w:p w14:paraId="3CC194A8" w14:textId="77777777" w:rsidR="00E1129B" w:rsidRPr="009C0F05" w:rsidRDefault="00E1129B" w:rsidP="009134D3">
      <w:pPr>
        <w:pStyle w:val="NoSpacing"/>
        <w:spacing w:after="60" w:line="276" w:lineRule="auto"/>
        <w:jc w:val="center"/>
        <w:rPr>
          <w:rFonts w:cstheme="majorHAnsi"/>
          <w:b/>
          <w:bCs/>
        </w:rPr>
      </w:pPr>
    </w:p>
    <w:p w14:paraId="6970CCF7" w14:textId="77777777" w:rsidR="00E1129B" w:rsidRPr="009C0F05" w:rsidRDefault="00000000" w:rsidP="009134D3">
      <w:pPr>
        <w:pStyle w:val="NoSpacing"/>
        <w:spacing w:after="60" w:line="276" w:lineRule="auto"/>
        <w:jc w:val="center"/>
        <w:rPr>
          <w:rFonts w:cstheme="majorHAnsi"/>
          <w:b/>
          <w:bCs/>
        </w:rPr>
      </w:pPr>
      <w:r w:rsidRPr="009C0F05">
        <w:rPr>
          <w:rFonts w:cstheme="majorHAnsi"/>
          <w:b/>
          <w:bCs/>
        </w:rPr>
        <w:t>--- SELAMAT MENGERJAKAN ---</w:t>
      </w:r>
    </w:p>
    <w:p w14:paraId="0A052FA3" w14:textId="77777777" w:rsidR="00FB5ED5" w:rsidRDefault="00FB5ED5">
      <w:pPr>
        <w:spacing w:after="60"/>
      </w:pPr>
    </w:p>
    <w:p w14:paraId="04013618" w14:textId="77777777" w:rsidR="00FB5ED5" w:rsidRDefault="00000000">
      <w:pPr>
        <w:spacing w:before="280" w:after="80"/>
        <w:jc w:val="center"/>
      </w:pPr>
      <w:r>
        <w:rPr>
          <w:rFonts w:cs="Cambria"/>
          <w:b/>
          <w:sz w:val="24"/>
          <w:szCs w:val="24"/>
        </w:rPr>
        <w:t>LEMBAR VALIDASI RENCANA PEMBELAJARAN SEMESTER (RPS)</w:t>
      </w:r>
    </w:p>
    <w:p w14:paraId="3D84DAD6" w14:textId="77777777" w:rsidR="00FB5ED5" w:rsidRDefault="00000000">
      <w:pPr>
        <w:spacing w:after="60"/>
        <w:jc w:val="both"/>
      </w:pPr>
      <w:r>
        <w:rPr>
          <w:sz w:val="21"/>
        </w:rPr>
        <w:t>Rencana Pembelajaran Semester (RPS) mata kuliah Pengembangan Bahan Ajar ini telah divalidasi dan dinyatakan memenuhi standar mutu kurikulum OBE Universitas PGRI Ronggolawe (UNIROW) Tuban.</w:t>
      </w:r>
    </w:p>
    <w:p w14:paraId="2CCC0C59" w14:textId="77777777" w:rsidR="00FB5ED5"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FB5ED5" w:rsidRPr="009C0F05" w14:paraId="2072A778" w14:textId="77777777">
        <w:trPr>
          <w:cantSplit/>
          <w:jc w:val="center"/>
        </w:trPr>
        <w:tc>
          <w:tcPr>
            <w:tcW w:w="6480" w:type="dxa"/>
            <w:shd w:val="clear" w:color="auto" w:fill="FAFAFA"/>
            <w:tcMar>
              <w:top w:w="100" w:type="dxa"/>
              <w:left w:w="150" w:type="dxa"/>
              <w:bottom w:w="100" w:type="dxa"/>
              <w:right w:w="150" w:type="dxa"/>
            </w:tcMar>
          </w:tcPr>
          <w:p w14:paraId="2B028C8C" w14:textId="77777777" w:rsidR="00FB5ED5" w:rsidRPr="009C0F05" w:rsidRDefault="00000000">
            <w:pPr>
              <w:spacing w:after="0" w:line="240" w:lineRule="auto"/>
              <w:jc w:val="center"/>
              <w:rPr>
                <w:lang w:val="nb-NO"/>
              </w:rPr>
            </w:pPr>
            <w:r w:rsidRPr="009C0F05">
              <w:rPr>
                <w:b/>
                <w:sz w:val="21"/>
                <w:lang w:val="nb-NO"/>
              </w:rPr>
              <w:t>Menyetujui,</w:t>
            </w:r>
          </w:p>
          <w:p w14:paraId="1BD6A503" w14:textId="77777777" w:rsidR="00FB5ED5" w:rsidRPr="009C0F05" w:rsidRDefault="00000000">
            <w:pPr>
              <w:spacing w:after="0" w:line="240" w:lineRule="auto"/>
              <w:jc w:val="center"/>
              <w:rPr>
                <w:lang w:val="nb-NO"/>
              </w:rPr>
            </w:pPr>
            <w:r w:rsidRPr="009C0F05">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48528E1" w14:textId="77777777" w:rsidR="00FB5ED5" w:rsidRPr="009C0F05" w:rsidRDefault="00000000">
            <w:pPr>
              <w:spacing w:after="0" w:line="240" w:lineRule="auto"/>
              <w:jc w:val="center"/>
              <w:rPr>
                <w:lang w:val="fi-FI"/>
              </w:rPr>
            </w:pPr>
            <w:r w:rsidRPr="009C0F05">
              <w:rPr>
                <w:b/>
                <w:sz w:val="21"/>
                <w:lang w:val="fi-FI"/>
              </w:rPr>
              <w:t>Mengetahui,</w:t>
            </w:r>
          </w:p>
          <w:p w14:paraId="537DE979" w14:textId="77777777" w:rsidR="00FB5ED5" w:rsidRPr="009C0F05" w:rsidRDefault="00000000">
            <w:pPr>
              <w:spacing w:after="0" w:line="240" w:lineRule="auto"/>
              <w:jc w:val="center"/>
              <w:rPr>
                <w:lang w:val="fi-FI"/>
              </w:rPr>
            </w:pPr>
            <w:r w:rsidRPr="009C0F05">
              <w:rPr>
                <w:b/>
                <w:sz w:val="21"/>
                <w:lang w:val="fi-FI"/>
              </w:rPr>
              <w:t>Unit Jaminan Mutu (UJM) Prodi Pendidikan Pancasila dan Kewarganegaraan</w:t>
            </w:r>
          </w:p>
        </w:tc>
      </w:tr>
      <w:tr w:rsidR="00FB5ED5" w14:paraId="66CDFA38" w14:textId="77777777">
        <w:trPr>
          <w:cantSplit/>
          <w:jc w:val="center"/>
        </w:trPr>
        <w:tc>
          <w:tcPr>
            <w:tcW w:w="6480" w:type="dxa"/>
            <w:shd w:val="clear" w:color="auto" w:fill="FAFAFA"/>
            <w:tcMar>
              <w:top w:w="100" w:type="dxa"/>
              <w:left w:w="150" w:type="dxa"/>
              <w:bottom w:w="100" w:type="dxa"/>
              <w:right w:w="150" w:type="dxa"/>
            </w:tcMar>
          </w:tcPr>
          <w:p w14:paraId="698F5845" w14:textId="77777777" w:rsidR="00FB5ED5" w:rsidRPr="009C0F05" w:rsidRDefault="00FB5ED5" w:rsidP="009C0F05">
            <w:pPr>
              <w:spacing w:after="0" w:line="240" w:lineRule="auto"/>
              <w:jc w:val="center"/>
              <w:rPr>
                <w:lang w:val="fi-FI"/>
              </w:rPr>
            </w:pPr>
          </w:p>
          <w:p w14:paraId="3B3A3951" w14:textId="77777777" w:rsidR="00FB5ED5" w:rsidRPr="009C0F05" w:rsidRDefault="00FB5ED5" w:rsidP="009C0F05">
            <w:pPr>
              <w:spacing w:after="0" w:line="240" w:lineRule="auto"/>
              <w:jc w:val="center"/>
              <w:rPr>
                <w:lang w:val="fi-FI"/>
              </w:rPr>
            </w:pPr>
          </w:p>
          <w:p w14:paraId="43B5A1A1" w14:textId="77777777" w:rsidR="00FB5ED5" w:rsidRPr="009C0F05" w:rsidRDefault="00FB5ED5" w:rsidP="009C0F05">
            <w:pPr>
              <w:spacing w:after="0" w:line="240" w:lineRule="auto"/>
              <w:jc w:val="center"/>
              <w:rPr>
                <w:lang w:val="fi-FI"/>
              </w:rPr>
            </w:pPr>
          </w:p>
          <w:p w14:paraId="2A068916" w14:textId="5A77B775" w:rsidR="00FB5ED5" w:rsidRDefault="00000000" w:rsidP="009C0F05">
            <w:pPr>
              <w:spacing w:after="0" w:line="240" w:lineRule="auto"/>
              <w:jc w:val="center"/>
            </w:pPr>
            <w:r>
              <w:rPr>
                <w:b/>
                <w:sz w:val="21"/>
              </w:rPr>
              <w:t>Mario Fahmi Syahrial, M.Pd.</w:t>
            </w:r>
          </w:p>
          <w:p w14:paraId="57C5E489" w14:textId="3DC5F88B" w:rsidR="00FB5ED5" w:rsidRDefault="00FB5ED5" w:rsidP="009C0F05">
            <w:pPr>
              <w:spacing w:after="0" w:line="240" w:lineRule="auto"/>
              <w:jc w:val="center"/>
            </w:pPr>
          </w:p>
        </w:tc>
        <w:tc>
          <w:tcPr>
            <w:tcW w:w="6480" w:type="dxa"/>
            <w:shd w:val="clear" w:color="auto" w:fill="FAFAFA"/>
            <w:tcMar>
              <w:top w:w="100" w:type="dxa"/>
              <w:left w:w="150" w:type="dxa"/>
              <w:bottom w:w="100" w:type="dxa"/>
              <w:right w:w="150" w:type="dxa"/>
            </w:tcMar>
          </w:tcPr>
          <w:p w14:paraId="5DDD49EA" w14:textId="77777777" w:rsidR="00FB5ED5" w:rsidRPr="009C0F05" w:rsidRDefault="00FB5ED5" w:rsidP="009C0F05">
            <w:pPr>
              <w:spacing w:after="0" w:line="240" w:lineRule="auto"/>
              <w:jc w:val="center"/>
              <w:rPr>
                <w:lang w:val="fi-FI"/>
              </w:rPr>
            </w:pPr>
          </w:p>
          <w:p w14:paraId="0D69704D" w14:textId="77777777" w:rsidR="00FB5ED5" w:rsidRPr="009C0F05" w:rsidRDefault="00FB5ED5" w:rsidP="009C0F05">
            <w:pPr>
              <w:spacing w:after="0" w:line="240" w:lineRule="auto"/>
              <w:jc w:val="center"/>
              <w:rPr>
                <w:lang w:val="fi-FI"/>
              </w:rPr>
            </w:pPr>
          </w:p>
          <w:p w14:paraId="2105E8BB" w14:textId="77777777" w:rsidR="00FB5ED5" w:rsidRPr="009C0F05" w:rsidRDefault="00FB5ED5" w:rsidP="009C0F05">
            <w:pPr>
              <w:spacing w:after="0" w:line="240" w:lineRule="auto"/>
              <w:jc w:val="center"/>
              <w:rPr>
                <w:lang w:val="fi-FI"/>
              </w:rPr>
            </w:pPr>
          </w:p>
          <w:p w14:paraId="7ABE0E98" w14:textId="6EDCBBB1" w:rsidR="00FB5ED5" w:rsidRPr="009C0F05" w:rsidRDefault="00000000" w:rsidP="009C0F05">
            <w:pPr>
              <w:spacing w:after="0" w:line="240" w:lineRule="auto"/>
              <w:jc w:val="center"/>
              <w:rPr>
                <w:lang w:val="fi-FI"/>
              </w:rPr>
            </w:pPr>
            <w:r w:rsidRPr="009C0F05">
              <w:rPr>
                <w:b/>
                <w:sz w:val="21"/>
                <w:lang w:val="fi-FI"/>
              </w:rPr>
              <w:t>Dwi Wahyu Kartikasari, M.Pd.</w:t>
            </w:r>
          </w:p>
          <w:p w14:paraId="6842D40E" w14:textId="25197548" w:rsidR="00FB5ED5" w:rsidRDefault="00FB5ED5" w:rsidP="009C0F05">
            <w:pPr>
              <w:spacing w:after="0" w:line="240" w:lineRule="auto"/>
              <w:jc w:val="center"/>
            </w:pPr>
          </w:p>
        </w:tc>
      </w:tr>
    </w:tbl>
    <w:p w14:paraId="07052E15" w14:textId="77777777" w:rsidR="000F3D2A" w:rsidRDefault="000F3D2A"/>
    <w:sectPr w:rsidR="000F3D2A"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F3D2A"/>
    <w:rsid w:val="0015074B"/>
    <w:rsid w:val="0015391E"/>
    <w:rsid w:val="0029639D"/>
    <w:rsid w:val="002E1F0D"/>
    <w:rsid w:val="00326F90"/>
    <w:rsid w:val="0034502A"/>
    <w:rsid w:val="003B02E4"/>
    <w:rsid w:val="003E0617"/>
    <w:rsid w:val="0053241F"/>
    <w:rsid w:val="00564AF0"/>
    <w:rsid w:val="005A3D89"/>
    <w:rsid w:val="006463C4"/>
    <w:rsid w:val="0076208B"/>
    <w:rsid w:val="007B3320"/>
    <w:rsid w:val="007E0DF9"/>
    <w:rsid w:val="008A1044"/>
    <w:rsid w:val="009134D3"/>
    <w:rsid w:val="009C0F05"/>
    <w:rsid w:val="00AA1D8D"/>
    <w:rsid w:val="00AC7E2D"/>
    <w:rsid w:val="00AF05F4"/>
    <w:rsid w:val="00B2181B"/>
    <w:rsid w:val="00B252FB"/>
    <w:rsid w:val="00B47730"/>
    <w:rsid w:val="00BB48F4"/>
    <w:rsid w:val="00BF4081"/>
    <w:rsid w:val="00C47CE2"/>
    <w:rsid w:val="00CB0664"/>
    <w:rsid w:val="00D37D97"/>
    <w:rsid w:val="00D87C58"/>
    <w:rsid w:val="00E1129B"/>
    <w:rsid w:val="00E44FCA"/>
    <w:rsid w:val="00E84196"/>
    <w:rsid w:val="00F0062C"/>
    <w:rsid w:val="00F45BD4"/>
    <w:rsid w:val="00FB5ED5"/>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0B45B"/>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21</Pages>
  <Words>3577</Words>
  <Characters>20394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2026-09-26T00:47:00Z</dcterms:modified>
  <cp:category/>
</cp:coreProperties>
</file>