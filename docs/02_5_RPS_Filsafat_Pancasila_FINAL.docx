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3"/>
        <w:gridCol w:w="2274"/>
        <w:gridCol w:w="1528"/>
        <w:gridCol w:w="1936"/>
        <w:gridCol w:w="1743"/>
        <w:gridCol w:w="1755"/>
        <w:gridCol w:w="2152"/>
      </w:tblGrid>
      <w:tr w:rsidR="00AC7E2D" w:rsidRPr="00786540" w14:paraId="2C35EB61"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69DCBBA"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E9D72B7" w14:textId="77777777" w:rsidR="00140870" w:rsidRDefault="00000000">
            <w:pPr>
              <w:spacing w:after="0" w:line="240" w:lineRule="auto"/>
              <w:jc w:val="center"/>
            </w:pPr>
            <w:r>
              <w:rPr>
                <w:b/>
              </w:rPr>
              <w:t>UNIVERSITAS PGRI RONGGOLAWE TUBAN</w:t>
            </w:r>
          </w:p>
          <w:p w14:paraId="6946AFA5" w14:textId="77777777" w:rsidR="00140870" w:rsidRDefault="00000000">
            <w:pPr>
              <w:spacing w:after="0" w:line="240" w:lineRule="auto"/>
              <w:jc w:val="center"/>
            </w:pPr>
            <w:r>
              <w:rPr>
                <w:b/>
              </w:rPr>
              <w:t>FAKULTAS KEGURUAN DAN ILMU PENDIDIKAN</w:t>
            </w:r>
          </w:p>
          <w:p w14:paraId="57CD2CA0" w14:textId="77777777" w:rsidR="00140870"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535CE3D" w14:textId="77777777" w:rsidR="00140870" w:rsidRPr="00786540" w:rsidRDefault="00000000">
            <w:pPr>
              <w:spacing w:after="0" w:line="240" w:lineRule="auto"/>
              <w:jc w:val="center"/>
              <w:rPr>
                <w:lang w:val="nb-NO"/>
              </w:rPr>
            </w:pPr>
            <w:r w:rsidRPr="00786540">
              <w:rPr>
                <w:b/>
                <w:sz w:val="21"/>
                <w:lang w:val="nb-NO"/>
              </w:rPr>
              <w:t>PPKn/II/PKN/MKK PPKn</w:t>
            </w:r>
          </w:p>
        </w:tc>
      </w:tr>
      <w:tr w:rsidR="00AC7E2D" w:rsidRPr="0015391E" w14:paraId="5B6FEEA1"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B93AD66"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5D1430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02288C0"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7E52E06"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239B2F"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7052F6B"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F8F171"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534029"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36F6B751"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045C98" w14:textId="77777777" w:rsidR="00140870" w:rsidRDefault="00000000">
            <w:pPr>
              <w:spacing w:after="0" w:line="240" w:lineRule="auto"/>
            </w:pPr>
            <w:r>
              <w:rPr>
                <w:b/>
                <w:sz w:val="21"/>
              </w:rPr>
              <w:t>Filsafat Pancasila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612E41" w14:textId="77777777" w:rsidR="00140870" w:rsidRDefault="00000000">
            <w:pPr>
              <w:spacing w:after="0" w:line="240" w:lineRule="auto"/>
              <w:jc w:val="center"/>
            </w:pPr>
            <w:r>
              <w:rPr>
                <w:sz w:val="21"/>
              </w:rPr>
              <w:t>PKN3135</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3830D4" w14:textId="7AB3D7FB" w:rsidR="00140870" w:rsidRPr="00786540" w:rsidRDefault="00EC3F90">
            <w:pPr>
              <w:spacing w:after="0" w:line="240" w:lineRule="auto"/>
              <w:rPr>
                <w:lang w:val="fi-FI"/>
              </w:rPr>
            </w:pPr>
            <w:r w:rsidRPr="00EC3F90">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B61E36" w14:textId="77777777" w:rsidR="00140870" w:rsidRDefault="00000000">
            <w:pPr>
              <w:spacing w:after="0" w:line="240" w:lineRule="auto"/>
              <w:jc w:val="center"/>
            </w:pPr>
            <w:r>
              <w:rPr>
                <w:sz w:val="21"/>
              </w:rPr>
              <w:t>4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B1FEB9" w14:textId="77777777" w:rsidR="00140870"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85B17C" w14:textId="77777777" w:rsidR="00140870" w:rsidRDefault="00000000">
            <w:pPr>
              <w:spacing w:after="0" w:line="240" w:lineRule="auto"/>
              <w:jc w:val="center"/>
            </w:pPr>
            <w:r>
              <w:rPr>
                <w:sz w:val="21"/>
              </w:rPr>
              <w:t>10 Februari 2026</w:t>
            </w:r>
          </w:p>
        </w:tc>
      </w:tr>
      <w:tr w:rsidR="0053241F" w:rsidRPr="0015391E" w14:paraId="08B188BD"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31E36D07"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CDA6DC5"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2B222AA"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6E8B696"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13D23E98"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DD771E2"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926027" w14:textId="77777777" w:rsidR="00786540" w:rsidRDefault="00786540">
            <w:pPr>
              <w:spacing w:after="0" w:line="240" w:lineRule="auto"/>
              <w:jc w:val="center"/>
              <w:rPr>
                <w:sz w:val="21"/>
              </w:rPr>
            </w:pPr>
          </w:p>
          <w:p w14:paraId="05BDCC27" w14:textId="77777777" w:rsidR="00786540" w:rsidRDefault="00786540">
            <w:pPr>
              <w:spacing w:after="0" w:line="240" w:lineRule="auto"/>
              <w:jc w:val="center"/>
              <w:rPr>
                <w:sz w:val="21"/>
              </w:rPr>
            </w:pPr>
          </w:p>
          <w:p w14:paraId="07BD8FC3" w14:textId="77777777" w:rsidR="00786540" w:rsidRDefault="00786540">
            <w:pPr>
              <w:spacing w:after="0" w:line="240" w:lineRule="auto"/>
              <w:jc w:val="center"/>
              <w:rPr>
                <w:sz w:val="21"/>
              </w:rPr>
            </w:pPr>
          </w:p>
          <w:p w14:paraId="6D38BFEB" w14:textId="5D4DAB9D" w:rsidR="00140870" w:rsidRDefault="00786540">
            <w:pPr>
              <w:spacing w:after="0" w:line="240" w:lineRule="auto"/>
              <w:jc w:val="center"/>
            </w:pPr>
            <w:r>
              <w:rPr>
                <w:sz w:val="21"/>
              </w:rPr>
              <w:t>Dr. Mardi Widodo,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760491" w14:textId="77777777" w:rsidR="00786540" w:rsidRDefault="00786540">
            <w:pPr>
              <w:spacing w:after="0" w:line="240" w:lineRule="auto"/>
              <w:jc w:val="center"/>
              <w:rPr>
                <w:sz w:val="21"/>
              </w:rPr>
            </w:pPr>
          </w:p>
          <w:p w14:paraId="19AF2ECD" w14:textId="77777777" w:rsidR="00786540" w:rsidRDefault="00786540">
            <w:pPr>
              <w:spacing w:after="0" w:line="240" w:lineRule="auto"/>
              <w:jc w:val="center"/>
              <w:rPr>
                <w:sz w:val="21"/>
              </w:rPr>
            </w:pPr>
          </w:p>
          <w:p w14:paraId="41C9A5DE" w14:textId="77777777" w:rsidR="00786540" w:rsidRDefault="00786540">
            <w:pPr>
              <w:spacing w:after="0" w:line="240" w:lineRule="auto"/>
              <w:jc w:val="center"/>
              <w:rPr>
                <w:sz w:val="21"/>
              </w:rPr>
            </w:pPr>
          </w:p>
          <w:p w14:paraId="35278BE3" w14:textId="70A33F8B" w:rsidR="00140870" w:rsidRPr="00786540" w:rsidRDefault="00000000">
            <w:pPr>
              <w:spacing w:after="0" w:line="240" w:lineRule="auto"/>
              <w:jc w:val="center"/>
              <w:rPr>
                <w:lang w:val="fi-FI"/>
              </w:rPr>
            </w:pPr>
            <w:r w:rsidRPr="00786540">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EE5D4F" w14:textId="77777777" w:rsidR="00786540" w:rsidRPr="00786540" w:rsidRDefault="00786540">
            <w:pPr>
              <w:spacing w:after="0" w:line="240" w:lineRule="auto"/>
              <w:jc w:val="center"/>
              <w:rPr>
                <w:sz w:val="21"/>
                <w:lang w:val="fi-FI"/>
              </w:rPr>
            </w:pPr>
          </w:p>
          <w:p w14:paraId="7090634A" w14:textId="77777777" w:rsidR="00786540" w:rsidRPr="00786540" w:rsidRDefault="00786540">
            <w:pPr>
              <w:spacing w:after="0" w:line="240" w:lineRule="auto"/>
              <w:jc w:val="center"/>
              <w:rPr>
                <w:sz w:val="21"/>
                <w:lang w:val="fi-FI"/>
              </w:rPr>
            </w:pPr>
          </w:p>
          <w:p w14:paraId="5B2870E9" w14:textId="77777777" w:rsidR="00786540" w:rsidRPr="00786540" w:rsidRDefault="00786540">
            <w:pPr>
              <w:spacing w:after="0" w:line="240" w:lineRule="auto"/>
              <w:jc w:val="center"/>
              <w:rPr>
                <w:sz w:val="21"/>
                <w:lang w:val="fi-FI"/>
              </w:rPr>
            </w:pPr>
          </w:p>
          <w:p w14:paraId="492E647F" w14:textId="6E3DFD39" w:rsidR="00140870" w:rsidRDefault="00000000">
            <w:pPr>
              <w:spacing w:after="0" w:line="240" w:lineRule="auto"/>
              <w:jc w:val="center"/>
            </w:pPr>
            <w:r>
              <w:rPr>
                <w:sz w:val="21"/>
              </w:rPr>
              <w:t>Mario Fahmi Syahrial, M.Pd.</w:t>
            </w:r>
          </w:p>
        </w:tc>
      </w:tr>
      <w:tr w:rsidR="00AC7E2D" w:rsidRPr="00786540" w14:paraId="23C9A0C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3B81AA0"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E21197"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786540" w14:paraId="22F0423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2AB53D"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7793B1" w14:textId="77777777" w:rsidR="00140870" w:rsidRPr="00786540" w:rsidRDefault="00000000">
            <w:pPr>
              <w:spacing w:after="0" w:line="240" w:lineRule="auto"/>
              <w:rPr>
                <w:lang w:val="nb-NO"/>
              </w:rPr>
            </w:pPr>
            <w:r w:rsidRPr="00786540">
              <w:rPr>
                <w:sz w:val="21"/>
                <w:lang w:val="nb-NO"/>
              </w:rPr>
              <w:t>CPL1: Bertakwa kepada Tuhan Yang Maha Esa; menjunjung tinggi nilai kemanusiaan, moral, dan etika; menginternalisasi nilai, norma, dan etika akademik; serta menunjukkan integritas pribadi mandiri.</w:t>
            </w:r>
          </w:p>
          <w:p w14:paraId="7469BF6B" w14:textId="77777777" w:rsidR="00140870" w:rsidRPr="00786540" w:rsidRDefault="00140870">
            <w:pPr>
              <w:spacing w:after="0" w:line="240" w:lineRule="auto"/>
              <w:rPr>
                <w:lang w:val="nb-NO"/>
              </w:rPr>
            </w:pPr>
          </w:p>
          <w:p w14:paraId="17E16F13" w14:textId="77777777" w:rsidR="00140870" w:rsidRPr="00786540" w:rsidRDefault="00000000">
            <w:pPr>
              <w:spacing w:after="0" w:line="240" w:lineRule="auto"/>
              <w:rPr>
                <w:lang w:val="nb-NO"/>
              </w:rPr>
            </w:pPr>
            <w:r w:rsidRPr="00786540">
              <w:rPr>
                <w:sz w:val="21"/>
                <w:lang w:val="nb-NO"/>
              </w:rPr>
              <w:t>CPL2: Berperan sebagai warga negara yang bangga dan cinta tanah air, memiliki nasionalisme serta rasa tanggung jawab pada negara dan bangsa berdasarkan ideologi Pancasila.</w:t>
            </w:r>
          </w:p>
          <w:p w14:paraId="3E6EE17A" w14:textId="77777777" w:rsidR="00140870" w:rsidRPr="00786540" w:rsidRDefault="00140870">
            <w:pPr>
              <w:spacing w:after="0" w:line="240" w:lineRule="auto"/>
              <w:rPr>
                <w:lang w:val="nb-NO"/>
              </w:rPr>
            </w:pPr>
          </w:p>
          <w:p w14:paraId="3ECCDA4A" w14:textId="77777777" w:rsidR="00140870" w:rsidRPr="00786540" w:rsidRDefault="00000000">
            <w:pPr>
              <w:spacing w:after="0" w:line="240" w:lineRule="auto"/>
              <w:rPr>
                <w:lang w:val="nb-NO"/>
              </w:rPr>
            </w:pPr>
            <w:r w:rsidRPr="00786540">
              <w:rPr>
                <w:sz w:val="21"/>
                <w:lang w:val="nb-NO"/>
              </w:rPr>
              <w:t>CPL3: Mampu menerapkan pemikiran logis, kritis, sistematis, dan inovatif dalam mengkaji hakikat kebenaran falsafah Pancasila dan implikasinya bagi tata kelola negara hukum dan masyarakat.</w:t>
            </w:r>
          </w:p>
          <w:p w14:paraId="53DF21F9" w14:textId="77777777" w:rsidR="00140870" w:rsidRPr="00786540" w:rsidRDefault="00140870">
            <w:pPr>
              <w:spacing w:after="0" w:line="240" w:lineRule="auto"/>
              <w:rPr>
                <w:lang w:val="nb-NO"/>
              </w:rPr>
            </w:pPr>
          </w:p>
          <w:p w14:paraId="3227262C" w14:textId="77777777" w:rsidR="00140870" w:rsidRPr="00786540" w:rsidRDefault="00000000">
            <w:pPr>
              <w:spacing w:after="0" w:line="240" w:lineRule="auto"/>
              <w:rPr>
                <w:lang w:val="nb-NO"/>
              </w:rPr>
            </w:pPr>
            <w:r w:rsidRPr="00786540">
              <w:rPr>
                <w:sz w:val="21"/>
                <w:lang w:val="nb-NO"/>
              </w:rPr>
              <w:t>CPL8: Menguasai konsep teoretis filsafat Pancasila secara mendalam mencakup landasan ontologis, epistemologis, aksiologis, etika politik, serta filsafat pengembangan ilmu pengetahuan.</w:t>
            </w:r>
          </w:p>
        </w:tc>
      </w:tr>
      <w:tr w:rsidR="00AC7E2D" w:rsidRPr="00786540" w14:paraId="1F2E594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6294F2F"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9CFAD0B"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786540" w14:paraId="7134F60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241AA3"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1EC63F" w14:textId="77777777" w:rsidR="00140870" w:rsidRPr="00786540" w:rsidRDefault="00000000">
            <w:pPr>
              <w:spacing w:after="0" w:line="240" w:lineRule="auto"/>
              <w:rPr>
                <w:lang w:val="fi-FI"/>
              </w:rPr>
            </w:pPr>
            <w:r w:rsidRPr="00786540">
              <w:rPr>
                <w:sz w:val="21"/>
                <w:lang w:val="fi-FI"/>
              </w:rPr>
              <w:t>CPMK1</w:t>
            </w:r>
            <w:r w:rsidRPr="00786540">
              <w:rPr>
                <w:sz w:val="21"/>
                <w:lang w:val="fi-FI"/>
              </w:rPr>
              <w:tab/>
              <w:t>Memahami hakikat filsafat, cabang-cabang filsafat, dan kedudukan Pancasila sebagai sistem filsafat bangsa Indonesia.</w:t>
            </w:r>
          </w:p>
          <w:p w14:paraId="7BA808FE" w14:textId="77777777" w:rsidR="00140870" w:rsidRPr="00786540" w:rsidRDefault="00000000">
            <w:pPr>
              <w:spacing w:after="0" w:line="240" w:lineRule="auto"/>
              <w:rPr>
                <w:lang w:val="fi-FI"/>
              </w:rPr>
            </w:pPr>
            <w:r w:rsidRPr="00786540">
              <w:rPr>
                <w:sz w:val="21"/>
                <w:lang w:val="fi-FI"/>
              </w:rPr>
              <w:t>CPMK2</w:t>
            </w:r>
            <w:r w:rsidRPr="00786540">
              <w:rPr>
                <w:sz w:val="21"/>
                <w:lang w:val="fi-FI"/>
              </w:rPr>
              <w:tab/>
              <w:t>Menganalisis landasan ontologis, epistemologis, dan aksiologis Pancasila secara kritis, komprehensif, dan hierarkis-piramidal.</w:t>
            </w:r>
          </w:p>
          <w:p w14:paraId="786DFB9F" w14:textId="77777777" w:rsidR="00140870" w:rsidRPr="00786540" w:rsidRDefault="00000000">
            <w:pPr>
              <w:spacing w:after="0" w:line="240" w:lineRule="auto"/>
              <w:rPr>
                <w:lang w:val="fi-FI"/>
              </w:rPr>
            </w:pPr>
            <w:r w:rsidRPr="00786540">
              <w:rPr>
                <w:sz w:val="21"/>
                <w:lang w:val="fi-FI"/>
              </w:rPr>
              <w:t>CPMK3</w:t>
            </w:r>
            <w:r w:rsidRPr="00786540">
              <w:rPr>
                <w:sz w:val="21"/>
                <w:lang w:val="fi-FI"/>
              </w:rPr>
              <w:tab/>
              <w:t>Mengomparasikan filsafat Pancasila dengan ideologi-ideologi besar dunia (Liberalisme, Komunisme/Marxisme, Fasisme, dan Teokrasi).</w:t>
            </w:r>
          </w:p>
          <w:p w14:paraId="2E5AECA3" w14:textId="77777777" w:rsidR="00140870" w:rsidRPr="00786540" w:rsidRDefault="00000000">
            <w:pPr>
              <w:spacing w:after="0" w:line="240" w:lineRule="auto"/>
              <w:rPr>
                <w:lang w:val="fi-FI"/>
              </w:rPr>
            </w:pPr>
            <w:r w:rsidRPr="00786540">
              <w:rPr>
                <w:sz w:val="21"/>
                <w:lang w:val="fi-FI"/>
              </w:rPr>
              <w:t>CPMK4</w:t>
            </w:r>
            <w:r w:rsidRPr="00786540">
              <w:rPr>
                <w:sz w:val="21"/>
                <w:lang w:val="fi-FI"/>
              </w:rPr>
              <w:tab/>
              <w:t>Mengevaluasi Pancasila sebagai etika politik kenegaraan, dasar nilai pengembangan ilmu (</w:t>
            </w:r>
            <w:r w:rsidRPr="00786540">
              <w:rPr>
                <w:i/>
                <w:sz w:val="21"/>
                <w:lang w:val="fi-FI"/>
              </w:rPr>
              <w:t>science and technology</w:t>
            </w:r>
            <w:r w:rsidRPr="00786540">
              <w:rPr>
                <w:sz w:val="21"/>
                <w:lang w:val="fi-FI"/>
              </w:rPr>
              <w:t>), serta paradigma pemecahan krisis moral-kebangsaan.</w:t>
            </w:r>
          </w:p>
        </w:tc>
      </w:tr>
      <w:tr w:rsidR="00AC7E2D" w:rsidRPr="00786540" w14:paraId="6544B79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7CED843" w14:textId="77777777" w:rsidR="00AC7E2D" w:rsidRPr="00786540"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54B4FE3" w14:textId="77777777" w:rsidR="00AC7E2D" w:rsidRPr="00786540" w:rsidRDefault="00000000" w:rsidP="00025E52">
            <w:pPr>
              <w:pStyle w:val="NoSpacing"/>
              <w:rPr>
                <w:rFonts w:cstheme="majorHAnsi"/>
                <w:b/>
                <w:bCs/>
                <w:lang w:val="fi-FI"/>
              </w:rPr>
            </w:pPr>
            <w:r w:rsidRPr="00786540">
              <w:rPr>
                <w:rFonts w:cstheme="majorHAnsi"/>
                <w:b/>
                <w:bCs/>
                <w:lang w:val="fi-FI"/>
              </w:rPr>
              <w:t>Kemampuan akhir tiap tahapan belajar (Sub-CPMK)</w:t>
            </w:r>
          </w:p>
        </w:tc>
      </w:tr>
      <w:tr w:rsidR="00AC7E2D" w:rsidRPr="00786540" w14:paraId="1B18AA9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440D13" w14:textId="77777777" w:rsidR="00AC7E2D" w:rsidRPr="00786540"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5B656FD" w14:textId="77777777" w:rsidR="00140870" w:rsidRPr="00786540" w:rsidRDefault="00000000">
            <w:pPr>
              <w:spacing w:after="0" w:line="240" w:lineRule="auto"/>
              <w:rPr>
                <w:lang w:val="nb-NO"/>
              </w:rPr>
            </w:pPr>
            <w:r w:rsidRPr="00786540">
              <w:rPr>
                <w:sz w:val="21"/>
                <w:lang w:val="nb-NO"/>
              </w:rPr>
              <w:t>Sub-CPMK 1 [C2, A2]: Mendefinisikan pengertian filsafat, ciri berpikir radikal-kritis-sistematis, dan cabang-cabang filsafat induk.</w:t>
            </w:r>
          </w:p>
          <w:p w14:paraId="3F33ED85" w14:textId="77777777" w:rsidR="00140870" w:rsidRPr="00786540" w:rsidRDefault="00000000">
            <w:pPr>
              <w:spacing w:after="0" w:line="240" w:lineRule="auto"/>
              <w:rPr>
                <w:lang w:val="nb-NO"/>
              </w:rPr>
            </w:pPr>
            <w:r w:rsidRPr="00786540">
              <w:rPr>
                <w:sz w:val="21"/>
                <w:lang w:val="nb-NO"/>
              </w:rPr>
              <w:t xml:space="preserve">Sub-CPMK 2 [C4, A3]: Menganalisis latar belakang historis dan kultural lahirnya Pancasila sebagai </w:t>
            </w:r>
            <w:r w:rsidRPr="00786540">
              <w:rPr>
                <w:i/>
                <w:sz w:val="21"/>
                <w:lang w:val="nb-NO"/>
              </w:rPr>
              <w:t>philosophische grondslag</w:t>
            </w:r>
            <w:r w:rsidRPr="00786540">
              <w:rPr>
                <w:sz w:val="21"/>
                <w:lang w:val="nb-NO"/>
              </w:rPr>
              <w:t xml:space="preserve"> dan </w:t>
            </w:r>
            <w:r w:rsidRPr="00786540">
              <w:rPr>
                <w:i/>
                <w:sz w:val="21"/>
                <w:lang w:val="nb-NO"/>
              </w:rPr>
              <w:t>weltanschauung</w:t>
            </w:r>
            <w:r w:rsidRPr="00786540">
              <w:rPr>
                <w:sz w:val="21"/>
                <w:lang w:val="nb-NO"/>
              </w:rPr>
              <w:t>.</w:t>
            </w:r>
          </w:p>
          <w:p w14:paraId="462BD757" w14:textId="77777777" w:rsidR="00140870" w:rsidRPr="00786540" w:rsidRDefault="00000000">
            <w:pPr>
              <w:spacing w:after="0" w:line="240" w:lineRule="auto"/>
              <w:rPr>
                <w:lang w:val="nb-NO"/>
              </w:rPr>
            </w:pPr>
            <w:r w:rsidRPr="00786540">
              <w:rPr>
                <w:sz w:val="21"/>
                <w:lang w:val="nb-NO"/>
              </w:rPr>
              <w:t>Sub-CPMK 3 [C4, A3]: Menganalisis hakikat Pancasila sebagai satu kesatuan sistem filsafat yang bulat, utuh, dan hierarkis-piramidal.</w:t>
            </w:r>
          </w:p>
          <w:p w14:paraId="1AF0FE26" w14:textId="77777777" w:rsidR="00140870" w:rsidRPr="00786540" w:rsidRDefault="00000000">
            <w:pPr>
              <w:spacing w:after="0" w:line="240" w:lineRule="auto"/>
              <w:rPr>
                <w:lang w:val="nb-NO"/>
              </w:rPr>
            </w:pPr>
            <w:r w:rsidRPr="00786540">
              <w:rPr>
                <w:sz w:val="21"/>
                <w:lang w:val="nb-NO"/>
              </w:rPr>
              <w:t>Sub-CPMK 4 [C4, A3]: Menganalisis landasan ontologis Pancasila (hakikat manusia Indonesia sebagai makhluk monodualis dan monodualisme).</w:t>
            </w:r>
          </w:p>
          <w:p w14:paraId="2A52AD9B" w14:textId="77777777" w:rsidR="00140870" w:rsidRPr="00786540" w:rsidRDefault="00000000">
            <w:pPr>
              <w:spacing w:after="0" w:line="240" w:lineRule="auto"/>
              <w:rPr>
                <w:lang w:val="nb-NO"/>
              </w:rPr>
            </w:pPr>
            <w:r w:rsidRPr="00786540">
              <w:rPr>
                <w:sz w:val="21"/>
                <w:lang w:val="nb-NO"/>
              </w:rPr>
              <w:t>Sub-CPMK 5 [C4, A3]: Menganalisis landasan epistemologis Pancasila (sumber pengetahuan, kebenaran koherensi, korespondensi, dan pragmatis Pancasila).</w:t>
            </w:r>
          </w:p>
          <w:p w14:paraId="40DAD6D2" w14:textId="77777777" w:rsidR="00140870" w:rsidRPr="00786540" w:rsidRDefault="00000000">
            <w:pPr>
              <w:spacing w:after="0" w:line="240" w:lineRule="auto"/>
              <w:rPr>
                <w:lang w:val="nb-NO"/>
              </w:rPr>
            </w:pPr>
            <w:r w:rsidRPr="00786540">
              <w:rPr>
                <w:sz w:val="21"/>
                <w:lang w:val="nb-NO"/>
              </w:rPr>
              <w:t>Sub-CPMK 6 [C4, A3]: Menganalisis landasan aksiologis Pancasila (hierarki nilai material, vital, kerohanian, kebenaran, keindahan, moral, religius).</w:t>
            </w:r>
          </w:p>
          <w:p w14:paraId="26700304" w14:textId="77777777" w:rsidR="00140870" w:rsidRPr="00786540" w:rsidRDefault="00000000">
            <w:pPr>
              <w:spacing w:after="0" w:line="240" w:lineRule="auto"/>
              <w:rPr>
                <w:lang w:val="nb-NO"/>
              </w:rPr>
            </w:pPr>
            <w:r w:rsidRPr="00786540">
              <w:rPr>
                <w:sz w:val="21"/>
                <w:lang w:val="nb-NO"/>
              </w:rPr>
              <w:t>Sub-CPMK 7 [C5, A3]: Mengomparasikan sistem filsafat Pancasila dengan filsafat Liberalisme-Kapitalisme Barat dan Komunisme-Sosialisme Timur.</w:t>
            </w:r>
          </w:p>
          <w:p w14:paraId="32308A4B" w14:textId="77777777" w:rsidR="00140870" w:rsidRPr="00786540" w:rsidRDefault="00000000">
            <w:pPr>
              <w:spacing w:after="0" w:line="240" w:lineRule="auto"/>
              <w:rPr>
                <w:lang w:val="nb-NO"/>
              </w:rPr>
            </w:pPr>
            <w:r w:rsidRPr="00786540">
              <w:rPr>
                <w:sz w:val="21"/>
                <w:lang w:val="nb-NO"/>
              </w:rPr>
              <w:t>Sub-CPMK 8 [C4, A3]: Menganalisis Pancasila sebagai etika politik dan moral kekuasaan bagi penyelenggara negara dan warga negara.</w:t>
            </w:r>
          </w:p>
          <w:p w14:paraId="0B3630EC" w14:textId="77777777" w:rsidR="00140870" w:rsidRPr="00786540" w:rsidRDefault="00000000">
            <w:pPr>
              <w:spacing w:after="0" w:line="240" w:lineRule="auto"/>
              <w:rPr>
                <w:lang w:val="fi-FI"/>
              </w:rPr>
            </w:pPr>
            <w:r w:rsidRPr="00786540">
              <w:rPr>
                <w:sz w:val="21"/>
                <w:lang w:val="fi-FI"/>
              </w:rPr>
              <w:t>Sub-CPMK 9 [C4, A3]: Menganalisis hakikat keadilan sosial dalam sila kelima Pancasila ditinjau dari teori-teori keadilan filsafat.</w:t>
            </w:r>
          </w:p>
          <w:p w14:paraId="38FF80C3" w14:textId="77777777" w:rsidR="00140870" w:rsidRPr="00786540" w:rsidRDefault="00000000">
            <w:pPr>
              <w:spacing w:after="0" w:line="240" w:lineRule="auto"/>
              <w:rPr>
                <w:lang w:val="fi-FI"/>
              </w:rPr>
            </w:pPr>
            <w:r w:rsidRPr="00786540">
              <w:rPr>
                <w:sz w:val="21"/>
                <w:lang w:val="fi-FI"/>
              </w:rPr>
              <w:t>Sub-CPMK 10 [C5, A3]: Mengevaluasi keterkaitan antara moralitas ketuhanan (Sila 1) dan penghormatan martabat kemanusiaan (Sila 2) dalam penegakan HAM.</w:t>
            </w:r>
          </w:p>
          <w:p w14:paraId="3CFB8711" w14:textId="77777777" w:rsidR="00140870" w:rsidRPr="00786540" w:rsidRDefault="00000000">
            <w:pPr>
              <w:spacing w:after="0" w:line="240" w:lineRule="auto"/>
              <w:rPr>
                <w:lang w:val="fi-FI"/>
              </w:rPr>
            </w:pPr>
            <w:r w:rsidRPr="00786540">
              <w:rPr>
                <w:sz w:val="21"/>
                <w:lang w:val="fi-FI"/>
              </w:rPr>
              <w:t>Sub-CPMK 11 [C4, A3]: Menganalisis Pancasila sebagai dasar nilai pengembangan ilmu pengetahuan dan teknologi (IPTEK) di era disrupsi.</w:t>
            </w:r>
          </w:p>
          <w:p w14:paraId="187962EE" w14:textId="77777777" w:rsidR="00140870" w:rsidRPr="00786540" w:rsidRDefault="00000000">
            <w:pPr>
              <w:spacing w:after="0" w:line="240" w:lineRule="auto"/>
              <w:rPr>
                <w:lang w:val="nb-NO"/>
              </w:rPr>
            </w:pPr>
            <w:r w:rsidRPr="00786540">
              <w:rPr>
                <w:sz w:val="21"/>
                <w:lang w:val="nb-NO"/>
              </w:rPr>
              <w:t>Sub-CPMK 12 [C5, A3]: Mengevaluasi tantangan deideologisasi, fundamentalisme pasar, dan radikalisme transnasional terhadap ideologi Pancasila.</w:t>
            </w:r>
          </w:p>
          <w:p w14:paraId="03D51071" w14:textId="77777777" w:rsidR="00140870" w:rsidRPr="00786540" w:rsidRDefault="00000000">
            <w:pPr>
              <w:spacing w:after="0" w:line="240" w:lineRule="auto"/>
              <w:rPr>
                <w:lang w:val="nb-NO"/>
              </w:rPr>
            </w:pPr>
            <w:r w:rsidRPr="00786540">
              <w:rPr>
                <w:sz w:val="21"/>
                <w:lang w:val="nb-NO"/>
              </w:rPr>
              <w:t>Sub-CPMK 13 [C6, A3]: Merancang gagasan praksis rekonstruksi nilai Pancasila untuk mengatasi permasalahan korupsi dan kesenjangan sosial.</w:t>
            </w:r>
          </w:p>
          <w:p w14:paraId="1FE47992" w14:textId="77777777" w:rsidR="00140870" w:rsidRPr="00786540" w:rsidRDefault="00000000">
            <w:pPr>
              <w:spacing w:after="0" w:line="240" w:lineRule="auto"/>
              <w:rPr>
                <w:lang w:val="nb-NO"/>
              </w:rPr>
            </w:pPr>
            <w:r w:rsidRPr="00786540">
              <w:rPr>
                <w:sz w:val="21"/>
                <w:lang w:val="nb-NO"/>
              </w:rPr>
              <w:t>Sub-CPMK 14 [C5, A3]: Mensintesis pemikiran filosofis Pancasila sebagai pedoman etis dan profesional calon pendidik PPKn abad ke-21.</w:t>
            </w:r>
          </w:p>
        </w:tc>
      </w:tr>
      <w:tr w:rsidR="00AC7E2D" w:rsidRPr="0015391E" w14:paraId="3F59349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540598"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E67634C"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467F054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C43B130"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2BF175F3" w14:textId="77777777" w:rsidR="00140870" w:rsidRDefault="00140870"/>
          <w:p w14:paraId="6946BA40" w14:textId="77777777" w:rsidR="00140870" w:rsidRDefault="00140870"/>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140870" w14:paraId="2FFDF939" w14:textId="77777777">
              <w:tc>
                <w:tcPr>
                  <w:tcW w:w="2234" w:type="dxa"/>
                  <w:shd w:val="clear" w:color="auto" w:fill="EAECEE"/>
                  <w:tcMar>
                    <w:top w:w="100" w:type="dxa"/>
                    <w:left w:w="140" w:type="dxa"/>
                    <w:bottom w:w="100" w:type="dxa"/>
                    <w:right w:w="140" w:type="dxa"/>
                  </w:tcMar>
                </w:tcPr>
                <w:p w14:paraId="59641452" w14:textId="77777777" w:rsidR="00140870"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6F6C7D48" w14:textId="77777777" w:rsidR="00140870"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300F17C9" w14:textId="77777777" w:rsidR="00140870"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4E1051C3" w14:textId="77777777" w:rsidR="00140870"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631D7437" w14:textId="77777777" w:rsidR="00140870"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7C003BAB" w14:textId="77777777" w:rsidR="00140870" w:rsidRDefault="00000000">
                  <w:pPr>
                    <w:spacing w:after="0" w:line="240" w:lineRule="auto"/>
                    <w:jc w:val="center"/>
                  </w:pPr>
                  <w:r>
                    <w:rPr>
                      <w:b/>
                      <w:sz w:val="21"/>
                    </w:rPr>
                    <w:t>Bobot Penilaian (%)</w:t>
                  </w:r>
                </w:p>
              </w:tc>
            </w:tr>
            <w:tr w:rsidR="00140870" w14:paraId="25F1C80D" w14:textId="77777777">
              <w:tc>
                <w:tcPr>
                  <w:tcW w:w="2234" w:type="dxa"/>
                  <w:tcMar>
                    <w:top w:w="100" w:type="dxa"/>
                    <w:left w:w="140" w:type="dxa"/>
                    <w:bottom w:w="100" w:type="dxa"/>
                    <w:right w:w="140" w:type="dxa"/>
                  </w:tcMar>
                </w:tcPr>
                <w:p w14:paraId="3D4EBAFA" w14:textId="77777777" w:rsidR="00140870" w:rsidRDefault="00000000">
                  <w:pPr>
                    <w:spacing w:after="0" w:line="240" w:lineRule="auto"/>
                  </w:pPr>
                  <w:r>
                    <w:rPr>
                      <w:sz w:val="21"/>
                    </w:rPr>
                    <w:t>Sub-CPMK 1</w:t>
                  </w:r>
                </w:p>
              </w:tc>
              <w:tc>
                <w:tcPr>
                  <w:tcW w:w="2234" w:type="dxa"/>
                  <w:tcMar>
                    <w:top w:w="100" w:type="dxa"/>
                    <w:left w:w="140" w:type="dxa"/>
                    <w:bottom w:w="100" w:type="dxa"/>
                    <w:right w:w="140" w:type="dxa"/>
                  </w:tcMar>
                </w:tcPr>
                <w:p w14:paraId="1067D64D"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A94F467"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3F71089B"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E63FF71"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0D4B89CA" w14:textId="77777777" w:rsidR="00140870" w:rsidRDefault="00000000">
                  <w:pPr>
                    <w:spacing w:after="0" w:line="240" w:lineRule="auto"/>
                    <w:jc w:val="center"/>
                  </w:pPr>
                  <w:r>
                    <w:rPr>
                      <w:sz w:val="21"/>
                    </w:rPr>
                    <w:t>3%</w:t>
                  </w:r>
                </w:p>
              </w:tc>
            </w:tr>
            <w:tr w:rsidR="00140870" w14:paraId="08F5EBE4" w14:textId="77777777">
              <w:tc>
                <w:tcPr>
                  <w:tcW w:w="2234" w:type="dxa"/>
                  <w:tcMar>
                    <w:top w:w="100" w:type="dxa"/>
                    <w:left w:w="140" w:type="dxa"/>
                    <w:bottom w:w="100" w:type="dxa"/>
                    <w:right w:w="140" w:type="dxa"/>
                  </w:tcMar>
                </w:tcPr>
                <w:p w14:paraId="47946101" w14:textId="77777777" w:rsidR="00140870" w:rsidRDefault="00000000">
                  <w:pPr>
                    <w:spacing w:after="0" w:line="240" w:lineRule="auto"/>
                  </w:pPr>
                  <w:r>
                    <w:rPr>
                      <w:sz w:val="21"/>
                    </w:rPr>
                    <w:t>Sub-CPMK 2</w:t>
                  </w:r>
                </w:p>
              </w:tc>
              <w:tc>
                <w:tcPr>
                  <w:tcW w:w="2234" w:type="dxa"/>
                  <w:tcMar>
                    <w:top w:w="100" w:type="dxa"/>
                    <w:left w:w="140" w:type="dxa"/>
                    <w:bottom w:w="100" w:type="dxa"/>
                    <w:right w:w="140" w:type="dxa"/>
                  </w:tcMar>
                </w:tcPr>
                <w:p w14:paraId="225A4BBE"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D186C78"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D063D7E"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6371D507"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106479C" w14:textId="77777777" w:rsidR="00140870" w:rsidRDefault="00000000">
                  <w:pPr>
                    <w:spacing w:after="0" w:line="240" w:lineRule="auto"/>
                    <w:jc w:val="center"/>
                  </w:pPr>
                  <w:r>
                    <w:rPr>
                      <w:sz w:val="21"/>
                    </w:rPr>
                    <w:t>3%</w:t>
                  </w:r>
                </w:p>
              </w:tc>
            </w:tr>
            <w:tr w:rsidR="00140870" w14:paraId="65A77457" w14:textId="77777777">
              <w:tc>
                <w:tcPr>
                  <w:tcW w:w="2234" w:type="dxa"/>
                  <w:tcMar>
                    <w:top w:w="100" w:type="dxa"/>
                    <w:left w:w="140" w:type="dxa"/>
                    <w:bottom w:w="100" w:type="dxa"/>
                    <w:right w:w="140" w:type="dxa"/>
                  </w:tcMar>
                </w:tcPr>
                <w:p w14:paraId="5D67307D" w14:textId="77777777" w:rsidR="00140870" w:rsidRDefault="00000000">
                  <w:pPr>
                    <w:spacing w:after="0" w:line="240" w:lineRule="auto"/>
                  </w:pPr>
                  <w:r>
                    <w:rPr>
                      <w:sz w:val="21"/>
                    </w:rPr>
                    <w:t>Sub-CPMK 3</w:t>
                  </w:r>
                </w:p>
              </w:tc>
              <w:tc>
                <w:tcPr>
                  <w:tcW w:w="2234" w:type="dxa"/>
                  <w:tcMar>
                    <w:top w:w="100" w:type="dxa"/>
                    <w:left w:w="140" w:type="dxa"/>
                    <w:bottom w:w="100" w:type="dxa"/>
                    <w:right w:w="140" w:type="dxa"/>
                  </w:tcMar>
                </w:tcPr>
                <w:p w14:paraId="5ABC211F"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E4F89CF"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C66CB73"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1E97E15B"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AD2D16" w14:textId="77777777" w:rsidR="00140870" w:rsidRDefault="00000000">
                  <w:pPr>
                    <w:spacing w:after="0" w:line="240" w:lineRule="auto"/>
                    <w:jc w:val="center"/>
                  </w:pPr>
                  <w:r>
                    <w:rPr>
                      <w:sz w:val="21"/>
                    </w:rPr>
                    <w:t>4%</w:t>
                  </w:r>
                </w:p>
              </w:tc>
            </w:tr>
            <w:tr w:rsidR="00140870" w14:paraId="5BBEBEA5" w14:textId="77777777">
              <w:tc>
                <w:tcPr>
                  <w:tcW w:w="2234" w:type="dxa"/>
                  <w:tcMar>
                    <w:top w:w="100" w:type="dxa"/>
                    <w:left w:w="140" w:type="dxa"/>
                    <w:bottom w:w="100" w:type="dxa"/>
                    <w:right w:w="140" w:type="dxa"/>
                  </w:tcMar>
                </w:tcPr>
                <w:p w14:paraId="64271528" w14:textId="77777777" w:rsidR="00140870" w:rsidRDefault="00000000">
                  <w:pPr>
                    <w:spacing w:after="0" w:line="240" w:lineRule="auto"/>
                  </w:pPr>
                  <w:r>
                    <w:rPr>
                      <w:sz w:val="21"/>
                    </w:rPr>
                    <w:t>Sub-CPMK 4</w:t>
                  </w:r>
                </w:p>
              </w:tc>
              <w:tc>
                <w:tcPr>
                  <w:tcW w:w="2234" w:type="dxa"/>
                  <w:tcMar>
                    <w:top w:w="100" w:type="dxa"/>
                    <w:left w:w="140" w:type="dxa"/>
                    <w:bottom w:w="100" w:type="dxa"/>
                    <w:right w:w="140" w:type="dxa"/>
                  </w:tcMar>
                </w:tcPr>
                <w:p w14:paraId="4A637A6B"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5C415F"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44C5EF"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6A354C"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8B656D" w14:textId="77777777" w:rsidR="00140870" w:rsidRDefault="00000000">
                  <w:pPr>
                    <w:spacing w:after="0" w:line="240" w:lineRule="auto"/>
                    <w:jc w:val="center"/>
                  </w:pPr>
                  <w:r>
                    <w:rPr>
                      <w:sz w:val="21"/>
                    </w:rPr>
                    <w:t>4%</w:t>
                  </w:r>
                </w:p>
              </w:tc>
            </w:tr>
            <w:tr w:rsidR="00140870" w14:paraId="785B7EF5" w14:textId="77777777">
              <w:tc>
                <w:tcPr>
                  <w:tcW w:w="2234" w:type="dxa"/>
                  <w:tcMar>
                    <w:top w:w="100" w:type="dxa"/>
                    <w:left w:w="140" w:type="dxa"/>
                    <w:bottom w:w="100" w:type="dxa"/>
                    <w:right w:w="140" w:type="dxa"/>
                  </w:tcMar>
                </w:tcPr>
                <w:p w14:paraId="3FA494B0" w14:textId="77777777" w:rsidR="00140870" w:rsidRDefault="00000000">
                  <w:pPr>
                    <w:spacing w:after="0" w:line="240" w:lineRule="auto"/>
                  </w:pPr>
                  <w:r>
                    <w:rPr>
                      <w:sz w:val="21"/>
                    </w:rPr>
                    <w:t>Sub-CPMK 5</w:t>
                  </w:r>
                </w:p>
              </w:tc>
              <w:tc>
                <w:tcPr>
                  <w:tcW w:w="2234" w:type="dxa"/>
                  <w:tcMar>
                    <w:top w:w="100" w:type="dxa"/>
                    <w:left w:w="140" w:type="dxa"/>
                    <w:bottom w:w="100" w:type="dxa"/>
                    <w:right w:w="140" w:type="dxa"/>
                  </w:tcMar>
                </w:tcPr>
                <w:p w14:paraId="27E8F397"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2ED59E8E"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543077FD"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2780CE9"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329424FB" w14:textId="77777777" w:rsidR="00140870" w:rsidRDefault="00000000">
                  <w:pPr>
                    <w:spacing w:after="0" w:line="240" w:lineRule="auto"/>
                    <w:jc w:val="center"/>
                  </w:pPr>
                  <w:r>
                    <w:rPr>
                      <w:sz w:val="21"/>
                    </w:rPr>
                    <w:t>4%</w:t>
                  </w:r>
                </w:p>
              </w:tc>
            </w:tr>
            <w:tr w:rsidR="00140870" w14:paraId="742D3AF2" w14:textId="77777777">
              <w:tc>
                <w:tcPr>
                  <w:tcW w:w="2234" w:type="dxa"/>
                  <w:tcMar>
                    <w:top w:w="100" w:type="dxa"/>
                    <w:left w:w="140" w:type="dxa"/>
                    <w:bottom w:w="100" w:type="dxa"/>
                    <w:right w:w="140" w:type="dxa"/>
                  </w:tcMar>
                </w:tcPr>
                <w:p w14:paraId="69226BAC" w14:textId="77777777" w:rsidR="00140870" w:rsidRDefault="00000000">
                  <w:pPr>
                    <w:spacing w:after="0" w:line="240" w:lineRule="auto"/>
                  </w:pPr>
                  <w:r>
                    <w:rPr>
                      <w:sz w:val="21"/>
                    </w:rPr>
                    <w:t>Sub-CPMK 6</w:t>
                  </w:r>
                </w:p>
              </w:tc>
              <w:tc>
                <w:tcPr>
                  <w:tcW w:w="2234" w:type="dxa"/>
                  <w:tcMar>
                    <w:top w:w="100" w:type="dxa"/>
                    <w:left w:w="140" w:type="dxa"/>
                    <w:bottom w:w="100" w:type="dxa"/>
                    <w:right w:w="140" w:type="dxa"/>
                  </w:tcMar>
                </w:tcPr>
                <w:p w14:paraId="68898A43"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8A11F0"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DF3013"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444DE7"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6D5A47" w14:textId="77777777" w:rsidR="00140870" w:rsidRDefault="00000000">
                  <w:pPr>
                    <w:spacing w:after="0" w:line="240" w:lineRule="auto"/>
                    <w:jc w:val="center"/>
                  </w:pPr>
                  <w:r>
                    <w:rPr>
                      <w:sz w:val="21"/>
                    </w:rPr>
                    <w:t>4%</w:t>
                  </w:r>
                </w:p>
              </w:tc>
            </w:tr>
            <w:tr w:rsidR="00140870" w14:paraId="39FA454E" w14:textId="77777777">
              <w:tc>
                <w:tcPr>
                  <w:tcW w:w="2234" w:type="dxa"/>
                  <w:tcMar>
                    <w:top w:w="100" w:type="dxa"/>
                    <w:left w:w="140" w:type="dxa"/>
                    <w:bottom w:w="100" w:type="dxa"/>
                    <w:right w:w="140" w:type="dxa"/>
                  </w:tcMar>
                </w:tcPr>
                <w:p w14:paraId="063B4F14" w14:textId="77777777" w:rsidR="00140870" w:rsidRDefault="00000000">
                  <w:pPr>
                    <w:spacing w:after="0" w:line="240" w:lineRule="auto"/>
                  </w:pPr>
                  <w:r>
                    <w:rPr>
                      <w:sz w:val="21"/>
                    </w:rPr>
                    <w:t>Sub-CPMK 7</w:t>
                  </w:r>
                </w:p>
              </w:tc>
              <w:tc>
                <w:tcPr>
                  <w:tcW w:w="2234" w:type="dxa"/>
                  <w:tcMar>
                    <w:top w:w="100" w:type="dxa"/>
                    <w:left w:w="140" w:type="dxa"/>
                    <w:bottom w:w="100" w:type="dxa"/>
                    <w:right w:w="140" w:type="dxa"/>
                  </w:tcMar>
                </w:tcPr>
                <w:p w14:paraId="2C555ACE"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61894E93"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B985104"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D68EAB5"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00FD17" w14:textId="77777777" w:rsidR="00140870" w:rsidRDefault="00000000">
                  <w:pPr>
                    <w:spacing w:after="0" w:line="240" w:lineRule="auto"/>
                    <w:jc w:val="center"/>
                  </w:pPr>
                  <w:r>
                    <w:rPr>
                      <w:sz w:val="21"/>
                    </w:rPr>
                    <w:t>4%</w:t>
                  </w:r>
                </w:p>
              </w:tc>
            </w:tr>
            <w:tr w:rsidR="00140870" w14:paraId="770B32F9" w14:textId="77777777">
              <w:tc>
                <w:tcPr>
                  <w:tcW w:w="2234" w:type="dxa"/>
                  <w:tcMar>
                    <w:top w:w="100" w:type="dxa"/>
                    <w:left w:w="140" w:type="dxa"/>
                    <w:bottom w:w="100" w:type="dxa"/>
                    <w:right w:w="140" w:type="dxa"/>
                  </w:tcMar>
                </w:tcPr>
                <w:p w14:paraId="51419508" w14:textId="77777777" w:rsidR="00140870"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5BFF299F"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ECB12B"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55BADB"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0EE1D2D"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E23B55" w14:textId="77777777" w:rsidR="00140870" w:rsidRDefault="00000000">
                  <w:pPr>
                    <w:spacing w:after="0" w:line="240" w:lineRule="auto"/>
                    <w:jc w:val="center"/>
                  </w:pPr>
                  <w:r>
                    <w:rPr>
                      <w:sz w:val="21"/>
                    </w:rPr>
                    <w:t>25%</w:t>
                  </w:r>
                </w:p>
              </w:tc>
            </w:tr>
            <w:tr w:rsidR="00140870" w14:paraId="3BAB0E85" w14:textId="77777777">
              <w:tc>
                <w:tcPr>
                  <w:tcW w:w="2234" w:type="dxa"/>
                  <w:tcMar>
                    <w:top w:w="100" w:type="dxa"/>
                    <w:left w:w="140" w:type="dxa"/>
                    <w:bottom w:w="100" w:type="dxa"/>
                    <w:right w:w="140" w:type="dxa"/>
                  </w:tcMar>
                </w:tcPr>
                <w:p w14:paraId="03AF677B" w14:textId="77777777" w:rsidR="00140870" w:rsidRDefault="00000000">
                  <w:pPr>
                    <w:spacing w:after="0" w:line="240" w:lineRule="auto"/>
                  </w:pPr>
                  <w:r>
                    <w:rPr>
                      <w:sz w:val="21"/>
                    </w:rPr>
                    <w:t>Sub-CPMK 8</w:t>
                  </w:r>
                </w:p>
              </w:tc>
              <w:tc>
                <w:tcPr>
                  <w:tcW w:w="2234" w:type="dxa"/>
                  <w:tcMar>
                    <w:top w:w="100" w:type="dxa"/>
                    <w:left w:w="140" w:type="dxa"/>
                    <w:bottom w:w="100" w:type="dxa"/>
                    <w:right w:w="140" w:type="dxa"/>
                  </w:tcMar>
                </w:tcPr>
                <w:p w14:paraId="7B21983F"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DA9C6D"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7AFDF09"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0C2327"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9AD6290" w14:textId="77777777" w:rsidR="00140870" w:rsidRDefault="00000000">
                  <w:pPr>
                    <w:spacing w:after="0" w:line="240" w:lineRule="auto"/>
                    <w:jc w:val="center"/>
                  </w:pPr>
                  <w:r>
                    <w:rPr>
                      <w:sz w:val="21"/>
                    </w:rPr>
                    <w:t>3%</w:t>
                  </w:r>
                </w:p>
              </w:tc>
            </w:tr>
            <w:tr w:rsidR="00140870" w14:paraId="45304C12" w14:textId="77777777">
              <w:tc>
                <w:tcPr>
                  <w:tcW w:w="2234" w:type="dxa"/>
                  <w:tcMar>
                    <w:top w:w="100" w:type="dxa"/>
                    <w:left w:w="140" w:type="dxa"/>
                    <w:bottom w:w="100" w:type="dxa"/>
                    <w:right w:w="140" w:type="dxa"/>
                  </w:tcMar>
                </w:tcPr>
                <w:p w14:paraId="2C58E6D9" w14:textId="77777777" w:rsidR="00140870" w:rsidRDefault="00000000">
                  <w:pPr>
                    <w:spacing w:after="0" w:line="240" w:lineRule="auto"/>
                  </w:pPr>
                  <w:r>
                    <w:rPr>
                      <w:sz w:val="21"/>
                    </w:rPr>
                    <w:t>Sub-CPMK 9</w:t>
                  </w:r>
                </w:p>
              </w:tc>
              <w:tc>
                <w:tcPr>
                  <w:tcW w:w="2234" w:type="dxa"/>
                  <w:tcMar>
                    <w:top w:w="100" w:type="dxa"/>
                    <w:left w:w="140" w:type="dxa"/>
                    <w:bottom w:w="100" w:type="dxa"/>
                    <w:right w:w="140" w:type="dxa"/>
                  </w:tcMar>
                </w:tcPr>
                <w:p w14:paraId="699CE733"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435E7D99"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1B0529E8"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255C29"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4D512F" w14:textId="77777777" w:rsidR="00140870" w:rsidRDefault="00000000">
                  <w:pPr>
                    <w:spacing w:after="0" w:line="240" w:lineRule="auto"/>
                    <w:jc w:val="center"/>
                  </w:pPr>
                  <w:r>
                    <w:rPr>
                      <w:sz w:val="21"/>
                    </w:rPr>
                    <w:t>4%</w:t>
                  </w:r>
                </w:p>
              </w:tc>
            </w:tr>
            <w:tr w:rsidR="00140870" w14:paraId="07000C15" w14:textId="77777777">
              <w:tc>
                <w:tcPr>
                  <w:tcW w:w="2234" w:type="dxa"/>
                  <w:tcMar>
                    <w:top w:w="100" w:type="dxa"/>
                    <w:left w:w="140" w:type="dxa"/>
                    <w:bottom w:w="100" w:type="dxa"/>
                    <w:right w:w="140" w:type="dxa"/>
                  </w:tcMar>
                </w:tcPr>
                <w:p w14:paraId="68E319C4" w14:textId="77777777" w:rsidR="00140870" w:rsidRDefault="00000000">
                  <w:pPr>
                    <w:spacing w:after="0" w:line="240" w:lineRule="auto"/>
                  </w:pPr>
                  <w:r>
                    <w:rPr>
                      <w:sz w:val="21"/>
                    </w:rPr>
                    <w:t>Sub-CPMK 10</w:t>
                  </w:r>
                </w:p>
              </w:tc>
              <w:tc>
                <w:tcPr>
                  <w:tcW w:w="2234" w:type="dxa"/>
                  <w:tcMar>
                    <w:top w:w="100" w:type="dxa"/>
                    <w:left w:w="140" w:type="dxa"/>
                    <w:bottom w:w="100" w:type="dxa"/>
                    <w:right w:w="140" w:type="dxa"/>
                  </w:tcMar>
                </w:tcPr>
                <w:p w14:paraId="6B605C20"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ABB355A"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2AFAB61B"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F28FFAD"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2E56FD5" w14:textId="77777777" w:rsidR="00140870" w:rsidRDefault="00000000">
                  <w:pPr>
                    <w:spacing w:after="0" w:line="240" w:lineRule="auto"/>
                    <w:jc w:val="center"/>
                  </w:pPr>
                  <w:r>
                    <w:rPr>
                      <w:sz w:val="21"/>
                    </w:rPr>
                    <w:t>4%</w:t>
                  </w:r>
                </w:p>
              </w:tc>
            </w:tr>
            <w:tr w:rsidR="00140870" w14:paraId="08800476" w14:textId="77777777">
              <w:tc>
                <w:tcPr>
                  <w:tcW w:w="2234" w:type="dxa"/>
                  <w:tcMar>
                    <w:top w:w="100" w:type="dxa"/>
                    <w:left w:w="140" w:type="dxa"/>
                    <w:bottom w:w="100" w:type="dxa"/>
                    <w:right w:w="140" w:type="dxa"/>
                  </w:tcMar>
                </w:tcPr>
                <w:p w14:paraId="27DC42F8" w14:textId="77777777" w:rsidR="00140870" w:rsidRDefault="00000000">
                  <w:pPr>
                    <w:spacing w:after="0" w:line="240" w:lineRule="auto"/>
                  </w:pPr>
                  <w:r>
                    <w:rPr>
                      <w:sz w:val="21"/>
                    </w:rPr>
                    <w:t>Sub-CPMK 11</w:t>
                  </w:r>
                </w:p>
              </w:tc>
              <w:tc>
                <w:tcPr>
                  <w:tcW w:w="2234" w:type="dxa"/>
                  <w:tcMar>
                    <w:top w:w="100" w:type="dxa"/>
                    <w:left w:w="140" w:type="dxa"/>
                    <w:bottom w:w="100" w:type="dxa"/>
                    <w:right w:w="140" w:type="dxa"/>
                  </w:tcMar>
                </w:tcPr>
                <w:p w14:paraId="4801E68E"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0BF6B3D9"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125E52A4"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7952A01"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0794CB1" w14:textId="77777777" w:rsidR="00140870" w:rsidRDefault="00000000">
                  <w:pPr>
                    <w:spacing w:after="0" w:line="240" w:lineRule="auto"/>
                    <w:jc w:val="center"/>
                  </w:pPr>
                  <w:r>
                    <w:rPr>
                      <w:sz w:val="21"/>
                    </w:rPr>
                    <w:t>4%</w:t>
                  </w:r>
                </w:p>
              </w:tc>
            </w:tr>
            <w:tr w:rsidR="00140870" w14:paraId="4997C69B" w14:textId="77777777">
              <w:tc>
                <w:tcPr>
                  <w:tcW w:w="2234" w:type="dxa"/>
                  <w:tcMar>
                    <w:top w:w="100" w:type="dxa"/>
                    <w:left w:w="140" w:type="dxa"/>
                    <w:bottom w:w="100" w:type="dxa"/>
                    <w:right w:w="140" w:type="dxa"/>
                  </w:tcMar>
                </w:tcPr>
                <w:p w14:paraId="3237D465" w14:textId="77777777" w:rsidR="00140870" w:rsidRDefault="00000000">
                  <w:pPr>
                    <w:spacing w:after="0" w:line="240" w:lineRule="auto"/>
                  </w:pPr>
                  <w:r>
                    <w:rPr>
                      <w:sz w:val="21"/>
                    </w:rPr>
                    <w:t>Sub-CPMK 12</w:t>
                  </w:r>
                </w:p>
              </w:tc>
              <w:tc>
                <w:tcPr>
                  <w:tcW w:w="2234" w:type="dxa"/>
                  <w:tcMar>
                    <w:top w:w="100" w:type="dxa"/>
                    <w:left w:w="140" w:type="dxa"/>
                    <w:bottom w:w="100" w:type="dxa"/>
                    <w:right w:w="140" w:type="dxa"/>
                  </w:tcMar>
                </w:tcPr>
                <w:p w14:paraId="22DC0301"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6C0ECF"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581060C"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1D1D51A"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09E8F8A7" w14:textId="77777777" w:rsidR="00140870" w:rsidRDefault="00000000">
                  <w:pPr>
                    <w:spacing w:after="0" w:line="240" w:lineRule="auto"/>
                    <w:jc w:val="center"/>
                  </w:pPr>
                  <w:r>
                    <w:rPr>
                      <w:sz w:val="21"/>
                    </w:rPr>
                    <w:t>3%</w:t>
                  </w:r>
                </w:p>
              </w:tc>
            </w:tr>
            <w:tr w:rsidR="00140870" w14:paraId="154FCF49" w14:textId="77777777">
              <w:tc>
                <w:tcPr>
                  <w:tcW w:w="2234" w:type="dxa"/>
                  <w:tcMar>
                    <w:top w:w="100" w:type="dxa"/>
                    <w:left w:w="140" w:type="dxa"/>
                    <w:bottom w:w="100" w:type="dxa"/>
                    <w:right w:w="140" w:type="dxa"/>
                  </w:tcMar>
                </w:tcPr>
                <w:p w14:paraId="5EAAFB07" w14:textId="77777777" w:rsidR="00140870" w:rsidRDefault="00000000">
                  <w:pPr>
                    <w:spacing w:after="0" w:line="240" w:lineRule="auto"/>
                  </w:pPr>
                  <w:r>
                    <w:rPr>
                      <w:sz w:val="21"/>
                    </w:rPr>
                    <w:t>Sub-CPMK 13</w:t>
                  </w:r>
                </w:p>
              </w:tc>
              <w:tc>
                <w:tcPr>
                  <w:tcW w:w="2234" w:type="dxa"/>
                  <w:tcMar>
                    <w:top w:w="100" w:type="dxa"/>
                    <w:left w:w="140" w:type="dxa"/>
                    <w:bottom w:w="100" w:type="dxa"/>
                    <w:right w:w="140" w:type="dxa"/>
                  </w:tcMar>
                </w:tcPr>
                <w:p w14:paraId="606D29C3" w14:textId="77777777" w:rsidR="00140870" w:rsidRDefault="00000000">
                  <w:pPr>
                    <w:spacing w:after="0" w:line="240" w:lineRule="auto"/>
                    <w:jc w:val="center"/>
                  </w:pPr>
                  <w:r>
                    <w:rPr>
                      <w:sz w:val="21"/>
                    </w:rPr>
                    <w:t>20</w:t>
                  </w:r>
                </w:p>
              </w:tc>
              <w:tc>
                <w:tcPr>
                  <w:tcW w:w="2234" w:type="dxa"/>
                  <w:tcMar>
                    <w:top w:w="100" w:type="dxa"/>
                    <w:left w:w="140" w:type="dxa"/>
                    <w:bottom w:w="100" w:type="dxa"/>
                    <w:right w:w="140" w:type="dxa"/>
                  </w:tcMar>
                </w:tcPr>
                <w:p w14:paraId="56E7FF18" w14:textId="77777777" w:rsidR="00140870" w:rsidRDefault="00000000">
                  <w:pPr>
                    <w:spacing w:after="0" w:line="240" w:lineRule="auto"/>
                    <w:jc w:val="center"/>
                  </w:pPr>
                  <w:r>
                    <w:rPr>
                      <w:sz w:val="21"/>
                    </w:rPr>
                    <w:t>30</w:t>
                  </w:r>
                </w:p>
              </w:tc>
              <w:tc>
                <w:tcPr>
                  <w:tcW w:w="2234" w:type="dxa"/>
                  <w:tcMar>
                    <w:top w:w="100" w:type="dxa"/>
                    <w:left w:w="140" w:type="dxa"/>
                    <w:bottom w:w="100" w:type="dxa"/>
                    <w:right w:w="140" w:type="dxa"/>
                  </w:tcMar>
                </w:tcPr>
                <w:p w14:paraId="1D323315"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DE6DAB"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220612" w14:textId="77777777" w:rsidR="00140870" w:rsidRDefault="00000000">
                  <w:pPr>
                    <w:spacing w:after="0" w:line="240" w:lineRule="auto"/>
                    <w:jc w:val="center"/>
                  </w:pPr>
                  <w:r>
                    <w:rPr>
                      <w:sz w:val="21"/>
                    </w:rPr>
                    <w:t>3%</w:t>
                  </w:r>
                </w:p>
              </w:tc>
            </w:tr>
            <w:tr w:rsidR="00140870" w14:paraId="3B93DBE9" w14:textId="77777777">
              <w:tc>
                <w:tcPr>
                  <w:tcW w:w="2234" w:type="dxa"/>
                  <w:tcMar>
                    <w:top w:w="100" w:type="dxa"/>
                    <w:left w:w="140" w:type="dxa"/>
                    <w:bottom w:w="100" w:type="dxa"/>
                    <w:right w:w="140" w:type="dxa"/>
                  </w:tcMar>
                </w:tcPr>
                <w:p w14:paraId="31CFE8D4" w14:textId="77777777" w:rsidR="00140870" w:rsidRDefault="00000000">
                  <w:pPr>
                    <w:spacing w:after="0" w:line="240" w:lineRule="auto"/>
                  </w:pPr>
                  <w:r>
                    <w:rPr>
                      <w:sz w:val="21"/>
                    </w:rPr>
                    <w:t>Sub-CPMK 14</w:t>
                  </w:r>
                </w:p>
              </w:tc>
              <w:tc>
                <w:tcPr>
                  <w:tcW w:w="2234" w:type="dxa"/>
                  <w:tcMar>
                    <w:top w:w="100" w:type="dxa"/>
                    <w:left w:w="140" w:type="dxa"/>
                    <w:bottom w:w="100" w:type="dxa"/>
                    <w:right w:w="140" w:type="dxa"/>
                  </w:tcMar>
                </w:tcPr>
                <w:p w14:paraId="1023E788"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761011"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5336D6"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B6BA7B3"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0D76D0" w14:textId="77777777" w:rsidR="00140870" w:rsidRDefault="00000000">
                  <w:pPr>
                    <w:spacing w:after="0" w:line="240" w:lineRule="auto"/>
                    <w:jc w:val="center"/>
                  </w:pPr>
                  <w:r>
                    <w:rPr>
                      <w:sz w:val="21"/>
                    </w:rPr>
                    <w:t>3%</w:t>
                  </w:r>
                </w:p>
              </w:tc>
            </w:tr>
            <w:tr w:rsidR="00140870" w14:paraId="441469B6" w14:textId="77777777">
              <w:tc>
                <w:tcPr>
                  <w:tcW w:w="2234" w:type="dxa"/>
                  <w:tcMar>
                    <w:top w:w="100" w:type="dxa"/>
                    <w:left w:w="140" w:type="dxa"/>
                    <w:bottom w:w="100" w:type="dxa"/>
                    <w:right w:w="140" w:type="dxa"/>
                  </w:tcMar>
                </w:tcPr>
                <w:p w14:paraId="32684506" w14:textId="77777777" w:rsidR="00140870"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52CC6AD"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CED057"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1B45E3"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54FCB9" w14:textId="77777777" w:rsidR="0014087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6FF4F0" w14:textId="77777777" w:rsidR="00140870" w:rsidRDefault="00000000">
                  <w:pPr>
                    <w:spacing w:after="0" w:line="240" w:lineRule="auto"/>
                    <w:jc w:val="center"/>
                  </w:pPr>
                  <w:r>
                    <w:rPr>
                      <w:sz w:val="21"/>
                    </w:rPr>
                    <w:t>25%</w:t>
                  </w:r>
                </w:p>
              </w:tc>
            </w:tr>
            <w:tr w:rsidR="00140870" w14:paraId="1BFBF098" w14:textId="77777777">
              <w:tc>
                <w:tcPr>
                  <w:tcW w:w="2234" w:type="dxa"/>
                  <w:shd w:val="clear" w:color="auto" w:fill="EAECEE"/>
                  <w:tcMar>
                    <w:top w:w="100" w:type="dxa"/>
                    <w:left w:w="140" w:type="dxa"/>
                    <w:bottom w:w="100" w:type="dxa"/>
                    <w:right w:w="140" w:type="dxa"/>
                  </w:tcMar>
                </w:tcPr>
                <w:p w14:paraId="5E2852BE" w14:textId="77777777" w:rsidR="00140870"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4BFB24E1" w14:textId="77777777" w:rsidR="00140870" w:rsidRDefault="00140870">
                  <w:pPr>
                    <w:spacing w:after="0" w:line="240" w:lineRule="auto"/>
                    <w:jc w:val="center"/>
                  </w:pPr>
                </w:p>
              </w:tc>
              <w:tc>
                <w:tcPr>
                  <w:tcW w:w="2234" w:type="dxa"/>
                  <w:shd w:val="clear" w:color="auto" w:fill="EAECEE"/>
                  <w:tcMar>
                    <w:top w:w="100" w:type="dxa"/>
                    <w:left w:w="140" w:type="dxa"/>
                    <w:bottom w:w="100" w:type="dxa"/>
                    <w:right w:w="140" w:type="dxa"/>
                  </w:tcMar>
                </w:tcPr>
                <w:p w14:paraId="7CC2AE1E" w14:textId="77777777" w:rsidR="00140870" w:rsidRDefault="00140870">
                  <w:pPr>
                    <w:spacing w:after="0" w:line="240" w:lineRule="auto"/>
                    <w:jc w:val="center"/>
                  </w:pPr>
                </w:p>
              </w:tc>
              <w:tc>
                <w:tcPr>
                  <w:tcW w:w="2234" w:type="dxa"/>
                  <w:shd w:val="clear" w:color="auto" w:fill="EAECEE"/>
                  <w:tcMar>
                    <w:top w:w="100" w:type="dxa"/>
                    <w:left w:w="140" w:type="dxa"/>
                    <w:bottom w:w="100" w:type="dxa"/>
                    <w:right w:w="140" w:type="dxa"/>
                  </w:tcMar>
                </w:tcPr>
                <w:p w14:paraId="539EA1B2" w14:textId="77777777" w:rsidR="00140870" w:rsidRDefault="00140870">
                  <w:pPr>
                    <w:spacing w:after="0" w:line="240" w:lineRule="auto"/>
                    <w:jc w:val="center"/>
                  </w:pPr>
                </w:p>
              </w:tc>
              <w:tc>
                <w:tcPr>
                  <w:tcW w:w="2234" w:type="dxa"/>
                  <w:shd w:val="clear" w:color="auto" w:fill="EAECEE"/>
                  <w:tcMar>
                    <w:top w:w="100" w:type="dxa"/>
                    <w:left w:w="140" w:type="dxa"/>
                    <w:bottom w:w="100" w:type="dxa"/>
                    <w:right w:w="140" w:type="dxa"/>
                  </w:tcMar>
                </w:tcPr>
                <w:p w14:paraId="07ADF99E" w14:textId="77777777" w:rsidR="00140870" w:rsidRDefault="00140870">
                  <w:pPr>
                    <w:spacing w:after="0" w:line="240" w:lineRule="auto"/>
                    <w:jc w:val="center"/>
                  </w:pPr>
                </w:p>
              </w:tc>
              <w:tc>
                <w:tcPr>
                  <w:tcW w:w="2234" w:type="dxa"/>
                  <w:shd w:val="clear" w:color="auto" w:fill="EAECEE"/>
                  <w:tcMar>
                    <w:top w:w="100" w:type="dxa"/>
                    <w:left w:w="140" w:type="dxa"/>
                    <w:bottom w:w="100" w:type="dxa"/>
                    <w:right w:w="140" w:type="dxa"/>
                  </w:tcMar>
                </w:tcPr>
                <w:p w14:paraId="384DCE9B" w14:textId="77777777" w:rsidR="00140870" w:rsidRDefault="00000000">
                  <w:pPr>
                    <w:spacing w:after="0" w:line="240" w:lineRule="auto"/>
                    <w:jc w:val="center"/>
                  </w:pPr>
                  <w:r>
                    <w:rPr>
                      <w:b/>
                      <w:sz w:val="21"/>
                    </w:rPr>
                    <w:t>100%</w:t>
                  </w:r>
                </w:p>
              </w:tc>
            </w:tr>
          </w:tbl>
          <w:p w14:paraId="2B49BA5B" w14:textId="77777777" w:rsidR="00140870" w:rsidRDefault="00140870"/>
        </w:tc>
      </w:tr>
      <w:tr w:rsidR="00AC7E2D" w:rsidRPr="0015391E" w14:paraId="63B61C2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1FB6FC9"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FC1B74" w14:textId="77777777" w:rsidR="00140870" w:rsidRDefault="00000000">
            <w:pPr>
              <w:spacing w:after="0" w:line="240" w:lineRule="auto"/>
            </w:pPr>
            <w:r>
              <w:rPr>
                <w:sz w:val="21"/>
              </w:rPr>
              <w:t xml:space="preserve">Mata kuliah Filsafat Pancasila (4 SKS) merupakan mata kuliah keahlian dasar keilmuan PPKn yang mengkaji Pancasila secara filosofis, mendalam, radikal, dan komprehensif. Perkuliahan diawali dari hakikat berfilsafat, genealogis pemikiran pendiri bangsa, Pancasila sebagai </w:t>
            </w:r>
            <w:r>
              <w:rPr>
                <w:i/>
                <w:sz w:val="21"/>
              </w:rPr>
              <w:t>philosophische grondslag</w:t>
            </w:r>
            <w:r>
              <w:rPr>
                <w:sz w:val="21"/>
              </w:rPr>
              <w:t xml:space="preserve"> dan </w:t>
            </w:r>
            <w:r>
              <w:rPr>
                <w:i/>
                <w:sz w:val="21"/>
              </w:rPr>
              <w:t>weltanschauung</w:t>
            </w:r>
            <w:r>
              <w:rPr>
                <w:sz w:val="21"/>
              </w:rPr>
              <w:t>, kesatuan hierarkis-piramidal, telaah landasan ontologis (manusia monodualis), landasan epistemologis (tata pikir dan sumber pengetahuan Pancasila), landasan aksiologis (tatanan nilai Notonagoro), komparasi ideologi dunia, etika politik dan kenegaraan, Pancasila sebagai dasar etika pengembangan IPTEK, hingga praksis kontekstual Pancasila dalam membedah krisis kebangsaan di era global.</w:t>
            </w:r>
          </w:p>
        </w:tc>
      </w:tr>
      <w:tr w:rsidR="00AC7E2D" w:rsidRPr="00786540" w14:paraId="126C6BA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C62533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2033E9" w14:textId="77777777" w:rsidR="00140870" w:rsidRDefault="00000000">
            <w:pPr>
              <w:spacing w:after="0" w:line="240" w:lineRule="auto"/>
            </w:pPr>
            <w:r>
              <w:rPr>
                <w:b/>
                <w:sz w:val="21"/>
              </w:rPr>
              <w:t>BK01 - Pendidikan Pancasila (Dimensi Filosofis Mendalam):</w:t>
            </w:r>
          </w:p>
          <w:p w14:paraId="457448F0" w14:textId="77777777" w:rsidR="00140870" w:rsidRDefault="00000000">
            <w:pPr>
              <w:spacing w:after="0" w:line="240" w:lineRule="auto"/>
            </w:pPr>
            <w:r>
              <w:rPr>
                <w:sz w:val="21"/>
              </w:rPr>
              <w:t>1. Pengertian filsafat, objek formal dan material filsafat, ciri berpikir filosofis, cabang-cabang filsafat pokok.</w:t>
            </w:r>
          </w:p>
          <w:p w14:paraId="191EEA1E" w14:textId="77777777" w:rsidR="00140870" w:rsidRDefault="00000000">
            <w:pPr>
              <w:spacing w:after="0" w:line="240" w:lineRule="auto"/>
            </w:pPr>
            <w:r>
              <w:rPr>
                <w:sz w:val="21"/>
              </w:rPr>
              <w:t xml:space="preserve">2. Genealogi historis dan filosofis perumusan dasar negara Indonesia oleh </w:t>
            </w:r>
            <w:r>
              <w:rPr>
                <w:i/>
                <w:sz w:val="21"/>
              </w:rPr>
              <w:t>Founding Fathers</w:t>
            </w:r>
            <w:r>
              <w:rPr>
                <w:sz w:val="21"/>
              </w:rPr>
              <w:t xml:space="preserve"> (BPUPKI &amp; PPKI).</w:t>
            </w:r>
          </w:p>
          <w:p w14:paraId="52084CF3" w14:textId="77777777" w:rsidR="00140870" w:rsidRDefault="00000000">
            <w:pPr>
              <w:spacing w:after="0" w:line="240" w:lineRule="auto"/>
            </w:pPr>
            <w:r>
              <w:rPr>
                <w:sz w:val="21"/>
              </w:rPr>
              <w:t>3. Pancasila sebagai sistem filsafat: Kriteria kesatuan sistemis, konsistensi logis, dan hubungan hierarkis-piramidal.</w:t>
            </w:r>
          </w:p>
          <w:p w14:paraId="237CEE21" w14:textId="77777777" w:rsidR="00140870" w:rsidRDefault="00000000">
            <w:pPr>
              <w:spacing w:after="0" w:line="240" w:lineRule="auto"/>
            </w:pPr>
            <w:r>
              <w:rPr>
                <w:sz w:val="21"/>
              </w:rPr>
              <w:t>4. Landasan Ontologis Pancasila: Hakikat keberadaan manusia, kodrat monodualisme (jasmani-rohani, individu-sosial, makhluk otonom-makhluk Tuhan).</w:t>
            </w:r>
          </w:p>
          <w:p w14:paraId="0AC83864" w14:textId="77777777" w:rsidR="00140870" w:rsidRDefault="00000000">
            <w:pPr>
              <w:spacing w:after="0" w:line="240" w:lineRule="auto"/>
            </w:pPr>
            <w:r>
              <w:rPr>
                <w:sz w:val="21"/>
              </w:rPr>
              <w:t>5. Landasan Epistemologis Pancasila: Teori pengetahuan Pancasila, kebenaran korespondensi, koherensi, dan pragmatis integral.</w:t>
            </w:r>
          </w:p>
          <w:p w14:paraId="3E2803FC" w14:textId="77777777" w:rsidR="00140870" w:rsidRDefault="00000000">
            <w:pPr>
              <w:spacing w:after="0" w:line="240" w:lineRule="auto"/>
            </w:pPr>
            <w:r>
              <w:rPr>
                <w:sz w:val="21"/>
              </w:rPr>
              <w:t>6. Landasan Aksiologis Pancasila: Konsep nilai Prof. Notonagoro (nilai material, nilai vital, nilai kerohanian), keselarasan nilai dasar, instrumental, dan praksis.</w:t>
            </w:r>
          </w:p>
          <w:p w14:paraId="202DA21B" w14:textId="77777777" w:rsidR="00140870" w:rsidRPr="00786540" w:rsidRDefault="00000000">
            <w:pPr>
              <w:spacing w:after="0" w:line="240" w:lineRule="auto"/>
              <w:rPr>
                <w:lang w:val="nb-NO"/>
              </w:rPr>
            </w:pPr>
            <w:r w:rsidRPr="00786540">
              <w:rPr>
                <w:sz w:val="21"/>
                <w:lang w:val="nb-NO"/>
              </w:rPr>
              <w:t>7. Studi komparasi filsafat politik: Pancasila vs Liberalisme-Kapitalisme, Komunisme-Sosialisme, Fasisme, dan Teokrasi.</w:t>
            </w:r>
          </w:p>
          <w:p w14:paraId="11B0AB32" w14:textId="77777777" w:rsidR="00140870" w:rsidRPr="00786540" w:rsidRDefault="00000000">
            <w:pPr>
              <w:spacing w:after="0" w:line="240" w:lineRule="auto"/>
              <w:rPr>
                <w:lang w:val="fi-FI"/>
              </w:rPr>
            </w:pPr>
            <w:r w:rsidRPr="00786540">
              <w:rPr>
                <w:sz w:val="21"/>
                <w:lang w:val="fi-FI"/>
              </w:rPr>
              <w:t>8. Pancasila sebagai sistem etika politik dan moralitas kekuasaan; Kriteria legitimasi etis kekuasaan.</w:t>
            </w:r>
          </w:p>
          <w:p w14:paraId="41A45848" w14:textId="77777777" w:rsidR="00140870" w:rsidRPr="00786540" w:rsidRDefault="00000000">
            <w:pPr>
              <w:spacing w:after="0" w:line="240" w:lineRule="auto"/>
              <w:rPr>
                <w:lang w:val="fi-FI"/>
              </w:rPr>
            </w:pPr>
            <w:r w:rsidRPr="00786540">
              <w:rPr>
                <w:sz w:val="21"/>
                <w:lang w:val="fi-FI"/>
              </w:rPr>
              <w:t>9. Filsafat keadilan sosial: Bedah sila kelima, teori keadilan Aristoteles, John Rawls, dan keadilan distributif-komutatif Indonesia.</w:t>
            </w:r>
          </w:p>
          <w:p w14:paraId="58DBA80F" w14:textId="77777777" w:rsidR="00140870" w:rsidRPr="00786540" w:rsidRDefault="00000000">
            <w:pPr>
              <w:spacing w:after="0" w:line="240" w:lineRule="auto"/>
              <w:rPr>
                <w:lang w:val="nb-NO"/>
              </w:rPr>
            </w:pPr>
            <w:r w:rsidRPr="00786540">
              <w:rPr>
                <w:sz w:val="21"/>
                <w:lang w:val="nb-NO"/>
              </w:rPr>
              <w:t>10. Konvergensi Sila I dan Sila II: Teologi inklusif kemanusiaan, martabat manusia (</w:t>
            </w:r>
            <w:r w:rsidRPr="00786540">
              <w:rPr>
                <w:i/>
                <w:sz w:val="21"/>
                <w:lang w:val="nb-NO"/>
              </w:rPr>
              <w:t>human dignity</w:t>
            </w:r>
            <w:r w:rsidRPr="00786540">
              <w:rPr>
                <w:sz w:val="21"/>
                <w:lang w:val="nb-NO"/>
              </w:rPr>
              <w:t>), dan universalitas HAM.</w:t>
            </w:r>
          </w:p>
          <w:p w14:paraId="7DCB227C" w14:textId="77777777" w:rsidR="00140870" w:rsidRPr="00786540" w:rsidRDefault="00000000">
            <w:pPr>
              <w:spacing w:after="0" w:line="240" w:lineRule="auto"/>
              <w:rPr>
                <w:lang w:val="nb-NO"/>
              </w:rPr>
            </w:pPr>
            <w:r w:rsidRPr="00786540">
              <w:rPr>
                <w:sz w:val="21"/>
                <w:lang w:val="nb-NO"/>
              </w:rPr>
              <w:t>11. Pancasila sebagai dasar nilai pengembangan sains, teknologi, dan etika kecerdasan artifisial.</w:t>
            </w:r>
          </w:p>
          <w:p w14:paraId="74F6E37C" w14:textId="77777777" w:rsidR="00140870" w:rsidRPr="00786540" w:rsidRDefault="00000000">
            <w:pPr>
              <w:spacing w:after="0" w:line="240" w:lineRule="auto"/>
              <w:rPr>
                <w:lang w:val="nb-NO"/>
              </w:rPr>
            </w:pPr>
            <w:r w:rsidRPr="00786540">
              <w:rPr>
                <w:sz w:val="21"/>
                <w:lang w:val="nb-NO"/>
              </w:rPr>
              <w:t>12. Tantangan filsafat Pancasila: Deideologisasi, neokapitalisme, pragmatisme politik, dan radikalisme transnasional.</w:t>
            </w:r>
          </w:p>
          <w:p w14:paraId="3E81F060" w14:textId="77777777" w:rsidR="00140870" w:rsidRPr="00786540" w:rsidRDefault="00000000">
            <w:pPr>
              <w:spacing w:after="0" w:line="240" w:lineRule="auto"/>
              <w:rPr>
                <w:lang w:val="nb-NO"/>
              </w:rPr>
            </w:pPr>
            <w:r w:rsidRPr="00786540">
              <w:rPr>
                <w:sz w:val="21"/>
                <w:lang w:val="nb-NO"/>
              </w:rPr>
              <w:t>13. Praksis filosofis Pancasila: Gagasan solutif atas masalah kemiskinan, korupsi, degradasi lingkungan, dan polarisasi kebangsaan.</w:t>
            </w:r>
          </w:p>
          <w:p w14:paraId="19EF751C" w14:textId="77777777" w:rsidR="00140870" w:rsidRPr="00786540" w:rsidRDefault="00000000">
            <w:pPr>
              <w:spacing w:after="0" w:line="240" w:lineRule="auto"/>
              <w:rPr>
                <w:lang w:val="nb-NO"/>
              </w:rPr>
            </w:pPr>
            <w:r w:rsidRPr="00786540">
              <w:rPr>
                <w:sz w:val="21"/>
                <w:lang w:val="nb-NO"/>
              </w:rPr>
              <w:t>14. Rekonstruksi kepribadian calon pendidik PPKn berkarakter Pancasila di tengah arus globalisasi.</w:t>
            </w:r>
          </w:p>
        </w:tc>
      </w:tr>
      <w:tr w:rsidR="008A1044" w:rsidRPr="0015391E" w14:paraId="5E9C14DF"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46B574F"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50169E3"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47EA6E" w14:textId="77777777" w:rsidR="00140870" w:rsidRPr="00786540" w:rsidRDefault="00000000">
            <w:pPr>
              <w:spacing w:after="0" w:line="240" w:lineRule="auto"/>
              <w:rPr>
                <w:lang w:val="fi-FI"/>
              </w:rPr>
            </w:pPr>
            <w:r w:rsidRPr="00786540">
              <w:rPr>
                <w:sz w:val="21"/>
                <w:lang w:val="fi-FI"/>
              </w:rPr>
              <w:t xml:space="preserve">1. Notonagoro. (1980/2014). </w:t>
            </w:r>
            <w:r w:rsidRPr="00786540">
              <w:rPr>
                <w:i/>
                <w:sz w:val="21"/>
                <w:lang w:val="fi-FI"/>
              </w:rPr>
              <w:t>Pancasila Secara Ilmiah Populer</w:t>
            </w:r>
            <w:r w:rsidRPr="00786540">
              <w:rPr>
                <w:sz w:val="21"/>
                <w:lang w:val="fi-FI"/>
              </w:rPr>
              <w:t>. Jakarta: Bina Aksara / Bumi Aksara.</w:t>
            </w:r>
          </w:p>
          <w:p w14:paraId="3BF943F2" w14:textId="77777777" w:rsidR="00140870" w:rsidRPr="00786540" w:rsidRDefault="00000000">
            <w:pPr>
              <w:spacing w:after="0" w:line="240" w:lineRule="auto"/>
              <w:rPr>
                <w:lang w:val="fi-FI"/>
              </w:rPr>
            </w:pPr>
            <w:r w:rsidRPr="00786540">
              <w:rPr>
                <w:sz w:val="21"/>
                <w:lang w:val="fi-FI"/>
              </w:rPr>
              <w:t xml:space="preserve">2. Kaelan. (2022). </w:t>
            </w:r>
            <w:r w:rsidRPr="00786540">
              <w:rPr>
                <w:i/>
                <w:sz w:val="21"/>
                <w:lang w:val="fi-FI"/>
              </w:rPr>
              <w:t>Filsafat Pancasila: Pandangan Hidup Bangsa Indonesia (Edisi Revisi)</w:t>
            </w:r>
            <w:r w:rsidRPr="00786540">
              <w:rPr>
                <w:sz w:val="21"/>
                <w:lang w:val="fi-FI"/>
              </w:rPr>
              <w:t>. Yogyakarta: Paradigma.</w:t>
            </w:r>
          </w:p>
          <w:p w14:paraId="64B0676A" w14:textId="77777777" w:rsidR="00140870" w:rsidRPr="00786540" w:rsidRDefault="00000000">
            <w:pPr>
              <w:spacing w:after="0" w:line="240" w:lineRule="auto"/>
              <w:rPr>
                <w:lang w:val="fi-FI"/>
              </w:rPr>
            </w:pPr>
            <w:r w:rsidRPr="00786540">
              <w:rPr>
                <w:sz w:val="21"/>
                <w:lang w:val="fi-FI"/>
              </w:rPr>
              <w:t xml:space="preserve">3. Latif, Yudi. (2020). </w:t>
            </w:r>
            <w:r w:rsidRPr="00786540">
              <w:rPr>
                <w:i/>
                <w:sz w:val="21"/>
                <w:lang w:val="fi-FI"/>
              </w:rPr>
              <w:t>Negara Paripurna: Historisitas, Rasionalitas, dan Aktualitas Pancasila</w:t>
            </w:r>
            <w:r w:rsidRPr="00786540">
              <w:rPr>
                <w:sz w:val="21"/>
                <w:lang w:val="fi-FI"/>
              </w:rPr>
              <w:t>. Jakarta: Gramedia Pustaka Utama.</w:t>
            </w:r>
          </w:p>
          <w:p w14:paraId="5E7C38CE" w14:textId="77777777" w:rsidR="00140870" w:rsidRDefault="00000000">
            <w:pPr>
              <w:spacing w:after="0" w:line="240" w:lineRule="auto"/>
            </w:pPr>
            <w:r w:rsidRPr="00786540">
              <w:rPr>
                <w:sz w:val="21"/>
                <w:lang w:val="fi-FI"/>
              </w:rPr>
              <w:t xml:space="preserve">4. Driyarkara, N. (2006). </w:t>
            </w:r>
            <w:r w:rsidRPr="00786540">
              <w:rPr>
                <w:i/>
                <w:sz w:val="21"/>
                <w:lang w:val="fi-FI"/>
              </w:rPr>
              <w:t>Karya Lengkap Driyarkara: Esai-Esai Filsafat Pemikir yang Terlibat Penuh dalam Perjuangan Bangsanya</w:t>
            </w:r>
            <w:r w:rsidRPr="00786540">
              <w:rPr>
                <w:sz w:val="21"/>
                <w:lang w:val="fi-FI"/>
              </w:rPr>
              <w:t xml:space="preserve">. </w:t>
            </w:r>
            <w:r>
              <w:rPr>
                <w:sz w:val="21"/>
              </w:rPr>
              <w:t>Jakarta: Gramedia.</w:t>
            </w:r>
          </w:p>
        </w:tc>
      </w:tr>
      <w:tr w:rsidR="008A1044" w:rsidRPr="00786540" w14:paraId="290841CB"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4D98747"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278795"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894256" w14:textId="77777777" w:rsidR="00140870" w:rsidRDefault="00000000">
            <w:pPr>
              <w:spacing w:after="0" w:line="240" w:lineRule="auto"/>
            </w:pPr>
            <w:r w:rsidRPr="00786540">
              <w:rPr>
                <w:sz w:val="21"/>
                <w:lang w:val="nb-NO"/>
              </w:rPr>
              <w:t xml:space="preserve">1. Magnis-Suseno, Franz. (2018). </w:t>
            </w:r>
            <w:r w:rsidRPr="00786540">
              <w:rPr>
                <w:i/>
                <w:sz w:val="21"/>
                <w:lang w:val="nb-NO"/>
              </w:rPr>
              <w:t>Etika Politik: Prinsip-Prinsip Moral Dasar Kenegaraan Modern</w:t>
            </w:r>
            <w:r w:rsidRPr="00786540">
              <w:rPr>
                <w:sz w:val="21"/>
                <w:lang w:val="nb-NO"/>
              </w:rPr>
              <w:t xml:space="preserve">. </w:t>
            </w:r>
            <w:r>
              <w:rPr>
                <w:sz w:val="21"/>
              </w:rPr>
              <w:t>Jakarta: Gramedia.</w:t>
            </w:r>
          </w:p>
          <w:p w14:paraId="3FC2A39A" w14:textId="77777777" w:rsidR="00140870" w:rsidRPr="00786540" w:rsidRDefault="00000000">
            <w:pPr>
              <w:spacing w:after="0" w:line="240" w:lineRule="auto"/>
              <w:rPr>
                <w:lang w:val="fi-FI"/>
              </w:rPr>
            </w:pPr>
            <w:r>
              <w:rPr>
                <w:sz w:val="21"/>
              </w:rPr>
              <w:t xml:space="preserve">2. Bakry, Noor Ms. (2015). </w:t>
            </w:r>
            <w:r w:rsidRPr="00786540">
              <w:rPr>
                <w:i/>
                <w:sz w:val="21"/>
                <w:lang w:val="fi-FI"/>
              </w:rPr>
              <w:t>Pancasila Yuridis Kenegaraan</w:t>
            </w:r>
            <w:r w:rsidRPr="00786540">
              <w:rPr>
                <w:sz w:val="21"/>
                <w:lang w:val="fi-FI"/>
              </w:rPr>
              <w:t>. Yogyakarta: Liberty.</w:t>
            </w:r>
          </w:p>
          <w:p w14:paraId="290B13ED" w14:textId="77777777" w:rsidR="00140870" w:rsidRPr="00786540" w:rsidRDefault="00000000">
            <w:pPr>
              <w:spacing w:after="0" w:line="240" w:lineRule="auto"/>
              <w:rPr>
                <w:lang w:val="nb-NO"/>
              </w:rPr>
            </w:pPr>
            <w:r w:rsidRPr="00786540">
              <w:rPr>
                <w:sz w:val="21"/>
                <w:lang w:val="nb-NO"/>
              </w:rPr>
              <w:t>3. Jurnal Filsafat (Fakultas Filsafat UGM) dan Jurnal Kajian Lemhannas RI.</w:t>
            </w:r>
          </w:p>
        </w:tc>
      </w:tr>
      <w:tr w:rsidR="00AC7E2D" w:rsidRPr="0015391E" w14:paraId="207CEBC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CD0C24B"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BA7DE8" w14:textId="77777777" w:rsidR="00140870" w:rsidRDefault="00000000">
            <w:pPr>
              <w:spacing w:after="0" w:line="240" w:lineRule="auto"/>
            </w:pPr>
            <w:r>
              <w:rPr>
                <w:sz w:val="21"/>
              </w:rPr>
              <w:t>Tim Dosen Bidang Filsafat Prodi PPKn UNIROW Tuban</w:t>
            </w:r>
          </w:p>
        </w:tc>
      </w:tr>
      <w:tr w:rsidR="00AC7E2D" w:rsidRPr="0015391E" w14:paraId="44ED3D3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36DD122"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FD0D1F" w14:textId="77777777" w:rsidR="00140870" w:rsidRDefault="00000000">
            <w:pPr>
              <w:spacing w:after="0" w:line="240" w:lineRule="auto"/>
            </w:pPr>
            <w:r>
              <w:rPr>
                <w:sz w:val="21"/>
              </w:rPr>
              <w:t>Pendidikan Pancasila (MKU0001)</w:t>
            </w:r>
          </w:p>
        </w:tc>
      </w:tr>
    </w:tbl>
    <w:p w14:paraId="5C518652"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500"/>
        <w:gridCol w:w="2083"/>
        <w:gridCol w:w="1799"/>
        <w:gridCol w:w="1996"/>
        <w:gridCol w:w="2353"/>
        <w:gridCol w:w="2283"/>
        <w:gridCol w:w="1159"/>
      </w:tblGrid>
      <w:tr w:rsidR="00AC7E2D" w:rsidRPr="0015391E" w14:paraId="0E480708"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9AEBDA"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56F1E5" w14:textId="77777777" w:rsidR="00140870"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A8AC705"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901C2B6"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397AD4A"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CDFBC4F"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7ED26C4"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C4279B2"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D439FE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65AD6C2"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5EDA8E5"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975198E" w14:textId="77777777" w:rsidR="00140870"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62378D" w14:textId="77777777" w:rsidR="00140870"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EF9E355"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392F5D1" w14:textId="77777777" w:rsidR="00AC7E2D" w:rsidRPr="0015391E" w:rsidRDefault="00AC7E2D" w:rsidP="009134D3">
            <w:pPr>
              <w:pStyle w:val="NoSpacing"/>
              <w:spacing w:after="40" w:line="259" w:lineRule="auto"/>
              <w:jc w:val="center"/>
              <w:rPr>
                <w:rFonts w:cstheme="majorHAnsi"/>
              </w:rPr>
            </w:pPr>
          </w:p>
        </w:tc>
      </w:tr>
      <w:tr w:rsidR="008A1044" w:rsidRPr="0015391E" w14:paraId="145D043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FF53738"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D544FA9"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80EAF4"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AC23CFA"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8AA0E5A"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F549C5"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31BD17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D3EFC2D"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1E5491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76AE55" w14:textId="77777777" w:rsidR="00140870"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0AC740" w14:textId="77777777" w:rsidR="00140870" w:rsidRDefault="00000000">
            <w:pPr>
              <w:spacing w:after="0" w:line="240" w:lineRule="auto"/>
            </w:pPr>
            <w:r>
              <w:rPr>
                <w:sz w:val="21"/>
              </w:rPr>
              <w:t>Sub-CPMK 1 [C2, A2]: Mendefinisikan pengertian filsafat, ciri berpikir radikal-sistematis, dan cabang-cabang filsafat.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8AA9F6" w14:textId="77777777" w:rsidR="00140870" w:rsidRPr="00786540" w:rsidRDefault="00000000">
            <w:pPr>
              <w:spacing w:after="0" w:line="240" w:lineRule="auto"/>
              <w:rPr>
                <w:lang w:val="nb-NO"/>
              </w:rPr>
            </w:pPr>
            <w:r w:rsidRPr="00786540">
              <w:rPr>
                <w:sz w:val="21"/>
                <w:lang w:val="nb-NO"/>
              </w:rPr>
              <w:t>Menjelaskan arti etimologis dan terminologis filsafat serta membedakan ontologi, epistemologi, dan aksiologi.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A6EF53"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Kuis diagnostik &amp; observasi.</w:t>
            </w:r>
          </w:p>
          <w:p w14:paraId="24381C65" w14:textId="77777777" w:rsidR="00140870" w:rsidRPr="00786540" w:rsidRDefault="00000000">
            <w:pPr>
              <w:spacing w:after="0" w:line="240" w:lineRule="auto"/>
              <w:rPr>
                <w:lang w:val="nb-NO"/>
              </w:rPr>
            </w:pPr>
            <w:r w:rsidRPr="00786540">
              <w:rPr>
                <w:b/>
                <w:sz w:val="21"/>
                <w:lang w:val="nb-NO"/>
              </w:rPr>
              <w:t>Kriteria:</w:t>
            </w:r>
            <w:r w:rsidRPr="00786540">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A60EFC" w14:textId="77777777" w:rsidR="00140870" w:rsidRPr="00786540" w:rsidRDefault="00000000">
            <w:pPr>
              <w:spacing w:after="0" w:line="240" w:lineRule="auto"/>
              <w:rPr>
                <w:lang w:val="nb-NO"/>
              </w:rPr>
            </w:pPr>
            <w:r w:rsidRPr="00786540">
              <w:rPr>
                <w:b/>
                <w:sz w:val="21"/>
                <w:lang w:val="nb-NO"/>
              </w:rPr>
              <w:t>Kuliah &amp; Tanya Jawab Interaktif</w:t>
            </w:r>
          </w:p>
          <w:p w14:paraId="5899872D" w14:textId="77777777" w:rsidR="00140870" w:rsidRPr="00786540" w:rsidRDefault="00000000">
            <w:pPr>
              <w:spacing w:after="0" w:line="240" w:lineRule="auto"/>
              <w:rPr>
                <w:lang w:val="nb-NO"/>
              </w:rPr>
            </w:pPr>
            <w:r w:rsidRPr="00786540">
              <w:rPr>
                <w:sz w:val="21"/>
                <w:lang w:val="nb-NO"/>
              </w:rPr>
              <w:t>Ceramah terarah, kontrak kuliah.</w:t>
            </w:r>
          </w:p>
          <w:p w14:paraId="14E3BAF1"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87711C" w14:textId="77777777" w:rsidR="00140870" w:rsidRDefault="00000000">
            <w:pPr>
              <w:spacing w:after="0" w:line="240" w:lineRule="auto"/>
            </w:pPr>
            <w:r>
              <w:rPr>
                <w:b/>
                <w:sz w:val="21"/>
              </w:rPr>
              <w:t>LMS UNIROW:</w:t>
            </w:r>
            <w:r>
              <w:rPr>
                <w:sz w:val="21"/>
              </w:rPr>
              <w:t xml:space="preserve"> Membaca Kaelan Bab 1; resume hakikat berpikir filosofis.</w:t>
            </w:r>
          </w:p>
          <w:p w14:paraId="0A0B3CE8"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2C3BF6" w14:textId="77777777" w:rsidR="00140870" w:rsidRDefault="00000000">
            <w:pPr>
              <w:spacing w:after="0" w:line="240" w:lineRule="auto"/>
            </w:pPr>
            <w:r>
              <w:rPr>
                <w:sz w:val="21"/>
              </w:rPr>
              <w:t>Kontrak kuliah; Pengertian filsafat, ciri berpikir filsafat, cabang-cabang filsafat.</w:t>
            </w:r>
          </w:p>
          <w:p w14:paraId="78054898" w14:textId="77777777" w:rsidR="00140870" w:rsidRDefault="00000000">
            <w:pPr>
              <w:spacing w:after="0" w:line="240" w:lineRule="auto"/>
            </w:pPr>
            <w:r>
              <w:rPr>
                <w:i/>
                <w:sz w:val="21"/>
              </w:rPr>
              <w:t>[Kaelan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BEF5B6" w14:textId="77777777" w:rsidR="00140870" w:rsidRDefault="00000000">
            <w:pPr>
              <w:spacing w:after="0" w:line="240" w:lineRule="auto"/>
              <w:jc w:val="center"/>
            </w:pPr>
            <w:r>
              <w:rPr>
                <w:sz w:val="21"/>
              </w:rPr>
              <w:t>3</w:t>
            </w:r>
          </w:p>
        </w:tc>
      </w:tr>
      <w:tr w:rsidR="008A1044" w:rsidRPr="0015391E" w14:paraId="2CE56D3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32E36E" w14:textId="77777777" w:rsidR="00140870"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4BE380" w14:textId="77777777" w:rsidR="00140870" w:rsidRDefault="00000000">
            <w:pPr>
              <w:spacing w:after="0" w:line="240" w:lineRule="auto"/>
            </w:pPr>
            <w:r>
              <w:rPr>
                <w:sz w:val="21"/>
              </w:rPr>
              <w:t>Sub-CPMK 2 [C4, A3]: Menganalisis latar belakang historis dan kultural lahirnya Pancasila sebagai dasar falsafah negara.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639F1B" w14:textId="77777777" w:rsidR="00140870" w:rsidRDefault="00000000">
            <w:pPr>
              <w:spacing w:after="0" w:line="240" w:lineRule="auto"/>
            </w:pPr>
            <w:r>
              <w:rPr>
                <w:sz w:val="21"/>
              </w:rPr>
              <w:t>Menganalisis proses kristalisasi gagasan Soekarno, Supomo, dan Moh. Yamin dalam sidang BPUPKI.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DBC771" w14:textId="77777777" w:rsidR="00140870" w:rsidRPr="00786540" w:rsidRDefault="00000000">
            <w:pPr>
              <w:spacing w:after="0" w:line="240" w:lineRule="auto"/>
              <w:rPr>
                <w:lang w:val="fi-FI"/>
              </w:rPr>
            </w:pPr>
            <w:r w:rsidRPr="00786540">
              <w:rPr>
                <w:b/>
                <w:sz w:val="21"/>
                <w:lang w:val="fi-FI"/>
              </w:rPr>
              <w:t>Teknik:</w:t>
            </w:r>
            <w:r w:rsidRPr="00786540">
              <w:rPr>
                <w:sz w:val="21"/>
                <w:lang w:val="fi-FI"/>
              </w:rPr>
              <w:t xml:space="preserve"> Tes tertulis (Kuis) &amp; resume.</w:t>
            </w:r>
          </w:p>
          <w:p w14:paraId="177F24FA" w14:textId="77777777" w:rsidR="00140870" w:rsidRPr="00786540" w:rsidRDefault="00000000">
            <w:pPr>
              <w:spacing w:after="0" w:line="240" w:lineRule="auto"/>
              <w:rPr>
                <w:lang w:val="fi-FI"/>
              </w:rPr>
            </w:pPr>
            <w:r w:rsidRPr="00786540">
              <w:rPr>
                <w:b/>
                <w:sz w:val="21"/>
                <w:lang w:val="fi-FI"/>
              </w:rPr>
              <w:t>Kriteria:</w:t>
            </w:r>
            <w:r w:rsidRPr="00786540">
              <w:rPr>
                <w:sz w:val="21"/>
                <w:lang w:val="fi-FI"/>
              </w:rPr>
              <w:t xml:space="preserve"> Pedoman penskoran kuis.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BA4618" w14:textId="77777777" w:rsidR="00140870" w:rsidRDefault="00000000">
            <w:pPr>
              <w:spacing w:after="0" w:line="240" w:lineRule="auto"/>
            </w:pPr>
            <w:r>
              <w:rPr>
                <w:b/>
                <w:sz w:val="21"/>
              </w:rPr>
              <w:t>Kuliah &amp; Diskusi Genealogi</w:t>
            </w:r>
          </w:p>
          <w:p w14:paraId="1C1FADD5" w14:textId="77777777" w:rsidR="00140870" w:rsidRDefault="00000000">
            <w:pPr>
              <w:spacing w:after="0" w:line="240" w:lineRule="auto"/>
            </w:pPr>
            <w:r>
              <w:rPr>
                <w:i/>
                <w:sz w:val="21"/>
              </w:rPr>
              <w:t>Discovery learning</w:t>
            </w:r>
            <w:r>
              <w:rPr>
                <w:sz w:val="21"/>
              </w:rPr>
              <w:t xml:space="preserve"> teks historis.</w:t>
            </w:r>
          </w:p>
          <w:p w14:paraId="065C972E"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20682D" w14:textId="77777777" w:rsidR="00140870" w:rsidRDefault="00000000">
            <w:pPr>
              <w:spacing w:after="0" w:line="240" w:lineRule="auto"/>
            </w:pPr>
            <w:r>
              <w:rPr>
                <w:b/>
                <w:sz w:val="21"/>
              </w:rPr>
              <w:t>LMS UNIROW:</w:t>
            </w:r>
            <w:r>
              <w:rPr>
                <w:sz w:val="21"/>
              </w:rPr>
              <w:t xml:space="preserve"> Mengkaji naskah pidato 1 Juni 1945 dan risalah sidang BPUPKI.</w:t>
            </w:r>
          </w:p>
          <w:p w14:paraId="5B493D1E"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BA9FA3" w14:textId="77777777" w:rsidR="00140870" w:rsidRDefault="00000000">
            <w:pPr>
              <w:spacing w:after="0" w:line="240" w:lineRule="auto"/>
            </w:pPr>
            <w:r>
              <w:rPr>
                <w:sz w:val="21"/>
              </w:rPr>
              <w:t xml:space="preserve">Genealogi Pancasila: </w:t>
            </w:r>
            <w:r>
              <w:rPr>
                <w:i/>
                <w:sz w:val="21"/>
              </w:rPr>
              <w:t>Philosophische grondslag</w:t>
            </w:r>
            <w:r>
              <w:rPr>
                <w:sz w:val="21"/>
              </w:rPr>
              <w:t xml:space="preserve"> dan </w:t>
            </w:r>
            <w:r>
              <w:rPr>
                <w:i/>
                <w:sz w:val="21"/>
              </w:rPr>
              <w:t>weltanschauung</w:t>
            </w:r>
            <w:r>
              <w:rPr>
                <w:sz w:val="21"/>
              </w:rPr>
              <w:t xml:space="preserve"> bangsa.</w:t>
            </w:r>
          </w:p>
          <w:p w14:paraId="498AEDBB" w14:textId="77777777" w:rsidR="00140870" w:rsidRDefault="00000000">
            <w:pPr>
              <w:spacing w:after="0" w:line="240" w:lineRule="auto"/>
            </w:pPr>
            <w:r>
              <w:rPr>
                <w:i/>
                <w:sz w:val="21"/>
              </w:rPr>
              <w:t>[Yudi Latif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CEFDA4" w14:textId="77777777" w:rsidR="00140870" w:rsidRDefault="00000000">
            <w:pPr>
              <w:spacing w:after="0" w:line="240" w:lineRule="auto"/>
              <w:jc w:val="center"/>
            </w:pPr>
            <w:r>
              <w:rPr>
                <w:sz w:val="21"/>
              </w:rPr>
              <w:t>3</w:t>
            </w:r>
          </w:p>
        </w:tc>
      </w:tr>
      <w:tr w:rsidR="008A1044" w:rsidRPr="0015391E" w14:paraId="358A106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9AF14D" w14:textId="77777777" w:rsidR="00140870"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280484" w14:textId="77777777" w:rsidR="00140870" w:rsidRDefault="00000000">
            <w:pPr>
              <w:spacing w:after="0" w:line="240" w:lineRule="auto"/>
            </w:pPr>
            <w:r>
              <w:rPr>
                <w:sz w:val="21"/>
              </w:rPr>
              <w:t>Sub-CPMK 3 [C4, A3]: Menganalisis hakikat Pancasila sebagai satu kesatuan sistem filsafat yang hierarkis-piramidal.</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422B5E" w14:textId="77777777" w:rsidR="00140870" w:rsidRDefault="00000000">
            <w:pPr>
              <w:spacing w:after="0" w:line="240" w:lineRule="auto"/>
            </w:pPr>
            <w:r>
              <w:rPr>
                <w:sz w:val="21"/>
              </w:rPr>
              <w:t>Menguraikan pembuktian logis bahwa kelima sila tidak dapat dipisah-pisahkan atau dibolak-balik urutannya.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86B93E" w14:textId="77777777" w:rsidR="00140870" w:rsidRPr="00786540" w:rsidRDefault="00000000">
            <w:pPr>
              <w:spacing w:after="0" w:line="240" w:lineRule="auto"/>
              <w:rPr>
                <w:lang w:val="fi-FI"/>
              </w:rPr>
            </w:pPr>
            <w:r w:rsidRPr="00786540">
              <w:rPr>
                <w:b/>
                <w:sz w:val="21"/>
                <w:lang w:val="fi-FI"/>
              </w:rPr>
              <w:t>Teknik:</w:t>
            </w:r>
            <w:r w:rsidRPr="00786540">
              <w:rPr>
                <w:sz w:val="21"/>
                <w:lang w:val="fi-FI"/>
              </w:rPr>
              <w:t xml:space="preserve"> Non-tes (Bagan piramidal sila).</w:t>
            </w:r>
          </w:p>
          <w:p w14:paraId="1D7D88B8" w14:textId="77777777" w:rsidR="00140870" w:rsidRPr="00786540" w:rsidRDefault="00000000">
            <w:pPr>
              <w:spacing w:after="0" w:line="240" w:lineRule="auto"/>
              <w:rPr>
                <w:lang w:val="fi-FI"/>
              </w:rPr>
            </w:pPr>
            <w:r w:rsidRPr="00786540">
              <w:rPr>
                <w:b/>
                <w:sz w:val="21"/>
                <w:lang w:val="fi-FI"/>
              </w:rPr>
              <w:t>Kriteria:</w:t>
            </w:r>
            <w:r w:rsidRPr="00786540">
              <w:rPr>
                <w:sz w:val="21"/>
                <w:lang w:val="fi-FI"/>
              </w:rPr>
              <w:t xml:space="preserve"> Rubrik ketajaman logika sistemis.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F2C4CC" w14:textId="77777777" w:rsidR="00140870" w:rsidRDefault="00000000">
            <w:pPr>
              <w:spacing w:after="0" w:line="240" w:lineRule="auto"/>
            </w:pPr>
            <w:r>
              <w:rPr>
                <w:b/>
                <w:sz w:val="21"/>
              </w:rPr>
              <w:t>Kuliah &amp; Workshop Logika Sila</w:t>
            </w:r>
          </w:p>
          <w:p w14:paraId="4374AAAA" w14:textId="77777777" w:rsidR="00140870" w:rsidRDefault="00000000">
            <w:pPr>
              <w:spacing w:after="0" w:line="240" w:lineRule="auto"/>
            </w:pPr>
            <w:r>
              <w:rPr>
                <w:i/>
                <w:sz w:val="21"/>
              </w:rPr>
              <w:t>Small group discussion</w:t>
            </w:r>
            <w:r>
              <w:rPr>
                <w:sz w:val="21"/>
              </w:rPr>
              <w:t>.</w:t>
            </w:r>
          </w:p>
          <w:p w14:paraId="6DC40C9A"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246FC7" w14:textId="77777777" w:rsidR="00140870" w:rsidRPr="00786540" w:rsidRDefault="00000000">
            <w:pPr>
              <w:spacing w:after="0" w:line="240" w:lineRule="auto"/>
              <w:rPr>
                <w:lang w:val="nb-NO"/>
              </w:rPr>
            </w:pPr>
            <w:r w:rsidRPr="00786540">
              <w:rPr>
                <w:b/>
                <w:sz w:val="21"/>
                <w:lang w:val="nb-NO"/>
              </w:rPr>
              <w:t>LMS UNIROW:</w:t>
            </w:r>
            <w:r w:rsidRPr="00786540">
              <w:rPr>
                <w:sz w:val="21"/>
                <w:lang w:val="nb-NO"/>
              </w:rPr>
              <w:t xml:space="preserve"> Menyusun matriks saling mengkualifikasi dan mengisi antar-sila.</w:t>
            </w:r>
          </w:p>
          <w:p w14:paraId="31E0D446"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3C5700" w14:textId="77777777" w:rsidR="00140870" w:rsidRDefault="00000000">
            <w:pPr>
              <w:spacing w:after="0" w:line="240" w:lineRule="auto"/>
            </w:pPr>
            <w:r>
              <w:rPr>
                <w:sz w:val="21"/>
              </w:rPr>
              <w:t>Pancasila sebagai sistem filsafat; Susunan hierarkis-piramidal dan saling mengisi.</w:t>
            </w:r>
          </w:p>
          <w:p w14:paraId="3AE25F1C" w14:textId="77777777" w:rsidR="00140870" w:rsidRDefault="00000000">
            <w:pPr>
              <w:spacing w:after="0" w:line="240" w:lineRule="auto"/>
            </w:pPr>
            <w:r>
              <w:rPr>
                <w:i/>
                <w:sz w:val="21"/>
              </w:rPr>
              <w:t>[Notonagoro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679349" w14:textId="77777777" w:rsidR="00140870" w:rsidRDefault="00000000">
            <w:pPr>
              <w:spacing w:after="0" w:line="240" w:lineRule="auto"/>
              <w:jc w:val="center"/>
            </w:pPr>
            <w:r>
              <w:rPr>
                <w:sz w:val="21"/>
              </w:rPr>
              <w:t>4</w:t>
            </w:r>
          </w:p>
        </w:tc>
      </w:tr>
      <w:tr w:rsidR="008A1044" w:rsidRPr="0015391E" w14:paraId="4B31B2B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A3A100" w14:textId="77777777" w:rsidR="00140870"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643A37" w14:textId="77777777" w:rsidR="00140870" w:rsidRDefault="00000000">
            <w:pPr>
              <w:spacing w:after="0" w:line="240" w:lineRule="auto"/>
            </w:pPr>
            <w:r>
              <w:rPr>
                <w:sz w:val="21"/>
              </w:rPr>
              <w:t>Sub-CPMK 4 [C4, A3]: Menganalisis landasan ontologis Pancasila (manusia monodualis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1A392E" w14:textId="77777777" w:rsidR="00140870" w:rsidRPr="00786540" w:rsidRDefault="00000000">
            <w:pPr>
              <w:spacing w:after="0" w:line="240" w:lineRule="auto"/>
              <w:rPr>
                <w:lang w:val="fi-FI"/>
              </w:rPr>
            </w:pPr>
            <w:r w:rsidRPr="00786540">
              <w:rPr>
                <w:sz w:val="21"/>
                <w:lang w:val="fi-FI"/>
              </w:rPr>
              <w:t>Menjelaskan hakikat mutlak manusia sebagai subjek pendukung pokok sila-sila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107474" w14:textId="77777777" w:rsidR="00140870" w:rsidRPr="00786540" w:rsidRDefault="00000000">
            <w:pPr>
              <w:spacing w:after="0" w:line="240" w:lineRule="auto"/>
              <w:rPr>
                <w:lang w:val="fi-FI"/>
              </w:rPr>
            </w:pPr>
            <w:r w:rsidRPr="00786540">
              <w:rPr>
                <w:b/>
                <w:sz w:val="21"/>
                <w:lang w:val="fi-FI"/>
              </w:rPr>
              <w:t>Teknik:</w:t>
            </w:r>
            <w:r w:rsidRPr="00786540">
              <w:rPr>
                <w:sz w:val="21"/>
                <w:lang w:val="fi-FI"/>
              </w:rPr>
              <w:t xml:space="preserve"> Non-tes (Esai ontologi manusia).</w:t>
            </w:r>
          </w:p>
          <w:p w14:paraId="63503857" w14:textId="77777777" w:rsidR="00140870" w:rsidRDefault="00000000">
            <w:pPr>
              <w:spacing w:after="0" w:line="240" w:lineRule="auto"/>
            </w:pPr>
            <w:r>
              <w:rPr>
                <w:b/>
                <w:sz w:val="21"/>
              </w:rPr>
              <w:t>Kriteria:</w:t>
            </w:r>
            <w:r>
              <w:rPr>
                <w:sz w:val="21"/>
              </w:rPr>
              <w:t xml:space="preserve"> Rubrik pemikiran filosofis.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8E5646" w14:textId="77777777" w:rsidR="00140870" w:rsidRDefault="00000000">
            <w:pPr>
              <w:spacing w:after="0" w:line="240" w:lineRule="auto"/>
            </w:pPr>
            <w:r>
              <w:rPr>
                <w:b/>
                <w:sz w:val="21"/>
              </w:rPr>
              <w:t>Kuliah &amp; Seminar Mini</w:t>
            </w:r>
          </w:p>
          <w:p w14:paraId="4A9067C9" w14:textId="77777777" w:rsidR="00140870" w:rsidRDefault="00000000">
            <w:pPr>
              <w:spacing w:after="0" w:line="240" w:lineRule="auto"/>
            </w:pPr>
            <w:r>
              <w:rPr>
                <w:i/>
                <w:sz w:val="21"/>
              </w:rPr>
              <w:t>Contextual learning</w:t>
            </w:r>
            <w:r>
              <w:rPr>
                <w:sz w:val="21"/>
              </w:rPr>
              <w:t xml:space="preserve"> filsafat manusia.</w:t>
            </w:r>
          </w:p>
          <w:p w14:paraId="20EA783E"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139D6A" w14:textId="77777777" w:rsidR="00140870" w:rsidRDefault="00000000">
            <w:pPr>
              <w:spacing w:after="0" w:line="240" w:lineRule="auto"/>
            </w:pPr>
            <w:r>
              <w:rPr>
                <w:b/>
                <w:sz w:val="21"/>
              </w:rPr>
              <w:t>LMS UNIROW:</w:t>
            </w:r>
            <w:r>
              <w:rPr>
                <w:sz w:val="21"/>
              </w:rPr>
              <w:t xml:space="preserve"> Menulis esai analisis hakikat manusia monodualis Notonagoro.</w:t>
            </w:r>
          </w:p>
          <w:p w14:paraId="318AE2DF"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2E460D" w14:textId="77777777" w:rsidR="00140870" w:rsidRPr="00786540" w:rsidRDefault="00000000">
            <w:pPr>
              <w:spacing w:after="0" w:line="240" w:lineRule="auto"/>
              <w:rPr>
                <w:lang w:val="fi-FI"/>
              </w:rPr>
            </w:pPr>
            <w:r w:rsidRPr="00786540">
              <w:rPr>
                <w:sz w:val="21"/>
                <w:lang w:val="fi-FI"/>
              </w:rPr>
              <w:t>Landasan Ontologis Pancasila: Hakikat subjek pendukung sila; Hakikat manusia monodualis.</w:t>
            </w:r>
          </w:p>
          <w:p w14:paraId="62422DAC" w14:textId="77777777" w:rsidR="00140870" w:rsidRDefault="00000000">
            <w:pPr>
              <w:spacing w:after="0" w:line="240" w:lineRule="auto"/>
            </w:pPr>
            <w:r>
              <w:rPr>
                <w:i/>
                <w:sz w:val="21"/>
              </w:rPr>
              <w:t>[Notonagoro; Driyarkara]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DF0E3B" w14:textId="77777777" w:rsidR="00140870" w:rsidRDefault="00000000">
            <w:pPr>
              <w:spacing w:after="0" w:line="240" w:lineRule="auto"/>
              <w:jc w:val="center"/>
            </w:pPr>
            <w:r>
              <w:rPr>
                <w:sz w:val="21"/>
              </w:rPr>
              <w:t>4</w:t>
            </w:r>
          </w:p>
        </w:tc>
      </w:tr>
      <w:tr w:rsidR="008A1044" w:rsidRPr="0015391E" w14:paraId="018EA80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A2FD89" w14:textId="77777777" w:rsidR="00140870"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E55ACC" w14:textId="77777777" w:rsidR="00140870" w:rsidRDefault="00000000">
            <w:pPr>
              <w:spacing w:after="0" w:line="240" w:lineRule="auto"/>
            </w:pPr>
            <w:r>
              <w:rPr>
                <w:sz w:val="21"/>
              </w:rPr>
              <w:t>Sub-CPMK 5 [C4, A3]: Menganalisis landasan epistemologis Pancasila (sumber dan kriteria kebenaran).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D8F869" w14:textId="77777777" w:rsidR="00140870" w:rsidRDefault="00000000">
            <w:pPr>
              <w:spacing w:after="0" w:line="240" w:lineRule="auto"/>
            </w:pPr>
            <w:r>
              <w:rPr>
                <w:sz w:val="21"/>
              </w:rPr>
              <w:t>Menjelaskan integrasi rasionalisme, empirisme, dan nilai wahyu dalam bangunan pengetahuan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BEA5BF"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Tes tertulis &amp; diskusi terarah.</w:t>
            </w:r>
          </w:p>
          <w:p w14:paraId="42E93C72" w14:textId="77777777" w:rsidR="00140870" w:rsidRPr="00786540" w:rsidRDefault="00000000">
            <w:pPr>
              <w:spacing w:after="0" w:line="240" w:lineRule="auto"/>
              <w:rPr>
                <w:lang w:val="nb-NO"/>
              </w:rPr>
            </w:pPr>
            <w:r w:rsidRPr="00786540">
              <w:rPr>
                <w:b/>
                <w:sz w:val="21"/>
                <w:lang w:val="nb-NO"/>
              </w:rPr>
              <w:t>Kriteria:</w:t>
            </w:r>
            <w:r w:rsidRPr="00786540">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C0B3C4" w14:textId="77777777" w:rsidR="00140870" w:rsidRDefault="00000000">
            <w:pPr>
              <w:spacing w:after="0" w:line="240" w:lineRule="auto"/>
            </w:pPr>
            <w:r>
              <w:rPr>
                <w:b/>
                <w:sz w:val="21"/>
              </w:rPr>
              <w:t>Kuliah &amp; Diskusi Epistemik</w:t>
            </w:r>
          </w:p>
          <w:p w14:paraId="63BD0B37" w14:textId="77777777" w:rsidR="00140870" w:rsidRDefault="00000000">
            <w:pPr>
              <w:spacing w:after="0" w:line="240" w:lineRule="auto"/>
            </w:pPr>
            <w:r>
              <w:rPr>
                <w:i/>
                <w:sz w:val="21"/>
              </w:rPr>
              <w:t>Collaborative learning</w:t>
            </w:r>
            <w:r>
              <w:rPr>
                <w:sz w:val="21"/>
              </w:rPr>
              <w:t>.</w:t>
            </w:r>
          </w:p>
          <w:p w14:paraId="666432D7"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FF5798" w14:textId="77777777" w:rsidR="00140870" w:rsidRDefault="00000000">
            <w:pPr>
              <w:spacing w:after="0" w:line="240" w:lineRule="auto"/>
            </w:pPr>
            <w:r>
              <w:rPr>
                <w:b/>
                <w:sz w:val="21"/>
              </w:rPr>
              <w:t>LMS UNIROW:</w:t>
            </w:r>
            <w:r>
              <w:rPr>
                <w:sz w:val="21"/>
              </w:rPr>
              <w:t xml:space="preserve"> Menelaah kebenaran pragmatis-etis Pancasila dalam pemecahan masalah bangsa.</w:t>
            </w:r>
          </w:p>
          <w:p w14:paraId="5AD034DD"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88E98A" w14:textId="77777777" w:rsidR="00140870" w:rsidRPr="00786540" w:rsidRDefault="00000000">
            <w:pPr>
              <w:spacing w:after="0" w:line="240" w:lineRule="auto"/>
              <w:rPr>
                <w:lang w:val="fi-FI"/>
              </w:rPr>
            </w:pPr>
            <w:r w:rsidRPr="00786540">
              <w:rPr>
                <w:sz w:val="21"/>
                <w:lang w:val="fi-FI"/>
              </w:rPr>
              <w:t>Landasan Epistemologis Pancasila: Sumber pengetahuan, susunan tata pikir, kriteria kebenaran.</w:t>
            </w:r>
          </w:p>
          <w:p w14:paraId="1F741226" w14:textId="77777777" w:rsidR="00140870" w:rsidRDefault="00000000">
            <w:pPr>
              <w:spacing w:after="0" w:line="240" w:lineRule="auto"/>
            </w:pPr>
            <w:r>
              <w:rPr>
                <w:i/>
                <w:sz w:val="21"/>
              </w:rPr>
              <w:t>[Kaelan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E90C6E" w14:textId="77777777" w:rsidR="00140870" w:rsidRDefault="00000000">
            <w:pPr>
              <w:spacing w:after="0" w:line="240" w:lineRule="auto"/>
              <w:jc w:val="center"/>
            </w:pPr>
            <w:r>
              <w:rPr>
                <w:sz w:val="21"/>
              </w:rPr>
              <w:t>4</w:t>
            </w:r>
          </w:p>
        </w:tc>
      </w:tr>
      <w:tr w:rsidR="008A1044" w:rsidRPr="0015391E" w14:paraId="52216F4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D0B80F" w14:textId="77777777" w:rsidR="00140870"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31F509" w14:textId="77777777" w:rsidR="00140870" w:rsidRPr="00786540" w:rsidRDefault="00000000">
            <w:pPr>
              <w:spacing w:after="0" w:line="240" w:lineRule="auto"/>
              <w:rPr>
                <w:lang w:val="fi-FI"/>
              </w:rPr>
            </w:pPr>
            <w:r w:rsidRPr="00786540">
              <w:rPr>
                <w:sz w:val="21"/>
                <w:lang w:val="fi-FI"/>
              </w:rPr>
              <w:t>Sub-CPMK 6 [C4, A3]: Menganalisis landasan aksiologis Pancasila (tatanan nilai material, vital, kerohanian).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923A8D" w14:textId="77777777" w:rsidR="00140870" w:rsidRPr="00786540" w:rsidRDefault="00000000">
            <w:pPr>
              <w:spacing w:after="0" w:line="240" w:lineRule="auto"/>
              <w:rPr>
                <w:lang w:val="fi-FI"/>
              </w:rPr>
            </w:pPr>
            <w:r w:rsidRPr="00786540">
              <w:rPr>
                <w:sz w:val="21"/>
                <w:lang w:val="fi-FI"/>
              </w:rPr>
              <w:t>Mengklasifikasikan nilai-nilai yang terkandung dalam setiap sila sesuai tingkatan nilai Notonagoro.</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DD1CBA" w14:textId="77777777" w:rsidR="00140870" w:rsidRDefault="00000000">
            <w:pPr>
              <w:spacing w:after="0" w:line="240" w:lineRule="auto"/>
            </w:pPr>
            <w:r>
              <w:rPr>
                <w:b/>
                <w:sz w:val="21"/>
              </w:rPr>
              <w:t>Teknik:</w:t>
            </w:r>
            <w:r>
              <w:rPr>
                <w:sz w:val="21"/>
              </w:rPr>
              <w:t xml:space="preserve"> Non-tes (Matriks klasifikasi nilai).</w:t>
            </w:r>
          </w:p>
          <w:p w14:paraId="02A3B576" w14:textId="77777777" w:rsidR="00140870" w:rsidRDefault="00000000">
            <w:pPr>
              <w:spacing w:after="0" w:line="240" w:lineRule="auto"/>
            </w:pPr>
            <w:r>
              <w:rPr>
                <w:b/>
                <w:sz w:val="21"/>
              </w:rPr>
              <w:t>Kriteria:</w:t>
            </w:r>
            <w:r>
              <w:rPr>
                <w:sz w:val="21"/>
              </w:rPr>
              <w:t xml:space="preserve"> Rubrik ketepatan analisis aksiologis.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751195" w14:textId="77777777" w:rsidR="00140870" w:rsidRDefault="00000000">
            <w:pPr>
              <w:spacing w:after="0" w:line="240" w:lineRule="auto"/>
            </w:pPr>
            <w:r>
              <w:rPr>
                <w:b/>
                <w:sz w:val="21"/>
              </w:rPr>
              <w:t>Workshop Aksiologi Nilai</w:t>
            </w:r>
          </w:p>
          <w:p w14:paraId="6F30774A" w14:textId="77777777" w:rsidR="00140870" w:rsidRDefault="00000000">
            <w:pPr>
              <w:spacing w:after="0" w:line="240" w:lineRule="auto"/>
            </w:pPr>
            <w:r>
              <w:rPr>
                <w:i/>
                <w:sz w:val="21"/>
              </w:rPr>
              <w:t>Inquiry-based learning</w:t>
            </w:r>
            <w:r>
              <w:rPr>
                <w:sz w:val="21"/>
              </w:rPr>
              <w:t>.</w:t>
            </w:r>
          </w:p>
          <w:p w14:paraId="315D53E2"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67E4A2" w14:textId="77777777" w:rsidR="00140870" w:rsidRPr="00786540" w:rsidRDefault="00000000">
            <w:pPr>
              <w:spacing w:after="0" w:line="240" w:lineRule="auto"/>
              <w:rPr>
                <w:lang w:val="nb-NO"/>
              </w:rPr>
            </w:pPr>
            <w:r w:rsidRPr="00786540">
              <w:rPr>
                <w:b/>
                <w:sz w:val="21"/>
                <w:lang w:val="nb-NO"/>
              </w:rPr>
              <w:t>LMS UNIROW:</w:t>
            </w:r>
            <w:r w:rsidRPr="00786540">
              <w:rPr>
                <w:sz w:val="21"/>
                <w:lang w:val="nb-NO"/>
              </w:rPr>
              <w:t xml:space="preserve"> Membedakan tingkatan nilai dasar, instrumental, dan praksis dengan contoh.</w:t>
            </w:r>
          </w:p>
          <w:p w14:paraId="00BB0B66"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B0F4CA" w14:textId="77777777" w:rsidR="00140870" w:rsidRDefault="00000000">
            <w:pPr>
              <w:spacing w:after="0" w:line="240" w:lineRule="auto"/>
            </w:pPr>
            <w:r>
              <w:rPr>
                <w:sz w:val="21"/>
              </w:rPr>
              <w:t>Landasan Aksiologis Pancasila: Teori nilai Notonagoro; Nilai dasar, instrumental, dan praksis.</w:t>
            </w:r>
          </w:p>
          <w:p w14:paraId="79ABADB7" w14:textId="77777777" w:rsidR="00140870" w:rsidRDefault="00000000">
            <w:pPr>
              <w:spacing w:after="0" w:line="240" w:lineRule="auto"/>
            </w:pPr>
            <w:r>
              <w:rPr>
                <w:i/>
                <w:sz w:val="21"/>
              </w:rPr>
              <w:t>[Notonagoro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3443FF" w14:textId="77777777" w:rsidR="00140870" w:rsidRDefault="00000000">
            <w:pPr>
              <w:spacing w:after="0" w:line="240" w:lineRule="auto"/>
              <w:jc w:val="center"/>
            </w:pPr>
            <w:r>
              <w:rPr>
                <w:sz w:val="21"/>
              </w:rPr>
              <w:t>4</w:t>
            </w:r>
          </w:p>
        </w:tc>
      </w:tr>
      <w:tr w:rsidR="008A1044" w:rsidRPr="0015391E" w14:paraId="268ED7B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B6778A" w14:textId="77777777" w:rsidR="00140870"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14E24A" w14:textId="77777777" w:rsidR="00140870" w:rsidRPr="00786540" w:rsidRDefault="00000000">
            <w:pPr>
              <w:spacing w:after="0" w:line="240" w:lineRule="auto"/>
              <w:rPr>
                <w:lang w:val="nb-NO"/>
              </w:rPr>
            </w:pPr>
            <w:r w:rsidRPr="00786540">
              <w:rPr>
                <w:sz w:val="21"/>
                <w:lang w:val="nb-NO"/>
              </w:rPr>
              <w:t>Sub-CPMK 7 [C5, A3]: Mengomparasikan filsafat Pancasila dengan Liberalisme dan Komunisme.</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3A2612" w14:textId="77777777" w:rsidR="00140870" w:rsidRPr="00786540" w:rsidRDefault="00000000">
            <w:pPr>
              <w:spacing w:after="0" w:line="240" w:lineRule="auto"/>
              <w:rPr>
                <w:lang w:val="nb-NO"/>
              </w:rPr>
            </w:pPr>
            <w:r w:rsidRPr="00786540">
              <w:rPr>
                <w:sz w:val="21"/>
                <w:lang w:val="nb-NO"/>
              </w:rPr>
              <w:t>Menguraikan kelemahan individualisme ekstrem liberal dan kolektivisme ateistik komunisme dibanding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35DAC"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Non-tes (Presentasi debat komparasi).</w:t>
            </w:r>
          </w:p>
          <w:p w14:paraId="26BD8739" w14:textId="77777777" w:rsidR="00140870" w:rsidRDefault="00000000">
            <w:pPr>
              <w:spacing w:after="0" w:line="240" w:lineRule="auto"/>
            </w:pPr>
            <w:r>
              <w:rPr>
                <w:b/>
                <w:sz w:val="21"/>
              </w:rPr>
              <w:t>Kriteria:</w:t>
            </w:r>
            <w:r>
              <w:rPr>
                <w:sz w:val="21"/>
              </w:rPr>
              <w:t xml:space="preserve"> Rubrik komparasi filsafat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F9535F" w14:textId="77777777" w:rsidR="00140870" w:rsidRPr="00786540" w:rsidRDefault="00000000">
            <w:pPr>
              <w:spacing w:after="0" w:line="240" w:lineRule="auto"/>
              <w:rPr>
                <w:lang w:val="nb-NO"/>
              </w:rPr>
            </w:pPr>
            <w:r w:rsidRPr="00786540">
              <w:rPr>
                <w:b/>
                <w:sz w:val="21"/>
                <w:lang w:val="nb-NO"/>
              </w:rPr>
              <w:t>Debat Terstruktur Kelas</w:t>
            </w:r>
          </w:p>
          <w:p w14:paraId="2B005029" w14:textId="77777777" w:rsidR="00140870" w:rsidRPr="00786540" w:rsidRDefault="00000000">
            <w:pPr>
              <w:spacing w:after="0" w:line="240" w:lineRule="auto"/>
              <w:rPr>
                <w:lang w:val="nb-NO"/>
              </w:rPr>
            </w:pPr>
            <w:r w:rsidRPr="00786540">
              <w:rPr>
                <w:i/>
                <w:sz w:val="21"/>
                <w:lang w:val="nb-NO"/>
              </w:rPr>
              <w:t>Role-play debate</w:t>
            </w:r>
            <w:r w:rsidRPr="00786540">
              <w:rPr>
                <w:sz w:val="21"/>
                <w:lang w:val="nb-NO"/>
              </w:rPr>
              <w:t xml:space="preserve"> ideologi dunia.</w:t>
            </w:r>
          </w:p>
          <w:p w14:paraId="460FF6E8"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7FFD18" w14:textId="77777777" w:rsidR="00140870" w:rsidRDefault="00000000">
            <w:pPr>
              <w:spacing w:after="0" w:line="240" w:lineRule="auto"/>
            </w:pPr>
            <w:r>
              <w:rPr>
                <w:b/>
                <w:sz w:val="21"/>
              </w:rPr>
              <w:t>LMS UNIROW:</w:t>
            </w:r>
            <w:r>
              <w:rPr>
                <w:sz w:val="21"/>
              </w:rPr>
              <w:t xml:space="preserve"> Review komprehensif materi Minggu 1-7 untuk persiapan UTS tertulis.</w:t>
            </w:r>
          </w:p>
          <w:p w14:paraId="621D6140"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28C4DF" w14:textId="77777777" w:rsidR="00140870" w:rsidRPr="00786540" w:rsidRDefault="00000000">
            <w:pPr>
              <w:spacing w:after="0" w:line="240" w:lineRule="auto"/>
              <w:rPr>
                <w:lang w:val="nb-NO"/>
              </w:rPr>
            </w:pPr>
            <w:r w:rsidRPr="00786540">
              <w:rPr>
                <w:sz w:val="21"/>
                <w:lang w:val="nb-NO"/>
              </w:rPr>
              <w:t>Komparasi ideologi: Pancasila vs Liberalisme-Kapitalisme, Marxisme-Komunisme, Teokrasi.</w:t>
            </w:r>
          </w:p>
          <w:p w14:paraId="631552B6" w14:textId="77777777" w:rsidR="00140870" w:rsidRDefault="00000000">
            <w:pPr>
              <w:spacing w:after="0" w:line="240" w:lineRule="auto"/>
            </w:pPr>
            <w:r>
              <w:rPr>
                <w:i/>
                <w:sz w:val="21"/>
              </w:rPr>
              <w:t>[Yudi Latif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12F6B2" w14:textId="77777777" w:rsidR="00140870" w:rsidRDefault="00000000">
            <w:pPr>
              <w:spacing w:after="0" w:line="240" w:lineRule="auto"/>
              <w:jc w:val="center"/>
            </w:pPr>
            <w:r>
              <w:rPr>
                <w:sz w:val="21"/>
              </w:rPr>
              <w:t>4</w:t>
            </w:r>
          </w:p>
        </w:tc>
      </w:tr>
      <w:tr w:rsidR="00AC7E2D" w:rsidRPr="0015391E" w14:paraId="33D66B4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0F570A6" w14:textId="77777777" w:rsidR="00140870"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2EF77DA" w14:textId="77777777" w:rsidR="00140870" w:rsidRPr="00786540" w:rsidRDefault="00000000">
            <w:pPr>
              <w:spacing w:after="0" w:line="240" w:lineRule="auto"/>
              <w:jc w:val="center"/>
              <w:rPr>
                <w:lang w:val="nb-NO"/>
              </w:rPr>
            </w:pPr>
            <w:r w:rsidRPr="00786540">
              <w:rPr>
                <w:b/>
                <w:sz w:val="21"/>
                <w:lang w:val="nb-NO"/>
              </w:rPr>
              <w:t>UJIAN TENGAH SEMESTER (UTS)</w:t>
            </w:r>
          </w:p>
          <w:p w14:paraId="67D5E772" w14:textId="77777777" w:rsidR="00140870" w:rsidRPr="00786540" w:rsidRDefault="00000000">
            <w:pPr>
              <w:spacing w:after="0" w:line="240" w:lineRule="auto"/>
              <w:jc w:val="center"/>
              <w:rPr>
                <w:lang w:val="nb-NO"/>
              </w:rPr>
            </w:pPr>
            <w:r w:rsidRPr="00786540">
              <w:rPr>
                <w:b/>
                <w:sz w:val="21"/>
                <w:lang w:val="nb-NO"/>
              </w:rPr>
              <w:t>Evaluasi Pemahaman Sistem Filsafat Pancasila (Ontologi, Epistemologi, Aksiologi)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41CE6FE" w14:textId="77777777" w:rsidR="00140870" w:rsidRDefault="00000000">
            <w:pPr>
              <w:spacing w:after="0" w:line="240" w:lineRule="auto"/>
              <w:jc w:val="center"/>
            </w:pPr>
            <w:r>
              <w:rPr>
                <w:b/>
                <w:sz w:val="21"/>
              </w:rPr>
              <w:t>25</w:t>
            </w:r>
          </w:p>
        </w:tc>
      </w:tr>
      <w:tr w:rsidR="008A1044" w:rsidRPr="0015391E" w14:paraId="53BFF5C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DF3852" w14:textId="77777777" w:rsidR="00140870"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808957" w14:textId="77777777" w:rsidR="00140870" w:rsidRDefault="00000000">
            <w:pPr>
              <w:spacing w:after="0" w:line="240" w:lineRule="auto"/>
            </w:pPr>
            <w:r>
              <w:rPr>
                <w:sz w:val="21"/>
              </w:rPr>
              <w:t>Sub-CPMK 8 [C4, A3]: Menganalisis Pancasila sebagai sistem etika politik dan moralitas kekuasaan.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21A97F" w14:textId="77777777" w:rsidR="00140870" w:rsidRPr="00786540" w:rsidRDefault="00000000">
            <w:pPr>
              <w:spacing w:after="0" w:line="240" w:lineRule="auto"/>
              <w:rPr>
                <w:lang w:val="nb-NO"/>
              </w:rPr>
            </w:pPr>
            <w:r w:rsidRPr="00786540">
              <w:rPr>
                <w:sz w:val="21"/>
                <w:lang w:val="nb-NO"/>
              </w:rPr>
              <w:t>Menguraikan prinsip legitimasi etis, hukum, dan demokratis dalam penyelenggaraan kekuasaan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702D47"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Bedah kasus kebijakan publik.</w:t>
            </w:r>
          </w:p>
          <w:p w14:paraId="7F85C2D9" w14:textId="77777777" w:rsidR="00140870" w:rsidRDefault="00000000">
            <w:pPr>
              <w:spacing w:after="0" w:line="240" w:lineRule="auto"/>
            </w:pPr>
            <w:r>
              <w:rPr>
                <w:b/>
                <w:sz w:val="21"/>
              </w:rPr>
              <w:t>Kriteria:</w:t>
            </w:r>
            <w:r>
              <w:rPr>
                <w:sz w:val="21"/>
              </w:rPr>
              <w:t xml:space="preserve"> Rubrik etika politik kenegaraan.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90F8AA" w14:textId="77777777" w:rsidR="00140870" w:rsidRDefault="00000000">
            <w:pPr>
              <w:spacing w:after="0" w:line="240" w:lineRule="auto"/>
            </w:pPr>
            <w:r>
              <w:rPr>
                <w:b/>
                <w:sz w:val="21"/>
              </w:rPr>
              <w:t>Kuliah &amp; Bedah Kebijakan</w:t>
            </w:r>
          </w:p>
          <w:p w14:paraId="59A07915" w14:textId="77777777" w:rsidR="00140870" w:rsidRDefault="00000000">
            <w:pPr>
              <w:spacing w:after="0" w:line="240" w:lineRule="auto"/>
            </w:pPr>
            <w:r>
              <w:rPr>
                <w:i/>
                <w:sz w:val="21"/>
              </w:rPr>
              <w:t>Problem-based learning</w:t>
            </w:r>
            <w:r>
              <w:rPr>
                <w:sz w:val="21"/>
              </w:rPr>
              <w:t xml:space="preserve"> kasus politik.</w:t>
            </w:r>
          </w:p>
          <w:p w14:paraId="7C5206F9"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E27152" w14:textId="77777777" w:rsidR="00140870" w:rsidRDefault="00000000">
            <w:pPr>
              <w:spacing w:after="0" w:line="240" w:lineRule="auto"/>
            </w:pPr>
            <w:r>
              <w:rPr>
                <w:b/>
                <w:sz w:val="21"/>
              </w:rPr>
              <w:t>LMS UNIROW:</w:t>
            </w:r>
            <w:r>
              <w:rPr>
                <w:sz w:val="21"/>
              </w:rPr>
              <w:t xml:space="preserve"> Menelaah etika politik penyelenggara negara dalam putusan hukum terkini.</w:t>
            </w:r>
          </w:p>
          <w:p w14:paraId="1722422A"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5103FA" w14:textId="77777777" w:rsidR="00140870" w:rsidRDefault="00000000">
            <w:pPr>
              <w:spacing w:after="0" w:line="240" w:lineRule="auto"/>
            </w:pPr>
            <w:r>
              <w:rPr>
                <w:sz w:val="21"/>
              </w:rPr>
              <w:t>Pancasila sebagai etika politik; Dimensi moral kekuasaan; Legitimasi moral dan hukum.</w:t>
            </w:r>
          </w:p>
          <w:p w14:paraId="77124291" w14:textId="77777777" w:rsidR="00140870" w:rsidRDefault="00000000">
            <w:pPr>
              <w:spacing w:after="0" w:line="240" w:lineRule="auto"/>
            </w:pPr>
            <w:r>
              <w:rPr>
                <w:i/>
                <w:sz w:val="21"/>
              </w:rPr>
              <w:t>[Magnis-Suseno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90B016" w14:textId="77777777" w:rsidR="00140870" w:rsidRDefault="00000000">
            <w:pPr>
              <w:spacing w:after="0" w:line="240" w:lineRule="auto"/>
              <w:jc w:val="center"/>
            </w:pPr>
            <w:r>
              <w:rPr>
                <w:sz w:val="21"/>
              </w:rPr>
              <w:t>3</w:t>
            </w:r>
          </w:p>
        </w:tc>
      </w:tr>
      <w:tr w:rsidR="008A1044" w:rsidRPr="0015391E" w14:paraId="0E0136F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441568" w14:textId="77777777" w:rsidR="00140870"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F5E8E8" w14:textId="77777777" w:rsidR="00140870" w:rsidRPr="00786540" w:rsidRDefault="00000000">
            <w:pPr>
              <w:spacing w:after="0" w:line="240" w:lineRule="auto"/>
              <w:rPr>
                <w:lang w:val="fi-FI"/>
              </w:rPr>
            </w:pPr>
            <w:r w:rsidRPr="00786540">
              <w:rPr>
                <w:sz w:val="21"/>
                <w:lang w:val="fi-FI"/>
              </w:rPr>
              <w:t>Sub-CPMK 9 [C4, A3]: Menganalisis hakikat keadilan sosial sila kelima dalam perspektif teori keadilan.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F4F9FB" w14:textId="77777777" w:rsidR="00140870" w:rsidRDefault="00000000">
            <w:pPr>
              <w:spacing w:after="0" w:line="240" w:lineRule="auto"/>
            </w:pPr>
            <w:r>
              <w:rPr>
                <w:sz w:val="21"/>
              </w:rPr>
              <w:t>Menjelaskan konsep keadilan distributif, komutatif, dan keadilan sosial substantif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26C2A9" w14:textId="77777777" w:rsidR="00140870" w:rsidRPr="00786540" w:rsidRDefault="00000000">
            <w:pPr>
              <w:spacing w:after="0" w:line="240" w:lineRule="auto"/>
              <w:rPr>
                <w:lang w:val="fi-FI"/>
              </w:rPr>
            </w:pPr>
            <w:r w:rsidRPr="00786540">
              <w:rPr>
                <w:b/>
                <w:sz w:val="21"/>
                <w:lang w:val="fi-FI"/>
              </w:rPr>
              <w:t>Teknik:</w:t>
            </w:r>
            <w:r w:rsidRPr="00786540">
              <w:rPr>
                <w:sz w:val="21"/>
                <w:lang w:val="fi-FI"/>
              </w:rPr>
              <w:t xml:space="preserve"> Non-tes (Esai keadilan ekonomi).</w:t>
            </w:r>
          </w:p>
          <w:p w14:paraId="5706BB3D" w14:textId="77777777" w:rsidR="00140870" w:rsidRPr="00786540" w:rsidRDefault="00000000">
            <w:pPr>
              <w:spacing w:after="0" w:line="240" w:lineRule="auto"/>
              <w:rPr>
                <w:lang w:val="fi-FI"/>
              </w:rPr>
            </w:pPr>
            <w:r w:rsidRPr="00786540">
              <w:rPr>
                <w:b/>
                <w:sz w:val="21"/>
                <w:lang w:val="fi-FI"/>
              </w:rPr>
              <w:t>Kriteria:</w:t>
            </w:r>
            <w:r w:rsidRPr="00786540">
              <w:rPr>
                <w:sz w:val="21"/>
                <w:lang w:val="fi-FI"/>
              </w:rPr>
              <w:t xml:space="preserve"> Rubrik penalaran filosofis keadilan.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4A0367" w14:textId="77777777" w:rsidR="00140870" w:rsidRPr="00786540" w:rsidRDefault="00000000">
            <w:pPr>
              <w:spacing w:after="0" w:line="240" w:lineRule="auto"/>
              <w:rPr>
                <w:lang w:val="fi-FI"/>
              </w:rPr>
            </w:pPr>
            <w:r w:rsidRPr="00786540">
              <w:rPr>
                <w:b/>
                <w:sz w:val="21"/>
                <w:lang w:val="fi-FI"/>
              </w:rPr>
              <w:t>Kuliah &amp; Diskusi Keadilan</w:t>
            </w:r>
          </w:p>
          <w:p w14:paraId="0A716402" w14:textId="77777777" w:rsidR="00140870" w:rsidRPr="00786540" w:rsidRDefault="00000000">
            <w:pPr>
              <w:spacing w:after="0" w:line="240" w:lineRule="auto"/>
              <w:rPr>
                <w:lang w:val="fi-FI"/>
              </w:rPr>
            </w:pPr>
            <w:r w:rsidRPr="00786540">
              <w:rPr>
                <w:i/>
                <w:sz w:val="21"/>
                <w:lang w:val="fi-FI"/>
              </w:rPr>
              <w:t>Contextual learning</w:t>
            </w:r>
            <w:r w:rsidRPr="00786540">
              <w:rPr>
                <w:sz w:val="21"/>
                <w:lang w:val="fi-FI"/>
              </w:rPr>
              <w:t xml:space="preserve"> ekonomi kerakyatan.</w:t>
            </w:r>
          </w:p>
          <w:p w14:paraId="3B164F2F" w14:textId="77777777" w:rsidR="00140870" w:rsidRPr="00786540" w:rsidRDefault="00000000">
            <w:pPr>
              <w:spacing w:after="0" w:line="240" w:lineRule="auto"/>
              <w:rPr>
                <w:lang w:val="fi-FI"/>
              </w:rPr>
            </w:pPr>
            <w:r w:rsidRPr="00786540">
              <w:rPr>
                <w:sz w:val="21"/>
                <w:lang w:val="fi-FI"/>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E8893A" w14:textId="77777777" w:rsidR="00140870" w:rsidRPr="00786540" w:rsidRDefault="00000000">
            <w:pPr>
              <w:spacing w:after="0" w:line="240" w:lineRule="auto"/>
              <w:rPr>
                <w:lang w:val="fi-FI"/>
              </w:rPr>
            </w:pPr>
            <w:r w:rsidRPr="00786540">
              <w:rPr>
                <w:b/>
                <w:sz w:val="21"/>
                <w:lang w:val="fi-FI"/>
              </w:rPr>
              <w:t>LMS UNIROW:</w:t>
            </w:r>
            <w:r w:rsidRPr="00786540">
              <w:rPr>
                <w:sz w:val="21"/>
                <w:lang w:val="fi-FI"/>
              </w:rPr>
              <w:t xml:space="preserve"> Analisis komparatif keadilan sosial Pancasila vs Teori Keadilan John Rawls.</w:t>
            </w:r>
          </w:p>
          <w:p w14:paraId="30E55707"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488307" w14:textId="77777777" w:rsidR="00140870" w:rsidRPr="00786540" w:rsidRDefault="00000000">
            <w:pPr>
              <w:spacing w:after="0" w:line="240" w:lineRule="auto"/>
              <w:rPr>
                <w:lang w:val="fi-FI"/>
              </w:rPr>
            </w:pPr>
            <w:r w:rsidRPr="00786540">
              <w:rPr>
                <w:sz w:val="21"/>
                <w:lang w:val="fi-FI"/>
              </w:rPr>
              <w:t>Sila kelima: Hakikat keadilan sosial; Demokrasi ekonomi dan pasal 33 UUD 1945.</w:t>
            </w:r>
          </w:p>
          <w:p w14:paraId="1DD79B6E" w14:textId="77777777" w:rsidR="00140870" w:rsidRDefault="00000000">
            <w:pPr>
              <w:spacing w:after="0" w:line="240" w:lineRule="auto"/>
            </w:pPr>
            <w:r>
              <w:rPr>
                <w:i/>
                <w:sz w:val="21"/>
              </w:rPr>
              <w:t>[Yudi Latif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729669" w14:textId="77777777" w:rsidR="00140870" w:rsidRDefault="00000000">
            <w:pPr>
              <w:spacing w:after="0" w:line="240" w:lineRule="auto"/>
              <w:jc w:val="center"/>
            </w:pPr>
            <w:r>
              <w:rPr>
                <w:sz w:val="21"/>
              </w:rPr>
              <w:t>4</w:t>
            </w:r>
          </w:p>
        </w:tc>
      </w:tr>
      <w:tr w:rsidR="008A1044" w:rsidRPr="0015391E" w14:paraId="6BC3F21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A6DFF9" w14:textId="77777777" w:rsidR="00140870"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EB346B" w14:textId="77777777" w:rsidR="00140870" w:rsidRPr="00786540" w:rsidRDefault="00000000">
            <w:pPr>
              <w:spacing w:after="0" w:line="240" w:lineRule="auto"/>
              <w:rPr>
                <w:lang w:val="fi-FI"/>
              </w:rPr>
            </w:pPr>
            <w:r w:rsidRPr="00786540">
              <w:rPr>
                <w:sz w:val="21"/>
                <w:lang w:val="fi-FI"/>
              </w:rPr>
              <w:t>Sub-CPMK 10 [C5, A3]: Mengevaluasi keterkaitan moralitas ketuhanan (Sila 1) dan kemanusiaan (Sila 2) dalam HAM.</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46A1FF" w14:textId="77777777" w:rsidR="00140870" w:rsidRPr="00786540" w:rsidRDefault="00000000">
            <w:pPr>
              <w:spacing w:after="0" w:line="240" w:lineRule="auto"/>
              <w:rPr>
                <w:lang w:val="fi-FI"/>
              </w:rPr>
            </w:pPr>
            <w:r w:rsidRPr="00786540">
              <w:rPr>
                <w:sz w:val="21"/>
                <w:lang w:val="fi-FI"/>
              </w:rPr>
              <w:t>Menjelaskan sintesis antara kebebasan hak asasi dengan tanggung jawab asasi berketuhanan.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C18529"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Non-tes (Makalah telaah HAM).</w:t>
            </w:r>
          </w:p>
          <w:p w14:paraId="501E4159" w14:textId="77777777" w:rsidR="00140870" w:rsidRPr="00786540" w:rsidRDefault="00000000">
            <w:pPr>
              <w:spacing w:after="0" w:line="240" w:lineRule="auto"/>
              <w:rPr>
                <w:lang w:val="nb-NO"/>
              </w:rPr>
            </w:pPr>
            <w:r w:rsidRPr="00786540">
              <w:rPr>
                <w:b/>
                <w:sz w:val="21"/>
                <w:lang w:val="nb-NO"/>
              </w:rPr>
              <w:t>Kriteria:</w:t>
            </w:r>
            <w:r w:rsidRPr="00786540">
              <w:rPr>
                <w:sz w:val="21"/>
                <w:lang w:val="nb-NO"/>
              </w:rPr>
              <w:t xml:space="preserve"> Rubrik kajian HAM filosofis.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BDC9CD" w14:textId="77777777" w:rsidR="00140870" w:rsidRPr="00786540" w:rsidRDefault="00000000">
            <w:pPr>
              <w:spacing w:after="0" w:line="240" w:lineRule="auto"/>
              <w:rPr>
                <w:lang w:val="fi-FI"/>
              </w:rPr>
            </w:pPr>
            <w:r w:rsidRPr="00786540">
              <w:rPr>
                <w:b/>
                <w:sz w:val="21"/>
                <w:lang w:val="fi-FI"/>
              </w:rPr>
              <w:t>Seminar Kelas</w:t>
            </w:r>
          </w:p>
          <w:p w14:paraId="12F3887B" w14:textId="77777777" w:rsidR="00140870" w:rsidRPr="00786540" w:rsidRDefault="00000000">
            <w:pPr>
              <w:spacing w:after="0" w:line="240" w:lineRule="auto"/>
              <w:rPr>
                <w:lang w:val="fi-FI"/>
              </w:rPr>
            </w:pPr>
            <w:r w:rsidRPr="00786540">
              <w:rPr>
                <w:sz w:val="21"/>
                <w:lang w:val="fi-FI"/>
              </w:rPr>
              <w:t>Diskusi panel kelompok.</w:t>
            </w:r>
          </w:p>
          <w:p w14:paraId="23C78358"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068456" w14:textId="77777777" w:rsidR="00140870" w:rsidRPr="00786540" w:rsidRDefault="00000000">
            <w:pPr>
              <w:spacing w:after="0" w:line="240" w:lineRule="auto"/>
              <w:rPr>
                <w:lang w:val="fi-FI"/>
              </w:rPr>
            </w:pPr>
            <w:r w:rsidRPr="00786540">
              <w:rPr>
                <w:b/>
                <w:sz w:val="21"/>
                <w:lang w:val="fi-FI"/>
              </w:rPr>
              <w:t>LMS UNIROW:</w:t>
            </w:r>
            <w:r w:rsidRPr="00786540">
              <w:rPr>
                <w:sz w:val="21"/>
                <w:lang w:val="fi-FI"/>
              </w:rPr>
              <w:t xml:space="preserve"> Menelaah putusan Mahkamah Konstitusi terkait isu kebebasan dan ketuhanan.</w:t>
            </w:r>
          </w:p>
          <w:p w14:paraId="6D0FA803"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AD73F4" w14:textId="77777777" w:rsidR="00140870" w:rsidRPr="00786540" w:rsidRDefault="00000000">
            <w:pPr>
              <w:spacing w:after="0" w:line="240" w:lineRule="auto"/>
              <w:rPr>
                <w:lang w:val="fi-FI"/>
              </w:rPr>
            </w:pPr>
            <w:r w:rsidRPr="00786540">
              <w:rPr>
                <w:sz w:val="21"/>
                <w:lang w:val="fi-FI"/>
              </w:rPr>
              <w:t>Dialektika Sila 1 dan Sila 2; Hak Asasi Manusia dalam pandangan kosmologis Pancasila.</w:t>
            </w:r>
          </w:p>
          <w:p w14:paraId="75460AAA" w14:textId="77777777" w:rsidR="00140870" w:rsidRDefault="00000000">
            <w:pPr>
              <w:spacing w:after="0" w:line="240" w:lineRule="auto"/>
            </w:pPr>
            <w:r>
              <w:rPr>
                <w:i/>
                <w:sz w:val="21"/>
              </w:rPr>
              <w:t>[Driyarkara (2006)]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141059" w14:textId="77777777" w:rsidR="00140870" w:rsidRDefault="00000000">
            <w:pPr>
              <w:spacing w:after="0" w:line="240" w:lineRule="auto"/>
              <w:jc w:val="center"/>
            </w:pPr>
            <w:r>
              <w:rPr>
                <w:sz w:val="21"/>
              </w:rPr>
              <w:t>4</w:t>
            </w:r>
          </w:p>
        </w:tc>
      </w:tr>
      <w:tr w:rsidR="008A1044" w:rsidRPr="0015391E" w14:paraId="5043520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2B01F8" w14:textId="77777777" w:rsidR="00140870"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F76821" w14:textId="77777777" w:rsidR="00140870" w:rsidRDefault="00000000">
            <w:pPr>
              <w:spacing w:after="0" w:line="240" w:lineRule="auto"/>
            </w:pPr>
            <w:r>
              <w:rPr>
                <w:sz w:val="21"/>
              </w:rPr>
              <w:t>Sub-CPMK 11 [C4, A3]: Menganalisis Pancasila sebagai dasar etika pengembangan IPTEK era disrupsi.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627614" w14:textId="77777777" w:rsidR="00140870" w:rsidRDefault="00000000">
            <w:pPr>
              <w:spacing w:after="0" w:line="240" w:lineRule="auto"/>
            </w:pPr>
            <w:r>
              <w:rPr>
                <w:sz w:val="21"/>
              </w:rPr>
              <w:t>Menganalisis penerapan prinsip humanitas dan keadilan dalam pemanfaatan kecerdasan artifisial (AI).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58D108"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Analisis etika teknologi masa depan.</w:t>
            </w:r>
          </w:p>
          <w:p w14:paraId="3757EBBC" w14:textId="77777777" w:rsidR="00140870" w:rsidRDefault="00000000">
            <w:pPr>
              <w:spacing w:after="0" w:line="240" w:lineRule="auto"/>
            </w:pPr>
            <w:r>
              <w:rPr>
                <w:b/>
                <w:sz w:val="21"/>
              </w:rPr>
              <w:t>Kriteria:</w:t>
            </w:r>
            <w:r>
              <w:rPr>
                <w:sz w:val="21"/>
              </w:rPr>
              <w:t xml:space="preserve"> Rubrik etika keilmuan.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FB5E3E" w14:textId="77777777" w:rsidR="00140870" w:rsidRDefault="00000000">
            <w:pPr>
              <w:spacing w:after="0" w:line="240" w:lineRule="auto"/>
            </w:pPr>
            <w:r>
              <w:rPr>
                <w:b/>
                <w:sz w:val="21"/>
              </w:rPr>
              <w:t>Kuliah &amp; Workshop Etika AI</w:t>
            </w:r>
          </w:p>
          <w:p w14:paraId="405B4D49" w14:textId="77777777" w:rsidR="00140870" w:rsidRDefault="00000000">
            <w:pPr>
              <w:spacing w:after="0" w:line="240" w:lineRule="auto"/>
            </w:pPr>
            <w:r>
              <w:rPr>
                <w:i/>
                <w:sz w:val="21"/>
              </w:rPr>
              <w:t>Project-based simulation</w:t>
            </w:r>
            <w:r>
              <w:rPr>
                <w:sz w:val="21"/>
              </w:rPr>
              <w:t>.</w:t>
            </w:r>
          </w:p>
          <w:p w14:paraId="09B0BE6B"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85BAA1" w14:textId="77777777" w:rsidR="00140870" w:rsidRDefault="00000000">
            <w:pPr>
              <w:spacing w:after="0" w:line="240" w:lineRule="auto"/>
            </w:pPr>
            <w:r>
              <w:rPr>
                <w:b/>
                <w:sz w:val="21"/>
              </w:rPr>
              <w:t>LMS UNIROW:</w:t>
            </w:r>
            <w:r>
              <w:rPr>
                <w:sz w:val="21"/>
              </w:rPr>
              <w:t xml:space="preserve"> Menyusun pedoman etis pemanfaatan AI dalam pembelajaran PPKn.</w:t>
            </w:r>
          </w:p>
          <w:p w14:paraId="11558F54"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683F04" w14:textId="77777777" w:rsidR="00140870" w:rsidRDefault="00000000">
            <w:pPr>
              <w:spacing w:after="0" w:line="240" w:lineRule="auto"/>
            </w:pPr>
            <w:r>
              <w:rPr>
                <w:sz w:val="21"/>
              </w:rPr>
              <w:t>Pancasila sebagai paradigma pengembangan IPTEK; Etika sains, biosains, dan AI.</w:t>
            </w:r>
          </w:p>
          <w:p w14:paraId="2C464A74" w14:textId="77777777" w:rsidR="00140870" w:rsidRDefault="00000000">
            <w:pPr>
              <w:spacing w:after="0" w:line="240" w:lineRule="auto"/>
            </w:pPr>
            <w:r>
              <w:rPr>
                <w:i/>
                <w:sz w:val="21"/>
              </w:rPr>
              <w:t>[Kaelan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A3215B" w14:textId="77777777" w:rsidR="00140870" w:rsidRDefault="00000000">
            <w:pPr>
              <w:spacing w:after="0" w:line="240" w:lineRule="auto"/>
              <w:jc w:val="center"/>
            </w:pPr>
            <w:r>
              <w:rPr>
                <w:sz w:val="21"/>
              </w:rPr>
              <w:t>4</w:t>
            </w:r>
          </w:p>
        </w:tc>
      </w:tr>
      <w:tr w:rsidR="008A1044" w:rsidRPr="0015391E" w14:paraId="35D0CE5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AF0307" w14:textId="77777777" w:rsidR="00140870"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1402A0" w14:textId="77777777" w:rsidR="00140870" w:rsidRPr="00786540" w:rsidRDefault="00000000">
            <w:pPr>
              <w:spacing w:after="0" w:line="240" w:lineRule="auto"/>
              <w:rPr>
                <w:lang w:val="nb-NO"/>
              </w:rPr>
            </w:pPr>
            <w:r w:rsidRPr="00786540">
              <w:rPr>
                <w:sz w:val="21"/>
                <w:lang w:val="nb-NO"/>
              </w:rPr>
              <w:t>Sub-CPMK 12 [C5, A3]: Mengevaluasi tantangan deideologisasi, neokapitalisme, dan radikalisme.</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B5A139" w14:textId="77777777" w:rsidR="00140870" w:rsidRPr="00786540" w:rsidRDefault="00000000">
            <w:pPr>
              <w:spacing w:after="0" w:line="240" w:lineRule="auto"/>
              <w:rPr>
                <w:lang w:val="nb-NO"/>
              </w:rPr>
            </w:pPr>
            <w:r w:rsidRPr="00786540">
              <w:rPr>
                <w:sz w:val="21"/>
                <w:lang w:val="nb-NO"/>
              </w:rPr>
              <w:t>Mengidentifikasi ancaman disrupsi ideologi dan merumuskan strategi pembudayaan Pancasila milenial.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F6CD2A"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Non-tes (Infografis/Video edukasi).</w:t>
            </w:r>
          </w:p>
          <w:p w14:paraId="0529ACB6" w14:textId="77777777" w:rsidR="00140870" w:rsidRDefault="00000000">
            <w:pPr>
              <w:spacing w:after="0" w:line="240" w:lineRule="auto"/>
            </w:pPr>
            <w:r>
              <w:rPr>
                <w:b/>
                <w:sz w:val="21"/>
              </w:rPr>
              <w:t>Kriteria:</w:t>
            </w:r>
            <w:r>
              <w:rPr>
                <w:sz w:val="21"/>
              </w:rPr>
              <w:t xml:space="preserve"> Rubrik kreativitas kampanye nilai.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D37D89" w14:textId="77777777" w:rsidR="00140870" w:rsidRPr="00786540" w:rsidRDefault="00000000">
            <w:pPr>
              <w:spacing w:after="0" w:line="240" w:lineRule="auto"/>
              <w:rPr>
                <w:lang w:val="nb-NO"/>
              </w:rPr>
            </w:pPr>
            <w:r w:rsidRPr="00786540">
              <w:rPr>
                <w:b/>
                <w:sz w:val="21"/>
                <w:lang w:val="nb-NO"/>
              </w:rPr>
              <w:t>Presentasi Kelompok Media</w:t>
            </w:r>
          </w:p>
          <w:p w14:paraId="0E83CC2F" w14:textId="77777777" w:rsidR="00140870" w:rsidRPr="00786540" w:rsidRDefault="00000000">
            <w:pPr>
              <w:spacing w:after="0" w:line="240" w:lineRule="auto"/>
              <w:rPr>
                <w:lang w:val="nb-NO"/>
              </w:rPr>
            </w:pPr>
            <w:r w:rsidRPr="00786540">
              <w:rPr>
                <w:sz w:val="21"/>
                <w:lang w:val="nb-NO"/>
              </w:rPr>
              <w:t>Ekspose proyek kampanye ideologi.</w:t>
            </w:r>
          </w:p>
          <w:p w14:paraId="713CF1A0"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0E7D10" w14:textId="77777777" w:rsidR="00140870" w:rsidRDefault="00000000">
            <w:pPr>
              <w:spacing w:after="0" w:line="240" w:lineRule="auto"/>
            </w:pPr>
            <w:r>
              <w:rPr>
                <w:b/>
                <w:sz w:val="21"/>
              </w:rPr>
              <w:t>LMS UNIROW:</w:t>
            </w:r>
            <w:r>
              <w:rPr>
                <w:sz w:val="21"/>
              </w:rPr>
              <w:t xml:space="preserve"> Merancang konten media sosial edukasi ideologi Pancasila untuk remaja.</w:t>
            </w:r>
          </w:p>
          <w:p w14:paraId="28E0A50F"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28E68C" w14:textId="77777777" w:rsidR="00140870" w:rsidRPr="00786540" w:rsidRDefault="00000000">
            <w:pPr>
              <w:spacing w:after="0" w:line="240" w:lineRule="auto"/>
              <w:rPr>
                <w:lang w:val="nb-NO"/>
              </w:rPr>
            </w:pPr>
            <w:r w:rsidRPr="00786540">
              <w:rPr>
                <w:sz w:val="21"/>
                <w:lang w:val="nb-NO"/>
              </w:rPr>
              <w:t>Tantangan ketahanan ideologi: Deideologisasi, pasar bebas, radikalisme ekstrem.</w:t>
            </w:r>
          </w:p>
          <w:p w14:paraId="3521683E" w14:textId="77777777" w:rsidR="00140870" w:rsidRDefault="00000000">
            <w:pPr>
              <w:spacing w:after="0" w:line="240" w:lineRule="auto"/>
            </w:pPr>
            <w:r>
              <w:rPr>
                <w:i/>
                <w:sz w:val="21"/>
              </w:rPr>
              <w:t>[Yudi Latif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A8F521" w14:textId="77777777" w:rsidR="00140870" w:rsidRDefault="00000000">
            <w:pPr>
              <w:spacing w:after="0" w:line="240" w:lineRule="auto"/>
              <w:jc w:val="center"/>
            </w:pPr>
            <w:r>
              <w:rPr>
                <w:sz w:val="21"/>
              </w:rPr>
              <w:t>3</w:t>
            </w:r>
          </w:p>
        </w:tc>
      </w:tr>
      <w:tr w:rsidR="008A1044" w:rsidRPr="0015391E" w14:paraId="32D49B5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88301A" w14:textId="77777777" w:rsidR="00140870"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AA2924" w14:textId="77777777" w:rsidR="00140870" w:rsidRDefault="00000000">
            <w:pPr>
              <w:spacing w:after="0" w:line="240" w:lineRule="auto"/>
            </w:pPr>
            <w:r>
              <w:rPr>
                <w:sz w:val="21"/>
              </w:rPr>
              <w:t>Sub-CPMK 13 [C6, A3]: Merancang gagasan praksis rekonstruksi nilai Pancasila memecahkan patologi bangsa.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F91FCD" w14:textId="77777777" w:rsidR="00140870" w:rsidRDefault="00000000">
            <w:pPr>
              <w:spacing w:after="0" w:line="240" w:lineRule="auto"/>
            </w:pPr>
            <w:r>
              <w:rPr>
                <w:sz w:val="21"/>
              </w:rPr>
              <w:t xml:space="preserve">Menyusun </w:t>
            </w:r>
            <w:r>
              <w:rPr>
                <w:i/>
                <w:sz w:val="21"/>
              </w:rPr>
              <w:t>policy brief</w:t>
            </w:r>
            <w:r>
              <w:rPr>
                <w:sz w:val="21"/>
              </w:rPr>
              <w:t xml:space="preserve"> atau usulan program berbasis nilai Pancasila untuk pemberantasan korupsi.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5A727" w14:textId="77777777" w:rsidR="00140870" w:rsidRDefault="00000000">
            <w:pPr>
              <w:spacing w:after="0" w:line="240" w:lineRule="auto"/>
            </w:pPr>
            <w:r>
              <w:rPr>
                <w:b/>
                <w:sz w:val="21"/>
              </w:rPr>
              <w:t>Teknik:</w:t>
            </w:r>
            <w:r>
              <w:rPr>
                <w:sz w:val="21"/>
              </w:rPr>
              <w:t xml:space="preserve"> Non-tes (Penyusunan </w:t>
            </w:r>
            <w:r>
              <w:rPr>
                <w:i/>
                <w:sz w:val="21"/>
              </w:rPr>
              <w:t>policy brief</w:t>
            </w:r>
            <w:r>
              <w:rPr>
                <w:sz w:val="21"/>
              </w:rPr>
              <w:t>).</w:t>
            </w:r>
          </w:p>
          <w:p w14:paraId="3A2A7F66" w14:textId="77777777" w:rsidR="00140870" w:rsidRPr="00786540" w:rsidRDefault="00000000">
            <w:pPr>
              <w:spacing w:after="0" w:line="240" w:lineRule="auto"/>
              <w:rPr>
                <w:lang w:val="fi-FI"/>
              </w:rPr>
            </w:pPr>
            <w:r w:rsidRPr="00786540">
              <w:rPr>
                <w:b/>
                <w:sz w:val="21"/>
                <w:lang w:val="fi-FI"/>
              </w:rPr>
              <w:t>Kriteria:</w:t>
            </w:r>
            <w:r w:rsidRPr="00786540">
              <w:rPr>
                <w:sz w:val="21"/>
                <w:lang w:val="fi-FI"/>
              </w:rPr>
              <w:t xml:space="preserve"> Rubrik rancangan kebijakan etis.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64C31" w14:textId="77777777" w:rsidR="00140870" w:rsidRDefault="00000000">
            <w:pPr>
              <w:spacing w:after="0" w:line="240" w:lineRule="auto"/>
            </w:pPr>
            <w:r>
              <w:rPr>
                <w:b/>
                <w:sz w:val="21"/>
              </w:rPr>
              <w:t>Workshop Policy Brief</w:t>
            </w:r>
          </w:p>
          <w:p w14:paraId="6E85A8FF" w14:textId="77777777" w:rsidR="00140870" w:rsidRDefault="00000000">
            <w:pPr>
              <w:spacing w:after="0" w:line="240" w:lineRule="auto"/>
            </w:pPr>
            <w:r>
              <w:rPr>
                <w:i/>
                <w:sz w:val="21"/>
              </w:rPr>
              <w:t>Problem-based learning</w:t>
            </w:r>
            <w:r>
              <w:rPr>
                <w:sz w:val="21"/>
              </w:rPr>
              <w:t xml:space="preserve"> advokasi etis.</w:t>
            </w:r>
          </w:p>
          <w:p w14:paraId="18B13D7E"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90D22E" w14:textId="77777777" w:rsidR="00140870" w:rsidRDefault="00000000">
            <w:pPr>
              <w:spacing w:after="0" w:line="240" w:lineRule="auto"/>
            </w:pPr>
            <w:r>
              <w:rPr>
                <w:b/>
                <w:sz w:val="21"/>
              </w:rPr>
              <w:t>LMS UNIROW:</w:t>
            </w:r>
            <w:r>
              <w:rPr>
                <w:sz w:val="21"/>
              </w:rPr>
              <w:t xml:space="preserve"> Finalisasi naskah portofolio </w:t>
            </w:r>
            <w:r>
              <w:rPr>
                <w:i/>
                <w:sz w:val="21"/>
              </w:rPr>
              <w:t>policy brief</w:t>
            </w:r>
            <w:r>
              <w:rPr>
                <w:sz w:val="21"/>
              </w:rPr>
              <w:t xml:space="preserve"> berbasis nilai Pancasila.</w:t>
            </w:r>
          </w:p>
          <w:p w14:paraId="68DC0C85"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D9340A" w14:textId="77777777" w:rsidR="00140870" w:rsidRPr="00786540" w:rsidRDefault="00000000">
            <w:pPr>
              <w:spacing w:after="0" w:line="240" w:lineRule="auto"/>
              <w:rPr>
                <w:lang w:val="fi-FI"/>
              </w:rPr>
            </w:pPr>
            <w:r w:rsidRPr="00786540">
              <w:rPr>
                <w:sz w:val="21"/>
                <w:lang w:val="fi-FI"/>
              </w:rPr>
              <w:t>Praksis nilai Pancasila; Resolusi korupsi, intoleransi, dan ketimpangan sosial.</w:t>
            </w:r>
          </w:p>
          <w:p w14:paraId="13AE48CA" w14:textId="77777777" w:rsidR="00140870" w:rsidRDefault="00000000">
            <w:pPr>
              <w:spacing w:after="0" w:line="240" w:lineRule="auto"/>
            </w:pPr>
            <w:r>
              <w:rPr>
                <w:i/>
                <w:sz w:val="21"/>
              </w:rPr>
              <w:t>[Magnis-Suseno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2B291A" w14:textId="77777777" w:rsidR="00140870" w:rsidRDefault="00000000">
            <w:pPr>
              <w:spacing w:after="0" w:line="240" w:lineRule="auto"/>
              <w:jc w:val="center"/>
            </w:pPr>
            <w:r>
              <w:rPr>
                <w:sz w:val="21"/>
              </w:rPr>
              <w:t>3</w:t>
            </w:r>
          </w:p>
        </w:tc>
      </w:tr>
      <w:tr w:rsidR="008A1044" w:rsidRPr="0015391E" w14:paraId="2443E8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594595" w14:textId="77777777" w:rsidR="00140870"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CF3633" w14:textId="77777777" w:rsidR="00140870" w:rsidRDefault="00000000">
            <w:pPr>
              <w:spacing w:after="0" w:line="240" w:lineRule="auto"/>
            </w:pPr>
            <w:r>
              <w:rPr>
                <w:sz w:val="21"/>
              </w:rPr>
              <w:t>Sub-CPMK 14 [C5, A3]: Mensintesis pemikiran filosofis Pancasila sebagai guru PPKn transformatif.</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5F30E6" w14:textId="77777777" w:rsidR="00140870" w:rsidRPr="00786540" w:rsidRDefault="00000000">
            <w:pPr>
              <w:spacing w:after="0" w:line="240" w:lineRule="auto"/>
              <w:rPr>
                <w:lang w:val="nb-NO"/>
              </w:rPr>
            </w:pPr>
            <w:r w:rsidRPr="00786540">
              <w:rPr>
                <w:sz w:val="21"/>
                <w:lang w:val="nb-NO"/>
              </w:rPr>
              <w:t>Menampilkan refleksi filosofis pribadi tentang komitmen menjaga marwah ideologi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E3B076" w14:textId="77777777" w:rsidR="00140870" w:rsidRPr="00786540" w:rsidRDefault="00000000">
            <w:pPr>
              <w:spacing w:after="0" w:line="240" w:lineRule="auto"/>
              <w:rPr>
                <w:lang w:val="nb-NO"/>
              </w:rPr>
            </w:pPr>
            <w:r w:rsidRPr="00786540">
              <w:rPr>
                <w:b/>
                <w:sz w:val="21"/>
                <w:lang w:val="nb-NO"/>
              </w:rPr>
              <w:t>Teknik:</w:t>
            </w:r>
            <w:r w:rsidRPr="00786540">
              <w:rPr>
                <w:sz w:val="21"/>
                <w:lang w:val="nb-NO"/>
              </w:rPr>
              <w:t xml:space="preserve"> Presentasi refleksi akhir &amp; portofolio.</w:t>
            </w:r>
          </w:p>
          <w:p w14:paraId="1FF56E98" w14:textId="77777777" w:rsidR="00140870" w:rsidRPr="00786540" w:rsidRDefault="00000000">
            <w:pPr>
              <w:spacing w:after="0" w:line="240" w:lineRule="auto"/>
              <w:rPr>
                <w:lang w:val="nb-NO"/>
              </w:rPr>
            </w:pPr>
            <w:r w:rsidRPr="00786540">
              <w:rPr>
                <w:b/>
                <w:sz w:val="21"/>
                <w:lang w:val="nb-NO"/>
              </w:rPr>
              <w:t>Kriteria:</w:t>
            </w:r>
            <w:r w:rsidRPr="00786540">
              <w:rPr>
                <w:sz w:val="21"/>
                <w:lang w:val="nb-NO"/>
              </w:rPr>
              <w:t xml:space="preserve"> Rubrik refleksi jati diri pendidik.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A07AE3" w14:textId="77777777" w:rsidR="00140870" w:rsidRDefault="00000000">
            <w:pPr>
              <w:spacing w:after="0" w:line="240" w:lineRule="auto"/>
            </w:pPr>
            <w:r>
              <w:rPr>
                <w:b/>
                <w:sz w:val="21"/>
              </w:rPr>
              <w:t>Refleksi Filosofis Akhir</w:t>
            </w:r>
          </w:p>
          <w:p w14:paraId="18971CC0" w14:textId="77777777" w:rsidR="00140870" w:rsidRDefault="00000000">
            <w:pPr>
              <w:spacing w:after="0" w:line="240" w:lineRule="auto"/>
            </w:pPr>
            <w:r>
              <w:rPr>
                <w:sz w:val="21"/>
              </w:rPr>
              <w:t>Pleno kelas dan refleksi terpimpin dosen.</w:t>
            </w:r>
          </w:p>
          <w:p w14:paraId="7836B3C2" w14:textId="77777777" w:rsidR="00140870" w:rsidRDefault="00000000">
            <w:pPr>
              <w:spacing w:after="0" w:line="240" w:lineRule="auto"/>
            </w:pPr>
            <w:r>
              <w:rPr>
                <w:sz w:val="21"/>
              </w:rPr>
              <w:t>[PB: 4×50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9B1AA7" w14:textId="77777777" w:rsidR="00140870" w:rsidRDefault="00000000">
            <w:pPr>
              <w:spacing w:after="0" w:line="240" w:lineRule="auto"/>
            </w:pPr>
            <w:r>
              <w:rPr>
                <w:b/>
                <w:sz w:val="21"/>
              </w:rPr>
              <w:t>LMS UNIROW:</w:t>
            </w:r>
            <w:r>
              <w:rPr>
                <w:sz w:val="21"/>
              </w:rPr>
              <w:t xml:space="preserve"> Review komprehensif materi Minggu 9-15 persiapan UAS tertulis.</w:t>
            </w:r>
          </w:p>
          <w:p w14:paraId="0A5A5835" w14:textId="77777777" w:rsidR="00140870" w:rsidRDefault="00000000">
            <w:pPr>
              <w:spacing w:after="0" w:line="240" w:lineRule="auto"/>
            </w:pPr>
            <w:r>
              <w:rPr>
                <w:sz w:val="21"/>
              </w:rPr>
              <w:t>[PT: 4×60 mnt, KM: 4×60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F68D12" w14:textId="77777777" w:rsidR="00140870" w:rsidRDefault="00000000">
            <w:pPr>
              <w:spacing w:after="0" w:line="240" w:lineRule="auto"/>
            </w:pPr>
            <w:r>
              <w:rPr>
                <w:sz w:val="21"/>
              </w:rPr>
              <w:t>Sintesis filsafat Pancasila; Sosok guru PPKn sebagai penjaga ideologi bangsa.</w:t>
            </w:r>
          </w:p>
          <w:p w14:paraId="7B8EBEA2" w14:textId="77777777" w:rsidR="00140870" w:rsidRDefault="00000000">
            <w:pPr>
              <w:spacing w:after="0" w:line="240" w:lineRule="auto"/>
            </w:pPr>
            <w:r>
              <w:rPr>
                <w:i/>
                <w:sz w:val="21"/>
              </w:rPr>
              <w:t>[Kaelan; Yudi Latif]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34378D" w14:textId="77777777" w:rsidR="00140870" w:rsidRDefault="00000000">
            <w:pPr>
              <w:spacing w:after="0" w:line="240" w:lineRule="auto"/>
              <w:jc w:val="center"/>
            </w:pPr>
            <w:r>
              <w:rPr>
                <w:sz w:val="21"/>
              </w:rPr>
              <w:t>3</w:t>
            </w:r>
          </w:p>
        </w:tc>
      </w:tr>
      <w:tr w:rsidR="00AC7E2D" w:rsidRPr="0015391E" w14:paraId="618C825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C49AC3F" w14:textId="77777777" w:rsidR="00140870"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161C2AF" w14:textId="77777777" w:rsidR="00140870" w:rsidRDefault="00000000">
            <w:pPr>
              <w:spacing w:after="0" w:line="240" w:lineRule="auto"/>
              <w:jc w:val="center"/>
            </w:pPr>
            <w:r>
              <w:rPr>
                <w:b/>
                <w:sz w:val="21"/>
              </w:rPr>
              <w:t>UJIAN AKHIR SEMESTER (UAS)</w:t>
            </w:r>
          </w:p>
          <w:p w14:paraId="6E766639" w14:textId="77777777" w:rsidR="00140870" w:rsidRDefault="00000000">
            <w:pPr>
              <w:spacing w:after="0" w:line="240" w:lineRule="auto"/>
              <w:jc w:val="center"/>
            </w:pPr>
            <w:r>
              <w:rPr>
                <w:b/>
                <w:sz w:val="21"/>
              </w:rPr>
              <w:t>Evaluasi Komprehensif Falsafah Pancasila, Etika Politik, dan Praksis Kebangsaan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F3C90D1" w14:textId="77777777" w:rsidR="00140870" w:rsidRDefault="00000000">
            <w:pPr>
              <w:spacing w:after="0" w:line="240" w:lineRule="auto"/>
              <w:jc w:val="center"/>
            </w:pPr>
            <w:r>
              <w:rPr>
                <w:b/>
                <w:sz w:val="21"/>
              </w:rPr>
              <w:t>25</w:t>
            </w:r>
          </w:p>
        </w:tc>
      </w:tr>
    </w:tbl>
    <w:p w14:paraId="6671D47E" w14:textId="77777777" w:rsidR="00D87C58" w:rsidRPr="0015391E" w:rsidRDefault="00D87C58" w:rsidP="00025E52">
      <w:pPr>
        <w:pStyle w:val="NoSpacing"/>
        <w:spacing w:after="60" w:line="276" w:lineRule="auto"/>
        <w:rPr>
          <w:rFonts w:cstheme="majorHAnsi"/>
        </w:rPr>
      </w:pPr>
    </w:p>
    <w:p w14:paraId="37F1D425" w14:textId="77777777" w:rsidR="00E1129B" w:rsidRPr="0015391E" w:rsidRDefault="00000000">
      <w:pPr>
        <w:spacing w:after="60"/>
        <w:rPr>
          <w:rFonts w:cstheme="majorHAnsi"/>
        </w:rPr>
      </w:pPr>
      <w:r w:rsidRPr="0015391E">
        <w:rPr>
          <w:rFonts w:cstheme="majorHAnsi"/>
        </w:rPr>
        <w:br w:type="page"/>
      </w:r>
    </w:p>
    <w:p w14:paraId="53645845"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B9B3E2F"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1DAD793A"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48"/>
        <w:gridCol w:w="3275"/>
        <w:gridCol w:w="3208"/>
        <w:gridCol w:w="3208"/>
        <w:gridCol w:w="2457"/>
      </w:tblGrid>
      <w:tr w:rsidR="008A1044" w:rsidRPr="0015391E" w14:paraId="50B3B657" w14:textId="77777777" w:rsidTr="008A1044">
        <w:trPr>
          <w:cantSplit/>
          <w:jc w:val="center"/>
        </w:trPr>
        <w:tc>
          <w:tcPr>
            <w:tcW w:w="981" w:type="pct"/>
            <w:shd w:val="clear" w:color="auto" w:fill="EAECEE"/>
            <w:tcMar>
              <w:top w:w="70" w:type="dxa"/>
              <w:left w:w="100" w:type="dxa"/>
              <w:bottom w:w="70" w:type="dxa"/>
              <w:right w:w="100" w:type="dxa"/>
            </w:tcMar>
            <w:vAlign w:val="center"/>
          </w:tcPr>
          <w:p w14:paraId="23106BFB"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480B41B8"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72E4F8E5"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52D6D37"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4AC3B2EB"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045667B" w14:textId="77777777" w:rsidTr="008A1044">
        <w:trPr>
          <w:cantSplit/>
          <w:jc w:val="center"/>
        </w:trPr>
        <w:tc>
          <w:tcPr>
            <w:tcW w:w="981" w:type="pct"/>
            <w:tcMar>
              <w:top w:w="70" w:type="dxa"/>
              <w:left w:w="100" w:type="dxa"/>
              <w:bottom w:w="70" w:type="dxa"/>
              <w:right w:w="100" w:type="dxa"/>
            </w:tcMar>
            <w:vAlign w:val="center"/>
          </w:tcPr>
          <w:p w14:paraId="196700B3" w14:textId="77777777" w:rsidR="00140870" w:rsidRDefault="00000000">
            <w:pPr>
              <w:spacing w:after="0" w:line="240" w:lineRule="auto"/>
            </w:pPr>
            <w:r>
              <w:rPr>
                <w:b/>
                <w:sz w:val="21"/>
              </w:rPr>
              <w:t>Kedalaman Analisis Filosofis (35%)</w:t>
            </w:r>
          </w:p>
        </w:tc>
        <w:tc>
          <w:tcPr>
            <w:tcW w:w="1067" w:type="pct"/>
            <w:tcMar>
              <w:top w:w="70" w:type="dxa"/>
              <w:left w:w="100" w:type="dxa"/>
              <w:bottom w:w="70" w:type="dxa"/>
              <w:right w:w="100" w:type="dxa"/>
            </w:tcMar>
            <w:vAlign w:val="center"/>
          </w:tcPr>
          <w:p w14:paraId="1F928562" w14:textId="77777777" w:rsidR="00140870" w:rsidRDefault="00000000">
            <w:pPr>
              <w:spacing w:after="0" w:line="240" w:lineRule="auto"/>
            </w:pPr>
            <w:r>
              <w:rPr>
                <w:sz w:val="21"/>
              </w:rPr>
              <w:t>Analisis ontologis, epistemologis, dan aksiologis sangat tajam, radikal, runut, dan berbasis rujukan filsafat primer (Notonagoro/Driyarkara/Kaelan).</w:t>
            </w:r>
          </w:p>
        </w:tc>
        <w:tc>
          <w:tcPr>
            <w:tcW w:w="1067" w:type="pct"/>
            <w:tcMar>
              <w:top w:w="70" w:type="dxa"/>
              <w:left w:w="100" w:type="dxa"/>
              <w:bottom w:w="70" w:type="dxa"/>
              <w:right w:w="100" w:type="dxa"/>
            </w:tcMar>
            <w:vAlign w:val="center"/>
          </w:tcPr>
          <w:p w14:paraId="5313B679" w14:textId="77777777" w:rsidR="00140870" w:rsidRDefault="00000000">
            <w:pPr>
              <w:spacing w:after="0" w:line="240" w:lineRule="auto"/>
            </w:pPr>
            <w:r>
              <w:rPr>
                <w:sz w:val="21"/>
              </w:rPr>
              <w:t>Analisis filosofis baik dan runtut, mampu menjelaskan landasan filsafat dengan tepat.</w:t>
            </w:r>
          </w:p>
        </w:tc>
        <w:tc>
          <w:tcPr>
            <w:tcW w:w="1067" w:type="pct"/>
            <w:tcMar>
              <w:top w:w="70" w:type="dxa"/>
              <w:left w:w="100" w:type="dxa"/>
              <w:bottom w:w="70" w:type="dxa"/>
              <w:right w:w="100" w:type="dxa"/>
            </w:tcMar>
            <w:vAlign w:val="center"/>
          </w:tcPr>
          <w:p w14:paraId="364C30CD" w14:textId="77777777" w:rsidR="00140870" w:rsidRDefault="00000000">
            <w:pPr>
              <w:spacing w:after="0" w:line="240" w:lineRule="auto"/>
            </w:pPr>
            <w:r>
              <w:rPr>
                <w:sz w:val="21"/>
              </w:rPr>
              <w:t>Analisis cenderung normatif atau menghafal teks tanpa perenungan filosofis mendalam.</w:t>
            </w:r>
          </w:p>
        </w:tc>
        <w:tc>
          <w:tcPr>
            <w:tcW w:w="818" w:type="pct"/>
            <w:tcMar>
              <w:top w:w="70" w:type="dxa"/>
              <w:left w:w="100" w:type="dxa"/>
              <w:bottom w:w="70" w:type="dxa"/>
              <w:right w:w="100" w:type="dxa"/>
            </w:tcMar>
            <w:vAlign w:val="center"/>
          </w:tcPr>
          <w:p w14:paraId="23F8F115" w14:textId="77777777" w:rsidR="00140870" w:rsidRDefault="00000000">
            <w:pPr>
              <w:spacing w:after="0" w:line="240" w:lineRule="auto"/>
              <w:jc w:val="center"/>
            </w:pPr>
            <w:r>
              <w:rPr>
                <w:sz w:val="21"/>
              </w:rPr>
              <w:t>35%</w:t>
            </w:r>
          </w:p>
        </w:tc>
      </w:tr>
      <w:tr w:rsidR="008A1044" w:rsidRPr="0015391E" w14:paraId="2CFEB1A8" w14:textId="77777777" w:rsidTr="008A1044">
        <w:trPr>
          <w:cantSplit/>
          <w:jc w:val="center"/>
        </w:trPr>
        <w:tc>
          <w:tcPr>
            <w:tcW w:w="981" w:type="pct"/>
            <w:tcMar>
              <w:top w:w="70" w:type="dxa"/>
              <w:left w:w="100" w:type="dxa"/>
              <w:bottom w:w="70" w:type="dxa"/>
              <w:right w:w="100" w:type="dxa"/>
            </w:tcMar>
            <w:vAlign w:val="center"/>
          </w:tcPr>
          <w:p w14:paraId="21794AD6" w14:textId="77777777" w:rsidR="00140870" w:rsidRDefault="00000000">
            <w:pPr>
              <w:spacing w:after="0" w:line="240" w:lineRule="auto"/>
            </w:pPr>
            <w:r>
              <w:rPr>
                <w:b/>
                <w:sz w:val="21"/>
              </w:rPr>
              <w:t>Kajian Komparatif Ideologi (25%)</w:t>
            </w:r>
          </w:p>
        </w:tc>
        <w:tc>
          <w:tcPr>
            <w:tcW w:w="1067" w:type="pct"/>
            <w:tcMar>
              <w:top w:w="70" w:type="dxa"/>
              <w:left w:w="100" w:type="dxa"/>
              <w:bottom w:w="70" w:type="dxa"/>
              <w:right w:w="100" w:type="dxa"/>
            </w:tcMar>
            <w:vAlign w:val="center"/>
          </w:tcPr>
          <w:p w14:paraId="4538B887" w14:textId="77777777" w:rsidR="00140870" w:rsidRDefault="00000000">
            <w:pPr>
              <w:spacing w:after="0" w:line="240" w:lineRule="auto"/>
            </w:pPr>
            <w:r>
              <w:rPr>
                <w:sz w:val="21"/>
              </w:rPr>
              <w:t>Mampu mengomparasikan Pancasila dengan ideologi lain secara objektif, kritis, serta menunjukkan keunggulan sintesis Pancasila secara brilian.</w:t>
            </w:r>
          </w:p>
        </w:tc>
        <w:tc>
          <w:tcPr>
            <w:tcW w:w="1067" w:type="pct"/>
            <w:tcMar>
              <w:top w:w="70" w:type="dxa"/>
              <w:left w:w="100" w:type="dxa"/>
              <w:bottom w:w="70" w:type="dxa"/>
              <w:right w:w="100" w:type="dxa"/>
            </w:tcMar>
            <w:vAlign w:val="center"/>
          </w:tcPr>
          <w:p w14:paraId="2C0BE325" w14:textId="77777777" w:rsidR="00140870" w:rsidRDefault="00000000">
            <w:pPr>
              <w:spacing w:after="0" w:line="240" w:lineRule="auto"/>
            </w:pPr>
            <w:r>
              <w:rPr>
                <w:sz w:val="21"/>
              </w:rPr>
              <w:t>Mampu mengomparasikan ideologi dengan baik dan logis didukung literatur yang relevan.</w:t>
            </w:r>
          </w:p>
        </w:tc>
        <w:tc>
          <w:tcPr>
            <w:tcW w:w="1067" w:type="pct"/>
            <w:tcMar>
              <w:top w:w="70" w:type="dxa"/>
              <w:left w:w="100" w:type="dxa"/>
              <w:bottom w:w="70" w:type="dxa"/>
              <w:right w:w="100" w:type="dxa"/>
            </w:tcMar>
            <w:vAlign w:val="center"/>
          </w:tcPr>
          <w:p w14:paraId="5F15BC96" w14:textId="77777777" w:rsidR="00140870" w:rsidRDefault="00000000">
            <w:pPr>
              <w:spacing w:after="0" w:line="240" w:lineRule="auto"/>
            </w:pPr>
            <w:r>
              <w:rPr>
                <w:sz w:val="21"/>
              </w:rPr>
              <w:t>Komparasi ideologi bersifat deskriptif dan belum menyentuh premis filosofis mendasar.</w:t>
            </w:r>
          </w:p>
        </w:tc>
        <w:tc>
          <w:tcPr>
            <w:tcW w:w="818" w:type="pct"/>
            <w:tcMar>
              <w:top w:w="70" w:type="dxa"/>
              <w:left w:w="100" w:type="dxa"/>
              <w:bottom w:w="70" w:type="dxa"/>
              <w:right w:w="100" w:type="dxa"/>
            </w:tcMar>
            <w:vAlign w:val="center"/>
          </w:tcPr>
          <w:p w14:paraId="5FF09E88" w14:textId="77777777" w:rsidR="00140870" w:rsidRDefault="00000000">
            <w:pPr>
              <w:spacing w:after="0" w:line="240" w:lineRule="auto"/>
              <w:jc w:val="center"/>
            </w:pPr>
            <w:r>
              <w:rPr>
                <w:sz w:val="21"/>
              </w:rPr>
              <w:t>25%</w:t>
            </w:r>
          </w:p>
        </w:tc>
      </w:tr>
      <w:tr w:rsidR="008A1044" w:rsidRPr="0015391E" w14:paraId="382F593A" w14:textId="77777777" w:rsidTr="008A1044">
        <w:trPr>
          <w:cantSplit/>
          <w:jc w:val="center"/>
        </w:trPr>
        <w:tc>
          <w:tcPr>
            <w:tcW w:w="981" w:type="pct"/>
            <w:tcMar>
              <w:top w:w="70" w:type="dxa"/>
              <w:left w:w="100" w:type="dxa"/>
              <w:bottom w:w="70" w:type="dxa"/>
              <w:right w:w="100" w:type="dxa"/>
            </w:tcMar>
            <w:vAlign w:val="center"/>
          </w:tcPr>
          <w:p w14:paraId="41F2433D" w14:textId="77777777" w:rsidR="00140870" w:rsidRDefault="00000000">
            <w:pPr>
              <w:spacing w:after="0" w:line="240" w:lineRule="auto"/>
            </w:pPr>
            <w:r>
              <w:rPr>
                <w:b/>
                <w:sz w:val="21"/>
              </w:rPr>
              <w:t>Aplikasi Etika Politik &amp; Praksis (30%)</w:t>
            </w:r>
          </w:p>
        </w:tc>
        <w:tc>
          <w:tcPr>
            <w:tcW w:w="1067" w:type="pct"/>
            <w:tcMar>
              <w:top w:w="70" w:type="dxa"/>
              <w:left w:w="100" w:type="dxa"/>
              <w:bottom w:w="70" w:type="dxa"/>
              <w:right w:w="100" w:type="dxa"/>
            </w:tcMar>
            <w:vAlign w:val="center"/>
          </w:tcPr>
          <w:p w14:paraId="060A4066" w14:textId="77777777" w:rsidR="00140870" w:rsidRDefault="00000000">
            <w:pPr>
              <w:spacing w:after="0" w:line="240" w:lineRule="auto"/>
            </w:pPr>
            <w:r>
              <w:rPr>
                <w:sz w:val="21"/>
              </w:rPr>
              <w:t>Gagasan rekonstruksi kebijakan (</w:t>
            </w:r>
            <w:r>
              <w:rPr>
                <w:i/>
                <w:sz w:val="21"/>
              </w:rPr>
              <w:t>policy brief</w:t>
            </w:r>
            <w:r>
              <w:rPr>
                <w:sz w:val="21"/>
              </w:rPr>
              <w:t>) sangat solutif, rasional, dan menjabarkan nilai sila ke dalam solusi riil kebangsaan.</w:t>
            </w:r>
          </w:p>
        </w:tc>
        <w:tc>
          <w:tcPr>
            <w:tcW w:w="1067" w:type="pct"/>
            <w:tcMar>
              <w:top w:w="70" w:type="dxa"/>
              <w:left w:w="100" w:type="dxa"/>
              <w:bottom w:w="70" w:type="dxa"/>
              <w:right w:w="100" w:type="dxa"/>
            </w:tcMar>
            <w:vAlign w:val="center"/>
          </w:tcPr>
          <w:p w14:paraId="5255363C" w14:textId="77777777" w:rsidR="00140870" w:rsidRDefault="00000000">
            <w:pPr>
              <w:spacing w:after="0" w:line="240" w:lineRule="auto"/>
            </w:pPr>
            <w:r>
              <w:rPr>
                <w:sz w:val="21"/>
              </w:rPr>
              <w:t>Gagasan solusi etis cukup aplikatif dan relevan dengan problematika masyarakat.</w:t>
            </w:r>
          </w:p>
        </w:tc>
        <w:tc>
          <w:tcPr>
            <w:tcW w:w="1067" w:type="pct"/>
            <w:tcMar>
              <w:top w:w="70" w:type="dxa"/>
              <w:left w:w="100" w:type="dxa"/>
              <w:bottom w:w="70" w:type="dxa"/>
              <w:right w:w="100" w:type="dxa"/>
            </w:tcMar>
            <w:vAlign w:val="center"/>
          </w:tcPr>
          <w:p w14:paraId="2A0E89F1" w14:textId="77777777" w:rsidR="00140870" w:rsidRDefault="00000000">
            <w:pPr>
              <w:spacing w:after="0" w:line="240" w:lineRule="auto"/>
            </w:pPr>
            <w:r>
              <w:rPr>
                <w:sz w:val="21"/>
              </w:rPr>
              <w:t>Gagasan solusi masih bersifat teoretis umum dan klise tanpa langkah operasional.</w:t>
            </w:r>
          </w:p>
        </w:tc>
        <w:tc>
          <w:tcPr>
            <w:tcW w:w="818" w:type="pct"/>
            <w:tcMar>
              <w:top w:w="70" w:type="dxa"/>
              <w:left w:w="100" w:type="dxa"/>
              <w:bottom w:w="70" w:type="dxa"/>
              <w:right w:w="100" w:type="dxa"/>
            </w:tcMar>
            <w:vAlign w:val="center"/>
          </w:tcPr>
          <w:p w14:paraId="0ACEBCD8" w14:textId="77777777" w:rsidR="00140870" w:rsidRDefault="00000000">
            <w:pPr>
              <w:spacing w:after="0" w:line="240" w:lineRule="auto"/>
              <w:jc w:val="center"/>
            </w:pPr>
            <w:r>
              <w:rPr>
                <w:sz w:val="21"/>
              </w:rPr>
              <w:t>30%</w:t>
            </w:r>
          </w:p>
        </w:tc>
      </w:tr>
      <w:tr w:rsidR="008A1044" w:rsidRPr="0015391E" w14:paraId="01668B27" w14:textId="77777777" w:rsidTr="008A1044">
        <w:trPr>
          <w:cantSplit/>
          <w:jc w:val="center"/>
        </w:trPr>
        <w:tc>
          <w:tcPr>
            <w:tcW w:w="981" w:type="pct"/>
            <w:tcMar>
              <w:top w:w="70" w:type="dxa"/>
              <w:left w:w="100" w:type="dxa"/>
              <w:bottom w:w="70" w:type="dxa"/>
              <w:right w:w="100" w:type="dxa"/>
            </w:tcMar>
            <w:vAlign w:val="center"/>
          </w:tcPr>
          <w:p w14:paraId="0B7EC6BD" w14:textId="77777777" w:rsidR="00140870" w:rsidRDefault="00000000">
            <w:pPr>
              <w:spacing w:after="0" w:line="240" w:lineRule="auto"/>
            </w:pPr>
            <w:r>
              <w:rPr>
                <w:b/>
                <w:sz w:val="21"/>
              </w:rPr>
              <w:t>Sistematika &amp; Etika Akademik (10%)</w:t>
            </w:r>
          </w:p>
        </w:tc>
        <w:tc>
          <w:tcPr>
            <w:tcW w:w="1067" w:type="pct"/>
            <w:tcMar>
              <w:top w:w="70" w:type="dxa"/>
              <w:left w:w="100" w:type="dxa"/>
              <w:bottom w:w="70" w:type="dxa"/>
              <w:right w:w="100" w:type="dxa"/>
            </w:tcMar>
            <w:vAlign w:val="center"/>
          </w:tcPr>
          <w:p w14:paraId="199AEAC6" w14:textId="77777777" w:rsidR="00140870" w:rsidRDefault="00000000">
            <w:pPr>
              <w:spacing w:after="0" w:line="240" w:lineRule="auto"/>
            </w:pPr>
            <w:r>
              <w:rPr>
                <w:sz w:val="21"/>
              </w:rPr>
              <w:t>Tata tulis ilmiah sangat rapi, logika dialektika runtut, bebas plagiasi (sitasi APA konsisten), presentasi sangat persuasif.</w:t>
            </w:r>
          </w:p>
        </w:tc>
        <w:tc>
          <w:tcPr>
            <w:tcW w:w="1067" w:type="pct"/>
            <w:tcMar>
              <w:top w:w="70" w:type="dxa"/>
              <w:left w:w="100" w:type="dxa"/>
              <w:bottom w:w="70" w:type="dxa"/>
              <w:right w:w="100" w:type="dxa"/>
            </w:tcMar>
            <w:vAlign w:val="center"/>
          </w:tcPr>
          <w:p w14:paraId="672D648D" w14:textId="77777777" w:rsidR="00140870" w:rsidRDefault="00000000">
            <w:pPr>
              <w:spacing w:after="0" w:line="240" w:lineRule="auto"/>
            </w:pPr>
            <w:r>
              <w:rPr>
                <w:sz w:val="21"/>
              </w:rPr>
              <w:t>Bahasa akademik baik, struktur tulisan runtut, sitasi rujukan memadai.</w:t>
            </w:r>
          </w:p>
        </w:tc>
        <w:tc>
          <w:tcPr>
            <w:tcW w:w="1067" w:type="pct"/>
            <w:tcMar>
              <w:top w:w="70" w:type="dxa"/>
              <w:left w:w="100" w:type="dxa"/>
              <w:bottom w:w="70" w:type="dxa"/>
              <w:right w:w="100" w:type="dxa"/>
            </w:tcMar>
            <w:vAlign w:val="center"/>
          </w:tcPr>
          <w:p w14:paraId="53775F05" w14:textId="77777777" w:rsidR="00140870" w:rsidRDefault="00000000">
            <w:pPr>
              <w:spacing w:after="0" w:line="240" w:lineRule="auto"/>
            </w:pPr>
            <w:r>
              <w:rPr>
                <w:sz w:val="21"/>
              </w:rPr>
              <w:t>Format cukup teratur, masih ada inkonsistensi minor dalam penggunaan istilah teknis.</w:t>
            </w:r>
          </w:p>
        </w:tc>
        <w:tc>
          <w:tcPr>
            <w:tcW w:w="818" w:type="pct"/>
            <w:tcMar>
              <w:top w:w="70" w:type="dxa"/>
              <w:left w:w="100" w:type="dxa"/>
              <w:bottom w:w="70" w:type="dxa"/>
              <w:right w:w="100" w:type="dxa"/>
            </w:tcMar>
            <w:vAlign w:val="center"/>
          </w:tcPr>
          <w:p w14:paraId="25852EF1" w14:textId="77777777" w:rsidR="00140870" w:rsidRDefault="00000000">
            <w:pPr>
              <w:spacing w:after="0" w:line="240" w:lineRule="auto"/>
              <w:jc w:val="center"/>
            </w:pPr>
            <w:r>
              <w:rPr>
                <w:sz w:val="21"/>
              </w:rPr>
              <w:t>10%</w:t>
            </w:r>
          </w:p>
        </w:tc>
      </w:tr>
    </w:tbl>
    <w:p w14:paraId="55F5021A" w14:textId="77777777" w:rsidR="00E1129B" w:rsidRPr="0015391E" w:rsidRDefault="00E1129B">
      <w:pPr>
        <w:spacing w:after="60"/>
        <w:rPr>
          <w:rFonts w:cstheme="majorHAnsi"/>
        </w:rPr>
      </w:pPr>
    </w:p>
    <w:p w14:paraId="335E7C5C"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AD59D5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Filsafat Pancasila apabila memperoleh nilai akhir minimal 60 (C) dengan komponen penilaian sebagai berikut:</w:t>
      </w:r>
    </w:p>
    <w:p w14:paraId="00026DE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783FC39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41401F7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5403561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1F09BB78"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5369B6A5" w14:textId="77777777" w:rsidR="009134D3" w:rsidRPr="0015391E" w:rsidRDefault="009134D3" w:rsidP="009134D3">
      <w:pPr>
        <w:pStyle w:val="NoSpacing"/>
        <w:spacing w:after="60" w:line="276" w:lineRule="auto"/>
        <w:rPr>
          <w:rFonts w:cstheme="majorHAnsi"/>
          <w:lang w:val="fi-FI"/>
        </w:rPr>
      </w:pPr>
    </w:p>
    <w:p w14:paraId="1990BFCB"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lastRenderedPageBreak/>
        <w:t>Konversi Nilai Akhir:</w:t>
      </w:r>
    </w:p>
    <w:p w14:paraId="611A9F2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5558247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317B8A6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6B7A3CF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4B824AA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607741BC"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5A21AB4D"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8B5994A"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49C69070" w14:textId="77777777" w:rsidR="00E1129B" w:rsidRPr="0015391E" w:rsidRDefault="00E1129B" w:rsidP="009134D3">
      <w:pPr>
        <w:pStyle w:val="NoSpacing"/>
        <w:spacing w:after="60" w:line="276" w:lineRule="auto"/>
        <w:rPr>
          <w:rFonts w:cstheme="majorHAnsi"/>
        </w:rPr>
      </w:pPr>
    </w:p>
    <w:p w14:paraId="619FE962" w14:textId="77777777" w:rsidR="008A1044" w:rsidRPr="0015391E" w:rsidRDefault="008A1044" w:rsidP="008A1044">
      <w:pPr>
        <w:spacing w:after="60"/>
        <w:rPr>
          <w:rFonts w:cstheme="minorHAnsi"/>
          <w:lang w:val="fi-FI"/>
        </w:rPr>
      </w:pPr>
      <w:r>
        <w:rPr>
          <w:sz w:val="21"/>
        </w:rPr>
        <w:t xml:space="preserve">1. Prof. Notonagoro menegaskan bahwa susunan sila-sila Pancasila bersifat majemuk tunggal dan hierarkis-piramidal. Buktikan secara filosofis bahwa Sila Ketuhanan Yang Maha Esa menjiwai dan mendasari keempat sila lainnya, dan Sila Keadilan Sosial dijiwai oleh keempat sila sebelumnya! Apa konsekuensi logisnya jika urutan sila diubah? </w:t>
      </w:r>
      <w:r>
        <w:rPr>
          <w:i/>
          <w:sz w:val="21"/>
        </w:rPr>
        <w:t>(Bobot: 20%)</w:t>
      </w:r>
    </w:p>
    <w:p w14:paraId="4EC9467E" w14:textId="77777777" w:rsidR="008A1044" w:rsidRPr="0015391E" w:rsidRDefault="008A1044" w:rsidP="008A1044">
      <w:pPr>
        <w:spacing w:after="60"/>
        <w:rPr>
          <w:rFonts w:cstheme="minorHAnsi"/>
          <w:lang w:val="fi-FI"/>
        </w:rPr>
      </w:pPr>
      <w:r>
        <w:rPr>
          <w:sz w:val="21"/>
        </w:rPr>
        <w:t xml:space="preserve">2. Analisislah landasan ontologis Pancasila tentang hakikat manusia sebagai makhluk monodualis (kesatuan raga-jiwa, individu-sosial, otonom-makhluk Tuhan)! Bagaimana konsep monodualisme ini menolak individualisme ekstrem paham liberal sekaligus menolak kolektivisme totaliter paham marxisme? </w:t>
      </w:r>
      <w:r>
        <w:rPr>
          <w:i/>
          <w:sz w:val="21"/>
        </w:rPr>
        <w:t>(Bobot: 20%)</w:t>
      </w:r>
    </w:p>
    <w:p w14:paraId="1AA22D36" w14:textId="77777777" w:rsidR="008A1044" w:rsidRPr="0015391E" w:rsidRDefault="008A1044" w:rsidP="008A1044">
      <w:pPr>
        <w:spacing w:after="60"/>
        <w:rPr>
          <w:rFonts w:cstheme="minorHAnsi"/>
          <w:lang w:val="nb-NO"/>
        </w:rPr>
      </w:pPr>
      <w:r>
        <w:rPr>
          <w:sz w:val="21"/>
        </w:rPr>
        <w:t xml:space="preserve">3. Jelaskan landasan epistemologis Pancasila! Bagaimana Pancasila mengintegrasikan kebenaran rasional, kebenaran empiris, dan kebenaran religius (wahyu) ke dalam satu bangunan sistem pengetahuan yang utuh? </w:t>
      </w:r>
      <w:r>
        <w:rPr>
          <w:i/>
          <w:sz w:val="21"/>
        </w:rPr>
        <w:t>(Bobot: 20%)</w:t>
      </w:r>
    </w:p>
    <w:p w14:paraId="5AAD3780" w14:textId="77777777" w:rsidR="008A1044" w:rsidRPr="0015391E" w:rsidRDefault="008A1044" w:rsidP="008A1044">
      <w:pPr>
        <w:spacing w:after="60"/>
        <w:rPr>
          <w:rFonts w:cstheme="minorHAnsi"/>
          <w:lang w:val="nb-NO"/>
        </w:rPr>
      </w:pPr>
      <w:r>
        <w:rPr>
          <w:sz w:val="21"/>
        </w:rPr>
        <w:t>4. Franz Magnis-Suseno menguraikan pentingnya etika politik dalam penyelenggaraan negara modern. Analisislah bagaimana Pancasila menjadi sumber etika politik bagi penyelenggara negara di Indonesia, khususnya dalam mencegah praktik oligarki kekuasaan dan penyalahgunaan wewenang (</w:t>
      </w:r>
      <w:r>
        <w:rPr>
          <w:i/>
          <w:sz w:val="21"/>
        </w:rPr>
        <w:t>abuse of power</w:t>
      </w:r>
      <w:r>
        <w:rPr>
          <w:sz w:val="21"/>
        </w:rPr>
        <w:t xml:space="preserve">)! </w:t>
      </w:r>
      <w:r>
        <w:rPr>
          <w:i/>
          <w:sz w:val="21"/>
        </w:rPr>
        <w:t>(Bobot: 20%)</w:t>
      </w:r>
    </w:p>
    <w:p w14:paraId="4236FCE5" w14:textId="77777777" w:rsidR="008A1044" w:rsidRPr="0015391E" w:rsidRDefault="008A1044" w:rsidP="008A1044">
      <w:pPr>
        <w:spacing w:after="60"/>
        <w:rPr>
          <w:rFonts w:cstheme="minorHAnsi"/>
          <w:lang w:val="nb-NO"/>
        </w:rPr>
      </w:pPr>
      <w:r>
        <w:rPr>
          <w:sz w:val="21"/>
        </w:rPr>
        <w:t>5. Di era disrupsi kecerdasan artifisial (</w:t>
      </w:r>
      <w:r>
        <w:rPr>
          <w:i/>
          <w:sz w:val="21"/>
        </w:rPr>
        <w:t>Artificial Intelligence</w:t>
      </w:r>
      <w:r>
        <w:rPr>
          <w:sz w:val="21"/>
        </w:rPr>
        <w:t>), ilmu pengetahuan sering kali berkembang tanpa kendali nilai moral kemanusiaan. Rumuskan peran imperatif Pancasila sebagai paradigma etika pengembangan IPTEK agar kemajuan sains tetap berorientasi pada pemuliaan martabat manusia (</w:t>
      </w:r>
      <w:r>
        <w:rPr>
          <w:i/>
          <w:sz w:val="21"/>
        </w:rPr>
        <w:t>human dignity</w:t>
      </w:r>
      <w:r>
        <w:rPr>
          <w:sz w:val="21"/>
        </w:rPr>
        <w:t xml:space="preserve">) dan kemaslahatan bangsa! </w:t>
      </w:r>
      <w:r>
        <w:rPr>
          <w:i/>
          <w:sz w:val="21"/>
        </w:rPr>
        <w:t>(Bobot: 20%)</w:t>
      </w:r>
    </w:p>
    <w:p w14:paraId="5290BD66" w14:textId="77777777" w:rsidR="00E1129B" w:rsidRPr="0015391E" w:rsidRDefault="00E1129B" w:rsidP="009134D3">
      <w:pPr>
        <w:pStyle w:val="NoSpacing"/>
        <w:spacing w:after="60" w:line="276" w:lineRule="auto"/>
        <w:rPr>
          <w:rFonts w:cstheme="majorHAnsi"/>
          <w:lang w:val="nb-NO"/>
        </w:rPr>
      </w:pPr>
    </w:p>
    <w:p w14:paraId="15BED497" w14:textId="77777777" w:rsidR="003B02E4" w:rsidRPr="0015391E" w:rsidRDefault="003B02E4" w:rsidP="009134D3">
      <w:pPr>
        <w:pStyle w:val="NoSpacing"/>
        <w:spacing w:after="60" w:line="276" w:lineRule="auto"/>
        <w:rPr>
          <w:rFonts w:cstheme="majorHAnsi"/>
          <w:lang w:val="nb-NO"/>
        </w:rPr>
      </w:pPr>
    </w:p>
    <w:p w14:paraId="54EE52DC" w14:textId="77777777" w:rsidR="003B02E4" w:rsidRPr="0015391E" w:rsidRDefault="003B02E4" w:rsidP="009134D3">
      <w:pPr>
        <w:pStyle w:val="NoSpacing"/>
        <w:spacing w:after="60" w:line="276" w:lineRule="auto"/>
        <w:rPr>
          <w:rFonts w:cstheme="majorHAnsi"/>
          <w:lang w:val="nb-NO"/>
        </w:rPr>
      </w:pPr>
    </w:p>
    <w:p w14:paraId="55EDAFFE" w14:textId="77777777" w:rsidR="003B02E4" w:rsidRPr="0015391E" w:rsidRDefault="003B02E4" w:rsidP="009134D3">
      <w:pPr>
        <w:pStyle w:val="NoSpacing"/>
        <w:spacing w:after="60" w:line="276" w:lineRule="auto"/>
        <w:rPr>
          <w:rFonts w:cstheme="majorHAnsi"/>
          <w:lang w:val="nb-NO"/>
        </w:rPr>
      </w:pPr>
    </w:p>
    <w:p w14:paraId="1A857699" w14:textId="77777777" w:rsidR="003B02E4" w:rsidRPr="0015391E" w:rsidRDefault="003B02E4" w:rsidP="009134D3">
      <w:pPr>
        <w:pStyle w:val="NoSpacing"/>
        <w:spacing w:after="60" w:line="276" w:lineRule="auto"/>
        <w:rPr>
          <w:rFonts w:cstheme="majorHAnsi"/>
          <w:lang w:val="nb-NO"/>
        </w:rPr>
      </w:pPr>
    </w:p>
    <w:p w14:paraId="0D237E76" w14:textId="77777777" w:rsidR="003B02E4" w:rsidRPr="0015391E" w:rsidRDefault="003B02E4" w:rsidP="009134D3">
      <w:pPr>
        <w:pStyle w:val="NoSpacing"/>
        <w:spacing w:after="60" w:line="276" w:lineRule="auto"/>
        <w:rPr>
          <w:rFonts w:cstheme="majorHAnsi"/>
          <w:lang w:val="nb-NO"/>
        </w:rPr>
      </w:pPr>
    </w:p>
    <w:p w14:paraId="25B73528" w14:textId="77777777" w:rsidR="003B02E4" w:rsidRPr="0015391E" w:rsidRDefault="003B02E4" w:rsidP="009134D3">
      <w:pPr>
        <w:pStyle w:val="NoSpacing"/>
        <w:spacing w:after="60" w:line="276" w:lineRule="auto"/>
        <w:rPr>
          <w:rFonts w:cstheme="majorHAnsi"/>
          <w:lang w:val="nb-NO"/>
        </w:rPr>
      </w:pPr>
    </w:p>
    <w:p w14:paraId="007F1388" w14:textId="77777777" w:rsidR="003B02E4" w:rsidRPr="0015391E" w:rsidRDefault="003B02E4" w:rsidP="009134D3">
      <w:pPr>
        <w:pStyle w:val="NoSpacing"/>
        <w:spacing w:after="60" w:line="276" w:lineRule="auto"/>
        <w:rPr>
          <w:rFonts w:cstheme="majorHAnsi"/>
          <w:lang w:val="nb-NO"/>
        </w:rPr>
      </w:pPr>
    </w:p>
    <w:p w14:paraId="261CED46" w14:textId="77777777" w:rsidR="003B02E4" w:rsidRPr="0015391E" w:rsidRDefault="003B02E4" w:rsidP="009134D3">
      <w:pPr>
        <w:pStyle w:val="NoSpacing"/>
        <w:spacing w:after="60" w:line="276" w:lineRule="auto"/>
        <w:rPr>
          <w:rFonts w:cstheme="majorHAnsi"/>
          <w:lang w:val="nb-NO"/>
        </w:rPr>
      </w:pPr>
    </w:p>
    <w:p w14:paraId="3EC757FE" w14:textId="77777777" w:rsidR="003B02E4" w:rsidRPr="0015391E" w:rsidRDefault="003B02E4" w:rsidP="009134D3">
      <w:pPr>
        <w:pStyle w:val="NoSpacing"/>
        <w:spacing w:after="60" w:line="276" w:lineRule="auto"/>
        <w:rPr>
          <w:rFonts w:cstheme="majorHAnsi"/>
          <w:lang w:val="nb-NO"/>
        </w:rPr>
      </w:pPr>
    </w:p>
    <w:p w14:paraId="00878E25" w14:textId="77777777" w:rsidR="00E1129B" w:rsidRPr="0015391E" w:rsidRDefault="00E1129B" w:rsidP="009134D3">
      <w:pPr>
        <w:pStyle w:val="NoSpacing"/>
        <w:spacing w:after="60" w:line="276" w:lineRule="auto"/>
        <w:jc w:val="center"/>
        <w:rPr>
          <w:rFonts w:cstheme="majorHAnsi"/>
          <w:b/>
          <w:bCs/>
          <w:lang w:val="nb-NO"/>
        </w:rPr>
      </w:pPr>
    </w:p>
    <w:p w14:paraId="6B64DB95"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1748E189" w14:textId="77777777" w:rsidR="00E1129B" w:rsidRPr="0015391E" w:rsidRDefault="00E1129B" w:rsidP="009134D3">
      <w:pPr>
        <w:pStyle w:val="NoSpacing"/>
        <w:spacing w:after="60" w:line="276" w:lineRule="auto"/>
        <w:rPr>
          <w:rFonts w:cstheme="majorHAnsi"/>
          <w:lang w:val="fi-FI"/>
        </w:rPr>
      </w:pPr>
    </w:p>
    <w:p w14:paraId="62011444" w14:textId="77777777" w:rsidR="00E1129B" w:rsidRDefault="00E1129B" w:rsidP="009134D3">
      <w:pPr>
        <w:pStyle w:val="NoSpacing"/>
        <w:spacing w:after="60" w:line="276" w:lineRule="auto"/>
        <w:rPr>
          <w:rFonts w:cstheme="majorHAnsi"/>
          <w:lang w:val="fi-FI"/>
        </w:rPr>
      </w:pPr>
    </w:p>
    <w:p w14:paraId="1303E810" w14:textId="77777777" w:rsidR="00786540" w:rsidRPr="0015391E" w:rsidRDefault="00786540" w:rsidP="009134D3">
      <w:pPr>
        <w:pStyle w:val="NoSpacing"/>
        <w:spacing w:after="60" w:line="276" w:lineRule="auto"/>
        <w:rPr>
          <w:rFonts w:cstheme="majorHAnsi"/>
          <w:lang w:val="fi-FI"/>
        </w:rPr>
      </w:pPr>
    </w:p>
    <w:p w14:paraId="5E736A30" w14:textId="77777777" w:rsidR="00140870" w:rsidRDefault="00140870">
      <w:pPr>
        <w:spacing w:after="60"/>
      </w:pPr>
    </w:p>
    <w:p w14:paraId="0CBDAC73" w14:textId="77777777" w:rsidR="00140870" w:rsidRDefault="00000000">
      <w:pPr>
        <w:spacing w:before="280" w:after="80"/>
        <w:jc w:val="center"/>
      </w:pPr>
      <w:r>
        <w:rPr>
          <w:rFonts w:cs="Cambria"/>
          <w:b/>
          <w:sz w:val="24"/>
          <w:szCs w:val="24"/>
        </w:rPr>
        <w:lastRenderedPageBreak/>
        <w:t>LEMBAR VALIDASI RENCANA PEMBELAJARAN SEMESTER (RPS)</w:t>
      </w:r>
    </w:p>
    <w:p w14:paraId="638D78AA" w14:textId="77777777" w:rsidR="00140870" w:rsidRDefault="00000000">
      <w:pPr>
        <w:spacing w:after="60"/>
        <w:jc w:val="both"/>
      </w:pPr>
      <w:r>
        <w:rPr>
          <w:sz w:val="21"/>
        </w:rPr>
        <w:t>Rencana Pembelajaran Semester (RPS) mata kuliah Filsafat Pancasila ini telah divalidasi dan dinyatakan memenuhi standar mutu kurikulum OBE Universitas PGRI Ronggolawe (UNIROW) Tuban.</w:t>
      </w:r>
    </w:p>
    <w:p w14:paraId="455AF723" w14:textId="77777777" w:rsidR="00140870" w:rsidRDefault="00000000">
      <w:pPr>
        <w:spacing w:before="80"/>
        <w:jc w:val="center"/>
      </w:pPr>
      <w:r>
        <w:rPr>
          <w:sz w:val="21"/>
        </w:rPr>
        <w:t>Divalidasi di Tuban, pada tanggal: 10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140870" w:rsidRPr="00786540" w14:paraId="600EAD3D" w14:textId="77777777">
        <w:trPr>
          <w:cantSplit/>
          <w:jc w:val="center"/>
        </w:trPr>
        <w:tc>
          <w:tcPr>
            <w:tcW w:w="6480" w:type="dxa"/>
            <w:shd w:val="clear" w:color="auto" w:fill="FAFAFA"/>
            <w:tcMar>
              <w:top w:w="100" w:type="dxa"/>
              <w:left w:w="150" w:type="dxa"/>
              <w:bottom w:w="100" w:type="dxa"/>
              <w:right w:w="150" w:type="dxa"/>
            </w:tcMar>
          </w:tcPr>
          <w:p w14:paraId="4DC7CA56" w14:textId="77777777" w:rsidR="00140870" w:rsidRPr="00786540" w:rsidRDefault="00000000">
            <w:pPr>
              <w:spacing w:after="0" w:line="240" w:lineRule="auto"/>
              <w:jc w:val="center"/>
              <w:rPr>
                <w:lang w:val="nb-NO"/>
              </w:rPr>
            </w:pPr>
            <w:r w:rsidRPr="00786540">
              <w:rPr>
                <w:b/>
                <w:sz w:val="21"/>
                <w:lang w:val="nb-NO"/>
              </w:rPr>
              <w:t>Menyetujui,</w:t>
            </w:r>
          </w:p>
          <w:p w14:paraId="04AA302B" w14:textId="77777777" w:rsidR="00140870" w:rsidRPr="00786540" w:rsidRDefault="00000000">
            <w:pPr>
              <w:spacing w:after="0" w:line="240" w:lineRule="auto"/>
              <w:jc w:val="center"/>
              <w:rPr>
                <w:lang w:val="nb-NO"/>
              </w:rPr>
            </w:pPr>
            <w:r w:rsidRPr="00786540">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10069CD1" w14:textId="77777777" w:rsidR="00140870" w:rsidRPr="00786540" w:rsidRDefault="00000000">
            <w:pPr>
              <w:spacing w:after="0" w:line="240" w:lineRule="auto"/>
              <w:jc w:val="center"/>
              <w:rPr>
                <w:lang w:val="fi-FI"/>
              </w:rPr>
            </w:pPr>
            <w:r w:rsidRPr="00786540">
              <w:rPr>
                <w:b/>
                <w:sz w:val="21"/>
                <w:lang w:val="fi-FI"/>
              </w:rPr>
              <w:t>Mengetahui,</w:t>
            </w:r>
          </w:p>
          <w:p w14:paraId="68BAC46E" w14:textId="77777777" w:rsidR="00140870" w:rsidRPr="00786540" w:rsidRDefault="00000000">
            <w:pPr>
              <w:spacing w:after="0" w:line="240" w:lineRule="auto"/>
              <w:jc w:val="center"/>
              <w:rPr>
                <w:lang w:val="fi-FI"/>
              </w:rPr>
            </w:pPr>
            <w:r w:rsidRPr="00786540">
              <w:rPr>
                <w:b/>
                <w:sz w:val="21"/>
                <w:lang w:val="fi-FI"/>
              </w:rPr>
              <w:t>Unit Jaminan Mutu (UJM) Prodi Pendidikan Pancasila dan Kewarganegaraan</w:t>
            </w:r>
          </w:p>
        </w:tc>
      </w:tr>
      <w:tr w:rsidR="00140870" w14:paraId="7024BE52" w14:textId="77777777">
        <w:trPr>
          <w:cantSplit/>
          <w:jc w:val="center"/>
        </w:trPr>
        <w:tc>
          <w:tcPr>
            <w:tcW w:w="6480" w:type="dxa"/>
            <w:shd w:val="clear" w:color="auto" w:fill="FAFAFA"/>
            <w:tcMar>
              <w:top w:w="100" w:type="dxa"/>
              <w:left w:w="150" w:type="dxa"/>
              <w:bottom w:w="100" w:type="dxa"/>
              <w:right w:w="150" w:type="dxa"/>
            </w:tcMar>
          </w:tcPr>
          <w:p w14:paraId="2E18F1FA" w14:textId="77777777" w:rsidR="00140870" w:rsidRPr="00786540" w:rsidRDefault="00140870">
            <w:pPr>
              <w:spacing w:after="0" w:line="240" w:lineRule="auto"/>
              <w:rPr>
                <w:lang w:val="fi-FI"/>
              </w:rPr>
            </w:pPr>
          </w:p>
          <w:p w14:paraId="0E07BE1E" w14:textId="77777777" w:rsidR="00140870" w:rsidRPr="00786540" w:rsidRDefault="00140870">
            <w:pPr>
              <w:spacing w:after="0" w:line="240" w:lineRule="auto"/>
              <w:rPr>
                <w:lang w:val="fi-FI"/>
              </w:rPr>
            </w:pPr>
          </w:p>
          <w:p w14:paraId="5A154483" w14:textId="77777777" w:rsidR="00140870" w:rsidRPr="00786540" w:rsidRDefault="00140870">
            <w:pPr>
              <w:spacing w:after="0" w:line="240" w:lineRule="auto"/>
              <w:rPr>
                <w:lang w:val="fi-FI"/>
              </w:rPr>
            </w:pPr>
          </w:p>
          <w:p w14:paraId="7CF23798" w14:textId="77777777" w:rsidR="00140870" w:rsidRDefault="00000000">
            <w:pPr>
              <w:spacing w:after="0" w:line="240" w:lineRule="auto"/>
            </w:pPr>
            <w:r w:rsidRPr="00786540">
              <w:rPr>
                <w:b/>
                <w:sz w:val="21"/>
                <w:lang w:val="fi-FI"/>
              </w:rPr>
              <w:t xml:space="preserve">    </w:t>
            </w:r>
            <w:r>
              <w:rPr>
                <w:b/>
                <w:sz w:val="21"/>
              </w:rPr>
              <w:t>Mario Fahmi Syahrial, M.Pd.</w:t>
            </w:r>
          </w:p>
          <w:p w14:paraId="734BB289" w14:textId="1411DE07" w:rsidR="00140870"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3A0D1666" w14:textId="77777777" w:rsidR="00140870" w:rsidRPr="00786540" w:rsidRDefault="00140870">
            <w:pPr>
              <w:spacing w:after="0" w:line="240" w:lineRule="auto"/>
              <w:rPr>
                <w:lang w:val="fi-FI"/>
              </w:rPr>
            </w:pPr>
          </w:p>
          <w:p w14:paraId="23211ECC" w14:textId="77777777" w:rsidR="00140870" w:rsidRPr="00786540" w:rsidRDefault="00140870">
            <w:pPr>
              <w:spacing w:after="0" w:line="240" w:lineRule="auto"/>
              <w:rPr>
                <w:lang w:val="fi-FI"/>
              </w:rPr>
            </w:pPr>
          </w:p>
          <w:p w14:paraId="48A7467C" w14:textId="77777777" w:rsidR="00140870" w:rsidRPr="00786540" w:rsidRDefault="00140870">
            <w:pPr>
              <w:spacing w:after="0" w:line="240" w:lineRule="auto"/>
              <w:rPr>
                <w:lang w:val="fi-FI"/>
              </w:rPr>
            </w:pPr>
          </w:p>
          <w:p w14:paraId="5447DCBC" w14:textId="0DA8141C" w:rsidR="00786540" w:rsidRDefault="00786540" w:rsidP="00786540">
            <w:pPr>
              <w:spacing w:after="0" w:line="240" w:lineRule="auto"/>
              <w:jc w:val="center"/>
            </w:pPr>
            <w:r>
              <w:rPr>
                <w:b/>
                <w:sz w:val="21"/>
                <w:lang w:val="fi-FI"/>
              </w:rPr>
              <w:t>___________________________________________________</w:t>
            </w:r>
          </w:p>
          <w:p w14:paraId="63EC0265" w14:textId="0C7F5F0E" w:rsidR="00140870" w:rsidRDefault="00140870">
            <w:pPr>
              <w:spacing w:after="0" w:line="240" w:lineRule="auto"/>
            </w:pPr>
          </w:p>
        </w:tc>
      </w:tr>
    </w:tbl>
    <w:p w14:paraId="4CA643A1" w14:textId="77777777" w:rsidR="00AA4C8A" w:rsidRDefault="00AA4C8A"/>
    <w:sectPr w:rsidR="00AA4C8A"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81FF7"/>
    <w:rsid w:val="00140870"/>
    <w:rsid w:val="0015074B"/>
    <w:rsid w:val="0015391E"/>
    <w:rsid w:val="0029639D"/>
    <w:rsid w:val="002E1F0D"/>
    <w:rsid w:val="00326F90"/>
    <w:rsid w:val="0034502A"/>
    <w:rsid w:val="003B02E4"/>
    <w:rsid w:val="003E0617"/>
    <w:rsid w:val="0053241F"/>
    <w:rsid w:val="00564AF0"/>
    <w:rsid w:val="005A3D89"/>
    <w:rsid w:val="006463C4"/>
    <w:rsid w:val="0076208B"/>
    <w:rsid w:val="00786540"/>
    <w:rsid w:val="007B3320"/>
    <w:rsid w:val="007E0DF9"/>
    <w:rsid w:val="008A1044"/>
    <w:rsid w:val="009134D3"/>
    <w:rsid w:val="00AA1D8D"/>
    <w:rsid w:val="00AA4C8A"/>
    <w:rsid w:val="00AC7E2D"/>
    <w:rsid w:val="00AF05F4"/>
    <w:rsid w:val="00B2181B"/>
    <w:rsid w:val="00B252FB"/>
    <w:rsid w:val="00B47730"/>
    <w:rsid w:val="00BB48F4"/>
    <w:rsid w:val="00BF4081"/>
    <w:rsid w:val="00C47CE2"/>
    <w:rsid w:val="00CB0664"/>
    <w:rsid w:val="00D37D97"/>
    <w:rsid w:val="00D87C58"/>
    <w:rsid w:val="00E1129B"/>
    <w:rsid w:val="00E44FCA"/>
    <w:rsid w:val="00EC3F90"/>
    <w:rsid w:val="00F0062C"/>
    <w:rsid w:val="00F45BD4"/>
    <w:rsid w:val="00F461E2"/>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1E460"/>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3100</Words>
  <Characters>17674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2026-09-25T12:33:00Z</dcterms:modified>
  <cp:category/>
</cp:coreProperties>
</file>