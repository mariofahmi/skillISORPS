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C11E8D" w14:paraId="551CAE13"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85F00E6"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FB25CEE" w14:textId="77777777" w:rsidR="00FD1DD6" w:rsidRDefault="00000000">
            <w:pPr>
              <w:spacing w:after="0" w:line="240" w:lineRule="auto"/>
              <w:jc w:val="center"/>
            </w:pPr>
            <w:r>
              <w:rPr>
                <w:b/>
              </w:rPr>
              <w:t>UNIVERSITAS PGRI RONGGOLAWE TUBAN</w:t>
            </w:r>
          </w:p>
          <w:p w14:paraId="28A40D86" w14:textId="77777777" w:rsidR="00FD1DD6" w:rsidRDefault="00000000">
            <w:pPr>
              <w:spacing w:after="0" w:line="240" w:lineRule="auto"/>
              <w:jc w:val="center"/>
            </w:pPr>
            <w:r>
              <w:rPr>
                <w:b/>
              </w:rPr>
              <w:t>FAKULTAS KEGURUAN DAN ILMU PENDIDIKAN</w:t>
            </w:r>
          </w:p>
          <w:p w14:paraId="38A79948" w14:textId="77777777" w:rsidR="00FD1DD6"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0B04390" w14:textId="77777777" w:rsidR="00FD1DD6" w:rsidRPr="001D6CAE" w:rsidRDefault="00000000">
            <w:pPr>
              <w:spacing w:after="0" w:line="240" w:lineRule="auto"/>
              <w:jc w:val="center"/>
              <w:rPr>
                <w:lang w:val="nb-NO"/>
              </w:rPr>
            </w:pPr>
            <w:r w:rsidRPr="001D6CAE">
              <w:rPr>
                <w:b/>
                <w:sz w:val="21"/>
                <w:lang w:val="nb-NO"/>
              </w:rPr>
              <w:t>PPKn/IV/PKN/MKK PPKn</w:t>
            </w:r>
          </w:p>
        </w:tc>
      </w:tr>
      <w:tr w:rsidR="00AC7E2D" w:rsidRPr="0015391E" w14:paraId="155ABD2C"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4EE2AC"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2B4BE4B"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180EE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700D6E4"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409EEE"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81DC97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C7564A"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463039"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D2D32B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516F1" w14:textId="77777777" w:rsidR="00FD1DD6" w:rsidRDefault="00000000">
            <w:pPr>
              <w:spacing w:after="0" w:line="240" w:lineRule="auto"/>
            </w:pPr>
            <w:r>
              <w:rPr>
                <w:b/>
                <w:sz w:val="21"/>
              </w:rPr>
              <w:t>Kewarganegaraan Digital</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7DF146" w14:textId="77777777" w:rsidR="00FD1DD6" w:rsidRDefault="00000000">
            <w:pPr>
              <w:spacing w:after="0" w:line="240" w:lineRule="auto"/>
              <w:jc w:val="center"/>
            </w:pPr>
            <w:r>
              <w:rPr>
                <w:sz w:val="21"/>
              </w:rPr>
              <w:t>PKN2182</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9DB61E" w14:textId="16E58ABD" w:rsidR="00FD1DD6" w:rsidRPr="001D6CAE" w:rsidRDefault="00C11E8D">
            <w:pPr>
              <w:spacing w:after="0" w:line="240" w:lineRule="auto"/>
              <w:rPr>
                <w:lang w:val="fi-FI"/>
              </w:rPr>
            </w:pPr>
            <w:r w:rsidRPr="00C11E8D">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604C68" w14:textId="77777777" w:rsidR="00FD1DD6"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FEB67" w14:textId="77777777" w:rsidR="00FD1DD6" w:rsidRDefault="00000000">
            <w:pPr>
              <w:spacing w:after="0" w:line="240" w:lineRule="auto"/>
              <w:jc w:val="center"/>
            </w:pPr>
            <w:r>
              <w:rPr>
                <w:sz w:val="21"/>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D69C0B" w14:textId="77777777" w:rsidR="00FD1DD6" w:rsidRDefault="00000000">
            <w:pPr>
              <w:spacing w:after="0" w:line="240" w:lineRule="auto"/>
              <w:jc w:val="center"/>
            </w:pPr>
            <w:r>
              <w:rPr>
                <w:sz w:val="21"/>
              </w:rPr>
              <w:t>Februari 2026</w:t>
            </w:r>
          </w:p>
        </w:tc>
      </w:tr>
      <w:tr w:rsidR="0053241F" w:rsidRPr="0015391E" w14:paraId="3774A7AF"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9FFF683"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A103FC"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B22D941"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F54C16"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13289CDA"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151A730"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0AB9E0" w14:textId="77777777" w:rsidR="001D6CAE" w:rsidRPr="001D6CAE" w:rsidRDefault="001D6CAE">
            <w:pPr>
              <w:spacing w:after="0" w:line="240" w:lineRule="auto"/>
              <w:jc w:val="center"/>
              <w:rPr>
                <w:sz w:val="21"/>
                <w:lang w:val="fi-FI"/>
              </w:rPr>
            </w:pPr>
          </w:p>
          <w:p w14:paraId="4C61B75B" w14:textId="77777777" w:rsidR="001D6CAE" w:rsidRPr="001D6CAE" w:rsidRDefault="001D6CAE">
            <w:pPr>
              <w:spacing w:after="0" w:line="240" w:lineRule="auto"/>
              <w:jc w:val="center"/>
              <w:rPr>
                <w:sz w:val="21"/>
                <w:lang w:val="fi-FI"/>
              </w:rPr>
            </w:pPr>
          </w:p>
          <w:p w14:paraId="0487A246" w14:textId="720C7049" w:rsidR="00FD1DD6" w:rsidRPr="001D6CAE" w:rsidRDefault="001D6CAE">
            <w:pPr>
              <w:spacing w:after="0" w:line="240" w:lineRule="auto"/>
              <w:jc w:val="center"/>
              <w:rPr>
                <w:lang w:val="fi-FI"/>
              </w:rPr>
            </w:pPr>
            <w:r w:rsidRPr="001D6CAE">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29ADD1" w14:textId="77777777" w:rsidR="001D6CAE" w:rsidRDefault="001D6CAE">
            <w:pPr>
              <w:spacing w:after="0" w:line="240" w:lineRule="auto"/>
              <w:jc w:val="center"/>
              <w:rPr>
                <w:sz w:val="21"/>
                <w:lang w:val="fi-FI"/>
              </w:rPr>
            </w:pPr>
          </w:p>
          <w:p w14:paraId="53D389DC" w14:textId="77777777" w:rsidR="001D6CAE" w:rsidRDefault="001D6CAE">
            <w:pPr>
              <w:spacing w:after="0" w:line="240" w:lineRule="auto"/>
              <w:jc w:val="center"/>
              <w:rPr>
                <w:sz w:val="21"/>
                <w:lang w:val="fi-FI"/>
              </w:rPr>
            </w:pPr>
          </w:p>
          <w:p w14:paraId="626915FE" w14:textId="27FDEF56" w:rsidR="00FD1DD6" w:rsidRPr="001D6CAE" w:rsidRDefault="00000000">
            <w:pPr>
              <w:spacing w:after="0" w:line="240" w:lineRule="auto"/>
              <w:jc w:val="center"/>
              <w:rPr>
                <w:lang w:val="fi-FI"/>
              </w:rPr>
            </w:pPr>
            <w:r w:rsidRPr="001D6CAE">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6D971" w14:textId="77777777" w:rsidR="001D6CAE" w:rsidRPr="001D6CAE" w:rsidRDefault="001D6CAE">
            <w:pPr>
              <w:spacing w:after="0" w:line="240" w:lineRule="auto"/>
              <w:jc w:val="center"/>
              <w:rPr>
                <w:sz w:val="21"/>
                <w:lang w:val="fi-FI"/>
              </w:rPr>
            </w:pPr>
          </w:p>
          <w:p w14:paraId="0E054EF6" w14:textId="77777777" w:rsidR="001D6CAE" w:rsidRPr="001D6CAE" w:rsidRDefault="001D6CAE">
            <w:pPr>
              <w:spacing w:after="0" w:line="240" w:lineRule="auto"/>
              <w:jc w:val="center"/>
              <w:rPr>
                <w:sz w:val="21"/>
                <w:lang w:val="fi-FI"/>
              </w:rPr>
            </w:pPr>
          </w:p>
          <w:p w14:paraId="747DA4CF" w14:textId="6D707354" w:rsidR="00FD1DD6" w:rsidRDefault="00000000">
            <w:pPr>
              <w:spacing w:after="0" w:line="240" w:lineRule="auto"/>
              <w:jc w:val="center"/>
            </w:pPr>
            <w:r>
              <w:rPr>
                <w:sz w:val="21"/>
              </w:rPr>
              <w:t>Mario Fahmi Syahrial, M.Pd.</w:t>
            </w:r>
          </w:p>
        </w:tc>
      </w:tr>
      <w:tr w:rsidR="00AC7E2D" w:rsidRPr="00C11E8D" w14:paraId="37B285D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8161038"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178F097"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C11E8D" w14:paraId="086E63B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C4FFF7"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9C7A6D" w14:textId="77777777" w:rsidR="00FD1DD6" w:rsidRPr="001D6CAE" w:rsidRDefault="00000000">
            <w:pPr>
              <w:spacing w:after="0" w:line="240" w:lineRule="auto"/>
              <w:rPr>
                <w:lang w:val="nb-NO"/>
              </w:rPr>
            </w:pPr>
            <w:r w:rsidRPr="001D6CAE">
              <w:rPr>
                <w:sz w:val="21"/>
                <w:lang w:val="nb-NO"/>
              </w:rPr>
              <w:t>CPL1: Menunjukkan integritas, etika digital (</w:t>
            </w:r>
            <w:r w:rsidRPr="001D6CAE">
              <w:rPr>
                <w:i/>
                <w:sz w:val="21"/>
                <w:lang w:val="nb-NO"/>
              </w:rPr>
              <w:t>netiquette</w:t>
            </w:r>
            <w:r w:rsidRPr="001D6CAE">
              <w:rPr>
                <w:sz w:val="21"/>
                <w:lang w:val="nb-NO"/>
              </w:rPr>
              <w:t>), kepatuhan hukum siber, dan tanggung jawab moral dalam interaksi di ruang digital.</w:t>
            </w:r>
          </w:p>
          <w:p w14:paraId="34117D51" w14:textId="77777777" w:rsidR="00FD1DD6" w:rsidRPr="001D6CAE" w:rsidRDefault="00FD1DD6">
            <w:pPr>
              <w:spacing w:after="0" w:line="240" w:lineRule="auto"/>
              <w:rPr>
                <w:lang w:val="nb-NO"/>
              </w:rPr>
            </w:pPr>
          </w:p>
          <w:p w14:paraId="1E015E7A" w14:textId="77777777" w:rsidR="00FD1DD6" w:rsidRPr="001D6CAE" w:rsidRDefault="00000000">
            <w:pPr>
              <w:spacing w:after="0" w:line="240" w:lineRule="auto"/>
              <w:rPr>
                <w:lang w:val="nb-NO"/>
              </w:rPr>
            </w:pPr>
            <w:r w:rsidRPr="001D6CAE">
              <w:rPr>
                <w:sz w:val="21"/>
                <w:lang w:val="nb-NO"/>
              </w:rPr>
              <w:t>CPL3: Mampu menerapkan pemikiran logis, kritis, sistematis, dan analitis dalam memverifikasi informasi, menangkal misinformasi/disinformasi, dan menjaga jejak digital.</w:t>
            </w:r>
          </w:p>
          <w:p w14:paraId="35921DD3" w14:textId="77777777" w:rsidR="00FD1DD6" w:rsidRPr="001D6CAE" w:rsidRDefault="00FD1DD6">
            <w:pPr>
              <w:spacing w:after="0" w:line="240" w:lineRule="auto"/>
              <w:rPr>
                <w:lang w:val="nb-NO"/>
              </w:rPr>
            </w:pPr>
          </w:p>
          <w:p w14:paraId="418F07A3" w14:textId="77777777" w:rsidR="00FD1DD6" w:rsidRPr="001D6CAE" w:rsidRDefault="00000000">
            <w:pPr>
              <w:spacing w:after="0" w:line="240" w:lineRule="auto"/>
              <w:rPr>
                <w:lang w:val="nb-NO"/>
              </w:rPr>
            </w:pPr>
            <w:r w:rsidRPr="001D6CAE">
              <w:rPr>
                <w:sz w:val="21"/>
                <w:lang w:val="nb-NO"/>
              </w:rPr>
              <w:t>CPL5: Mampu merancang media, konten kampanye kewarganegaraan digital yang kreatif, edukatif, dan inklusif untuk memperkuat karakter kebangsaan di era siber.</w:t>
            </w:r>
          </w:p>
          <w:p w14:paraId="2724C5D8" w14:textId="77777777" w:rsidR="00FD1DD6" w:rsidRPr="001D6CAE" w:rsidRDefault="00FD1DD6">
            <w:pPr>
              <w:spacing w:after="0" w:line="240" w:lineRule="auto"/>
              <w:rPr>
                <w:lang w:val="nb-NO"/>
              </w:rPr>
            </w:pPr>
          </w:p>
          <w:p w14:paraId="48C6A9D6" w14:textId="77777777" w:rsidR="00FD1DD6" w:rsidRPr="001D6CAE" w:rsidRDefault="00000000">
            <w:pPr>
              <w:spacing w:after="0" w:line="240" w:lineRule="auto"/>
              <w:rPr>
                <w:lang w:val="nb-NO"/>
              </w:rPr>
            </w:pPr>
            <w:r w:rsidRPr="001D6CAE">
              <w:rPr>
                <w:sz w:val="21"/>
                <w:lang w:val="nb-NO"/>
              </w:rPr>
              <w:t>CPL8: Menguasai secara mendalam sembilan elemen kewarganegaraan digital (Ribble), literasi digital, regulasi UU ITE, UU Pelindungan Data Pribadi (PDP), dan etika kecerdasan artifisial.</w:t>
            </w:r>
          </w:p>
        </w:tc>
      </w:tr>
      <w:tr w:rsidR="00AC7E2D" w:rsidRPr="00C11E8D" w14:paraId="5F1C1A3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DF334D3"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63E4CFB"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C11E8D" w14:paraId="16EBD2A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26926F"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CCA016" w14:textId="77777777" w:rsidR="00FD1DD6" w:rsidRPr="00526BFF" w:rsidRDefault="00000000">
            <w:pPr>
              <w:spacing w:after="0" w:line="240" w:lineRule="auto"/>
              <w:rPr>
                <w:lang w:val="fi-FI"/>
              </w:rPr>
            </w:pPr>
            <w:r w:rsidRPr="00526BFF">
              <w:rPr>
                <w:sz w:val="21"/>
                <w:lang w:val="fi-FI"/>
              </w:rPr>
              <w:t>CPMK1</w:t>
            </w:r>
            <w:r w:rsidRPr="00526BFF">
              <w:rPr>
                <w:sz w:val="21"/>
                <w:lang w:val="fi-FI"/>
              </w:rPr>
              <w:tab/>
              <w:t>Mampu memahami dan menjelaskan hakikat, konsep dasar, dan 9 elemen kewarganegaraan digital (</w:t>
            </w:r>
            <w:r w:rsidRPr="00526BFF">
              <w:rPr>
                <w:i/>
                <w:sz w:val="21"/>
                <w:lang w:val="fi-FI"/>
              </w:rPr>
              <w:t>digital citizenship</w:t>
            </w:r>
            <w:r w:rsidRPr="00526BFF">
              <w:rPr>
                <w:sz w:val="21"/>
                <w:lang w:val="fi-FI"/>
              </w:rPr>
              <w:t>).</w:t>
            </w:r>
          </w:p>
          <w:p w14:paraId="53265E2F" w14:textId="77777777" w:rsidR="00FD1DD6" w:rsidRPr="00526BFF" w:rsidRDefault="00000000">
            <w:pPr>
              <w:spacing w:after="0" w:line="240" w:lineRule="auto"/>
              <w:rPr>
                <w:lang w:val="fi-FI"/>
              </w:rPr>
            </w:pPr>
            <w:r w:rsidRPr="00526BFF">
              <w:rPr>
                <w:sz w:val="21"/>
                <w:lang w:val="fi-FI"/>
              </w:rPr>
              <w:t>CPMK2</w:t>
            </w:r>
            <w:r w:rsidRPr="00526BFF">
              <w:rPr>
                <w:sz w:val="21"/>
                <w:lang w:val="fi-FI"/>
              </w:rPr>
              <w:tab/>
              <w:t>Mampu menganalisis kerangka regulasi hukum siber di Indonesia (UU ITE dan UU PDP) serta perlindungan hak asasi manusia di ruang digital.</w:t>
            </w:r>
          </w:p>
          <w:p w14:paraId="01F80406" w14:textId="77777777" w:rsidR="00FD1DD6" w:rsidRPr="00526BFF" w:rsidRDefault="00000000">
            <w:pPr>
              <w:spacing w:after="0" w:line="240" w:lineRule="auto"/>
              <w:rPr>
                <w:lang w:val="fi-FI"/>
              </w:rPr>
            </w:pPr>
            <w:r w:rsidRPr="00526BFF">
              <w:rPr>
                <w:sz w:val="21"/>
                <w:lang w:val="fi-FI"/>
              </w:rPr>
              <w:t>CPMK3</w:t>
            </w:r>
            <w:r w:rsidRPr="00526BFF">
              <w:rPr>
                <w:sz w:val="21"/>
                <w:lang w:val="fi-FI"/>
              </w:rPr>
              <w:tab/>
              <w:t>Mampu menelaah problem disrupsi digital: misinformasi, ujaran kebencian (</w:t>
            </w:r>
            <w:r w:rsidRPr="00526BFF">
              <w:rPr>
                <w:i/>
                <w:sz w:val="21"/>
                <w:lang w:val="fi-FI"/>
              </w:rPr>
              <w:t>hate speech</w:t>
            </w:r>
            <w:r w:rsidRPr="00526BFF">
              <w:rPr>
                <w:sz w:val="21"/>
                <w:lang w:val="fi-FI"/>
              </w:rPr>
              <w:t>), polarisasi politik, dan keselamatan siber (</w:t>
            </w:r>
            <w:r w:rsidRPr="00526BFF">
              <w:rPr>
                <w:i/>
                <w:sz w:val="21"/>
                <w:lang w:val="fi-FI"/>
              </w:rPr>
              <w:t>cyber safety</w:t>
            </w:r>
            <w:r w:rsidRPr="00526BFF">
              <w:rPr>
                <w:sz w:val="21"/>
                <w:lang w:val="fi-FI"/>
              </w:rPr>
              <w:t>).</w:t>
            </w:r>
          </w:p>
          <w:p w14:paraId="22BF1094" w14:textId="77777777" w:rsidR="00FD1DD6" w:rsidRPr="00526BFF" w:rsidRDefault="00000000">
            <w:pPr>
              <w:spacing w:after="0" w:line="240" w:lineRule="auto"/>
              <w:rPr>
                <w:lang w:val="nb-NO"/>
              </w:rPr>
            </w:pPr>
            <w:r w:rsidRPr="00526BFF">
              <w:rPr>
                <w:sz w:val="21"/>
                <w:lang w:val="nb-NO"/>
              </w:rPr>
              <w:t>CPMK4</w:t>
            </w:r>
            <w:r w:rsidRPr="00526BFF">
              <w:rPr>
                <w:sz w:val="21"/>
                <w:lang w:val="nb-NO"/>
              </w:rPr>
              <w:tab/>
              <w:t>Mampu merancang kampanye sosial digital, aktivisme kewarganegaraan (</w:t>
            </w:r>
            <w:r w:rsidRPr="00526BFF">
              <w:rPr>
                <w:i/>
                <w:sz w:val="21"/>
                <w:lang w:val="nb-NO"/>
              </w:rPr>
              <w:t>digital civic engagement</w:t>
            </w:r>
            <w:r w:rsidRPr="00526BFF">
              <w:rPr>
                <w:sz w:val="21"/>
                <w:lang w:val="nb-NO"/>
              </w:rPr>
              <w:t>), dan media ajar PPKn berbasis teknologi cerdas.</w:t>
            </w:r>
          </w:p>
        </w:tc>
      </w:tr>
      <w:tr w:rsidR="00AC7E2D" w:rsidRPr="00C11E8D" w14:paraId="66BED8D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FFD8684"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C1E7015"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C11E8D" w14:paraId="7077CD4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9118F4"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3771D9C" w14:textId="77777777" w:rsidR="00FD1DD6" w:rsidRPr="00526BFF" w:rsidRDefault="00000000">
            <w:pPr>
              <w:spacing w:after="0" w:line="240" w:lineRule="auto"/>
              <w:rPr>
                <w:lang w:val="nb-NO"/>
              </w:rPr>
            </w:pPr>
            <w:r w:rsidRPr="00526BFF">
              <w:rPr>
                <w:sz w:val="21"/>
                <w:lang w:val="nb-NO"/>
              </w:rPr>
              <w:t>Sub-CPMK 1 [C2, A2]: Mahasiswa mampu menjelaskan definisi, urgensi, dan pergeseran warga negara konvensional menuju warga negara digital (</w:t>
            </w:r>
            <w:r w:rsidRPr="00526BFF">
              <w:rPr>
                <w:i/>
                <w:sz w:val="21"/>
                <w:lang w:val="nb-NO"/>
              </w:rPr>
              <w:t>netizen</w:t>
            </w:r>
            <w:r w:rsidRPr="00526BFF">
              <w:rPr>
                <w:sz w:val="21"/>
                <w:lang w:val="nb-NO"/>
              </w:rPr>
              <w:t>).</w:t>
            </w:r>
          </w:p>
          <w:p w14:paraId="1BB7C2C4" w14:textId="77777777" w:rsidR="00FD1DD6" w:rsidRPr="00526BFF" w:rsidRDefault="00000000">
            <w:pPr>
              <w:spacing w:after="0" w:line="240" w:lineRule="auto"/>
              <w:rPr>
                <w:lang w:val="nb-NO"/>
              </w:rPr>
            </w:pPr>
            <w:r w:rsidRPr="00526BFF">
              <w:rPr>
                <w:sz w:val="21"/>
                <w:lang w:val="nb-NO"/>
              </w:rPr>
              <w:t>Sub-CPMK 2 [C2, A2]: Mahasiswa mampu menguraikan sembilan elemen kewarganegaraan digital menurut Mike Ribble (akses, komunikasi, literasi, etiket, hukum, hak &amp; tanggung jawab, kesehatan, keamanan, perdagangan).</w:t>
            </w:r>
          </w:p>
          <w:p w14:paraId="73B78B8D" w14:textId="77777777" w:rsidR="00FD1DD6" w:rsidRPr="00526BFF" w:rsidRDefault="00000000">
            <w:pPr>
              <w:spacing w:after="0" w:line="240" w:lineRule="auto"/>
              <w:rPr>
                <w:lang w:val="nb-NO"/>
              </w:rPr>
            </w:pPr>
            <w:r w:rsidRPr="00526BFF">
              <w:rPr>
                <w:sz w:val="21"/>
                <w:lang w:val="nb-NO"/>
              </w:rPr>
              <w:t>Sub-CPMK 3 [C4, A3]: Mahasiswa mampu menganalisis 4 pilar literasi digital nasional (Digital Skills, Digital Ethics, Digital Safety, Digital Culture).</w:t>
            </w:r>
          </w:p>
          <w:p w14:paraId="6371A2D2" w14:textId="77777777" w:rsidR="00FD1DD6" w:rsidRPr="00526BFF" w:rsidRDefault="00000000">
            <w:pPr>
              <w:spacing w:after="0" w:line="240" w:lineRule="auto"/>
              <w:rPr>
                <w:lang w:val="nb-NO"/>
              </w:rPr>
            </w:pPr>
            <w:r w:rsidRPr="00526BFF">
              <w:rPr>
                <w:sz w:val="21"/>
                <w:lang w:val="nb-NO"/>
              </w:rPr>
              <w:t>Sub-CPMK 4 [C4, A3]: Mahasiswa mampu menelaah jejak digital (</w:t>
            </w:r>
            <w:r w:rsidRPr="00526BFF">
              <w:rPr>
                <w:i/>
                <w:sz w:val="21"/>
                <w:lang w:val="nb-NO"/>
              </w:rPr>
              <w:t>digital footprint</w:t>
            </w:r>
            <w:r w:rsidRPr="00526BFF">
              <w:rPr>
                <w:sz w:val="21"/>
                <w:lang w:val="nb-NO"/>
              </w:rPr>
              <w:t>), manajemen privasi, dan risiko eksploitasi data pribadi.</w:t>
            </w:r>
          </w:p>
          <w:p w14:paraId="19804335" w14:textId="77777777" w:rsidR="00FD1DD6" w:rsidRPr="00526BFF" w:rsidRDefault="00000000">
            <w:pPr>
              <w:spacing w:after="0" w:line="240" w:lineRule="auto"/>
              <w:rPr>
                <w:lang w:val="nb-NO"/>
              </w:rPr>
            </w:pPr>
            <w:r w:rsidRPr="00526BFF">
              <w:rPr>
                <w:sz w:val="21"/>
                <w:lang w:val="nb-NO"/>
              </w:rPr>
              <w:t>Sub-CPMK 5 [C4, A3]: Mahasiswa mampu mengevaluasi etika berkomunikasi daring (</w:t>
            </w:r>
            <w:r w:rsidRPr="00526BFF">
              <w:rPr>
                <w:i/>
                <w:sz w:val="21"/>
                <w:lang w:val="nb-NO"/>
              </w:rPr>
              <w:t>netiket</w:t>
            </w:r>
            <w:r w:rsidRPr="00526BFF">
              <w:rPr>
                <w:sz w:val="21"/>
                <w:lang w:val="nb-NO"/>
              </w:rPr>
              <w:t xml:space="preserve">), budaya kesantunan berbahasa, dan pencegahan </w:t>
            </w:r>
            <w:r w:rsidRPr="00526BFF">
              <w:rPr>
                <w:i/>
                <w:sz w:val="21"/>
                <w:lang w:val="nb-NO"/>
              </w:rPr>
              <w:t>cyberbullying</w:t>
            </w:r>
            <w:r w:rsidRPr="00526BFF">
              <w:rPr>
                <w:sz w:val="21"/>
                <w:lang w:val="nb-NO"/>
              </w:rPr>
              <w:t>.</w:t>
            </w:r>
          </w:p>
          <w:p w14:paraId="689F17D3" w14:textId="77777777" w:rsidR="00FD1DD6" w:rsidRPr="00526BFF" w:rsidRDefault="00000000">
            <w:pPr>
              <w:spacing w:after="0" w:line="240" w:lineRule="auto"/>
              <w:rPr>
                <w:lang w:val="nb-NO"/>
              </w:rPr>
            </w:pPr>
            <w:r w:rsidRPr="00526BFF">
              <w:rPr>
                <w:sz w:val="21"/>
                <w:lang w:val="nb-NO"/>
              </w:rPr>
              <w:t>Sub-CPMK 6 [C4, A3]: Mahasiswa mampu menganalisis kerangka hukum UU ITE (Pasal perbuatan terlarang: pencemaran nama baik, pornografi, ujaran kebencian, judi online).</w:t>
            </w:r>
          </w:p>
          <w:p w14:paraId="3A61F61C" w14:textId="77777777" w:rsidR="00FD1DD6" w:rsidRPr="00526BFF" w:rsidRDefault="00000000">
            <w:pPr>
              <w:spacing w:after="0" w:line="240" w:lineRule="auto"/>
              <w:rPr>
                <w:lang w:val="nb-NO"/>
              </w:rPr>
            </w:pPr>
            <w:r w:rsidRPr="00526BFF">
              <w:rPr>
                <w:sz w:val="21"/>
                <w:lang w:val="nb-NO"/>
              </w:rPr>
              <w:t>Sub-CPMK 7 [C4, A3]: Mahasiswa mampu menganalisis UU No. 27 Tahun 2022 tentang Pelindungan Data Pribadi (PDP) dan hak-hak subjek data pribadi.</w:t>
            </w:r>
          </w:p>
          <w:p w14:paraId="5B2B5EB2" w14:textId="77777777" w:rsidR="00FD1DD6" w:rsidRPr="00526BFF" w:rsidRDefault="00000000">
            <w:pPr>
              <w:spacing w:after="0" w:line="240" w:lineRule="auto"/>
              <w:rPr>
                <w:lang w:val="nb-NO"/>
              </w:rPr>
            </w:pPr>
            <w:r w:rsidRPr="00526BFF">
              <w:rPr>
                <w:sz w:val="21"/>
                <w:lang w:val="nb-NO"/>
              </w:rPr>
              <w:t>Sub-CPMK 8 [C4, A3]: Mahasiswa mampu menelaah fenomena misinformasi, disinformasi, malinformasi, dan mekanisme verifikasi fakta (</w:t>
            </w:r>
            <w:r w:rsidRPr="00526BFF">
              <w:rPr>
                <w:i/>
                <w:sz w:val="21"/>
                <w:lang w:val="nb-NO"/>
              </w:rPr>
              <w:t>fact-checking</w:t>
            </w:r>
            <w:r w:rsidRPr="00526BFF">
              <w:rPr>
                <w:sz w:val="21"/>
                <w:lang w:val="nb-NO"/>
              </w:rPr>
              <w:t>).</w:t>
            </w:r>
          </w:p>
          <w:p w14:paraId="29DCBA4B" w14:textId="77777777" w:rsidR="00FD1DD6" w:rsidRPr="00526BFF" w:rsidRDefault="00000000">
            <w:pPr>
              <w:spacing w:after="0" w:line="240" w:lineRule="auto"/>
              <w:rPr>
                <w:lang w:val="nb-NO"/>
              </w:rPr>
            </w:pPr>
            <w:r w:rsidRPr="00526BFF">
              <w:rPr>
                <w:sz w:val="21"/>
                <w:lang w:val="nb-NO"/>
              </w:rPr>
              <w:t>Sub-CPMK 9 [C5, A3]: Mahasiswa mampu mengevaluasi algoritma media sosial, ruang gema (</w:t>
            </w:r>
            <w:r w:rsidRPr="00526BFF">
              <w:rPr>
                <w:i/>
                <w:sz w:val="21"/>
                <w:lang w:val="nb-NO"/>
              </w:rPr>
              <w:t>echo chamber</w:t>
            </w:r>
            <w:r w:rsidRPr="00526BFF">
              <w:rPr>
                <w:sz w:val="21"/>
                <w:lang w:val="nb-NO"/>
              </w:rPr>
              <w:t>), dan pengaruhnya terhadap polarisasi demokrasi digital.</w:t>
            </w:r>
          </w:p>
          <w:p w14:paraId="13E38ABE" w14:textId="77777777" w:rsidR="00FD1DD6" w:rsidRPr="00526BFF" w:rsidRDefault="00000000">
            <w:pPr>
              <w:spacing w:after="0" w:line="240" w:lineRule="auto"/>
              <w:rPr>
                <w:lang w:val="nb-NO"/>
              </w:rPr>
            </w:pPr>
            <w:r w:rsidRPr="00526BFF">
              <w:rPr>
                <w:sz w:val="21"/>
                <w:lang w:val="nb-NO"/>
              </w:rPr>
              <w:t>Sub-CPMK 10 [C5, A3]: Mahasiswa mampu menganalisis fenomena aktivisme digital (</w:t>
            </w:r>
            <w:r w:rsidRPr="00526BFF">
              <w:rPr>
                <w:i/>
                <w:sz w:val="21"/>
                <w:lang w:val="nb-NO"/>
              </w:rPr>
              <w:t>digital activism / hashtag activism</w:t>
            </w:r>
            <w:r w:rsidRPr="00526BFF">
              <w:rPr>
                <w:sz w:val="21"/>
                <w:lang w:val="nb-NO"/>
              </w:rPr>
              <w:t>) dan civic engagement generasi muda.</w:t>
            </w:r>
          </w:p>
          <w:p w14:paraId="1B4E570B" w14:textId="77777777" w:rsidR="00FD1DD6" w:rsidRPr="00526BFF" w:rsidRDefault="00000000">
            <w:pPr>
              <w:spacing w:after="0" w:line="240" w:lineRule="auto"/>
              <w:rPr>
                <w:lang w:val="nb-NO"/>
              </w:rPr>
            </w:pPr>
            <w:r w:rsidRPr="00526BFF">
              <w:rPr>
                <w:sz w:val="21"/>
                <w:lang w:val="nb-NO"/>
              </w:rPr>
              <w:t>Sub-CPMK 11 [C4, A3]: Mahasiswa mampu mengidentifikasi prinsip keamanan digital (</w:t>
            </w:r>
            <w:r w:rsidRPr="00526BFF">
              <w:rPr>
                <w:i/>
                <w:sz w:val="21"/>
                <w:lang w:val="nb-NO"/>
              </w:rPr>
              <w:t>cyber security</w:t>
            </w:r>
            <w:r w:rsidRPr="00526BFF">
              <w:rPr>
                <w:sz w:val="21"/>
                <w:lang w:val="nb-NO"/>
              </w:rPr>
              <w:t>): proteksi gawai, otentikasi ganda, dan pencegahan phishing.</w:t>
            </w:r>
          </w:p>
          <w:p w14:paraId="276E076E" w14:textId="77777777" w:rsidR="00FD1DD6" w:rsidRPr="00526BFF" w:rsidRDefault="00000000">
            <w:pPr>
              <w:spacing w:after="0" w:line="240" w:lineRule="auto"/>
              <w:rPr>
                <w:lang w:val="nb-NO"/>
              </w:rPr>
            </w:pPr>
            <w:r w:rsidRPr="00526BFF">
              <w:rPr>
                <w:sz w:val="21"/>
                <w:lang w:val="nb-NO"/>
              </w:rPr>
              <w:t xml:space="preserve">Sub-CPMK 12 [C5, A3]: Mahasiswa mampu mengevaluasi dampak psikososial penggunaan gawai: kecanduan siber, </w:t>
            </w:r>
            <w:r w:rsidRPr="00526BFF">
              <w:rPr>
                <w:i/>
                <w:sz w:val="21"/>
                <w:lang w:val="nb-NO"/>
              </w:rPr>
              <w:t>Fear of Missing Out (FOMO)</w:t>
            </w:r>
            <w:r w:rsidRPr="00526BFF">
              <w:rPr>
                <w:sz w:val="21"/>
                <w:lang w:val="nb-NO"/>
              </w:rPr>
              <w:t xml:space="preserve">, dan </w:t>
            </w:r>
            <w:r w:rsidRPr="00526BFF">
              <w:rPr>
                <w:i/>
                <w:sz w:val="21"/>
                <w:lang w:val="nb-NO"/>
              </w:rPr>
              <w:t>digital wellbeing</w:t>
            </w:r>
            <w:r w:rsidRPr="00526BFF">
              <w:rPr>
                <w:sz w:val="21"/>
                <w:lang w:val="nb-NO"/>
              </w:rPr>
              <w:t>.</w:t>
            </w:r>
          </w:p>
          <w:p w14:paraId="431FD6E9" w14:textId="77777777" w:rsidR="00FD1DD6" w:rsidRPr="00526BFF" w:rsidRDefault="00000000">
            <w:pPr>
              <w:spacing w:after="0" w:line="240" w:lineRule="auto"/>
              <w:rPr>
                <w:lang w:val="nb-NO"/>
              </w:rPr>
            </w:pPr>
            <w:r w:rsidRPr="00526BFF">
              <w:rPr>
                <w:sz w:val="21"/>
                <w:lang w:val="nb-NO"/>
              </w:rPr>
              <w:t>Sub-CPMK 13 [C5, A3]: Mahasiswa mampu menganalisis etika kecerdasan artifisial (</w:t>
            </w:r>
            <w:r w:rsidRPr="00526BFF">
              <w:rPr>
                <w:i/>
                <w:sz w:val="21"/>
                <w:lang w:val="nb-NO"/>
              </w:rPr>
              <w:t>AI Ethics</w:t>
            </w:r>
            <w:r w:rsidRPr="00526BFF">
              <w:rPr>
                <w:sz w:val="21"/>
                <w:lang w:val="nb-NO"/>
              </w:rPr>
              <w:t>): orisinalitas karya, bias algoritma, dan integritas akademik pendidik.</w:t>
            </w:r>
          </w:p>
          <w:p w14:paraId="37847B37" w14:textId="77777777" w:rsidR="00FD1DD6" w:rsidRPr="00526BFF" w:rsidRDefault="00000000">
            <w:pPr>
              <w:spacing w:after="0" w:line="240" w:lineRule="auto"/>
              <w:rPr>
                <w:lang w:val="nb-NO"/>
              </w:rPr>
            </w:pPr>
            <w:r w:rsidRPr="00526BFF">
              <w:rPr>
                <w:sz w:val="21"/>
                <w:lang w:val="nb-NO"/>
              </w:rPr>
              <w:t>Sub-CPMK 14 [C6, P4]: Mahasiswa mampu memproduksi konten edukasi kewarganegaraan digital (video pendek/podcast/infografis interaktif) yang dipublikasikan secara daring.</w:t>
            </w:r>
          </w:p>
        </w:tc>
      </w:tr>
      <w:tr w:rsidR="00AC7E2D" w:rsidRPr="0015391E" w14:paraId="6E911F2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F0A6CD7"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DFE445B"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2816D0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06477E0"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957B773" w14:textId="77777777" w:rsidR="00FD1DD6" w:rsidRDefault="00FD1DD6"/>
          <w:p w14:paraId="75257FE8" w14:textId="77777777" w:rsidR="00FD1DD6" w:rsidRDefault="00FD1DD6"/>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FD1DD6" w14:paraId="16FD0DD4" w14:textId="77777777">
              <w:tc>
                <w:tcPr>
                  <w:tcW w:w="2234" w:type="dxa"/>
                  <w:shd w:val="clear" w:color="auto" w:fill="EAECEE"/>
                  <w:tcMar>
                    <w:top w:w="100" w:type="dxa"/>
                    <w:left w:w="140" w:type="dxa"/>
                    <w:bottom w:w="100" w:type="dxa"/>
                    <w:right w:w="140" w:type="dxa"/>
                  </w:tcMar>
                </w:tcPr>
                <w:p w14:paraId="3AA8CBE9" w14:textId="77777777" w:rsidR="00FD1DD6"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78A38162" w14:textId="77777777" w:rsidR="00FD1DD6"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33A78157" w14:textId="77777777" w:rsidR="00FD1DD6"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3C19C072" w14:textId="77777777" w:rsidR="00FD1DD6"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42F8A716" w14:textId="77777777" w:rsidR="00FD1DD6"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582ED061" w14:textId="77777777" w:rsidR="00FD1DD6" w:rsidRDefault="00000000">
                  <w:pPr>
                    <w:spacing w:after="0" w:line="240" w:lineRule="auto"/>
                    <w:jc w:val="center"/>
                  </w:pPr>
                  <w:r>
                    <w:rPr>
                      <w:b/>
                      <w:sz w:val="21"/>
                    </w:rPr>
                    <w:t>Bobot Penilaian (%)</w:t>
                  </w:r>
                </w:p>
              </w:tc>
            </w:tr>
            <w:tr w:rsidR="00FD1DD6" w14:paraId="368F6F98" w14:textId="77777777">
              <w:tc>
                <w:tcPr>
                  <w:tcW w:w="2234" w:type="dxa"/>
                  <w:tcMar>
                    <w:top w:w="100" w:type="dxa"/>
                    <w:left w:w="140" w:type="dxa"/>
                    <w:bottom w:w="100" w:type="dxa"/>
                    <w:right w:w="140" w:type="dxa"/>
                  </w:tcMar>
                </w:tcPr>
                <w:p w14:paraId="050849C6" w14:textId="77777777" w:rsidR="00FD1DD6" w:rsidRDefault="00000000">
                  <w:pPr>
                    <w:spacing w:after="0" w:line="240" w:lineRule="auto"/>
                  </w:pPr>
                  <w:r>
                    <w:rPr>
                      <w:sz w:val="21"/>
                    </w:rPr>
                    <w:t>Sub-CPMK 1</w:t>
                  </w:r>
                </w:p>
              </w:tc>
              <w:tc>
                <w:tcPr>
                  <w:tcW w:w="2234" w:type="dxa"/>
                  <w:tcMar>
                    <w:top w:w="100" w:type="dxa"/>
                    <w:left w:w="140" w:type="dxa"/>
                    <w:bottom w:w="100" w:type="dxa"/>
                    <w:right w:w="140" w:type="dxa"/>
                  </w:tcMar>
                </w:tcPr>
                <w:p w14:paraId="2A02D68C"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ED7361"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357024C2"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3EFC1F"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5AFC57" w14:textId="77777777" w:rsidR="00FD1DD6" w:rsidRDefault="00000000">
                  <w:pPr>
                    <w:spacing w:after="0" w:line="240" w:lineRule="auto"/>
                    <w:jc w:val="center"/>
                  </w:pPr>
                  <w:r>
                    <w:rPr>
                      <w:sz w:val="21"/>
                    </w:rPr>
                    <w:t>3%</w:t>
                  </w:r>
                </w:p>
              </w:tc>
            </w:tr>
            <w:tr w:rsidR="00FD1DD6" w14:paraId="2837D9AE" w14:textId="77777777">
              <w:tc>
                <w:tcPr>
                  <w:tcW w:w="2234" w:type="dxa"/>
                  <w:tcMar>
                    <w:top w:w="100" w:type="dxa"/>
                    <w:left w:w="140" w:type="dxa"/>
                    <w:bottom w:w="100" w:type="dxa"/>
                    <w:right w:w="140" w:type="dxa"/>
                  </w:tcMar>
                </w:tcPr>
                <w:p w14:paraId="37B8F9D4" w14:textId="77777777" w:rsidR="00FD1DD6" w:rsidRDefault="00000000">
                  <w:pPr>
                    <w:spacing w:after="0" w:line="240" w:lineRule="auto"/>
                  </w:pPr>
                  <w:r>
                    <w:rPr>
                      <w:sz w:val="21"/>
                    </w:rPr>
                    <w:t>Sub-CPMK 2</w:t>
                  </w:r>
                </w:p>
              </w:tc>
              <w:tc>
                <w:tcPr>
                  <w:tcW w:w="2234" w:type="dxa"/>
                  <w:tcMar>
                    <w:top w:w="100" w:type="dxa"/>
                    <w:left w:w="140" w:type="dxa"/>
                    <w:bottom w:w="100" w:type="dxa"/>
                    <w:right w:w="140" w:type="dxa"/>
                  </w:tcMar>
                </w:tcPr>
                <w:p w14:paraId="4E550B2A"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9A193C"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C6D782"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465F5A"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3EC50AB0" w14:textId="77777777" w:rsidR="00FD1DD6" w:rsidRDefault="00000000">
                  <w:pPr>
                    <w:spacing w:after="0" w:line="240" w:lineRule="auto"/>
                    <w:jc w:val="center"/>
                  </w:pPr>
                  <w:r>
                    <w:rPr>
                      <w:sz w:val="21"/>
                    </w:rPr>
                    <w:t>3%</w:t>
                  </w:r>
                </w:p>
              </w:tc>
            </w:tr>
            <w:tr w:rsidR="00FD1DD6" w14:paraId="6C08F31B" w14:textId="77777777">
              <w:tc>
                <w:tcPr>
                  <w:tcW w:w="2234" w:type="dxa"/>
                  <w:tcMar>
                    <w:top w:w="100" w:type="dxa"/>
                    <w:left w:w="140" w:type="dxa"/>
                    <w:bottom w:w="100" w:type="dxa"/>
                    <w:right w:w="140" w:type="dxa"/>
                  </w:tcMar>
                </w:tcPr>
                <w:p w14:paraId="01A6B697" w14:textId="77777777" w:rsidR="00FD1DD6" w:rsidRDefault="00000000">
                  <w:pPr>
                    <w:spacing w:after="0" w:line="240" w:lineRule="auto"/>
                  </w:pPr>
                  <w:r>
                    <w:rPr>
                      <w:sz w:val="21"/>
                    </w:rPr>
                    <w:t>Sub-CPMK 3</w:t>
                  </w:r>
                </w:p>
              </w:tc>
              <w:tc>
                <w:tcPr>
                  <w:tcW w:w="2234" w:type="dxa"/>
                  <w:tcMar>
                    <w:top w:w="100" w:type="dxa"/>
                    <w:left w:w="140" w:type="dxa"/>
                    <w:bottom w:w="100" w:type="dxa"/>
                    <w:right w:w="140" w:type="dxa"/>
                  </w:tcMar>
                </w:tcPr>
                <w:p w14:paraId="73B7722E"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A438C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3A244A5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D45EAF1"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52DD85" w14:textId="77777777" w:rsidR="00FD1DD6" w:rsidRDefault="00000000">
                  <w:pPr>
                    <w:spacing w:after="0" w:line="240" w:lineRule="auto"/>
                    <w:jc w:val="center"/>
                  </w:pPr>
                  <w:r>
                    <w:rPr>
                      <w:sz w:val="21"/>
                    </w:rPr>
                    <w:t>4%</w:t>
                  </w:r>
                </w:p>
              </w:tc>
            </w:tr>
            <w:tr w:rsidR="00FD1DD6" w14:paraId="33D8123F" w14:textId="77777777">
              <w:tc>
                <w:tcPr>
                  <w:tcW w:w="2234" w:type="dxa"/>
                  <w:tcMar>
                    <w:top w:w="100" w:type="dxa"/>
                    <w:left w:w="140" w:type="dxa"/>
                    <w:bottom w:w="100" w:type="dxa"/>
                    <w:right w:w="140" w:type="dxa"/>
                  </w:tcMar>
                </w:tcPr>
                <w:p w14:paraId="2E635110" w14:textId="77777777" w:rsidR="00FD1DD6" w:rsidRDefault="00000000">
                  <w:pPr>
                    <w:spacing w:after="0" w:line="240" w:lineRule="auto"/>
                  </w:pPr>
                  <w:r>
                    <w:rPr>
                      <w:sz w:val="21"/>
                    </w:rPr>
                    <w:t>Sub-CPMK 4</w:t>
                  </w:r>
                </w:p>
              </w:tc>
              <w:tc>
                <w:tcPr>
                  <w:tcW w:w="2234" w:type="dxa"/>
                  <w:tcMar>
                    <w:top w:w="100" w:type="dxa"/>
                    <w:left w:w="140" w:type="dxa"/>
                    <w:bottom w:w="100" w:type="dxa"/>
                    <w:right w:w="140" w:type="dxa"/>
                  </w:tcMar>
                </w:tcPr>
                <w:p w14:paraId="3329AF33"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330FF1"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F77746"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A7B9C1"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8E0EBC" w14:textId="77777777" w:rsidR="00FD1DD6" w:rsidRDefault="00000000">
                  <w:pPr>
                    <w:spacing w:after="0" w:line="240" w:lineRule="auto"/>
                    <w:jc w:val="center"/>
                  </w:pPr>
                  <w:r>
                    <w:rPr>
                      <w:sz w:val="21"/>
                    </w:rPr>
                    <w:t>4%</w:t>
                  </w:r>
                </w:p>
              </w:tc>
            </w:tr>
            <w:tr w:rsidR="00FD1DD6" w14:paraId="38484DAD" w14:textId="77777777">
              <w:tc>
                <w:tcPr>
                  <w:tcW w:w="2234" w:type="dxa"/>
                  <w:tcMar>
                    <w:top w:w="100" w:type="dxa"/>
                    <w:left w:w="140" w:type="dxa"/>
                    <w:bottom w:w="100" w:type="dxa"/>
                    <w:right w:w="140" w:type="dxa"/>
                  </w:tcMar>
                </w:tcPr>
                <w:p w14:paraId="0340CD76" w14:textId="77777777" w:rsidR="00FD1DD6" w:rsidRDefault="00000000">
                  <w:pPr>
                    <w:spacing w:after="0" w:line="240" w:lineRule="auto"/>
                  </w:pPr>
                  <w:r>
                    <w:rPr>
                      <w:sz w:val="21"/>
                    </w:rPr>
                    <w:t>Sub-CPMK 5</w:t>
                  </w:r>
                </w:p>
              </w:tc>
              <w:tc>
                <w:tcPr>
                  <w:tcW w:w="2234" w:type="dxa"/>
                  <w:tcMar>
                    <w:top w:w="100" w:type="dxa"/>
                    <w:left w:w="140" w:type="dxa"/>
                    <w:bottom w:w="100" w:type="dxa"/>
                    <w:right w:w="140" w:type="dxa"/>
                  </w:tcMar>
                </w:tcPr>
                <w:p w14:paraId="6816E1C9"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E0C585"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5A066691"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4299AE0E"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CB71FB6" w14:textId="77777777" w:rsidR="00FD1DD6" w:rsidRDefault="00000000">
                  <w:pPr>
                    <w:spacing w:after="0" w:line="240" w:lineRule="auto"/>
                    <w:jc w:val="center"/>
                  </w:pPr>
                  <w:r>
                    <w:rPr>
                      <w:sz w:val="21"/>
                    </w:rPr>
                    <w:t>4%</w:t>
                  </w:r>
                </w:p>
              </w:tc>
            </w:tr>
            <w:tr w:rsidR="00FD1DD6" w14:paraId="40861058" w14:textId="77777777">
              <w:tc>
                <w:tcPr>
                  <w:tcW w:w="2234" w:type="dxa"/>
                  <w:tcMar>
                    <w:top w:w="100" w:type="dxa"/>
                    <w:left w:w="140" w:type="dxa"/>
                    <w:bottom w:w="100" w:type="dxa"/>
                    <w:right w:w="140" w:type="dxa"/>
                  </w:tcMar>
                </w:tcPr>
                <w:p w14:paraId="48D8C767" w14:textId="77777777" w:rsidR="00FD1DD6" w:rsidRDefault="00000000">
                  <w:pPr>
                    <w:spacing w:after="0" w:line="240" w:lineRule="auto"/>
                  </w:pPr>
                  <w:r>
                    <w:rPr>
                      <w:sz w:val="21"/>
                    </w:rPr>
                    <w:t>Sub-CPMK 6</w:t>
                  </w:r>
                </w:p>
              </w:tc>
              <w:tc>
                <w:tcPr>
                  <w:tcW w:w="2234" w:type="dxa"/>
                  <w:tcMar>
                    <w:top w:w="100" w:type="dxa"/>
                    <w:left w:w="140" w:type="dxa"/>
                    <w:bottom w:w="100" w:type="dxa"/>
                    <w:right w:w="140" w:type="dxa"/>
                  </w:tcMar>
                </w:tcPr>
                <w:p w14:paraId="3F66A74A"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602C98CC"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EEBEED"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1F4464"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158F964F" w14:textId="77777777" w:rsidR="00FD1DD6" w:rsidRDefault="00000000">
                  <w:pPr>
                    <w:spacing w:after="0" w:line="240" w:lineRule="auto"/>
                    <w:jc w:val="center"/>
                  </w:pPr>
                  <w:r>
                    <w:rPr>
                      <w:sz w:val="21"/>
                    </w:rPr>
                    <w:t>4%</w:t>
                  </w:r>
                </w:p>
              </w:tc>
            </w:tr>
            <w:tr w:rsidR="00FD1DD6" w14:paraId="4FE30B74" w14:textId="77777777">
              <w:tc>
                <w:tcPr>
                  <w:tcW w:w="2234" w:type="dxa"/>
                  <w:tcMar>
                    <w:top w:w="100" w:type="dxa"/>
                    <w:left w:w="140" w:type="dxa"/>
                    <w:bottom w:w="100" w:type="dxa"/>
                    <w:right w:w="140" w:type="dxa"/>
                  </w:tcMar>
                </w:tcPr>
                <w:p w14:paraId="722DC9EC" w14:textId="77777777" w:rsidR="00FD1DD6" w:rsidRDefault="00000000">
                  <w:pPr>
                    <w:spacing w:after="0" w:line="240" w:lineRule="auto"/>
                  </w:pPr>
                  <w:r>
                    <w:rPr>
                      <w:sz w:val="21"/>
                    </w:rPr>
                    <w:t>Sub-CPMK 7</w:t>
                  </w:r>
                </w:p>
              </w:tc>
              <w:tc>
                <w:tcPr>
                  <w:tcW w:w="2234" w:type="dxa"/>
                  <w:tcMar>
                    <w:top w:w="100" w:type="dxa"/>
                    <w:left w:w="140" w:type="dxa"/>
                    <w:bottom w:w="100" w:type="dxa"/>
                    <w:right w:w="140" w:type="dxa"/>
                  </w:tcMar>
                </w:tcPr>
                <w:p w14:paraId="61A84749"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C3B2BC"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AC8965"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1FE340"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695DD5E1" w14:textId="77777777" w:rsidR="00FD1DD6" w:rsidRDefault="00000000">
                  <w:pPr>
                    <w:spacing w:after="0" w:line="240" w:lineRule="auto"/>
                    <w:jc w:val="center"/>
                  </w:pPr>
                  <w:r>
                    <w:rPr>
                      <w:sz w:val="21"/>
                    </w:rPr>
                    <w:t>4%</w:t>
                  </w:r>
                </w:p>
              </w:tc>
            </w:tr>
            <w:tr w:rsidR="00FD1DD6" w14:paraId="46BE0204" w14:textId="77777777">
              <w:tc>
                <w:tcPr>
                  <w:tcW w:w="2234" w:type="dxa"/>
                  <w:tcMar>
                    <w:top w:w="100" w:type="dxa"/>
                    <w:left w:w="140" w:type="dxa"/>
                    <w:bottom w:w="100" w:type="dxa"/>
                    <w:right w:w="140" w:type="dxa"/>
                  </w:tcMar>
                </w:tcPr>
                <w:p w14:paraId="543B3E80" w14:textId="77777777" w:rsidR="00FD1DD6"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7FD99AC6"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139BC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4D3408"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D1FCF5"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E22BFA" w14:textId="77777777" w:rsidR="00FD1DD6" w:rsidRDefault="00000000">
                  <w:pPr>
                    <w:spacing w:after="0" w:line="240" w:lineRule="auto"/>
                    <w:jc w:val="center"/>
                  </w:pPr>
                  <w:r>
                    <w:rPr>
                      <w:sz w:val="21"/>
                    </w:rPr>
                    <w:t>25%</w:t>
                  </w:r>
                </w:p>
              </w:tc>
            </w:tr>
            <w:tr w:rsidR="00FD1DD6" w14:paraId="747EA9C0" w14:textId="77777777">
              <w:tc>
                <w:tcPr>
                  <w:tcW w:w="2234" w:type="dxa"/>
                  <w:tcMar>
                    <w:top w:w="100" w:type="dxa"/>
                    <w:left w:w="140" w:type="dxa"/>
                    <w:bottom w:w="100" w:type="dxa"/>
                    <w:right w:w="140" w:type="dxa"/>
                  </w:tcMar>
                </w:tcPr>
                <w:p w14:paraId="02603863" w14:textId="77777777" w:rsidR="00FD1DD6" w:rsidRDefault="00000000">
                  <w:pPr>
                    <w:spacing w:after="0" w:line="240" w:lineRule="auto"/>
                  </w:pPr>
                  <w:r>
                    <w:rPr>
                      <w:sz w:val="21"/>
                    </w:rPr>
                    <w:t>Sub-CPMK 8</w:t>
                  </w:r>
                </w:p>
              </w:tc>
              <w:tc>
                <w:tcPr>
                  <w:tcW w:w="2234" w:type="dxa"/>
                  <w:tcMar>
                    <w:top w:w="100" w:type="dxa"/>
                    <w:left w:w="140" w:type="dxa"/>
                    <w:bottom w:w="100" w:type="dxa"/>
                    <w:right w:w="140" w:type="dxa"/>
                  </w:tcMar>
                </w:tcPr>
                <w:p w14:paraId="405FD4C7"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3772B395" w14:textId="77777777" w:rsidR="00FD1DD6" w:rsidRDefault="00000000">
                  <w:pPr>
                    <w:spacing w:after="0" w:line="240" w:lineRule="auto"/>
                    <w:jc w:val="center"/>
                  </w:pPr>
                  <w:r>
                    <w:rPr>
                      <w:sz w:val="21"/>
                    </w:rPr>
                    <w:t>35</w:t>
                  </w:r>
                </w:p>
              </w:tc>
              <w:tc>
                <w:tcPr>
                  <w:tcW w:w="2234" w:type="dxa"/>
                  <w:tcMar>
                    <w:top w:w="100" w:type="dxa"/>
                    <w:left w:w="140" w:type="dxa"/>
                    <w:bottom w:w="100" w:type="dxa"/>
                    <w:right w:w="140" w:type="dxa"/>
                  </w:tcMar>
                </w:tcPr>
                <w:p w14:paraId="46602B14"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6170D5"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32A207" w14:textId="77777777" w:rsidR="00FD1DD6" w:rsidRDefault="00000000">
                  <w:pPr>
                    <w:spacing w:after="0" w:line="240" w:lineRule="auto"/>
                    <w:jc w:val="center"/>
                  </w:pPr>
                  <w:r>
                    <w:rPr>
                      <w:sz w:val="21"/>
                    </w:rPr>
                    <w:t>3%</w:t>
                  </w:r>
                </w:p>
              </w:tc>
            </w:tr>
            <w:tr w:rsidR="00FD1DD6" w14:paraId="5C3634AB" w14:textId="77777777">
              <w:tc>
                <w:tcPr>
                  <w:tcW w:w="2234" w:type="dxa"/>
                  <w:tcMar>
                    <w:top w:w="100" w:type="dxa"/>
                    <w:left w:w="140" w:type="dxa"/>
                    <w:bottom w:w="100" w:type="dxa"/>
                    <w:right w:w="140" w:type="dxa"/>
                  </w:tcMar>
                </w:tcPr>
                <w:p w14:paraId="3A432855" w14:textId="77777777" w:rsidR="00FD1DD6" w:rsidRDefault="00000000">
                  <w:pPr>
                    <w:spacing w:after="0" w:line="240" w:lineRule="auto"/>
                  </w:pPr>
                  <w:r>
                    <w:rPr>
                      <w:sz w:val="21"/>
                    </w:rPr>
                    <w:t>Sub-CPMK 9</w:t>
                  </w:r>
                </w:p>
              </w:tc>
              <w:tc>
                <w:tcPr>
                  <w:tcW w:w="2234" w:type="dxa"/>
                  <w:tcMar>
                    <w:top w:w="100" w:type="dxa"/>
                    <w:left w:w="140" w:type="dxa"/>
                    <w:bottom w:w="100" w:type="dxa"/>
                    <w:right w:w="140" w:type="dxa"/>
                  </w:tcMar>
                </w:tcPr>
                <w:p w14:paraId="3D6F08D7"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67B2F047" w14:textId="77777777" w:rsidR="00FD1DD6" w:rsidRDefault="00000000">
                  <w:pPr>
                    <w:spacing w:after="0" w:line="240" w:lineRule="auto"/>
                    <w:jc w:val="center"/>
                  </w:pPr>
                  <w:r>
                    <w:rPr>
                      <w:sz w:val="21"/>
                    </w:rPr>
                    <w:t>35</w:t>
                  </w:r>
                </w:p>
              </w:tc>
              <w:tc>
                <w:tcPr>
                  <w:tcW w:w="2234" w:type="dxa"/>
                  <w:tcMar>
                    <w:top w:w="100" w:type="dxa"/>
                    <w:left w:w="140" w:type="dxa"/>
                    <w:bottom w:w="100" w:type="dxa"/>
                    <w:right w:w="140" w:type="dxa"/>
                  </w:tcMar>
                </w:tcPr>
                <w:p w14:paraId="56B8BB45"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F519FD"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60F2C32B" w14:textId="77777777" w:rsidR="00FD1DD6" w:rsidRDefault="00000000">
                  <w:pPr>
                    <w:spacing w:after="0" w:line="240" w:lineRule="auto"/>
                    <w:jc w:val="center"/>
                  </w:pPr>
                  <w:r>
                    <w:rPr>
                      <w:sz w:val="21"/>
                    </w:rPr>
                    <w:t>4%</w:t>
                  </w:r>
                </w:p>
              </w:tc>
            </w:tr>
            <w:tr w:rsidR="00FD1DD6" w14:paraId="5C71632E" w14:textId="77777777">
              <w:tc>
                <w:tcPr>
                  <w:tcW w:w="2234" w:type="dxa"/>
                  <w:tcMar>
                    <w:top w:w="100" w:type="dxa"/>
                    <w:left w:w="140" w:type="dxa"/>
                    <w:bottom w:w="100" w:type="dxa"/>
                    <w:right w:w="140" w:type="dxa"/>
                  </w:tcMar>
                </w:tcPr>
                <w:p w14:paraId="268F5B1D" w14:textId="77777777" w:rsidR="00FD1DD6" w:rsidRDefault="00000000">
                  <w:pPr>
                    <w:spacing w:after="0" w:line="240" w:lineRule="auto"/>
                  </w:pPr>
                  <w:r>
                    <w:rPr>
                      <w:sz w:val="21"/>
                    </w:rPr>
                    <w:t>Sub-CPMK 10</w:t>
                  </w:r>
                </w:p>
              </w:tc>
              <w:tc>
                <w:tcPr>
                  <w:tcW w:w="2234" w:type="dxa"/>
                  <w:tcMar>
                    <w:top w:w="100" w:type="dxa"/>
                    <w:left w:w="140" w:type="dxa"/>
                    <w:bottom w:w="100" w:type="dxa"/>
                    <w:right w:w="140" w:type="dxa"/>
                  </w:tcMar>
                </w:tcPr>
                <w:p w14:paraId="64A73CF4"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DA392C"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D059B4"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180E06AA"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226B0A" w14:textId="77777777" w:rsidR="00FD1DD6" w:rsidRDefault="00000000">
                  <w:pPr>
                    <w:spacing w:after="0" w:line="240" w:lineRule="auto"/>
                    <w:jc w:val="center"/>
                  </w:pPr>
                  <w:r>
                    <w:rPr>
                      <w:sz w:val="21"/>
                    </w:rPr>
                    <w:t>4%</w:t>
                  </w:r>
                </w:p>
              </w:tc>
            </w:tr>
            <w:tr w:rsidR="00FD1DD6" w14:paraId="1922ECA8" w14:textId="77777777">
              <w:tc>
                <w:tcPr>
                  <w:tcW w:w="2234" w:type="dxa"/>
                  <w:tcMar>
                    <w:top w:w="100" w:type="dxa"/>
                    <w:left w:w="140" w:type="dxa"/>
                    <w:bottom w:w="100" w:type="dxa"/>
                    <w:right w:w="140" w:type="dxa"/>
                  </w:tcMar>
                </w:tcPr>
                <w:p w14:paraId="04F6C1FE" w14:textId="77777777" w:rsidR="00FD1DD6" w:rsidRDefault="00000000">
                  <w:pPr>
                    <w:spacing w:after="0" w:line="240" w:lineRule="auto"/>
                  </w:pPr>
                  <w:r>
                    <w:rPr>
                      <w:sz w:val="21"/>
                    </w:rPr>
                    <w:t>Sub-CPMK 11</w:t>
                  </w:r>
                </w:p>
              </w:tc>
              <w:tc>
                <w:tcPr>
                  <w:tcW w:w="2234" w:type="dxa"/>
                  <w:tcMar>
                    <w:top w:w="100" w:type="dxa"/>
                    <w:left w:w="140" w:type="dxa"/>
                    <w:bottom w:w="100" w:type="dxa"/>
                    <w:right w:w="140" w:type="dxa"/>
                  </w:tcMar>
                </w:tcPr>
                <w:p w14:paraId="097CDE6E"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166DDB6F"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0F87F104"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35E910"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3AF702" w14:textId="77777777" w:rsidR="00FD1DD6" w:rsidRDefault="00000000">
                  <w:pPr>
                    <w:spacing w:after="0" w:line="240" w:lineRule="auto"/>
                    <w:jc w:val="center"/>
                  </w:pPr>
                  <w:r>
                    <w:rPr>
                      <w:sz w:val="21"/>
                    </w:rPr>
                    <w:t>3%</w:t>
                  </w:r>
                </w:p>
              </w:tc>
            </w:tr>
            <w:tr w:rsidR="00FD1DD6" w14:paraId="1A993D4B" w14:textId="77777777">
              <w:tc>
                <w:tcPr>
                  <w:tcW w:w="2234" w:type="dxa"/>
                  <w:tcMar>
                    <w:top w:w="100" w:type="dxa"/>
                    <w:left w:w="140" w:type="dxa"/>
                    <w:bottom w:w="100" w:type="dxa"/>
                    <w:right w:w="140" w:type="dxa"/>
                  </w:tcMar>
                </w:tcPr>
                <w:p w14:paraId="6BDDB634" w14:textId="77777777" w:rsidR="00FD1DD6" w:rsidRDefault="00000000">
                  <w:pPr>
                    <w:spacing w:after="0" w:line="240" w:lineRule="auto"/>
                  </w:pPr>
                  <w:r>
                    <w:rPr>
                      <w:sz w:val="21"/>
                    </w:rPr>
                    <w:t>Sub-CPMK 12</w:t>
                  </w:r>
                </w:p>
              </w:tc>
              <w:tc>
                <w:tcPr>
                  <w:tcW w:w="2234" w:type="dxa"/>
                  <w:tcMar>
                    <w:top w:w="100" w:type="dxa"/>
                    <w:left w:w="140" w:type="dxa"/>
                    <w:bottom w:w="100" w:type="dxa"/>
                    <w:right w:w="140" w:type="dxa"/>
                  </w:tcMar>
                </w:tcPr>
                <w:p w14:paraId="33A3EC8A"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B64985"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2F2F90"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405C4A"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214677" w14:textId="77777777" w:rsidR="00FD1DD6" w:rsidRDefault="00000000">
                  <w:pPr>
                    <w:spacing w:after="0" w:line="240" w:lineRule="auto"/>
                    <w:jc w:val="center"/>
                  </w:pPr>
                  <w:r>
                    <w:rPr>
                      <w:sz w:val="21"/>
                    </w:rPr>
                    <w:t>4%</w:t>
                  </w:r>
                </w:p>
              </w:tc>
            </w:tr>
            <w:tr w:rsidR="00FD1DD6" w14:paraId="47CC92D1" w14:textId="77777777">
              <w:tc>
                <w:tcPr>
                  <w:tcW w:w="2234" w:type="dxa"/>
                  <w:tcMar>
                    <w:top w:w="100" w:type="dxa"/>
                    <w:left w:w="140" w:type="dxa"/>
                    <w:bottom w:w="100" w:type="dxa"/>
                    <w:right w:w="140" w:type="dxa"/>
                  </w:tcMar>
                </w:tcPr>
                <w:p w14:paraId="03D1159B" w14:textId="77777777" w:rsidR="00FD1DD6" w:rsidRDefault="00000000">
                  <w:pPr>
                    <w:spacing w:after="0" w:line="240" w:lineRule="auto"/>
                  </w:pPr>
                  <w:r>
                    <w:rPr>
                      <w:sz w:val="21"/>
                    </w:rPr>
                    <w:t>Sub-CPMK 13</w:t>
                  </w:r>
                </w:p>
              </w:tc>
              <w:tc>
                <w:tcPr>
                  <w:tcW w:w="2234" w:type="dxa"/>
                  <w:tcMar>
                    <w:top w:w="100" w:type="dxa"/>
                    <w:left w:w="140" w:type="dxa"/>
                    <w:bottom w:w="100" w:type="dxa"/>
                    <w:right w:w="140" w:type="dxa"/>
                  </w:tcMar>
                </w:tcPr>
                <w:p w14:paraId="073686F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E59424" w14:textId="77777777" w:rsidR="00FD1DD6" w:rsidRDefault="00000000">
                  <w:pPr>
                    <w:spacing w:after="0" w:line="240" w:lineRule="auto"/>
                    <w:jc w:val="center"/>
                  </w:pPr>
                  <w:r>
                    <w:rPr>
                      <w:sz w:val="21"/>
                    </w:rPr>
                    <w:t>30</w:t>
                  </w:r>
                </w:p>
              </w:tc>
              <w:tc>
                <w:tcPr>
                  <w:tcW w:w="2234" w:type="dxa"/>
                  <w:tcMar>
                    <w:top w:w="100" w:type="dxa"/>
                    <w:left w:w="140" w:type="dxa"/>
                    <w:bottom w:w="100" w:type="dxa"/>
                    <w:right w:w="140" w:type="dxa"/>
                  </w:tcMar>
                </w:tcPr>
                <w:p w14:paraId="6F71090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E757870"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5B9A416B" w14:textId="77777777" w:rsidR="00FD1DD6" w:rsidRDefault="00000000">
                  <w:pPr>
                    <w:spacing w:after="0" w:line="240" w:lineRule="auto"/>
                    <w:jc w:val="center"/>
                  </w:pPr>
                  <w:r>
                    <w:rPr>
                      <w:sz w:val="21"/>
                    </w:rPr>
                    <w:t>3%</w:t>
                  </w:r>
                </w:p>
              </w:tc>
            </w:tr>
            <w:tr w:rsidR="00FD1DD6" w14:paraId="1EBD1C3B" w14:textId="77777777">
              <w:tc>
                <w:tcPr>
                  <w:tcW w:w="2234" w:type="dxa"/>
                  <w:tcMar>
                    <w:top w:w="100" w:type="dxa"/>
                    <w:left w:w="140" w:type="dxa"/>
                    <w:bottom w:w="100" w:type="dxa"/>
                    <w:right w:w="140" w:type="dxa"/>
                  </w:tcMar>
                </w:tcPr>
                <w:p w14:paraId="0E2939D0" w14:textId="77777777" w:rsidR="00FD1DD6" w:rsidRDefault="00000000">
                  <w:pPr>
                    <w:spacing w:after="0" w:line="240" w:lineRule="auto"/>
                  </w:pPr>
                  <w:r>
                    <w:rPr>
                      <w:sz w:val="21"/>
                    </w:rPr>
                    <w:t>Sub-CPMK 14</w:t>
                  </w:r>
                </w:p>
              </w:tc>
              <w:tc>
                <w:tcPr>
                  <w:tcW w:w="2234" w:type="dxa"/>
                  <w:tcMar>
                    <w:top w:w="100" w:type="dxa"/>
                    <w:left w:w="140" w:type="dxa"/>
                    <w:bottom w:w="100" w:type="dxa"/>
                    <w:right w:w="140" w:type="dxa"/>
                  </w:tcMar>
                </w:tcPr>
                <w:p w14:paraId="5E9BAAE4"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F7CDDD" w14:textId="77777777" w:rsidR="00FD1DD6" w:rsidRDefault="00000000">
                  <w:pPr>
                    <w:spacing w:after="0" w:line="240" w:lineRule="auto"/>
                    <w:jc w:val="center"/>
                  </w:pPr>
                  <w:r>
                    <w:rPr>
                      <w:sz w:val="21"/>
                    </w:rPr>
                    <w:t>20</w:t>
                  </w:r>
                </w:p>
              </w:tc>
              <w:tc>
                <w:tcPr>
                  <w:tcW w:w="2234" w:type="dxa"/>
                  <w:tcMar>
                    <w:top w:w="100" w:type="dxa"/>
                    <w:left w:w="140" w:type="dxa"/>
                    <w:bottom w:w="100" w:type="dxa"/>
                    <w:right w:w="140" w:type="dxa"/>
                  </w:tcMar>
                </w:tcPr>
                <w:p w14:paraId="01A15362" w14:textId="77777777" w:rsidR="00FD1DD6" w:rsidRDefault="00000000">
                  <w:pPr>
                    <w:spacing w:after="0" w:line="240" w:lineRule="auto"/>
                    <w:jc w:val="center"/>
                  </w:pPr>
                  <w:r>
                    <w:rPr>
                      <w:sz w:val="21"/>
                    </w:rPr>
                    <w:t>45</w:t>
                  </w:r>
                </w:p>
              </w:tc>
              <w:tc>
                <w:tcPr>
                  <w:tcW w:w="2234" w:type="dxa"/>
                  <w:tcMar>
                    <w:top w:w="100" w:type="dxa"/>
                    <w:left w:w="140" w:type="dxa"/>
                    <w:bottom w:w="100" w:type="dxa"/>
                    <w:right w:w="140" w:type="dxa"/>
                  </w:tcMar>
                </w:tcPr>
                <w:p w14:paraId="25087DA4" w14:textId="77777777" w:rsidR="00FD1DD6" w:rsidRDefault="00000000">
                  <w:pPr>
                    <w:spacing w:after="0" w:line="240" w:lineRule="auto"/>
                    <w:jc w:val="center"/>
                  </w:pPr>
                  <w:r>
                    <w:rPr>
                      <w:sz w:val="21"/>
                    </w:rPr>
                    <w:t>15</w:t>
                  </w:r>
                </w:p>
              </w:tc>
              <w:tc>
                <w:tcPr>
                  <w:tcW w:w="2234" w:type="dxa"/>
                  <w:tcMar>
                    <w:top w:w="100" w:type="dxa"/>
                    <w:left w:w="140" w:type="dxa"/>
                    <w:bottom w:w="100" w:type="dxa"/>
                    <w:right w:w="140" w:type="dxa"/>
                  </w:tcMar>
                </w:tcPr>
                <w:p w14:paraId="51C8C868" w14:textId="77777777" w:rsidR="00FD1DD6" w:rsidRDefault="00000000">
                  <w:pPr>
                    <w:spacing w:after="0" w:line="240" w:lineRule="auto"/>
                    <w:jc w:val="center"/>
                  </w:pPr>
                  <w:r>
                    <w:rPr>
                      <w:sz w:val="21"/>
                    </w:rPr>
                    <w:t>3%</w:t>
                  </w:r>
                </w:p>
              </w:tc>
            </w:tr>
            <w:tr w:rsidR="00FD1DD6" w14:paraId="060B994D" w14:textId="77777777">
              <w:tc>
                <w:tcPr>
                  <w:tcW w:w="2234" w:type="dxa"/>
                  <w:tcMar>
                    <w:top w:w="100" w:type="dxa"/>
                    <w:left w:w="140" w:type="dxa"/>
                    <w:bottom w:w="100" w:type="dxa"/>
                    <w:right w:w="140" w:type="dxa"/>
                  </w:tcMar>
                </w:tcPr>
                <w:p w14:paraId="57F0C884" w14:textId="77777777" w:rsidR="00FD1DD6"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4B495BED"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58631F"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DF75CD"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B715A3" w14:textId="77777777" w:rsidR="00FD1DD6"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C5D1B9" w14:textId="77777777" w:rsidR="00FD1DD6" w:rsidRDefault="00000000">
                  <w:pPr>
                    <w:spacing w:after="0" w:line="240" w:lineRule="auto"/>
                    <w:jc w:val="center"/>
                  </w:pPr>
                  <w:r>
                    <w:rPr>
                      <w:sz w:val="21"/>
                    </w:rPr>
                    <w:t>25%</w:t>
                  </w:r>
                </w:p>
              </w:tc>
            </w:tr>
            <w:tr w:rsidR="00FD1DD6" w14:paraId="657901E8" w14:textId="77777777">
              <w:tc>
                <w:tcPr>
                  <w:tcW w:w="2234" w:type="dxa"/>
                  <w:shd w:val="clear" w:color="auto" w:fill="EAECEE"/>
                  <w:tcMar>
                    <w:top w:w="100" w:type="dxa"/>
                    <w:left w:w="140" w:type="dxa"/>
                    <w:bottom w:w="100" w:type="dxa"/>
                    <w:right w:w="140" w:type="dxa"/>
                  </w:tcMar>
                </w:tcPr>
                <w:p w14:paraId="0604D274" w14:textId="77777777" w:rsidR="00FD1DD6"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20A5774" w14:textId="77777777" w:rsidR="00FD1DD6" w:rsidRDefault="00FD1DD6">
                  <w:pPr>
                    <w:spacing w:after="0" w:line="240" w:lineRule="auto"/>
                    <w:jc w:val="center"/>
                  </w:pPr>
                </w:p>
              </w:tc>
              <w:tc>
                <w:tcPr>
                  <w:tcW w:w="2234" w:type="dxa"/>
                  <w:shd w:val="clear" w:color="auto" w:fill="EAECEE"/>
                  <w:tcMar>
                    <w:top w:w="100" w:type="dxa"/>
                    <w:left w:w="140" w:type="dxa"/>
                    <w:bottom w:w="100" w:type="dxa"/>
                    <w:right w:w="140" w:type="dxa"/>
                  </w:tcMar>
                </w:tcPr>
                <w:p w14:paraId="61C9B02A" w14:textId="77777777" w:rsidR="00FD1DD6" w:rsidRDefault="00FD1DD6">
                  <w:pPr>
                    <w:spacing w:after="0" w:line="240" w:lineRule="auto"/>
                    <w:jc w:val="center"/>
                  </w:pPr>
                </w:p>
              </w:tc>
              <w:tc>
                <w:tcPr>
                  <w:tcW w:w="2234" w:type="dxa"/>
                  <w:shd w:val="clear" w:color="auto" w:fill="EAECEE"/>
                  <w:tcMar>
                    <w:top w:w="100" w:type="dxa"/>
                    <w:left w:w="140" w:type="dxa"/>
                    <w:bottom w:w="100" w:type="dxa"/>
                    <w:right w:w="140" w:type="dxa"/>
                  </w:tcMar>
                </w:tcPr>
                <w:p w14:paraId="11782FDA" w14:textId="77777777" w:rsidR="00FD1DD6" w:rsidRDefault="00FD1DD6">
                  <w:pPr>
                    <w:spacing w:after="0" w:line="240" w:lineRule="auto"/>
                    <w:jc w:val="center"/>
                  </w:pPr>
                </w:p>
              </w:tc>
              <w:tc>
                <w:tcPr>
                  <w:tcW w:w="2234" w:type="dxa"/>
                  <w:shd w:val="clear" w:color="auto" w:fill="EAECEE"/>
                  <w:tcMar>
                    <w:top w:w="100" w:type="dxa"/>
                    <w:left w:w="140" w:type="dxa"/>
                    <w:bottom w:w="100" w:type="dxa"/>
                    <w:right w:w="140" w:type="dxa"/>
                  </w:tcMar>
                </w:tcPr>
                <w:p w14:paraId="4AD07A96" w14:textId="77777777" w:rsidR="00FD1DD6" w:rsidRDefault="00FD1DD6">
                  <w:pPr>
                    <w:spacing w:after="0" w:line="240" w:lineRule="auto"/>
                    <w:jc w:val="center"/>
                  </w:pPr>
                </w:p>
              </w:tc>
              <w:tc>
                <w:tcPr>
                  <w:tcW w:w="2234" w:type="dxa"/>
                  <w:shd w:val="clear" w:color="auto" w:fill="EAECEE"/>
                  <w:tcMar>
                    <w:top w:w="100" w:type="dxa"/>
                    <w:left w:w="140" w:type="dxa"/>
                    <w:bottom w:w="100" w:type="dxa"/>
                    <w:right w:w="140" w:type="dxa"/>
                  </w:tcMar>
                </w:tcPr>
                <w:p w14:paraId="3AFBB5C4" w14:textId="77777777" w:rsidR="00FD1DD6" w:rsidRDefault="00000000">
                  <w:pPr>
                    <w:spacing w:after="0" w:line="240" w:lineRule="auto"/>
                    <w:jc w:val="center"/>
                  </w:pPr>
                  <w:r>
                    <w:rPr>
                      <w:b/>
                      <w:sz w:val="21"/>
                    </w:rPr>
                    <w:t>100%</w:t>
                  </w:r>
                </w:p>
              </w:tc>
            </w:tr>
          </w:tbl>
          <w:p w14:paraId="6E4B1C16" w14:textId="77777777" w:rsidR="00FD1DD6" w:rsidRDefault="00FD1DD6"/>
        </w:tc>
      </w:tr>
      <w:tr w:rsidR="00AC7E2D" w:rsidRPr="0015391E" w14:paraId="72F3CA2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A409B41"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90F42A" w14:textId="77777777" w:rsidR="00FD1DD6" w:rsidRDefault="00000000">
            <w:pPr>
              <w:spacing w:after="0" w:line="240" w:lineRule="auto"/>
            </w:pPr>
            <w:r>
              <w:rPr>
                <w:sz w:val="21"/>
              </w:rPr>
              <w:t>Mata kuliah Kewarganegaraan Digital (2 SKS) dirancang untuk membekali calon pendidik PPKn dengan kesadaran kritis, kecakapan praktis, dan tanggung jawab etis-yuridis dalam berinteraksi di ruang publik digital. Kajian mencakup konsep dasar digital citizenship; sembilan pilar Ribble; empat pilar literasi digital Kominfo; perlindungan privasi dan manajemen jejak digital; tata krama berkomunikasi daring (</w:t>
            </w:r>
            <w:r>
              <w:rPr>
                <w:i/>
                <w:sz w:val="21"/>
              </w:rPr>
              <w:t>netiquette</w:t>
            </w:r>
            <w:r>
              <w:rPr>
                <w:sz w:val="21"/>
              </w:rPr>
              <w:t>); kerangka hukum regulasi siber (UU ITE dan UU Perlindungan Data Pribadi); pembongkaran hoaks dan verifikasi fakta; aktivisme digital dan partisipasi politik siber; keamanan data (</w:t>
            </w:r>
            <w:r>
              <w:rPr>
                <w:i/>
                <w:sz w:val="21"/>
              </w:rPr>
              <w:t>cyber safety</w:t>
            </w:r>
            <w:r>
              <w:rPr>
                <w:sz w:val="21"/>
              </w:rPr>
              <w:t>); kesehatan mental digital (</w:t>
            </w:r>
            <w:r>
              <w:rPr>
                <w:i/>
                <w:sz w:val="21"/>
              </w:rPr>
              <w:t>digital wellbeing</w:t>
            </w:r>
            <w:r>
              <w:rPr>
                <w:sz w:val="21"/>
              </w:rPr>
              <w:t>); hingga etika pemanfaatan kecerdasan buatan (</w:t>
            </w:r>
            <w:r>
              <w:rPr>
                <w:i/>
                <w:sz w:val="21"/>
              </w:rPr>
              <w:t>AI ethics</w:t>
            </w:r>
            <w:r>
              <w:rPr>
                <w:sz w:val="21"/>
              </w:rPr>
              <w:t>) serta produksi konten edukatif kewarganegaraan.</w:t>
            </w:r>
          </w:p>
        </w:tc>
      </w:tr>
      <w:tr w:rsidR="00AC7E2D" w:rsidRPr="00C11E8D" w14:paraId="055E11A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D9ED3F2"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35B0F9" w14:textId="77777777" w:rsidR="00FD1DD6" w:rsidRPr="00526BFF" w:rsidRDefault="00000000">
            <w:pPr>
              <w:spacing w:after="0" w:line="240" w:lineRule="auto"/>
              <w:rPr>
                <w:lang w:val="nb-NO"/>
              </w:rPr>
            </w:pPr>
            <w:r w:rsidRPr="00526BFF">
              <w:rPr>
                <w:sz w:val="21"/>
                <w:lang w:val="nb-NO"/>
              </w:rPr>
              <w:t>1. Konsep Dasar, Karakteristik, dan Urgensi Kewarganegaraan Digital</w:t>
            </w:r>
          </w:p>
          <w:p w14:paraId="23D313EE" w14:textId="77777777" w:rsidR="00FD1DD6" w:rsidRPr="00526BFF" w:rsidRDefault="00000000">
            <w:pPr>
              <w:spacing w:after="0" w:line="240" w:lineRule="auto"/>
              <w:rPr>
                <w:lang w:val="nb-NO"/>
              </w:rPr>
            </w:pPr>
            <w:r w:rsidRPr="00526BFF">
              <w:rPr>
                <w:sz w:val="21"/>
                <w:lang w:val="nb-NO"/>
              </w:rPr>
              <w:t>2. Sembilan Elemen Kewarganegaraan Digital (Mike Ribble)</w:t>
            </w:r>
          </w:p>
          <w:p w14:paraId="73B05245" w14:textId="77777777" w:rsidR="00FD1DD6" w:rsidRPr="00526BFF" w:rsidRDefault="00000000">
            <w:pPr>
              <w:spacing w:after="0" w:line="240" w:lineRule="auto"/>
              <w:rPr>
                <w:lang w:val="nb-NO"/>
              </w:rPr>
            </w:pPr>
            <w:r w:rsidRPr="00526BFF">
              <w:rPr>
                <w:sz w:val="21"/>
                <w:lang w:val="nb-NO"/>
              </w:rPr>
              <w:t>3. Empat Pilar Literasi Digital Nasional (Kecakapan, Etika, Keamanan, dan Budaya Digital)</w:t>
            </w:r>
          </w:p>
          <w:p w14:paraId="4E5125D7" w14:textId="77777777" w:rsidR="00FD1DD6" w:rsidRPr="00526BFF" w:rsidRDefault="00000000">
            <w:pPr>
              <w:spacing w:after="0" w:line="240" w:lineRule="auto"/>
              <w:rPr>
                <w:lang w:val="nb-NO"/>
              </w:rPr>
            </w:pPr>
            <w:r w:rsidRPr="00526BFF">
              <w:rPr>
                <w:sz w:val="21"/>
                <w:lang w:val="nb-NO"/>
              </w:rPr>
              <w:t>4. Jejak Digital Positif vs Negatif dan Proteksi Privasi Identitas Online</w:t>
            </w:r>
          </w:p>
          <w:p w14:paraId="1A257DDA" w14:textId="77777777" w:rsidR="00FD1DD6" w:rsidRPr="00526BFF" w:rsidRDefault="00000000">
            <w:pPr>
              <w:spacing w:after="0" w:line="240" w:lineRule="auto"/>
              <w:rPr>
                <w:lang w:val="nb-NO"/>
              </w:rPr>
            </w:pPr>
            <w:r w:rsidRPr="00526BFF">
              <w:rPr>
                <w:sz w:val="21"/>
                <w:lang w:val="nb-NO"/>
              </w:rPr>
              <w:t>5. Netiket (Etika Berselancar Daring), Bahasa Santun, dan Pencegahan Cyberbullying</w:t>
            </w:r>
          </w:p>
          <w:p w14:paraId="2B59D862" w14:textId="77777777" w:rsidR="00FD1DD6" w:rsidRPr="00526BFF" w:rsidRDefault="00000000">
            <w:pPr>
              <w:spacing w:after="0" w:line="240" w:lineRule="auto"/>
              <w:rPr>
                <w:lang w:val="nb-NO"/>
              </w:rPr>
            </w:pPr>
            <w:r w:rsidRPr="00526BFF">
              <w:rPr>
                <w:sz w:val="21"/>
                <w:lang w:val="nb-NO"/>
              </w:rPr>
              <w:t>6. Hukum Siber Indonesia: Bedah Pasal Krusial UU ITE (No. 11/2008 jo UU No. 1/2024)</w:t>
            </w:r>
          </w:p>
          <w:p w14:paraId="30CEE651" w14:textId="77777777" w:rsidR="00FD1DD6" w:rsidRPr="00526BFF" w:rsidRDefault="00000000">
            <w:pPr>
              <w:spacing w:after="0" w:line="240" w:lineRule="auto"/>
              <w:rPr>
                <w:lang w:val="nb-NO"/>
              </w:rPr>
            </w:pPr>
            <w:r w:rsidRPr="00526BFF">
              <w:rPr>
                <w:sz w:val="21"/>
                <w:lang w:val="nb-NO"/>
              </w:rPr>
              <w:t>7. Hak Perlindungan Data Pribadi Berdasarkan UU No. 27 Tahun 2022 (UU PDP)</w:t>
            </w:r>
          </w:p>
          <w:p w14:paraId="0C668C8B" w14:textId="77777777" w:rsidR="00FD1DD6" w:rsidRPr="00526BFF" w:rsidRDefault="00000000">
            <w:pPr>
              <w:spacing w:after="0" w:line="240" w:lineRule="auto"/>
              <w:rPr>
                <w:lang w:val="nb-NO"/>
              </w:rPr>
            </w:pPr>
            <w:r w:rsidRPr="00526BFF">
              <w:rPr>
                <w:sz w:val="21"/>
                <w:lang w:val="nb-NO"/>
              </w:rPr>
              <w:t>8. Tipologi Gangguan Informasi: Misinformasi, Disinformasi, Malinformasi, dan Teknik Cek Fakta</w:t>
            </w:r>
          </w:p>
          <w:p w14:paraId="552A5F2D" w14:textId="77777777" w:rsidR="00FD1DD6" w:rsidRPr="00526BFF" w:rsidRDefault="00000000">
            <w:pPr>
              <w:spacing w:after="0" w:line="240" w:lineRule="auto"/>
              <w:rPr>
                <w:lang w:val="nb-NO"/>
              </w:rPr>
            </w:pPr>
            <w:r w:rsidRPr="00526BFF">
              <w:rPr>
                <w:sz w:val="21"/>
                <w:lang w:val="nb-NO"/>
              </w:rPr>
              <w:t>9. Algoritma Media Sosial, Bubble Filter, Ruang Gema, dan Polarisasi Opini Publik</w:t>
            </w:r>
          </w:p>
          <w:p w14:paraId="55922168" w14:textId="77777777" w:rsidR="00FD1DD6" w:rsidRPr="00526BFF" w:rsidRDefault="00000000">
            <w:pPr>
              <w:spacing w:after="0" w:line="240" w:lineRule="auto"/>
              <w:rPr>
                <w:lang w:val="nb-NO"/>
              </w:rPr>
            </w:pPr>
            <w:r w:rsidRPr="00526BFF">
              <w:rPr>
                <w:sz w:val="21"/>
                <w:lang w:val="nb-NO"/>
              </w:rPr>
              <w:t>10. Partisipasi Kewarganegaraan Digital (</w:t>
            </w:r>
            <w:r w:rsidRPr="00526BFF">
              <w:rPr>
                <w:i/>
                <w:sz w:val="21"/>
                <w:lang w:val="nb-NO"/>
              </w:rPr>
              <w:t>Digital Civic Engagement</w:t>
            </w:r>
            <w:r w:rsidRPr="00526BFF">
              <w:rPr>
                <w:sz w:val="21"/>
                <w:lang w:val="nb-NO"/>
              </w:rPr>
              <w:t>) dan Petisi Daring</w:t>
            </w:r>
          </w:p>
          <w:p w14:paraId="62186760" w14:textId="77777777" w:rsidR="00FD1DD6" w:rsidRPr="00526BFF" w:rsidRDefault="00000000">
            <w:pPr>
              <w:spacing w:after="0" w:line="240" w:lineRule="auto"/>
              <w:rPr>
                <w:lang w:val="nb-NO"/>
              </w:rPr>
            </w:pPr>
            <w:r w:rsidRPr="00526BFF">
              <w:rPr>
                <w:sz w:val="21"/>
                <w:lang w:val="nb-NO"/>
              </w:rPr>
              <w:t>11. Keselamatan dan Keamanan Siber (</w:t>
            </w:r>
            <w:r w:rsidRPr="00526BFF">
              <w:rPr>
                <w:i/>
                <w:sz w:val="21"/>
                <w:lang w:val="nb-NO"/>
              </w:rPr>
              <w:t>Cyber Security &amp; Cyber Hygiene</w:t>
            </w:r>
            <w:r w:rsidRPr="00526BFF">
              <w:rPr>
                <w:sz w:val="21"/>
                <w:lang w:val="nb-NO"/>
              </w:rPr>
              <w:t>)</w:t>
            </w:r>
          </w:p>
          <w:p w14:paraId="5D42AA7C" w14:textId="77777777" w:rsidR="00FD1DD6" w:rsidRPr="00526BFF" w:rsidRDefault="00000000">
            <w:pPr>
              <w:spacing w:after="0" w:line="240" w:lineRule="auto"/>
              <w:rPr>
                <w:lang w:val="nb-NO"/>
              </w:rPr>
            </w:pPr>
            <w:r w:rsidRPr="00526BFF">
              <w:rPr>
                <w:sz w:val="21"/>
                <w:lang w:val="nb-NO"/>
              </w:rPr>
              <w:t>12. Kesehatan Mental dan Fisik di Era Layar (</w:t>
            </w:r>
            <w:r w:rsidRPr="00526BFF">
              <w:rPr>
                <w:i/>
                <w:sz w:val="21"/>
                <w:lang w:val="nb-NO"/>
              </w:rPr>
              <w:t>Digital Wellbeing, Screen Time, FOMO</w:t>
            </w:r>
            <w:r w:rsidRPr="00526BFF">
              <w:rPr>
                <w:sz w:val="21"/>
                <w:lang w:val="nb-NO"/>
              </w:rPr>
              <w:t>)</w:t>
            </w:r>
          </w:p>
          <w:p w14:paraId="6193445E" w14:textId="77777777" w:rsidR="00FD1DD6" w:rsidRPr="00526BFF" w:rsidRDefault="00000000">
            <w:pPr>
              <w:spacing w:after="0" w:line="240" w:lineRule="auto"/>
              <w:rPr>
                <w:lang w:val="nb-NO"/>
              </w:rPr>
            </w:pPr>
            <w:r w:rsidRPr="00526BFF">
              <w:rPr>
                <w:sz w:val="21"/>
                <w:lang w:val="nb-NO"/>
              </w:rPr>
              <w:t>13. Tantangan Etika Kecerdasan Artifisial (AI), Deepfake, dan Hak Cipta Intelektual Digital</w:t>
            </w:r>
          </w:p>
          <w:p w14:paraId="69B2A482" w14:textId="77777777" w:rsidR="00FD1DD6" w:rsidRPr="00526BFF" w:rsidRDefault="00000000">
            <w:pPr>
              <w:spacing w:after="0" w:line="240" w:lineRule="auto"/>
              <w:rPr>
                <w:lang w:val="nb-NO"/>
              </w:rPr>
            </w:pPr>
            <w:r w:rsidRPr="00526BFF">
              <w:rPr>
                <w:sz w:val="21"/>
                <w:lang w:val="nb-NO"/>
              </w:rPr>
              <w:t>14. Produksi Media Kreatif Kampanye Kewarganegaraan Digital bagi Satuan Pendidikan</w:t>
            </w:r>
          </w:p>
        </w:tc>
      </w:tr>
      <w:tr w:rsidR="008A1044" w:rsidRPr="0015391E" w14:paraId="37206E9F"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04D8FCC2"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6548F7"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ACDED5" w14:textId="77777777" w:rsidR="00FD1DD6" w:rsidRPr="00526BFF" w:rsidRDefault="00000000">
            <w:pPr>
              <w:spacing w:after="0" w:line="240" w:lineRule="auto"/>
              <w:rPr>
                <w:lang w:val="nb-NO"/>
              </w:rPr>
            </w:pPr>
            <w:r>
              <w:rPr>
                <w:sz w:val="21"/>
              </w:rPr>
              <w:t xml:space="preserve">1. Ribble, M. (2015). </w:t>
            </w:r>
            <w:r>
              <w:rPr>
                <w:i/>
                <w:sz w:val="21"/>
              </w:rPr>
              <w:t>Digital Citizenship in Schools: Nine Elements All Students Should Know (3rd ed.)</w:t>
            </w:r>
            <w:r>
              <w:rPr>
                <w:sz w:val="21"/>
              </w:rPr>
              <w:t xml:space="preserve">. </w:t>
            </w:r>
            <w:r w:rsidRPr="00526BFF">
              <w:rPr>
                <w:sz w:val="21"/>
                <w:lang w:val="nb-NO"/>
              </w:rPr>
              <w:t>Eugene: ISTE.</w:t>
            </w:r>
          </w:p>
          <w:p w14:paraId="15ED6693" w14:textId="77777777" w:rsidR="00FD1DD6" w:rsidRDefault="00000000">
            <w:pPr>
              <w:spacing w:after="0" w:line="240" w:lineRule="auto"/>
            </w:pPr>
            <w:r w:rsidRPr="00526BFF">
              <w:rPr>
                <w:sz w:val="21"/>
                <w:lang w:val="nb-NO"/>
              </w:rPr>
              <w:t xml:space="preserve">2. Kominfo. (2021). </w:t>
            </w:r>
            <w:r w:rsidRPr="00526BFF">
              <w:rPr>
                <w:i/>
                <w:sz w:val="21"/>
                <w:lang w:val="nb-NO"/>
              </w:rPr>
              <w:t>Modul Literasi Digital: Indonesia Makin Cakap Digital</w:t>
            </w:r>
            <w:r w:rsidRPr="00526BFF">
              <w:rPr>
                <w:sz w:val="21"/>
                <w:lang w:val="nb-NO"/>
              </w:rPr>
              <w:t xml:space="preserve">. </w:t>
            </w:r>
            <w:r>
              <w:rPr>
                <w:sz w:val="21"/>
              </w:rPr>
              <w:t>Jakarta: Kementerian Komunikasi dan Informatika.</w:t>
            </w:r>
          </w:p>
          <w:p w14:paraId="4F84DD08" w14:textId="77777777" w:rsidR="00FD1DD6" w:rsidRDefault="00000000">
            <w:pPr>
              <w:spacing w:after="0" w:line="240" w:lineRule="auto"/>
            </w:pPr>
            <w:r>
              <w:rPr>
                <w:sz w:val="21"/>
              </w:rPr>
              <w:t xml:space="preserve">3. Bennett, W. L. (2018). </w:t>
            </w:r>
            <w:r>
              <w:rPr>
                <w:i/>
                <w:sz w:val="21"/>
              </w:rPr>
              <w:t>Civic Life Online: Learning How Digital Media Can Engage Youth</w:t>
            </w:r>
            <w:r>
              <w:rPr>
                <w:sz w:val="21"/>
              </w:rPr>
              <w:t>. Cambridge: The MIT Press.</w:t>
            </w:r>
          </w:p>
        </w:tc>
      </w:tr>
      <w:tr w:rsidR="008A1044" w:rsidRPr="00B2181B" w14:paraId="3EFAC9A9"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7240A71F" w14:textId="77777777" w:rsidR="008A1044" w:rsidRPr="00526BFF" w:rsidRDefault="008A1044" w:rsidP="007E0DF9">
            <w:pPr>
              <w:pStyle w:val="NoSpacing"/>
              <w:rPr>
                <w:rFonts w:cstheme="majorHAnsi"/>
                <w:lang w:val="en-ID"/>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58368A"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3123BA" w14:textId="77777777" w:rsidR="00FD1DD6" w:rsidRPr="00526BFF" w:rsidRDefault="00000000">
            <w:pPr>
              <w:spacing w:after="0" w:line="240" w:lineRule="auto"/>
              <w:rPr>
                <w:lang w:val="nb-NO"/>
              </w:rPr>
            </w:pPr>
            <w:r w:rsidRPr="00526BFF">
              <w:rPr>
                <w:sz w:val="21"/>
                <w:lang w:val="nb-NO"/>
              </w:rPr>
              <w:t>1. Undang-Undang No. 1 Tahun 2024 tentang Perubahan Kedua atas UU No. 11 Tahun 2008 tentang Informasi dan Transaksi Elektronik (UU ITE).</w:t>
            </w:r>
          </w:p>
          <w:p w14:paraId="3C345702" w14:textId="77777777" w:rsidR="00FD1DD6" w:rsidRDefault="00000000">
            <w:pPr>
              <w:spacing w:after="0" w:line="240" w:lineRule="auto"/>
            </w:pPr>
            <w:r>
              <w:rPr>
                <w:sz w:val="21"/>
              </w:rPr>
              <w:t>2. Undang-Undang No. 27 Tahun 2022 tentang Pelindungan Data Pribadi (UU PDP).</w:t>
            </w:r>
          </w:p>
        </w:tc>
      </w:tr>
      <w:tr w:rsidR="00AC7E2D" w:rsidRPr="0015391E" w14:paraId="3301215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6171B62"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8240EA" w14:textId="77777777" w:rsidR="00FD1DD6" w:rsidRDefault="00000000">
            <w:pPr>
              <w:spacing w:after="0" w:line="240" w:lineRule="auto"/>
            </w:pPr>
            <w:r>
              <w:rPr>
                <w:sz w:val="21"/>
              </w:rPr>
              <w:t>Tim Dosen Kewarganegaraan Digital Program Studi PPKn UNIROW Tuban</w:t>
            </w:r>
          </w:p>
        </w:tc>
      </w:tr>
      <w:tr w:rsidR="00AC7E2D" w:rsidRPr="0015391E" w14:paraId="18ABD01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D6888EE"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59DE24" w14:textId="77777777" w:rsidR="00FD1DD6" w:rsidRDefault="00000000">
            <w:pPr>
              <w:spacing w:after="0" w:line="240" w:lineRule="auto"/>
            </w:pPr>
            <w:r>
              <w:rPr>
                <w:sz w:val="21"/>
              </w:rPr>
              <w:t>Tidak ada</w:t>
            </w:r>
          </w:p>
        </w:tc>
      </w:tr>
    </w:tbl>
    <w:p w14:paraId="125AC100"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3"/>
        <w:gridCol w:w="2498"/>
        <w:gridCol w:w="2080"/>
        <w:gridCol w:w="1787"/>
        <w:gridCol w:w="2012"/>
        <w:gridCol w:w="2346"/>
        <w:gridCol w:w="2291"/>
        <w:gridCol w:w="1159"/>
      </w:tblGrid>
      <w:tr w:rsidR="00AC7E2D" w:rsidRPr="0015391E" w14:paraId="111D786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AACAC8"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93233D2" w14:textId="77777777" w:rsidR="00FD1DD6"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FADEF9"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448CE93"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829A841"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28B111"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60C3D31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A19743"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C34A404"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A851844"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F00ACAA"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7ECC5EE" w14:textId="77777777" w:rsidR="00FD1DD6"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17222EF" w14:textId="77777777" w:rsidR="00FD1DD6"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B3251B"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A3676E" w14:textId="77777777" w:rsidR="00AC7E2D" w:rsidRPr="0015391E" w:rsidRDefault="00AC7E2D" w:rsidP="009134D3">
            <w:pPr>
              <w:pStyle w:val="NoSpacing"/>
              <w:spacing w:after="40" w:line="259" w:lineRule="auto"/>
              <w:jc w:val="center"/>
              <w:rPr>
                <w:rFonts w:cstheme="majorHAnsi"/>
              </w:rPr>
            </w:pPr>
          </w:p>
        </w:tc>
      </w:tr>
      <w:tr w:rsidR="008A1044" w:rsidRPr="0015391E" w14:paraId="63D3CC2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85AA97"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EE3427"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539914"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247718"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DF9C3F6"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1DF921B"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8F4D23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330D7CD"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49568C4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4CF274" w14:textId="77777777" w:rsidR="00FD1DD6"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FE1BA3" w14:textId="77777777" w:rsidR="00FD1DD6" w:rsidRPr="00526BFF" w:rsidRDefault="00000000">
            <w:pPr>
              <w:spacing w:after="0" w:line="240" w:lineRule="auto"/>
              <w:rPr>
                <w:lang w:val="nb-NO"/>
              </w:rPr>
            </w:pPr>
            <w:r w:rsidRPr="00526BFF">
              <w:rPr>
                <w:sz w:val="21"/>
                <w:lang w:val="nb-NO"/>
              </w:rPr>
              <w:t>Sub-CPMK 1: Menjelaskan konsep, urgensi, dan pergeseran warga negara konvensional ke digital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7731B5" w14:textId="77777777" w:rsidR="00FD1DD6" w:rsidRPr="00526BFF" w:rsidRDefault="00000000">
            <w:pPr>
              <w:spacing w:after="0" w:line="240" w:lineRule="auto"/>
              <w:rPr>
                <w:lang w:val="nb-NO"/>
              </w:rPr>
            </w:pPr>
            <w:r w:rsidRPr="00526BFF">
              <w:rPr>
                <w:sz w:val="21"/>
                <w:lang w:val="nb-NO"/>
              </w:rPr>
              <w:t>Ketepatan mendefinisikan karakteristik netizen yang beradab dan bertanggung jawab.</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BA9909" w14:textId="77777777" w:rsidR="00FD1DD6" w:rsidRPr="00526BFF" w:rsidRDefault="00000000">
            <w:pPr>
              <w:spacing w:after="0" w:line="240" w:lineRule="auto"/>
              <w:rPr>
                <w:lang w:val="nb-NO"/>
              </w:rPr>
            </w:pPr>
            <w:r w:rsidRPr="00526BFF">
              <w:rPr>
                <w:sz w:val="21"/>
                <w:lang w:val="nb-NO"/>
              </w:rPr>
              <w:t>Kriteria: Rubrik Konsep Digital</w:t>
            </w:r>
          </w:p>
          <w:p w14:paraId="5C8DD585" w14:textId="77777777" w:rsidR="00FD1DD6" w:rsidRPr="00526BFF" w:rsidRDefault="00000000">
            <w:pPr>
              <w:spacing w:after="0" w:line="240" w:lineRule="auto"/>
              <w:rPr>
                <w:lang w:val="nb-NO"/>
              </w:rPr>
            </w:pPr>
            <w:r w:rsidRPr="00526BFF">
              <w:rPr>
                <w:sz w:val="21"/>
                <w:lang w:val="nb-NO"/>
              </w:rPr>
              <w:t>Bentuk: Peta konsep &amp; refleksi diri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4534B2" w14:textId="77777777" w:rsidR="00FD1DD6" w:rsidRPr="00526BFF" w:rsidRDefault="00000000">
            <w:pPr>
              <w:spacing w:after="0" w:line="240" w:lineRule="auto"/>
              <w:rPr>
                <w:lang w:val="nb-NO"/>
              </w:rPr>
            </w:pPr>
            <w:r w:rsidRPr="00526BFF">
              <w:rPr>
                <w:b/>
                <w:sz w:val="21"/>
                <w:lang w:val="nb-NO"/>
              </w:rPr>
              <w:t>Bentuk</w:t>
            </w:r>
            <w:r w:rsidRPr="00526BFF">
              <w:rPr>
                <w:sz w:val="21"/>
                <w:lang w:val="nb-NO"/>
              </w:rPr>
              <w:t>: Kuliah Tatap Muka &amp; Diskusi</w:t>
            </w:r>
          </w:p>
          <w:p w14:paraId="2203614A" w14:textId="77777777" w:rsidR="00FD1DD6" w:rsidRPr="00526BFF" w:rsidRDefault="00000000">
            <w:pPr>
              <w:spacing w:after="0" w:line="240" w:lineRule="auto"/>
              <w:rPr>
                <w:lang w:val="nb-NO"/>
              </w:rPr>
            </w:pPr>
            <w:r w:rsidRPr="00526BFF">
              <w:rPr>
                <w:b/>
                <w:sz w:val="21"/>
                <w:lang w:val="nb-NO"/>
              </w:rPr>
              <w:t>Metode</w:t>
            </w:r>
            <w:r w:rsidRPr="00526BFF">
              <w:rPr>
                <w:sz w:val="21"/>
                <w:lang w:val="nb-NO"/>
              </w:rPr>
              <w:t>: Interactive Lecture, Brainstorming</w:t>
            </w:r>
          </w:p>
          <w:p w14:paraId="76B81870" w14:textId="77777777" w:rsidR="00FD1DD6" w:rsidRPr="00526BFF" w:rsidRDefault="00000000">
            <w:pPr>
              <w:spacing w:after="0" w:line="240" w:lineRule="auto"/>
              <w:rPr>
                <w:lang w:val="nb-NO"/>
              </w:rPr>
            </w:pPr>
            <w:r w:rsidRPr="00526BFF">
              <w:rPr>
                <w:b/>
                <w:sz w:val="21"/>
                <w:lang w:val="nb-NO"/>
              </w:rPr>
              <w:t>Penugasan</w:t>
            </w:r>
            <w:r w:rsidRPr="00526BFF">
              <w:rPr>
                <w:sz w:val="21"/>
                <w:lang w:val="nb-NO"/>
              </w:rPr>
              <w:t>: Peta konsep perbandingan hak dan kewajiban warga offline vs online</w:t>
            </w:r>
          </w:p>
          <w:p w14:paraId="0F8E889C" w14:textId="77777777" w:rsidR="00FD1DD6" w:rsidRPr="00526BFF" w:rsidRDefault="00000000">
            <w:pPr>
              <w:spacing w:after="0" w:line="240" w:lineRule="auto"/>
              <w:rPr>
                <w:lang w:val="nb-NO"/>
              </w:rPr>
            </w:pPr>
            <w:r w:rsidRPr="00526BFF">
              <w:rPr>
                <w:b/>
                <w:sz w:val="21"/>
                <w:lang w:val="nb-NO"/>
              </w:rPr>
              <w:t>Waktu</w:t>
            </w:r>
            <w:r w:rsidRPr="00526BFF">
              <w:rPr>
                <w:sz w:val="21"/>
                <w:lang w:val="nb-NO"/>
              </w:rPr>
              <w:t>: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1B8F54"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566E5F" w14:textId="77777777" w:rsidR="00FD1DD6" w:rsidRPr="00526BFF" w:rsidRDefault="00000000">
            <w:pPr>
              <w:spacing w:after="0" w:line="240" w:lineRule="auto"/>
              <w:rPr>
                <w:lang w:val="nb-NO"/>
              </w:rPr>
            </w:pPr>
            <w:r w:rsidRPr="00526BFF">
              <w:rPr>
                <w:sz w:val="21"/>
                <w:lang w:val="nb-NO"/>
              </w:rPr>
              <w:t>Pengertian kewarganegaraan digital, transformasi ruang publik siber [Ribble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D4F8B9" w14:textId="77777777" w:rsidR="00FD1DD6" w:rsidRDefault="00000000">
            <w:pPr>
              <w:spacing w:after="0" w:line="240" w:lineRule="auto"/>
              <w:jc w:val="center"/>
            </w:pPr>
            <w:r>
              <w:rPr>
                <w:sz w:val="21"/>
              </w:rPr>
              <w:t>3</w:t>
            </w:r>
          </w:p>
        </w:tc>
      </w:tr>
      <w:tr w:rsidR="008A1044" w:rsidRPr="0015391E" w14:paraId="178DF73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4F5230" w14:textId="77777777" w:rsidR="00FD1DD6"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10B43C" w14:textId="77777777" w:rsidR="00FD1DD6" w:rsidRDefault="00000000">
            <w:pPr>
              <w:spacing w:after="0" w:line="240" w:lineRule="auto"/>
            </w:pPr>
            <w:r>
              <w:rPr>
                <w:sz w:val="21"/>
              </w:rPr>
              <w:t>Sub-CPMK 2: Menguraikan sembilan elemen kewarganegaraan digital Mike Ribble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F2F80" w14:textId="77777777" w:rsidR="00FD1DD6" w:rsidRDefault="00000000">
            <w:pPr>
              <w:spacing w:after="0" w:line="240" w:lineRule="auto"/>
            </w:pPr>
            <w:r>
              <w:rPr>
                <w:sz w:val="21"/>
              </w:rPr>
              <w:t>Pemahaman menyeluruh terhadap 9 dimensi: akses, komunikasi, literasi, etiket, hukum, dll.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2E02D6" w14:textId="77777777" w:rsidR="00FD1DD6" w:rsidRPr="00526BFF" w:rsidRDefault="00000000">
            <w:pPr>
              <w:spacing w:after="0" w:line="240" w:lineRule="auto"/>
              <w:rPr>
                <w:lang w:val="nb-NO"/>
              </w:rPr>
            </w:pPr>
            <w:r w:rsidRPr="00526BFF">
              <w:rPr>
                <w:sz w:val="21"/>
                <w:lang w:val="nb-NO"/>
              </w:rPr>
              <w:t>Kriteria: Rubrik Komparasi Elemen</w:t>
            </w:r>
          </w:p>
          <w:p w14:paraId="7A2FB490" w14:textId="77777777" w:rsidR="00FD1DD6" w:rsidRPr="00526BFF" w:rsidRDefault="00000000">
            <w:pPr>
              <w:spacing w:after="0" w:line="240" w:lineRule="auto"/>
              <w:rPr>
                <w:lang w:val="nb-NO"/>
              </w:rPr>
            </w:pPr>
            <w:r w:rsidRPr="00526BFF">
              <w:rPr>
                <w:sz w:val="21"/>
                <w:lang w:val="nb-NO"/>
              </w:rPr>
              <w:t>Bentuk: Tabel inventarisasi 9 elemen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2EFCF0" w14:textId="77777777" w:rsidR="00FD1DD6" w:rsidRDefault="00000000">
            <w:pPr>
              <w:spacing w:after="0" w:line="240" w:lineRule="auto"/>
            </w:pPr>
            <w:r>
              <w:rPr>
                <w:b/>
                <w:sz w:val="21"/>
              </w:rPr>
              <w:t>Bentuk</w:t>
            </w:r>
            <w:r>
              <w:rPr>
                <w:sz w:val="21"/>
              </w:rPr>
              <w:t>: Kuliah Interaktif &amp; Analisis Kasus</w:t>
            </w:r>
          </w:p>
          <w:p w14:paraId="0CAA4A26" w14:textId="77777777" w:rsidR="00FD1DD6" w:rsidRDefault="00000000">
            <w:pPr>
              <w:spacing w:after="0" w:line="240" w:lineRule="auto"/>
            </w:pPr>
            <w:r>
              <w:rPr>
                <w:b/>
                <w:sz w:val="21"/>
              </w:rPr>
              <w:t>Metode</w:t>
            </w:r>
            <w:r>
              <w:rPr>
                <w:sz w:val="21"/>
              </w:rPr>
              <w:t>: Contextual Instruction</w:t>
            </w:r>
          </w:p>
          <w:p w14:paraId="7BEB47CD" w14:textId="77777777" w:rsidR="00FD1DD6" w:rsidRPr="00526BFF" w:rsidRDefault="00000000">
            <w:pPr>
              <w:spacing w:after="0" w:line="240" w:lineRule="auto"/>
              <w:rPr>
                <w:lang w:val="fi-FI"/>
              </w:rPr>
            </w:pPr>
            <w:r w:rsidRPr="00526BFF">
              <w:rPr>
                <w:b/>
                <w:sz w:val="21"/>
                <w:lang w:val="fi-FI"/>
              </w:rPr>
              <w:t>Penugasan</w:t>
            </w:r>
            <w:r w:rsidRPr="00526BFF">
              <w:rPr>
                <w:sz w:val="21"/>
                <w:lang w:val="fi-FI"/>
              </w:rPr>
              <w:t>: Lembar identifikasi 9 elemen Ribble dalam kehidupan sehari-hari</w:t>
            </w:r>
          </w:p>
          <w:p w14:paraId="0C2E85ED" w14:textId="77777777" w:rsidR="00FD1DD6" w:rsidRPr="00526BFF" w:rsidRDefault="00000000">
            <w:pPr>
              <w:spacing w:after="0" w:line="240" w:lineRule="auto"/>
              <w:rPr>
                <w:lang w:val="fi-FI"/>
              </w:rPr>
            </w:pPr>
            <w:r w:rsidRPr="00526BFF">
              <w:rPr>
                <w:b/>
                <w:sz w:val="21"/>
                <w:lang w:val="fi-FI"/>
              </w:rPr>
              <w:t>Waktu</w:t>
            </w:r>
            <w:r w:rsidRPr="00526BFF">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D491B6"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E6F14C" w14:textId="77777777" w:rsidR="00FD1DD6" w:rsidRDefault="00000000">
            <w:pPr>
              <w:spacing w:after="0" w:line="240" w:lineRule="auto"/>
            </w:pPr>
            <w:r>
              <w:rPr>
                <w:sz w:val="21"/>
              </w:rPr>
              <w:t>9 Elemen Digital Citizenship: Respect, Educate, Protect (Mike Ribble)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C3C5F3" w14:textId="77777777" w:rsidR="00FD1DD6" w:rsidRDefault="00000000">
            <w:pPr>
              <w:spacing w:after="0" w:line="240" w:lineRule="auto"/>
              <w:jc w:val="center"/>
            </w:pPr>
            <w:r>
              <w:rPr>
                <w:sz w:val="21"/>
              </w:rPr>
              <w:t>3</w:t>
            </w:r>
          </w:p>
        </w:tc>
      </w:tr>
      <w:tr w:rsidR="008A1044" w:rsidRPr="0015391E" w14:paraId="051CBBD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5196BA" w14:textId="77777777" w:rsidR="00FD1DD6"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103BAF" w14:textId="77777777" w:rsidR="00FD1DD6" w:rsidRDefault="00000000">
            <w:pPr>
              <w:spacing w:after="0" w:line="240" w:lineRule="auto"/>
            </w:pPr>
            <w:r>
              <w:rPr>
                <w:sz w:val="21"/>
              </w:rPr>
              <w:t>Sub-CPMK 3: Menganalisis 4 pilar literasi digital nasional (Skills, Ethics, Safety, Culture)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CE6173" w14:textId="77777777" w:rsidR="00FD1DD6" w:rsidRDefault="00000000">
            <w:pPr>
              <w:spacing w:after="0" w:line="240" w:lineRule="auto"/>
            </w:pPr>
            <w:r>
              <w:rPr>
                <w:sz w:val="21"/>
              </w:rPr>
              <w:t>Kemampuan mengintegrasikan pilar budaya digital berbasis nilai-nilai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7D2715" w14:textId="77777777" w:rsidR="00FD1DD6" w:rsidRDefault="00000000">
            <w:pPr>
              <w:spacing w:after="0" w:line="240" w:lineRule="auto"/>
            </w:pPr>
            <w:r>
              <w:rPr>
                <w:sz w:val="21"/>
              </w:rPr>
              <w:t>Kriteria: Rubrik Analisis Pilar</w:t>
            </w:r>
          </w:p>
          <w:p w14:paraId="7A513435" w14:textId="77777777" w:rsidR="00FD1DD6" w:rsidRDefault="00000000">
            <w:pPr>
              <w:spacing w:after="0" w:line="240" w:lineRule="auto"/>
            </w:pPr>
            <w:r>
              <w:rPr>
                <w:sz w:val="21"/>
              </w:rPr>
              <w:t>Bentuk: Laporan kajian literasi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4CBE75" w14:textId="77777777" w:rsidR="00FD1DD6" w:rsidRDefault="00000000">
            <w:pPr>
              <w:spacing w:after="0" w:line="240" w:lineRule="auto"/>
            </w:pPr>
            <w:r>
              <w:rPr>
                <w:b/>
                <w:sz w:val="21"/>
              </w:rPr>
              <w:t>Bentuk</w:t>
            </w:r>
            <w:r>
              <w:rPr>
                <w:sz w:val="21"/>
              </w:rPr>
              <w:t>: Seminar Kelas &amp; Workshop Kerangka Kerja</w:t>
            </w:r>
          </w:p>
          <w:p w14:paraId="533342E1" w14:textId="77777777" w:rsidR="00FD1DD6" w:rsidRDefault="00000000">
            <w:pPr>
              <w:spacing w:after="0" w:line="240" w:lineRule="auto"/>
            </w:pPr>
            <w:r>
              <w:rPr>
                <w:b/>
                <w:sz w:val="21"/>
              </w:rPr>
              <w:t>Metode</w:t>
            </w:r>
            <w:r>
              <w:rPr>
                <w:sz w:val="21"/>
              </w:rPr>
              <w:t>: Problem-Based Learning</w:t>
            </w:r>
          </w:p>
          <w:p w14:paraId="70998A4D" w14:textId="77777777" w:rsidR="00FD1DD6" w:rsidRDefault="00000000">
            <w:pPr>
              <w:spacing w:after="0" w:line="240" w:lineRule="auto"/>
            </w:pPr>
            <w:r>
              <w:rPr>
                <w:b/>
                <w:sz w:val="21"/>
              </w:rPr>
              <w:t>Penugasan</w:t>
            </w:r>
            <w:r>
              <w:rPr>
                <w:sz w:val="21"/>
              </w:rPr>
              <w:t>: Analisis gap literasi digital siswa sekolah di Kabupaten Tuban</w:t>
            </w:r>
          </w:p>
          <w:p w14:paraId="4D5BA0A3"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2E6003"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2621EA" w14:textId="77777777" w:rsidR="00FD1DD6" w:rsidRPr="00526BFF" w:rsidRDefault="00000000">
            <w:pPr>
              <w:spacing w:after="0" w:line="240" w:lineRule="auto"/>
              <w:rPr>
                <w:lang w:val="nb-NO"/>
              </w:rPr>
            </w:pPr>
            <w:r w:rsidRPr="00526BFF">
              <w:rPr>
                <w:sz w:val="21"/>
                <w:lang w:val="nb-NO"/>
              </w:rPr>
              <w:t>4 Pilar Literasi Digital Kominfo: Cakap, Etis, Aman, dan Berbudaya Digital [Kominfo]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EFEB24" w14:textId="77777777" w:rsidR="00FD1DD6" w:rsidRDefault="00000000">
            <w:pPr>
              <w:spacing w:after="0" w:line="240" w:lineRule="auto"/>
              <w:jc w:val="center"/>
            </w:pPr>
            <w:r>
              <w:rPr>
                <w:sz w:val="21"/>
              </w:rPr>
              <w:t>4</w:t>
            </w:r>
          </w:p>
        </w:tc>
      </w:tr>
      <w:tr w:rsidR="008A1044" w:rsidRPr="0015391E" w14:paraId="6BE879F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5DFE98" w14:textId="77777777" w:rsidR="00FD1DD6"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FCD380" w14:textId="77777777" w:rsidR="00FD1DD6" w:rsidRPr="00526BFF" w:rsidRDefault="00000000">
            <w:pPr>
              <w:spacing w:after="0" w:line="240" w:lineRule="auto"/>
              <w:rPr>
                <w:lang w:val="nb-NO"/>
              </w:rPr>
            </w:pPr>
            <w:r w:rsidRPr="00526BFF">
              <w:rPr>
                <w:sz w:val="21"/>
                <w:lang w:val="nb-NO"/>
              </w:rPr>
              <w:t>Sub-CPMK 4: Menelaah jejak digital (</w:t>
            </w:r>
            <w:r w:rsidRPr="00526BFF">
              <w:rPr>
                <w:i/>
                <w:sz w:val="21"/>
                <w:lang w:val="nb-NO"/>
              </w:rPr>
              <w:t>digital footprint</w:t>
            </w:r>
            <w:r w:rsidRPr="00526BFF">
              <w:rPr>
                <w:sz w:val="21"/>
                <w:lang w:val="nb-NO"/>
              </w:rPr>
              <w:t>) dan manajemen privasi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4ABDDF" w14:textId="77777777" w:rsidR="00FD1DD6" w:rsidRPr="00526BFF" w:rsidRDefault="00000000">
            <w:pPr>
              <w:spacing w:after="0" w:line="240" w:lineRule="auto"/>
              <w:rPr>
                <w:lang w:val="nb-NO"/>
              </w:rPr>
            </w:pPr>
            <w:r w:rsidRPr="00526BFF">
              <w:rPr>
                <w:sz w:val="21"/>
                <w:lang w:val="nb-NO"/>
              </w:rPr>
              <w:t>Ketepatan mengidentifikasi jejak digital aktif vs pasif dan konsekuensinya bagi reputasi karir.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631530" w14:textId="77777777" w:rsidR="00FD1DD6" w:rsidRDefault="00000000">
            <w:pPr>
              <w:spacing w:after="0" w:line="240" w:lineRule="auto"/>
            </w:pPr>
            <w:r>
              <w:rPr>
                <w:sz w:val="21"/>
              </w:rPr>
              <w:t>Kriteria: Rubrik Self-Audit</w:t>
            </w:r>
          </w:p>
          <w:p w14:paraId="0230B1FA" w14:textId="77777777" w:rsidR="00FD1DD6" w:rsidRDefault="00000000">
            <w:pPr>
              <w:spacing w:after="0" w:line="240" w:lineRule="auto"/>
            </w:pPr>
            <w:r>
              <w:rPr>
                <w:sz w:val="21"/>
              </w:rPr>
              <w:t>Bentuk: Lembar kerja audit jejak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2867A3" w14:textId="77777777" w:rsidR="00FD1DD6" w:rsidRDefault="00000000">
            <w:pPr>
              <w:spacing w:after="0" w:line="240" w:lineRule="auto"/>
            </w:pPr>
            <w:r>
              <w:rPr>
                <w:b/>
                <w:sz w:val="21"/>
              </w:rPr>
              <w:t>Bentuk</w:t>
            </w:r>
            <w:r>
              <w:rPr>
                <w:sz w:val="21"/>
              </w:rPr>
              <w:t>: Audit Jejak Digital Praktis</w:t>
            </w:r>
          </w:p>
          <w:p w14:paraId="261CAB51" w14:textId="77777777" w:rsidR="00FD1DD6" w:rsidRDefault="00000000">
            <w:pPr>
              <w:spacing w:after="0" w:line="240" w:lineRule="auto"/>
            </w:pPr>
            <w:r>
              <w:rPr>
                <w:b/>
                <w:sz w:val="21"/>
              </w:rPr>
              <w:t>Metode</w:t>
            </w:r>
            <w:r>
              <w:rPr>
                <w:sz w:val="21"/>
              </w:rPr>
              <w:t>: Self-Audit &amp; Discovery Learning</w:t>
            </w:r>
          </w:p>
          <w:p w14:paraId="34E4F767" w14:textId="77777777" w:rsidR="00FD1DD6" w:rsidRPr="00526BFF" w:rsidRDefault="00000000">
            <w:pPr>
              <w:spacing w:after="0" w:line="240" w:lineRule="auto"/>
              <w:rPr>
                <w:lang w:val="nb-NO"/>
              </w:rPr>
            </w:pPr>
            <w:r w:rsidRPr="00526BFF">
              <w:rPr>
                <w:b/>
                <w:sz w:val="21"/>
                <w:lang w:val="nb-NO"/>
              </w:rPr>
              <w:t>Penugasan</w:t>
            </w:r>
            <w:r w:rsidRPr="00526BFF">
              <w:rPr>
                <w:sz w:val="21"/>
                <w:lang w:val="nb-NO"/>
              </w:rPr>
              <w:t>: Laporan self-audit jejak digital pribadi dan pengaturan privasi akun medsos</w:t>
            </w:r>
          </w:p>
          <w:p w14:paraId="4EF3EE01" w14:textId="77777777" w:rsidR="00FD1DD6" w:rsidRPr="00526BFF" w:rsidRDefault="00000000">
            <w:pPr>
              <w:spacing w:after="0" w:line="240" w:lineRule="auto"/>
              <w:rPr>
                <w:lang w:val="nb-NO"/>
              </w:rPr>
            </w:pPr>
            <w:r w:rsidRPr="00526BFF">
              <w:rPr>
                <w:b/>
                <w:sz w:val="21"/>
                <w:lang w:val="nb-NO"/>
              </w:rPr>
              <w:t>Waktu</w:t>
            </w:r>
            <w:r w:rsidRPr="00526BFF">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FE700E"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1DC52C" w14:textId="77777777" w:rsidR="00FD1DD6" w:rsidRPr="00526BFF" w:rsidRDefault="00000000">
            <w:pPr>
              <w:spacing w:after="0" w:line="240" w:lineRule="auto"/>
              <w:rPr>
                <w:lang w:val="nb-NO"/>
              </w:rPr>
            </w:pPr>
            <w:r w:rsidRPr="00526BFF">
              <w:rPr>
                <w:sz w:val="21"/>
                <w:lang w:val="nb-NO"/>
              </w:rPr>
              <w:t>Jejak digital (digital footprint), privasi data, dan reputasi online di era rekrutmen digital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21D4AB" w14:textId="77777777" w:rsidR="00FD1DD6" w:rsidRDefault="00000000">
            <w:pPr>
              <w:spacing w:after="0" w:line="240" w:lineRule="auto"/>
              <w:jc w:val="center"/>
            </w:pPr>
            <w:r>
              <w:rPr>
                <w:sz w:val="21"/>
              </w:rPr>
              <w:t>4</w:t>
            </w:r>
          </w:p>
        </w:tc>
      </w:tr>
      <w:tr w:rsidR="008A1044" w:rsidRPr="0015391E" w14:paraId="4A79BD8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9CD5E5" w14:textId="77777777" w:rsidR="00FD1DD6"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C69D1E" w14:textId="77777777" w:rsidR="00FD1DD6" w:rsidRPr="00526BFF" w:rsidRDefault="00000000">
            <w:pPr>
              <w:spacing w:after="0" w:line="240" w:lineRule="auto"/>
              <w:rPr>
                <w:lang w:val="nb-NO"/>
              </w:rPr>
            </w:pPr>
            <w:r w:rsidRPr="00526BFF">
              <w:rPr>
                <w:sz w:val="21"/>
                <w:lang w:val="nb-NO"/>
              </w:rPr>
              <w:t>Sub-CPMK 5: Mengevaluasi etika berkomunikasi daring (</w:t>
            </w:r>
            <w:r w:rsidRPr="00526BFF">
              <w:rPr>
                <w:i/>
                <w:sz w:val="21"/>
                <w:lang w:val="nb-NO"/>
              </w:rPr>
              <w:t>netiket</w:t>
            </w:r>
            <w:r w:rsidRPr="00526BFF">
              <w:rPr>
                <w:sz w:val="21"/>
                <w:lang w:val="nb-NO"/>
              </w:rPr>
              <w:t>) dan anti-cyberbullying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864317" w14:textId="77777777" w:rsidR="00FD1DD6" w:rsidRPr="00526BFF" w:rsidRDefault="00000000">
            <w:pPr>
              <w:spacing w:after="0" w:line="240" w:lineRule="auto"/>
              <w:rPr>
                <w:lang w:val="nb-NO"/>
              </w:rPr>
            </w:pPr>
            <w:r w:rsidRPr="00526BFF">
              <w:rPr>
                <w:sz w:val="21"/>
                <w:lang w:val="nb-NO"/>
              </w:rPr>
              <w:t>Ketajaman kritis mengurai bahaya doxxing, flaming, perundungan siber, dan bahasa toksik.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C8B63A" w14:textId="77777777" w:rsidR="00FD1DD6" w:rsidRPr="00526BFF" w:rsidRDefault="00000000">
            <w:pPr>
              <w:spacing w:after="0" w:line="240" w:lineRule="auto"/>
              <w:rPr>
                <w:lang w:val="nb-NO"/>
              </w:rPr>
            </w:pPr>
            <w:r w:rsidRPr="00526BFF">
              <w:rPr>
                <w:sz w:val="21"/>
                <w:lang w:val="nb-NO"/>
              </w:rPr>
              <w:t>Kriteria: Rubrik Netiket Praktis</w:t>
            </w:r>
          </w:p>
          <w:p w14:paraId="0903A611" w14:textId="77777777" w:rsidR="00FD1DD6" w:rsidRPr="00526BFF" w:rsidRDefault="00000000">
            <w:pPr>
              <w:spacing w:after="0" w:line="240" w:lineRule="auto"/>
              <w:rPr>
                <w:lang w:val="nb-NO"/>
              </w:rPr>
            </w:pPr>
            <w:r w:rsidRPr="00526BFF">
              <w:rPr>
                <w:sz w:val="21"/>
                <w:lang w:val="nb-NO"/>
              </w:rPr>
              <w:t>Bentuk: Dokumen kode etik kelas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06893A" w14:textId="77777777" w:rsidR="00FD1DD6" w:rsidRPr="00526BFF" w:rsidRDefault="00000000">
            <w:pPr>
              <w:spacing w:after="0" w:line="240" w:lineRule="auto"/>
              <w:rPr>
                <w:lang w:val="nb-NO"/>
              </w:rPr>
            </w:pPr>
            <w:r w:rsidRPr="00526BFF">
              <w:rPr>
                <w:b/>
                <w:sz w:val="21"/>
                <w:lang w:val="nb-NO"/>
              </w:rPr>
              <w:t>Bentuk</w:t>
            </w:r>
            <w:r w:rsidRPr="00526BFF">
              <w:rPr>
                <w:sz w:val="21"/>
                <w:lang w:val="nb-NO"/>
              </w:rPr>
              <w:t>: Diskusi Kasus Perundungan Siber</w:t>
            </w:r>
          </w:p>
          <w:p w14:paraId="51CB78F8" w14:textId="77777777" w:rsidR="00FD1DD6" w:rsidRPr="00526BFF" w:rsidRDefault="00000000">
            <w:pPr>
              <w:spacing w:after="0" w:line="240" w:lineRule="auto"/>
              <w:rPr>
                <w:lang w:val="nb-NO"/>
              </w:rPr>
            </w:pPr>
            <w:r w:rsidRPr="00526BFF">
              <w:rPr>
                <w:b/>
                <w:sz w:val="21"/>
                <w:lang w:val="nb-NO"/>
              </w:rPr>
              <w:t>Metode</w:t>
            </w:r>
            <w:r w:rsidRPr="00526BFF">
              <w:rPr>
                <w:sz w:val="21"/>
                <w:lang w:val="nb-NO"/>
              </w:rPr>
              <w:t>: Case-Based Learning</w:t>
            </w:r>
          </w:p>
          <w:p w14:paraId="05ECA886" w14:textId="77777777" w:rsidR="00FD1DD6" w:rsidRPr="00526BFF" w:rsidRDefault="00000000">
            <w:pPr>
              <w:spacing w:after="0" w:line="240" w:lineRule="auto"/>
              <w:rPr>
                <w:lang w:val="nb-NO"/>
              </w:rPr>
            </w:pPr>
            <w:r w:rsidRPr="00526BFF">
              <w:rPr>
                <w:b/>
                <w:sz w:val="21"/>
                <w:lang w:val="nb-NO"/>
              </w:rPr>
              <w:t>Penugasan</w:t>
            </w:r>
            <w:r w:rsidRPr="00526BFF">
              <w:rPr>
                <w:sz w:val="21"/>
                <w:lang w:val="nb-NO"/>
              </w:rPr>
              <w:t>: Pedoman tata krama (</w:t>
            </w:r>
            <w:r w:rsidRPr="00526BFF">
              <w:rPr>
                <w:i/>
                <w:sz w:val="21"/>
                <w:lang w:val="nb-NO"/>
              </w:rPr>
              <w:t>code of conduct</w:t>
            </w:r>
            <w:r w:rsidRPr="00526BFF">
              <w:rPr>
                <w:sz w:val="21"/>
                <w:lang w:val="nb-NO"/>
              </w:rPr>
              <w:t>) komunikasi di grup WhatsApp kelas</w:t>
            </w:r>
          </w:p>
          <w:p w14:paraId="6309DBC4" w14:textId="77777777" w:rsidR="00FD1DD6" w:rsidRPr="00526BFF" w:rsidRDefault="00000000">
            <w:pPr>
              <w:spacing w:after="0" w:line="240" w:lineRule="auto"/>
              <w:rPr>
                <w:lang w:val="nb-NO"/>
              </w:rPr>
            </w:pPr>
            <w:r w:rsidRPr="00526BFF">
              <w:rPr>
                <w:b/>
                <w:sz w:val="21"/>
                <w:lang w:val="nb-NO"/>
              </w:rPr>
              <w:t>Waktu</w:t>
            </w:r>
            <w:r w:rsidRPr="00526BFF">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0EC29"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B0A156" w14:textId="77777777" w:rsidR="00FD1DD6" w:rsidRPr="00526BFF" w:rsidRDefault="00000000">
            <w:pPr>
              <w:spacing w:after="0" w:line="240" w:lineRule="auto"/>
              <w:rPr>
                <w:lang w:val="nb-NO"/>
              </w:rPr>
            </w:pPr>
            <w:r w:rsidRPr="00526BFF">
              <w:rPr>
                <w:sz w:val="21"/>
                <w:lang w:val="nb-NO"/>
              </w:rPr>
              <w:t>Netiket, etika bermedia sosial, jenis-jenis cyberbullying dan dampaknya [Ribble]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2A1BCF" w14:textId="77777777" w:rsidR="00FD1DD6" w:rsidRDefault="00000000">
            <w:pPr>
              <w:spacing w:after="0" w:line="240" w:lineRule="auto"/>
              <w:jc w:val="center"/>
            </w:pPr>
            <w:r>
              <w:rPr>
                <w:sz w:val="21"/>
              </w:rPr>
              <w:t>4</w:t>
            </w:r>
          </w:p>
        </w:tc>
      </w:tr>
      <w:tr w:rsidR="008A1044" w:rsidRPr="0015391E" w14:paraId="5BF7F01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698C89" w14:textId="77777777" w:rsidR="00FD1DD6"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13417" w14:textId="77777777" w:rsidR="00FD1DD6" w:rsidRDefault="00000000">
            <w:pPr>
              <w:spacing w:after="0" w:line="240" w:lineRule="auto"/>
            </w:pPr>
            <w:r>
              <w:rPr>
                <w:sz w:val="21"/>
              </w:rPr>
              <w:t>Sub-CPMK 6: Menganalisis kerangka hukum UU ITE dan pasal-pasal pidana siber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84BC4" w14:textId="77777777" w:rsidR="00FD1DD6" w:rsidRDefault="00000000">
            <w:pPr>
              <w:spacing w:after="0" w:line="240" w:lineRule="auto"/>
            </w:pPr>
            <w:r>
              <w:rPr>
                <w:sz w:val="21"/>
              </w:rPr>
              <w:t>Pemahaman terhadap rumusan delik Pasal 27 ayat 1-4, Pasal 28 ayat 1-3 UU ITE terbaru.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FF903E" w14:textId="77777777" w:rsidR="00FD1DD6" w:rsidRDefault="00000000">
            <w:pPr>
              <w:spacing w:after="0" w:line="240" w:lineRule="auto"/>
            </w:pPr>
            <w:r>
              <w:rPr>
                <w:sz w:val="21"/>
              </w:rPr>
              <w:t>Kriteria: Rubrik Yuridis ITE</w:t>
            </w:r>
          </w:p>
          <w:p w14:paraId="0B4D860D" w14:textId="77777777" w:rsidR="00FD1DD6" w:rsidRDefault="00000000">
            <w:pPr>
              <w:spacing w:after="0" w:line="240" w:lineRule="auto"/>
            </w:pPr>
            <w:r>
              <w:rPr>
                <w:sz w:val="21"/>
              </w:rPr>
              <w:t>Bentuk: Makalah analisis pasal UU ITE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1C4703" w14:textId="77777777" w:rsidR="00FD1DD6" w:rsidRPr="00526BFF" w:rsidRDefault="00000000">
            <w:pPr>
              <w:spacing w:after="0" w:line="240" w:lineRule="auto"/>
              <w:rPr>
                <w:lang w:val="fi-FI"/>
              </w:rPr>
            </w:pPr>
            <w:r w:rsidRPr="00526BFF">
              <w:rPr>
                <w:b/>
                <w:sz w:val="21"/>
                <w:lang w:val="fi-FI"/>
              </w:rPr>
              <w:t>Bentuk</w:t>
            </w:r>
            <w:r w:rsidRPr="00526BFF">
              <w:rPr>
                <w:sz w:val="21"/>
                <w:lang w:val="fi-FI"/>
              </w:rPr>
              <w:t>: Kuliah &amp; Bedah Putusan Kasus UU ITE</w:t>
            </w:r>
          </w:p>
          <w:p w14:paraId="2FDD10F6" w14:textId="77777777" w:rsidR="00FD1DD6" w:rsidRPr="00526BFF" w:rsidRDefault="00000000">
            <w:pPr>
              <w:spacing w:after="0" w:line="240" w:lineRule="auto"/>
              <w:rPr>
                <w:lang w:val="fi-FI"/>
              </w:rPr>
            </w:pPr>
            <w:r w:rsidRPr="00526BFF">
              <w:rPr>
                <w:b/>
                <w:sz w:val="21"/>
                <w:lang w:val="fi-FI"/>
              </w:rPr>
              <w:t>Metode</w:t>
            </w:r>
            <w:r w:rsidRPr="00526BFF">
              <w:rPr>
                <w:sz w:val="21"/>
                <w:lang w:val="fi-FI"/>
              </w:rPr>
              <w:t>: Cooperative Learning, Jigsaw</w:t>
            </w:r>
          </w:p>
          <w:p w14:paraId="4EE08329" w14:textId="77777777" w:rsidR="00FD1DD6" w:rsidRPr="00526BFF" w:rsidRDefault="00000000">
            <w:pPr>
              <w:spacing w:after="0" w:line="240" w:lineRule="auto"/>
              <w:rPr>
                <w:lang w:val="fi-FI"/>
              </w:rPr>
            </w:pPr>
            <w:r w:rsidRPr="00526BFF">
              <w:rPr>
                <w:b/>
                <w:sz w:val="21"/>
                <w:lang w:val="fi-FI"/>
              </w:rPr>
              <w:t>Penugasan</w:t>
            </w:r>
            <w:r w:rsidRPr="00526BFF">
              <w:rPr>
                <w:sz w:val="21"/>
                <w:lang w:val="fi-FI"/>
              </w:rPr>
              <w:t>: Telaah putusan pengadilan kasus ujaran kebencian SARA di media sosial</w:t>
            </w:r>
          </w:p>
          <w:p w14:paraId="161494EA" w14:textId="77777777" w:rsidR="00FD1DD6" w:rsidRPr="00526BFF" w:rsidRDefault="00000000">
            <w:pPr>
              <w:spacing w:after="0" w:line="240" w:lineRule="auto"/>
              <w:rPr>
                <w:lang w:val="fi-FI"/>
              </w:rPr>
            </w:pPr>
            <w:r w:rsidRPr="00526BFF">
              <w:rPr>
                <w:b/>
                <w:sz w:val="21"/>
                <w:lang w:val="fi-FI"/>
              </w:rPr>
              <w:t>Waktu</w:t>
            </w:r>
            <w:r w:rsidRPr="00526BFF">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A18065"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75CB1" w14:textId="77777777" w:rsidR="00FD1DD6" w:rsidRDefault="00000000">
            <w:pPr>
              <w:spacing w:after="0" w:line="240" w:lineRule="auto"/>
            </w:pPr>
            <w:r>
              <w:rPr>
                <w:sz w:val="21"/>
              </w:rPr>
              <w:t>Kerangka regulasi UU ITE (UU No. 1/2024): batas kebebasan berekspresi vs tindak pidana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3B960A" w14:textId="77777777" w:rsidR="00FD1DD6" w:rsidRDefault="00000000">
            <w:pPr>
              <w:spacing w:after="0" w:line="240" w:lineRule="auto"/>
              <w:jc w:val="center"/>
            </w:pPr>
            <w:r>
              <w:rPr>
                <w:sz w:val="21"/>
              </w:rPr>
              <w:t>4</w:t>
            </w:r>
          </w:p>
        </w:tc>
      </w:tr>
      <w:tr w:rsidR="008A1044" w:rsidRPr="0015391E" w14:paraId="34B3719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C3C414" w14:textId="77777777" w:rsidR="00FD1DD6"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4625E8" w14:textId="77777777" w:rsidR="00FD1DD6" w:rsidRDefault="00000000">
            <w:pPr>
              <w:spacing w:after="0" w:line="240" w:lineRule="auto"/>
            </w:pPr>
            <w:r>
              <w:rPr>
                <w:sz w:val="21"/>
              </w:rPr>
              <w:t>Sub-CPMK 7: Menganalisis UU Pelindungan Data Pribadi (UU PDP No. 27/2022)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290BAC" w14:textId="77777777" w:rsidR="00FD1DD6" w:rsidRPr="00526BFF" w:rsidRDefault="00000000">
            <w:pPr>
              <w:spacing w:after="0" w:line="240" w:lineRule="auto"/>
              <w:rPr>
                <w:lang w:val="nb-NO"/>
              </w:rPr>
            </w:pPr>
            <w:r w:rsidRPr="00526BFF">
              <w:rPr>
                <w:sz w:val="21"/>
                <w:lang w:val="nb-NO"/>
              </w:rPr>
              <w:t>Kemampuan membedakan data pribadi spesifik dan umum serta sanksi pidana/denda PDP.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B1AFE1" w14:textId="77777777" w:rsidR="00FD1DD6" w:rsidRPr="00526BFF" w:rsidRDefault="00000000">
            <w:pPr>
              <w:spacing w:after="0" w:line="240" w:lineRule="auto"/>
              <w:rPr>
                <w:lang w:val="nb-NO"/>
              </w:rPr>
            </w:pPr>
            <w:r w:rsidRPr="00526BFF">
              <w:rPr>
                <w:sz w:val="21"/>
                <w:lang w:val="nb-NO"/>
              </w:rPr>
              <w:t>Kriteria: Rubrik Telaah Regulasi PDP</w:t>
            </w:r>
          </w:p>
          <w:p w14:paraId="3CB5483E" w14:textId="77777777" w:rsidR="00FD1DD6" w:rsidRPr="00526BFF" w:rsidRDefault="00000000">
            <w:pPr>
              <w:spacing w:after="0" w:line="240" w:lineRule="auto"/>
              <w:rPr>
                <w:lang w:val="nb-NO"/>
              </w:rPr>
            </w:pPr>
            <w:r w:rsidRPr="00526BFF">
              <w:rPr>
                <w:sz w:val="21"/>
                <w:lang w:val="nb-NO"/>
              </w:rPr>
              <w:t>Bentuk: Lembar kerja kepatuhan PDP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A155F5" w14:textId="77777777" w:rsidR="00FD1DD6" w:rsidRPr="00526BFF" w:rsidRDefault="00000000">
            <w:pPr>
              <w:spacing w:after="0" w:line="240" w:lineRule="auto"/>
              <w:rPr>
                <w:lang w:val="nb-NO"/>
              </w:rPr>
            </w:pPr>
            <w:r w:rsidRPr="00526BFF">
              <w:rPr>
                <w:b/>
                <w:sz w:val="21"/>
                <w:lang w:val="nb-NO"/>
              </w:rPr>
              <w:t>Bentuk</w:t>
            </w:r>
            <w:r w:rsidRPr="00526BFF">
              <w:rPr>
                <w:sz w:val="21"/>
                <w:lang w:val="nb-NO"/>
              </w:rPr>
              <w:t>: Seminar Kelas &amp; Analisis Kasus Kebocoran Data</w:t>
            </w:r>
          </w:p>
          <w:p w14:paraId="756B4CE6" w14:textId="77777777" w:rsidR="00FD1DD6" w:rsidRPr="00526BFF" w:rsidRDefault="00000000">
            <w:pPr>
              <w:spacing w:after="0" w:line="240" w:lineRule="auto"/>
              <w:rPr>
                <w:lang w:val="nb-NO"/>
              </w:rPr>
            </w:pPr>
            <w:r w:rsidRPr="00526BFF">
              <w:rPr>
                <w:b/>
                <w:sz w:val="21"/>
                <w:lang w:val="nb-NO"/>
              </w:rPr>
              <w:t>Metode</w:t>
            </w:r>
            <w:r w:rsidRPr="00526BFF">
              <w:rPr>
                <w:sz w:val="21"/>
                <w:lang w:val="nb-NO"/>
              </w:rPr>
              <w:t>: Problem-Based Learning</w:t>
            </w:r>
          </w:p>
          <w:p w14:paraId="30721CE6" w14:textId="77777777" w:rsidR="00FD1DD6" w:rsidRPr="00526BFF" w:rsidRDefault="00000000">
            <w:pPr>
              <w:spacing w:after="0" w:line="240" w:lineRule="auto"/>
              <w:rPr>
                <w:lang w:val="nb-NO"/>
              </w:rPr>
            </w:pPr>
            <w:r w:rsidRPr="00526BFF">
              <w:rPr>
                <w:b/>
                <w:sz w:val="21"/>
                <w:lang w:val="nb-NO"/>
              </w:rPr>
              <w:t>Penugasan</w:t>
            </w:r>
            <w:r w:rsidRPr="00526BFF">
              <w:rPr>
                <w:sz w:val="21"/>
                <w:lang w:val="nb-NO"/>
              </w:rPr>
              <w:t>: Analisis kewajiban pengendali data dan hak subjek data pada kasus kebocoran data instansi</w:t>
            </w:r>
          </w:p>
          <w:p w14:paraId="24CB7B73" w14:textId="77777777" w:rsidR="00FD1DD6" w:rsidRPr="00526BFF" w:rsidRDefault="00000000">
            <w:pPr>
              <w:spacing w:after="0" w:line="240" w:lineRule="auto"/>
              <w:rPr>
                <w:lang w:val="nb-NO"/>
              </w:rPr>
            </w:pPr>
            <w:r w:rsidRPr="00526BFF">
              <w:rPr>
                <w:b/>
                <w:sz w:val="21"/>
                <w:lang w:val="nb-NO"/>
              </w:rPr>
              <w:t>Waktu</w:t>
            </w:r>
            <w:r w:rsidRPr="00526BFF">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4BA0BA"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61D104" w14:textId="77777777" w:rsidR="00FD1DD6" w:rsidRPr="00526BFF" w:rsidRDefault="00000000">
            <w:pPr>
              <w:spacing w:after="0" w:line="240" w:lineRule="auto"/>
              <w:rPr>
                <w:lang w:val="nb-NO"/>
              </w:rPr>
            </w:pPr>
            <w:r w:rsidRPr="00526BFF">
              <w:rPr>
                <w:sz w:val="21"/>
                <w:lang w:val="nb-NO"/>
              </w:rPr>
              <w:t>UU No. 27/2022 tentang PDP: prinsip pemrosesan, hak subjek data, sanksi pelanggaran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9C714D" w14:textId="77777777" w:rsidR="00FD1DD6" w:rsidRDefault="00000000">
            <w:pPr>
              <w:spacing w:after="0" w:line="240" w:lineRule="auto"/>
              <w:jc w:val="center"/>
            </w:pPr>
            <w:r>
              <w:rPr>
                <w:sz w:val="21"/>
              </w:rPr>
              <w:t>4</w:t>
            </w:r>
          </w:p>
        </w:tc>
      </w:tr>
      <w:tr w:rsidR="00AC7E2D" w:rsidRPr="0015391E" w14:paraId="3FB2C2A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3186BF0" w14:textId="77777777" w:rsidR="00FD1DD6"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F1D318" w14:textId="77777777" w:rsidR="00FD1DD6" w:rsidRPr="00526BFF" w:rsidRDefault="00000000">
            <w:pPr>
              <w:spacing w:after="0" w:line="240" w:lineRule="auto"/>
              <w:jc w:val="center"/>
              <w:rPr>
                <w:lang w:val="nb-NO"/>
              </w:rPr>
            </w:pPr>
            <w:r w:rsidRPr="00526BFF">
              <w:rPr>
                <w:b/>
                <w:sz w:val="21"/>
                <w:lang w:val="nb-NO"/>
              </w:rPr>
              <w:t>UJIAN TENGAH SEMESTER (UTS)</w:t>
            </w:r>
          </w:p>
          <w:p w14:paraId="6A3C11B0" w14:textId="77777777" w:rsidR="00FD1DD6" w:rsidRPr="00526BFF" w:rsidRDefault="00000000">
            <w:pPr>
              <w:spacing w:after="0" w:line="240" w:lineRule="auto"/>
              <w:jc w:val="center"/>
              <w:rPr>
                <w:lang w:val="nb-NO"/>
              </w:rPr>
            </w:pPr>
            <w:r w:rsidRPr="00526BFF">
              <w:rPr>
                <w:b/>
                <w:sz w:val="21"/>
                <w:lang w:val="nb-NO"/>
              </w:rPr>
              <w:t>Penguasaan komprehensif 9 elemen Ribble, netiket, UU ITE, dan hukum perlindungan data pribadi.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D7F8234" w14:textId="77777777" w:rsidR="00FD1DD6" w:rsidRDefault="00000000">
            <w:pPr>
              <w:spacing w:after="0" w:line="240" w:lineRule="auto"/>
              <w:jc w:val="center"/>
            </w:pPr>
            <w:r>
              <w:rPr>
                <w:b/>
                <w:sz w:val="21"/>
              </w:rPr>
              <w:t>25</w:t>
            </w:r>
          </w:p>
        </w:tc>
      </w:tr>
      <w:tr w:rsidR="008A1044" w:rsidRPr="0015391E" w14:paraId="434225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E18E1A" w14:textId="77777777" w:rsidR="00FD1DD6"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155FB3" w14:textId="77777777" w:rsidR="00FD1DD6" w:rsidRPr="00526BFF" w:rsidRDefault="00000000">
            <w:pPr>
              <w:spacing w:after="0" w:line="240" w:lineRule="auto"/>
              <w:rPr>
                <w:lang w:val="nb-NO"/>
              </w:rPr>
            </w:pPr>
            <w:r w:rsidRPr="00526BFF">
              <w:rPr>
                <w:sz w:val="21"/>
                <w:lang w:val="nb-NO"/>
              </w:rPr>
              <w:t>Sub-CPMK 8: Menelaah fenomena misinformasi, disinformasi, dan teknik verifikasi fakta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053137" w14:textId="77777777" w:rsidR="00FD1DD6" w:rsidRPr="00526BFF" w:rsidRDefault="00000000">
            <w:pPr>
              <w:spacing w:after="0" w:line="240" w:lineRule="auto"/>
              <w:rPr>
                <w:lang w:val="nb-NO"/>
              </w:rPr>
            </w:pPr>
            <w:r w:rsidRPr="00526BFF">
              <w:rPr>
                <w:sz w:val="21"/>
                <w:lang w:val="nb-NO"/>
              </w:rPr>
              <w:t xml:space="preserve">Keterampilan menggunakan </w:t>
            </w:r>
            <w:r w:rsidRPr="00526BFF">
              <w:rPr>
                <w:i/>
                <w:sz w:val="21"/>
                <w:lang w:val="nb-NO"/>
              </w:rPr>
              <w:t>reverse image search</w:t>
            </w:r>
            <w:r w:rsidRPr="00526BFF">
              <w:rPr>
                <w:sz w:val="21"/>
                <w:lang w:val="nb-NO"/>
              </w:rPr>
              <w:t>, geolokasi, dan teknik verifikasi sumber.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3DE6FF" w14:textId="77777777" w:rsidR="00FD1DD6" w:rsidRDefault="00000000">
            <w:pPr>
              <w:spacing w:after="0" w:line="240" w:lineRule="auto"/>
            </w:pPr>
            <w:r>
              <w:rPr>
                <w:sz w:val="21"/>
              </w:rPr>
              <w:t>Kriteria: Rubrik Cek Fakta Autentik</w:t>
            </w:r>
          </w:p>
          <w:p w14:paraId="01D37A37" w14:textId="77777777" w:rsidR="00FD1DD6" w:rsidRDefault="00000000">
            <w:pPr>
              <w:spacing w:after="0" w:line="240" w:lineRule="auto"/>
            </w:pPr>
            <w:r>
              <w:rPr>
                <w:sz w:val="21"/>
              </w:rPr>
              <w:t>Bentuk: Lembar kerja verifikasi fakta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043E96" w14:textId="77777777" w:rsidR="00FD1DD6" w:rsidRDefault="00000000">
            <w:pPr>
              <w:spacing w:after="0" w:line="240" w:lineRule="auto"/>
            </w:pPr>
            <w:r>
              <w:rPr>
                <w:b/>
                <w:sz w:val="21"/>
              </w:rPr>
              <w:t>Bentuk</w:t>
            </w:r>
            <w:r>
              <w:rPr>
                <w:sz w:val="21"/>
              </w:rPr>
              <w:t>: Workshop Cek Fakta Digital</w:t>
            </w:r>
          </w:p>
          <w:p w14:paraId="22E1D996" w14:textId="77777777" w:rsidR="00FD1DD6" w:rsidRDefault="00000000">
            <w:pPr>
              <w:spacing w:after="0" w:line="240" w:lineRule="auto"/>
            </w:pPr>
            <w:r>
              <w:rPr>
                <w:b/>
                <w:sz w:val="21"/>
              </w:rPr>
              <w:t>Metode</w:t>
            </w:r>
            <w:r>
              <w:rPr>
                <w:sz w:val="21"/>
              </w:rPr>
              <w:t>: Hands-on Lab &amp; Fact-Checking Drill</w:t>
            </w:r>
          </w:p>
          <w:p w14:paraId="4D6518D9" w14:textId="77777777" w:rsidR="00FD1DD6" w:rsidRDefault="00000000">
            <w:pPr>
              <w:spacing w:after="0" w:line="240" w:lineRule="auto"/>
            </w:pPr>
            <w:r>
              <w:rPr>
                <w:b/>
                <w:sz w:val="21"/>
              </w:rPr>
              <w:t>Penugasan</w:t>
            </w:r>
            <w:r>
              <w:rPr>
                <w:sz w:val="21"/>
              </w:rPr>
              <w:t>: Laporan verifikasi 3 klaim hoaks politik menggunakan tools TurnBackHoax / Google Fact Check</w:t>
            </w:r>
          </w:p>
          <w:p w14:paraId="3A771001"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ADC1AC"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EB85A8" w14:textId="77777777" w:rsidR="00FD1DD6" w:rsidRPr="00526BFF" w:rsidRDefault="00000000">
            <w:pPr>
              <w:spacing w:after="0" w:line="240" w:lineRule="auto"/>
              <w:rPr>
                <w:lang w:val="nb-NO"/>
              </w:rPr>
            </w:pPr>
            <w:r w:rsidRPr="00526BFF">
              <w:rPr>
                <w:sz w:val="21"/>
                <w:lang w:val="nb-NO"/>
              </w:rPr>
              <w:t>Gangguan informasi (Wardle &amp; Derakhshan), debunking hoaks, tools verifikasi fakta digital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732AEA" w14:textId="77777777" w:rsidR="00FD1DD6" w:rsidRDefault="00000000">
            <w:pPr>
              <w:spacing w:after="0" w:line="240" w:lineRule="auto"/>
              <w:jc w:val="center"/>
            </w:pPr>
            <w:r>
              <w:rPr>
                <w:sz w:val="21"/>
              </w:rPr>
              <w:t>3</w:t>
            </w:r>
          </w:p>
        </w:tc>
      </w:tr>
      <w:tr w:rsidR="008A1044" w:rsidRPr="0015391E" w14:paraId="05E3F50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CFF90" w14:textId="77777777" w:rsidR="00FD1DD6"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05314C" w14:textId="77777777" w:rsidR="00FD1DD6" w:rsidRPr="00526BFF" w:rsidRDefault="00000000">
            <w:pPr>
              <w:spacing w:after="0" w:line="240" w:lineRule="auto"/>
              <w:rPr>
                <w:lang w:val="nb-NO"/>
              </w:rPr>
            </w:pPr>
            <w:r w:rsidRPr="00526BFF">
              <w:rPr>
                <w:sz w:val="21"/>
                <w:lang w:val="nb-NO"/>
              </w:rPr>
              <w:t>Sub-CPMK 9: Mengevaluasi algoritma media sosial, filter bubble, dan polarisasi opini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40FF5C" w14:textId="77777777" w:rsidR="00FD1DD6" w:rsidRDefault="00000000">
            <w:pPr>
              <w:spacing w:after="0" w:line="240" w:lineRule="auto"/>
            </w:pPr>
            <w:r>
              <w:rPr>
                <w:sz w:val="21"/>
              </w:rPr>
              <w:t>Ketajaman analisis terhadap cara kerja kurasi algoritma berbasis kemarahan (</w:t>
            </w:r>
            <w:r>
              <w:rPr>
                <w:i/>
                <w:sz w:val="21"/>
              </w:rPr>
              <w:t>outrage-driven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914296" w14:textId="77777777" w:rsidR="00FD1DD6" w:rsidRDefault="00000000">
            <w:pPr>
              <w:spacing w:after="0" w:line="240" w:lineRule="auto"/>
            </w:pPr>
            <w:r>
              <w:rPr>
                <w:sz w:val="21"/>
              </w:rPr>
              <w:t>Kriteria: Rubrik Esai Polarisasi</w:t>
            </w:r>
          </w:p>
          <w:p w14:paraId="3EB47059" w14:textId="77777777" w:rsidR="00FD1DD6" w:rsidRDefault="00000000">
            <w:pPr>
              <w:spacing w:after="0" w:line="240" w:lineRule="auto"/>
            </w:pPr>
            <w:r>
              <w:rPr>
                <w:sz w:val="21"/>
              </w:rPr>
              <w:t>Bentuk: Naskah esai kritis media sosial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46E9EA" w14:textId="77777777" w:rsidR="00FD1DD6" w:rsidRDefault="00000000">
            <w:pPr>
              <w:spacing w:after="0" w:line="240" w:lineRule="auto"/>
            </w:pPr>
            <w:r>
              <w:rPr>
                <w:b/>
                <w:sz w:val="21"/>
              </w:rPr>
              <w:t>Bentuk</w:t>
            </w:r>
            <w:r>
              <w:rPr>
                <w:sz w:val="21"/>
              </w:rPr>
              <w:t>: Kuliah Interaktif &amp; Analisis Fenomena Algoritma</w:t>
            </w:r>
          </w:p>
          <w:p w14:paraId="5A8878D8" w14:textId="77777777" w:rsidR="00FD1DD6" w:rsidRDefault="00000000">
            <w:pPr>
              <w:spacing w:after="0" w:line="240" w:lineRule="auto"/>
            </w:pPr>
            <w:r>
              <w:rPr>
                <w:b/>
                <w:sz w:val="21"/>
              </w:rPr>
              <w:t>Metode</w:t>
            </w:r>
            <w:r>
              <w:rPr>
                <w:sz w:val="21"/>
              </w:rPr>
              <w:t>: Case-Based Learning</w:t>
            </w:r>
          </w:p>
          <w:p w14:paraId="4090D135" w14:textId="77777777" w:rsidR="00FD1DD6" w:rsidRDefault="00000000">
            <w:pPr>
              <w:spacing w:after="0" w:line="240" w:lineRule="auto"/>
            </w:pPr>
            <w:r>
              <w:rPr>
                <w:b/>
                <w:sz w:val="21"/>
              </w:rPr>
              <w:t>Penugasan</w:t>
            </w:r>
            <w:r>
              <w:rPr>
                <w:sz w:val="21"/>
              </w:rPr>
              <w:t>: Esai kritis 500 kata: Bahaya Echo Chamber terhadap Musyawarah Mufakat Pancasila</w:t>
            </w:r>
          </w:p>
          <w:p w14:paraId="0EB6B6D3"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06498"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6FC793" w14:textId="77777777" w:rsidR="00FD1DD6" w:rsidRPr="00526BFF" w:rsidRDefault="00000000">
            <w:pPr>
              <w:spacing w:after="0" w:line="240" w:lineRule="auto"/>
              <w:rPr>
                <w:lang w:val="nb-NO"/>
              </w:rPr>
            </w:pPr>
            <w:r w:rsidRPr="00526BFF">
              <w:rPr>
                <w:sz w:val="21"/>
                <w:lang w:val="nb-NO"/>
              </w:rPr>
              <w:t>Algoritma medsos, ekonomi atensi, filter bubble, echo chamber, polarisasi publik [Bennett]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4840A0" w14:textId="77777777" w:rsidR="00FD1DD6" w:rsidRDefault="00000000">
            <w:pPr>
              <w:spacing w:after="0" w:line="240" w:lineRule="auto"/>
              <w:jc w:val="center"/>
            </w:pPr>
            <w:r>
              <w:rPr>
                <w:sz w:val="21"/>
              </w:rPr>
              <w:t>4</w:t>
            </w:r>
          </w:p>
        </w:tc>
      </w:tr>
      <w:tr w:rsidR="008A1044" w:rsidRPr="0015391E" w14:paraId="1B62890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B91D2" w14:textId="77777777" w:rsidR="00FD1DD6"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55D6F5" w14:textId="77777777" w:rsidR="00FD1DD6" w:rsidRDefault="00000000">
            <w:pPr>
              <w:spacing w:after="0" w:line="240" w:lineRule="auto"/>
            </w:pPr>
            <w:r>
              <w:rPr>
                <w:sz w:val="21"/>
              </w:rPr>
              <w:t>Sub-CPMK 10: Menganalisis aktivisme digital (</w:t>
            </w:r>
            <w:r>
              <w:rPr>
                <w:i/>
                <w:sz w:val="21"/>
              </w:rPr>
              <w:t>digital activism</w:t>
            </w:r>
            <w:r>
              <w:rPr>
                <w:sz w:val="21"/>
              </w:rPr>
              <w:t>) dan civic engagement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245001" w14:textId="77777777" w:rsidR="00FD1DD6" w:rsidRDefault="00000000">
            <w:pPr>
              <w:spacing w:after="0" w:line="240" w:lineRule="auto"/>
            </w:pPr>
            <w:r>
              <w:rPr>
                <w:sz w:val="21"/>
              </w:rPr>
              <w:t>Pemahaman membedakan aktivisme bermakna (</w:t>
            </w:r>
            <w:r>
              <w:rPr>
                <w:i/>
                <w:sz w:val="21"/>
              </w:rPr>
              <w:t>meaningful activism</w:t>
            </w:r>
            <w:r>
              <w:rPr>
                <w:sz w:val="21"/>
              </w:rPr>
              <w:t>) dengan kemalasan siber (</w:t>
            </w:r>
            <w:r>
              <w:rPr>
                <w:i/>
                <w:sz w:val="21"/>
              </w:rPr>
              <w:t>slacktivism</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1E1423" w14:textId="77777777" w:rsidR="00FD1DD6" w:rsidRPr="00526BFF" w:rsidRDefault="00000000">
            <w:pPr>
              <w:spacing w:after="0" w:line="240" w:lineRule="auto"/>
              <w:rPr>
                <w:lang w:val="nb-NO"/>
              </w:rPr>
            </w:pPr>
            <w:r w:rsidRPr="00526BFF">
              <w:rPr>
                <w:sz w:val="21"/>
                <w:lang w:val="nb-NO"/>
              </w:rPr>
              <w:t>Kriteria: Rubrik Analisis Gerakan Siber</w:t>
            </w:r>
          </w:p>
          <w:p w14:paraId="7DF755BB" w14:textId="77777777" w:rsidR="00FD1DD6" w:rsidRPr="00526BFF" w:rsidRDefault="00000000">
            <w:pPr>
              <w:spacing w:after="0" w:line="240" w:lineRule="auto"/>
              <w:rPr>
                <w:lang w:val="nb-NO"/>
              </w:rPr>
            </w:pPr>
            <w:r w:rsidRPr="00526BFF">
              <w:rPr>
                <w:sz w:val="21"/>
                <w:lang w:val="nb-NO"/>
              </w:rPr>
              <w:t>Bentuk: Laporan telaah aktivisme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A0F108" w14:textId="77777777" w:rsidR="00FD1DD6" w:rsidRDefault="00000000">
            <w:pPr>
              <w:spacing w:after="0" w:line="240" w:lineRule="auto"/>
            </w:pPr>
            <w:r>
              <w:rPr>
                <w:b/>
                <w:sz w:val="21"/>
              </w:rPr>
              <w:t>Bentuk</w:t>
            </w:r>
            <w:r>
              <w:rPr>
                <w:sz w:val="21"/>
              </w:rPr>
              <w:t>: Diskusi Gerakan Petisi Daring</w:t>
            </w:r>
          </w:p>
          <w:p w14:paraId="7D4B6A63" w14:textId="77777777" w:rsidR="00FD1DD6" w:rsidRDefault="00000000">
            <w:pPr>
              <w:spacing w:after="0" w:line="240" w:lineRule="auto"/>
            </w:pPr>
            <w:r>
              <w:rPr>
                <w:b/>
                <w:sz w:val="21"/>
              </w:rPr>
              <w:t>Metode</w:t>
            </w:r>
            <w:r>
              <w:rPr>
                <w:sz w:val="21"/>
              </w:rPr>
              <w:t>: Discovery Learning</w:t>
            </w:r>
          </w:p>
          <w:p w14:paraId="513D57CB" w14:textId="77777777" w:rsidR="00FD1DD6" w:rsidRDefault="00000000">
            <w:pPr>
              <w:spacing w:after="0" w:line="240" w:lineRule="auto"/>
            </w:pPr>
            <w:r>
              <w:rPr>
                <w:b/>
                <w:sz w:val="21"/>
              </w:rPr>
              <w:t>Penugasan</w:t>
            </w:r>
            <w:r>
              <w:rPr>
                <w:sz w:val="21"/>
              </w:rPr>
              <w:t>: Kajian efektivitas tagar (#) advokasi kebijakan publik di Change.org / X</w:t>
            </w:r>
          </w:p>
          <w:p w14:paraId="395DDC17"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D133EC"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C1CF35" w14:textId="77777777" w:rsidR="00FD1DD6" w:rsidRPr="00526BFF" w:rsidRDefault="00000000">
            <w:pPr>
              <w:spacing w:after="0" w:line="240" w:lineRule="auto"/>
              <w:rPr>
                <w:lang w:val="nb-NO"/>
              </w:rPr>
            </w:pPr>
            <w:r w:rsidRPr="00526BFF">
              <w:rPr>
                <w:sz w:val="21"/>
                <w:lang w:val="nb-NO"/>
              </w:rPr>
              <w:t>Digital activism, kliktivisme vs slacktivism, petisi online, partisipasi politik pemuda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37025E" w14:textId="77777777" w:rsidR="00FD1DD6" w:rsidRDefault="00000000">
            <w:pPr>
              <w:spacing w:after="0" w:line="240" w:lineRule="auto"/>
              <w:jc w:val="center"/>
            </w:pPr>
            <w:r>
              <w:rPr>
                <w:sz w:val="21"/>
              </w:rPr>
              <w:t>4</w:t>
            </w:r>
          </w:p>
        </w:tc>
      </w:tr>
      <w:tr w:rsidR="008A1044" w:rsidRPr="0015391E" w14:paraId="28E4977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2F597D" w14:textId="77777777" w:rsidR="00FD1DD6"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88CDA0" w14:textId="77777777" w:rsidR="00FD1DD6" w:rsidRDefault="00000000">
            <w:pPr>
              <w:spacing w:after="0" w:line="240" w:lineRule="auto"/>
            </w:pPr>
            <w:r>
              <w:rPr>
                <w:sz w:val="21"/>
              </w:rPr>
              <w:t>Sub-CPMK 11: Mengidentifikasi prinsip keamanan siber pribadi (</w:t>
            </w:r>
            <w:r>
              <w:rPr>
                <w:i/>
                <w:sz w:val="21"/>
              </w:rPr>
              <w:t>cyber security &amp; hygiene</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455C53" w14:textId="77777777" w:rsidR="00FD1DD6" w:rsidRDefault="00000000">
            <w:pPr>
              <w:spacing w:after="0" w:line="240" w:lineRule="auto"/>
            </w:pPr>
            <w:r>
              <w:rPr>
                <w:sz w:val="21"/>
              </w:rPr>
              <w:t>Kemampuan mengenali modus phishing, social engineering, malware, dan pengamanan gawai.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F3B6E4" w14:textId="77777777" w:rsidR="00FD1DD6" w:rsidRPr="00526BFF" w:rsidRDefault="00000000">
            <w:pPr>
              <w:spacing w:after="0" w:line="240" w:lineRule="auto"/>
              <w:rPr>
                <w:lang w:val="nb-NO"/>
              </w:rPr>
            </w:pPr>
            <w:r w:rsidRPr="00526BFF">
              <w:rPr>
                <w:sz w:val="21"/>
                <w:lang w:val="nb-NO"/>
              </w:rPr>
              <w:t>Kriteria: Rubrik Praktik Keamanan Siber</w:t>
            </w:r>
          </w:p>
          <w:p w14:paraId="03BC2166" w14:textId="77777777" w:rsidR="00FD1DD6" w:rsidRPr="00526BFF" w:rsidRDefault="00000000">
            <w:pPr>
              <w:spacing w:after="0" w:line="240" w:lineRule="auto"/>
              <w:rPr>
                <w:lang w:val="nb-NO"/>
              </w:rPr>
            </w:pPr>
            <w:r w:rsidRPr="00526BFF">
              <w:rPr>
                <w:sz w:val="21"/>
                <w:lang w:val="nb-NO"/>
              </w:rPr>
              <w:t>Bentuk: Portofolio pengamanan akun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59EDFD" w14:textId="77777777" w:rsidR="00FD1DD6" w:rsidRPr="00526BFF" w:rsidRDefault="00000000">
            <w:pPr>
              <w:spacing w:after="0" w:line="240" w:lineRule="auto"/>
              <w:rPr>
                <w:lang w:val="nb-NO"/>
              </w:rPr>
            </w:pPr>
            <w:r w:rsidRPr="00526BFF">
              <w:rPr>
                <w:b/>
                <w:sz w:val="21"/>
                <w:lang w:val="nb-NO"/>
              </w:rPr>
              <w:t>Bentuk</w:t>
            </w:r>
            <w:r w:rsidRPr="00526BFF">
              <w:rPr>
                <w:sz w:val="21"/>
                <w:lang w:val="nb-NO"/>
              </w:rPr>
              <w:t>: Praktik Keamanan Siber Pribadi</w:t>
            </w:r>
          </w:p>
          <w:p w14:paraId="0C0BFBFF" w14:textId="77777777" w:rsidR="00FD1DD6" w:rsidRPr="00526BFF" w:rsidRDefault="00000000">
            <w:pPr>
              <w:spacing w:after="0" w:line="240" w:lineRule="auto"/>
              <w:rPr>
                <w:lang w:val="nb-NO"/>
              </w:rPr>
            </w:pPr>
            <w:r w:rsidRPr="00526BFF">
              <w:rPr>
                <w:b/>
                <w:sz w:val="21"/>
                <w:lang w:val="nb-NO"/>
              </w:rPr>
              <w:t>Metode</w:t>
            </w:r>
            <w:r w:rsidRPr="00526BFF">
              <w:rPr>
                <w:sz w:val="21"/>
                <w:lang w:val="nb-NO"/>
              </w:rPr>
              <w:t>: Demonstration &amp; Drill</w:t>
            </w:r>
          </w:p>
          <w:p w14:paraId="42CF2D7E" w14:textId="77777777" w:rsidR="00FD1DD6" w:rsidRDefault="00000000">
            <w:pPr>
              <w:spacing w:after="0" w:line="240" w:lineRule="auto"/>
            </w:pPr>
            <w:r>
              <w:rPr>
                <w:b/>
                <w:sz w:val="21"/>
              </w:rPr>
              <w:t>Penugasan</w:t>
            </w:r>
            <w:r>
              <w:rPr>
                <w:sz w:val="21"/>
              </w:rPr>
              <w:t>: Penerapan Two-Factor Authentication (2FA) dan manajemen kata sandi aman</w:t>
            </w:r>
          </w:p>
          <w:p w14:paraId="21111C08"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6D2FE8"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39851" w14:textId="77777777" w:rsidR="00FD1DD6" w:rsidRPr="00526BFF" w:rsidRDefault="00000000">
            <w:pPr>
              <w:spacing w:after="0" w:line="240" w:lineRule="auto"/>
              <w:rPr>
                <w:lang w:val="nb-NO"/>
              </w:rPr>
            </w:pPr>
            <w:r w:rsidRPr="00526BFF">
              <w:rPr>
                <w:sz w:val="21"/>
                <w:lang w:val="nb-NO"/>
              </w:rPr>
              <w:t>Cyber hygiene: password manager, 2FA, enkripsi, deteksi phishing dan rekayasa sosial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874EBD" w14:textId="77777777" w:rsidR="00FD1DD6" w:rsidRDefault="00000000">
            <w:pPr>
              <w:spacing w:after="0" w:line="240" w:lineRule="auto"/>
              <w:jc w:val="center"/>
            </w:pPr>
            <w:r>
              <w:rPr>
                <w:sz w:val="21"/>
              </w:rPr>
              <w:t>3</w:t>
            </w:r>
          </w:p>
        </w:tc>
      </w:tr>
      <w:tr w:rsidR="008A1044" w:rsidRPr="0015391E" w14:paraId="4EBA6E9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941609" w14:textId="77777777" w:rsidR="00FD1DD6"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1E34A2" w14:textId="77777777" w:rsidR="00FD1DD6" w:rsidRDefault="00000000">
            <w:pPr>
              <w:spacing w:after="0" w:line="240" w:lineRule="auto"/>
            </w:pPr>
            <w:r>
              <w:rPr>
                <w:sz w:val="21"/>
              </w:rPr>
              <w:t>Sub-CPMK 12: Mengevaluasi dampak psikososial gawai: screen time, FOMO, dan digital wellbeing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D5EAC4" w14:textId="77777777" w:rsidR="00FD1DD6" w:rsidRDefault="00000000">
            <w:pPr>
              <w:spacing w:after="0" w:line="240" w:lineRule="auto"/>
            </w:pPr>
            <w:r>
              <w:rPr>
                <w:sz w:val="21"/>
              </w:rPr>
              <w:t>Pemahaman terhadap neurobiologi kecanduan dopamin media sosial dan pentingnya keseimbangan hidup.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9C38B8" w14:textId="77777777" w:rsidR="00FD1DD6" w:rsidRPr="00526BFF" w:rsidRDefault="00000000">
            <w:pPr>
              <w:spacing w:after="0" w:line="240" w:lineRule="auto"/>
              <w:rPr>
                <w:lang w:val="nb-NO"/>
              </w:rPr>
            </w:pPr>
            <w:r w:rsidRPr="00526BFF">
              <w:rPr>
                <w:sz w:val="21"/>
                <w:lang w:val="nb-NO"/>
              </w:rPr>
              <w:t>Kriteria: Rubrik Detoks Digital</w:t>
            </w:r>
          </w:p>
          <w:p w14:paraId="7238CAAD" w14:textId="77777777" w:rsidR="00FD1DD6" w:rsidRPr="00526BFF" w:rsidRDefault="00000000">
            <w:pPr>
              <w:spacing w:after="0" w:line="240" w:lineRule="auto"/>
              <w:rPr>
                <w:lang w:val="nb-NO"/>
              </w:rPr>
            </w:pPr>
            <w:r w:rsidRPr="00526BFF">
              <w:rPr>
                <w:sz w:val="21"/>
                <w:lang w:val="nb-NO"/>
              </w:rPr>
              <w:t>Bentuk: Jurnal detoksifikasi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C434E7" w14:textId="77777777" w:rsidR="00FD1DD6" w:rsidRDefault="00000000">
            <w:pPr>
              <w:spacing w:after="0" w:line="240" w:lineRule="auto"/>
            </w:pPr>
            <w:r>
              <w:rPr>
                <w:b/>
                <w:sz w:val="21"/>
              </w:rPr>
              <w:t>Bentuk</w:t>
            </w:r>
            <w:r>
              <w:rPr>
                <w:sz w:val="21"/>
              </w:rPr>
              <w:t>: Kuliah &amp; Desain Detoks Digital</w:t>
            </w:r>
          </w:p>
          <w:p w14:paraId="0D2E44AF" w14:textId="77777777" w:rsidR="00FD1DD6" w:rsidRDefault="00000000">
            <w:pPr>
              <w:spacing w:after="0" w:line="240" w:lineRule="auto"/>
            </w:pPr>
            <w:r>
              <w:rPr>
                <w:b/>
                <w:sz w:val="21"/>
              </w:rPr>
              <w:t>Metode</w:t>
            </w:r>
            <w:r>
              <w:rPr>
                <w:sz w:val="21"/>
              </w:rPr>
              <w:t>: Contextual Instruction</w:t>
            </w:r>
          </w:p>
          <w:p w14:paraId="430D9AFB" w14:textId="77777777" w:rsidR="00FD1DD6" w:rsidRPr="00526BFF" w:rsidRDefault="00000000">
            <w:pPr>
              <w:spacing w:after="0" w:line="240" w:lineRule="auto"/>
              <w:rPr>
                <w:lang w:val="nb-NO"/>
              </w:rPr>
            </w:pPr>
            <w:r w:rsidRPr="00526BFF">
              <w:rPr>
                <w:b/>
                <w:sz w:val="21"/>
                <w:lang w:val="nb-NO"/>
              </w:rPr>
              <w:t>Penugasan</w:t>
            </w:r>
            <w:r w:rsidRPr="00526BFF">
              <w:rPr>
                <w:sz w:val="21"/>
                <w:lang w:val="nb-NO"/>
              </w:rPr>
              <w:t>: Rencana aksi detoks digital pribadi 1 pekan dan jurnal refleksi kesehatan mental</w:t>
            </w:r>
          </w:p>
          <w:p w14:paraId="7BFF6BDE" w14:textId="77777777" w:rsidR="00FD1DD6" w:rsidRPr="00526BFF" w:rsidRDefault="00000000">
            <w:pPr>
              <w:spacing w:after="0" w:line="240" w:lineRule="auto"/>
              <w:rPr>
                <w:lang w:val="nb-NO"/>
              </w:rPr>
            </w:pPr>
            <w:r w:rsidRPr="00526BFF">
              <w:rPr>
                <w:b/>
                <w:sz w:val="21"/>
                <w:lang w:val="nb-NO"/>
              </w:rPr>
              <w:t>Waktu</w:t>
            </w:r>
            <w:r w:rsidRPr="00526BFF">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A17F1"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D5286F" w14:textId="77777777" w:rsidR="00FD1DD6" w:rsidRDefault="00000000">
            <w:pPr>
              <w:spacing w:after="0" w:line="240" w:lineRule="auto"/>
            </w:pPr>
            <w:r>
              <w:rPr>
                <w:sz w:val="21"/>
              </w:rPr>
              <w:t>Digital health &amp; wellness: screen time, nomophobia, FOMO, strategi mindful technology</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7CE06D" w14:textId="77777777" w:rsidR="00FD1DD6" w:rsidRDefault="00000000">
            <w:pPr>
              <w:spacing w:after="0" w:line="240" w:lineRule="auto"/>
              <w:jc w:val="center"/>
            </w:pPr>
            <w:r>
              <w:rPr>
                <w:sz w:val="21"/>
              </w:rPr>
              <w:t>4</w:t>
            </w:r>
          </w:p>
        </w:tc>
      </w:tr>
      <w:tr w:rsidR="008A1044" w:rsidRPr="0015391E" w14:paraId="7149DD0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328601" w14:textId="77777777" w:rsidR="00FD1DD6"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4BAFB3" w14:textId="77777777" w:rsidR="00FD1DD6" w:rsidRPr="00526BFF" w:rsidRDefault="00000000">
            <w:pPr>
              <w:spacing w:after="0" w:line="240" w:lineRule="auto"/>
              <w:rPr>
                <w:lang w:val="nb-NO"/>
              </w:rPr>
            </w:pPr>
            <w:r w:rsidRPr="00526BFF">
              <w:rPr>
                <w:sz w:val="21"/>
                <w:lang w:val="nb-NO"/>
              </w:rPr>
              <w:t>Sub-CPMK 13: Menganalisis etika kecerdasan artifisial (AI), deepfake, dan integritas akademik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A04FF9" w14:textId="77777777" w:rsidR="00FD1DD6" w:rsidRPr="00526BFF" w:rsidRDefault="00000000">
            <w:pPr>
              <w:spacing w:after="0" w:line="240" w:lineRule="auto"/>
              <w:rPr>
                <w:lang w:val="nb-NO"/>
              </w:rPr>
            </w:pPr>
            <w:r w:rsidRPr="00526BFF">
              <w:rPr>
                <w:sz w:val="21"/>
                <w:lang w:val="nb-NO"/>
              </w:rPr>
              <w:t>Kemampuan membedakan bantuan AI secara etis vs plagiarisme AI, mitigasi deepfake disinformasi.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8FD84" w14:textId="77777777" w:rsidR="00FD1DD6" w:rsidRPr="00526BFF" w:rsidRDefault="00000000">
            <w:pPr>
              <w:spacing w:after="0" w:line="240" w:lineRule="auto"/>
              <w:rPr>
                <w:lang w:val="fi-FI"/>
              </w:rPr>
            </w:pPr>
            <w:r w:rsidRPr="00526BFF">
              <w:rPr>
                <w:sz w:val="21"/>
                <w:lang w:val="fi-FI"/>
              </w:rPr>
              <w:t>Kriteria: Rubrik Panduan Etika AI</w:t>
            </w:r>
          </w:p>
          <w:p w14:paraId="509286BF" w14:textId="77777777" w:rsidR="00FD1DD6" w:rsidRPr="00526BFF" w:rsidRDefault="00000000">
            <w:pPr>
              <w:spacing w:after="0" w:line="240" w:lineRule="auto"/>
              <w:rPr>
                <w:lang w:val="fi-FI"/>
              </w:rPr>
            </w:pPr>
            <w:r w:rsidRPr="00526BFF">
              <w:rPr>
                <w:sz w:val="21"/>
                <w:lang w:val="fi-FI"/>
              </w:rPr>
              <w:t>Bentuk: Pedoman etika penggunaan 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482667" w14:textId="77777777" w:rsidR="00FD1DD6" w:rsidRPr="00526BFF" w:rsidRDefault="00000000">
            <w:pPr>
              <w:spacing w:after="0" w:line="240" w:lineRule="auto"/>
              <w:rPr>
                <w:lang w:val="fi-FI"/>
              </w:rPr>
            </w:pPr>
            <w:r w:rsidRPr="00526BFF">
              <w:rPr>
                <w:b/>
                <w:sz w:val="21"/>
                <w:lang w:val="fi-FI"/>
              </w:rPr>
              <w:t>Bentuk</w:t>
            </w:r>
            <w:r w:rsidRPr="00526BFF">
              <w:rPr>
                <w:sz w:val="21"/>
                <w:lang w:val="fi-FI"/>
              </w:rPr>
              <w:t>: Panel Diskusi Etika AI di Kelas</w:t>
            </w:r>
          </w:p>
          <w:p w14:paraId="0AF60F2B" w14:textId="77777777" w:rsidR="00FD1DD6" w:rsidRPr="00526BFF" w:rsidRDefault="00000000">
            <w:pPr>
              <w:spacing w:after="0" w:line="240" w:lineRule="auto"/>
              <w:rPr>
                <w:lang w:val="fi-FI"/>
              </w:rPr>
            </w:pPr>
            <w:r w:rsidRPr="00526BFF">
              <w:rPr>
                <w:b/>
                <w:sz w:val="21"/>
                <w:lang w:val="fi-FI"/>
              </w:rPr>
              <w:t>Metode</w:t>
            </w:r>
            <w:r w:rsidRPr="00526BFF">
              <w:rPr>
                <w:sz w:val="21"/>
                <w:lang w:val="fi-FI"/>
              </w:rPr>
              <w:t>: Problem-Based Learning</w:t>
            </w:r>
          </w:p>
          <w:p w14:paraId="1CB09E9E" w14:textId="77777777" w:rsidR="00FD1DD6" w:rsidRPr="00526BFF" w:rsidRDefault="00000000">
            <w:pPr>
              <w:spacing w:after="0" w:line="240" w:lineRule="auto"/>
              <w:rPr>
                <w:lang w:val="fi-FI"/>
              </w:rPr>
            </w:pPr>
            <w:r w:rsidRPr="00526BFF">
              <w:rPr>
                <w:b/>
                <w:sz w:val="21"/>
                <w:lang w:val="fi-FI"/>
              </w:rPr>
              <w:t>Penugasan</w:t>
            </w:r>
            <w:r w:rsidRPr="00526BFF">
              <w:rPr>
                <w:sz w:val="21"/>
                <w:lang w:val="fi-FI"/>
              </w:rPr>
              <w:t>: Panduan pemanfaatan Gen-AI (ChatGPT/Gemini) yang beretika dalam tugas sekolah</w:t>
            </w:r>
          </w:p>
          <w:p w14:paraId="3EC1DD81" w14:textId="77777777" w:rsidR="00FD1DD6" w:rsidRPr="00526BFF" w:rsidRDefault="00000000">
            <w:pPr>
              <w:spacing w:after="0" w:line="240" w:lineRule="auto"/>
              <w:rPr>
                <w:lang w:val="fi-FI"/>
              </w:rPr>
            </w:pPr>
            <w:r w:rsidRPr="00526BFF">
              <w:rPr>
                <w:b/>
                <w:sz w:val="21"/>
                <w:lang w:val="fi-FI"/>
              </w:rPr>
              <w:t>Waktu</w:t>
            </w:r>
            <w:r w:rsidRPr="00526BFF">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5B69FE"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FDFDBC" w14:textId="77777777" w:rsidR="00FD1DD6" w:rsidRDefault="00000000">
            <w:pPr>
              <w:spacing w:after="0" w:line="240" w:lineRule="auto"/>
            </w:pPr>
            <w:r>
              <w:rPr>
                <w:sz w:val="21"/>
              </w:rPr>
              <w:t>Etika AI: Generative AI, hak cipta, deteksi deepfake, integritas akademik calon guru</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FBBB36" w14:textId="77777777" w:rsidR="00FD1DD6" w:rsidRDefault="00000000">
            <w:pPr>
              <w:spacing w:after="0" w:line="240" w:lineRule="auto"/>
              <w:jc w:val="center"/>
            </w:pPr>
            <w:r>
              <w:rPr>
                <w:sz w:val="21"/>
              </w:rPr>
              <w:t>3</w:t>
            </w:r>
          </w:p>
        </w:tc>
      </w:tr>
      <w:tr w:rsidR="008A1044" w:rsidRPr="0015391E" w14:paraId="2170641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B08020" w14:textId="77777777" w:rsidR="00FD1DD6"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3022C4" w14:textId="77777777" w:rsidR="00FD1DD6" w:rsidRPr="00526BFF" w:rsidRDefault="00000000">
            <w:pPr>
              <w:spacing w:after="0" w:line="240" w:lineRule="auto"/>
              <w:rPr>
                <w:lang w:val="nb-NO"/>
              </w:rPr>
            </w:pPr>
            <w:r w:rsidRPr="00526BFF">
              <w:rPr>
                <w:sz w:val="21"/>
                <w:lang w:val="nb-NO"/>
              </w:rPr>
              <w:t>Sub-CPMK 14: Memproduksi konten edukasi kewarganegaraan digital kreatif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B29C8F" w14:textId="77777777" w:rsidR="00FD1DD6" w:rsidRPr="00526BFF" w:rsidRDefault="00000000">
            <w:pPr>
              <w:spacing w:after="0" w:line="240" w:lineRule="auto"/>
              <w:rPr>
                <w:lang w:val="nb-NO"/>
              </w:rPr>
            </w:pPr>
            <w:r w:rsidRPr="00526BFF">
              <w:rPr>
                <w:sz w:val="21"/>
                <w:lang w:val="nb-NO"/>
              </w:rPr>
              <w:t>Kualitas teknis, kreativitas penyampaian, akurasi substansi, dan daya sebar edukatif pesan.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2CEE3E" w14:textId="77777777" w:rsidR="00FD1DD6" w:rsidRPr="00526BFF" w:rsidRDefault="00000000">
            <w:pPr>
              <w:spacing w:after="0" w:line="240" w:lineRule="auto"/>
              <w:rPr>
                <w:lang w:val="nb-NO"/>
              </w:rPr>
            </w:pPr>
            <w:r w:rsidRPr="00526BFF">
              <w:rPr>
                <w:sz w:val="21"/>
                <w:lang w:val="nb-NO"/>
              </w:rPr>
              <w:t>Kriteria: Rubrik Karya Kreatif Digital</w:t>
            </w:r>
          </w:p>
          <w:p w14:paraId="41BCA7A0" w14:textId="77777777" w:rsidR="00FD1DD6" w:rsidRPr="00526BFF" w:rsidRDefault="00000000">
            <w:pPr>
              <w:spacing w:after="0" w:line="240" w:lineRule="auto"/>
              <w:rPr>
                <w:lang w:val="nb-NO"/>
              </w:rPr>
            </w:pPr>
            <w:r w:rsidRPr="00526BFF">
              <w:rPr>
                <w:sz w:val="21"/>
                <w:lang w:val="nb-NO"/>
              </w:rPr>
              <w:t>Bentuk: Karya multimedia edukasi siber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777C90" w14:textId="77777777" w:rsidR="00FD1DD6" w:rsidRDefault="00000000">
            <w:pPr>
              <w:spacing w:after="0" w:line="240" w:lineRule="auto"/>
            </w:pPr>
            <w:r>
              <w:rPr>
                <w:b/>
                <w:sz w:val="21"/>
              </w:rPr>
              <w:t>Bentuk</w:t>
            </w:r>
            <w:r>
              <w:rPr>
                <w:sz w:val="21"/>
              </w:rPr>
              <w:t>: Workshop Produksi Konten Kreatif</w:t>
            </w:r>
          </w:p>
          <w:p w14:paraId="6BF29F8A" w14:textId="77777777" w:rsidR="00FD1DD6" w:rsidRDefault="00000000">
            <w:pPr>
              <w:spacing w:after="0" w:line="240" w:lineRule="auto"/>
            </w:pPr>
            <w:r>
              <w:rPr>
                <w:b/>
                <w:sz w:val="21"/>
              </w:rPr>
              <w:t>Metode</w:t>
            </w:r>
            <w:r>
              <w:rPr>
                <w:sz w:val="21"/>
              </w:rPr>
              <w:t>: Project-Based Learning</w:t>
            </w:r>
          </w:p>
          <w:p w14:paraId="55DF5B74" w14:textId="77777777" w:rsidR="00FD1DD6" w:rsidRDefault="00000000">
            <w:pPr>
              <w:spacing w:after="0" w:line="240" w:lineRule="auto"/>
            </w:pPr>
            <w:r>
              <w:rPr>
                <w:b/>
                <w:sz w:val="21"/>
              </w:rPr>
              <w:t>Penugasan</w:t>
            </w:r>
            <w:r>
              <w:rPr>
                <w:sz w:val="21"/>
              </w:rPr>
              <w:t>: Video pendek (Reels/TikTok) atau infografis edukatif bertema #BijakBermedsos</w:t>
            </w:r>
          </w:p>
          <w:p w14:paraId="74C467C0" w14:textId="77777777" w:rsidR="00FD1DD6"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CD1F32" w14:textId="77777777" w:rsidR="00FD1DD6"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32911D" w14:textId="77777777" w:rsidR="00FD1DD6" w:rsidRPr="00526BFF" w:rsidRDefault="00000000">
            <w:pPr>
              <w:spacing w:after="0" w:line="240" w:lineRule="auto"/>
              <w:rPr>
                <w:lang w:val="nb-NO"/>
              </w:rPr>
            </w:pPr>
            <w:r w:rsidRPr="00526BFF">
              <w:rPr>
                <w:sz w:val="21"/>
                <w:lang w:val="nb-NO"/>
              </w:rPr>
              <w:t>Produksi konten kreatif kewarganegaraan: video edukasi, infografis, narasi positif kebangsaan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F5D81A" w14:textId="77777777" w:rsidR="00FD1DD6" w:rsidRDefault="00000000">
            <w:pPr>
              <w:spacing w:after="0" w:line="240" w:lineRule="auto"/>
              <w:jc w:val="center"/>
            </w:pPr>
            <w:r>
              <w:rPr>
                <w:sz w:val="21"/>
              </w:rPr>
              <w:t>3</w:t>
            </w:r>
          </w:p>
        </w:tc>
      </w:tr>
      <w:tr w:rsidR="00AC7E2D" w:rsidRPr="0015391E" w14:paraId="7CF7E10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FBCAFED" w14:textId="77777777" w:rsidR="00FD1DD6"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4B614AE" w14:textId="77777777" w:rsidR="00FD1DD6" w:rsidRPr="00526BFF" w:rsidRDefault="00000000">
            <w:pPr>
              <w:spacing w:after="0" w:line="240" w:lineRule="auto"/>
              <w:jc w:val="center"/>
              <w:rPr>
                <w:lang w:val="nb-NO"/>
              </w:rPr>
            </w:pPr>
            <w:r w:rsidRPr="00526BFF">
              <w:rPr>
                <w:b/>
                <w:sz w:val="21"/>
                <w:lang w:val="nb-NO"/>
              </w:rPr>
              <w:t>UJIAN AKHIR SEMESTER (UAS)</w:t>
            </w:r>
          </w:p>
          <w:p w14:paraId="48441B2C" w14:textId="77777777" w:rsidR="00FD1DD6" w:rsidRPr="00526BFF" w:rsidRDefault="00000000">
            <w:pPr>
              <w:spacing w:after="0" w:line="240" w:lineRule="auto"/>
              <w:jc w:val="center"/>
              <w:rPr>
                <w:lang w:val="nb-NO"/>
              </w:rPr>
            </w:pPr>
            <w:r w:rsidRPr="00526BFF">
              <w:rPr>
                <w:b/>
                <w:sz w:val="21"/>
                <w:lang w:val="nb-NO"/>
              </w:rPr>
              <w:t>Penguasaan komprehensif literasi digital, regulasi hukum siber, dan kompetensi pedagogik media PPKn.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7D33728" w14:textId="77777777" w:rsidR="00FD1DD6" w:rsidRDefault="00000000">
            <w:pPr>
              <w:spacing w:after="0" w:line="240" w:lineRule="auto"/>
              <w:jc w:val="center"/>
            </w:pPr>
            <w:r>
              <w:rPr>
                <w:b/>
                <w:sz w:val="21"/>
              </w:rPr>
              <w:t>25</w:t>
            </w:r>
          </w:p>
        </w:tc>
      </w:tr>
    </w:tbl>
    <w:p w14:paraId="4C7FDDB9" w14:textId="77777777" w:rsidR="00D87C58" w:rsidRPr="0015391E" w:rsidRDefault="00D87C58" w:rsidP="00025E52">
      <w:pPr>
        <w:pStyle w:val="NoSpacing"/>
        <w:spacing w:after="60" w:line="276" w:lineRule="auto"/>
        <w:rPr>
          <w:rFonts w:cstheme="majorHAnsi"/>
        </w:rPr>
      </w:pPr>
    </w:p>
    <w:p w14:paraId="6069CD82" w14:textId="77777777" w:rsidR="00E1129B" w:rsidRPr="0015391E" w:rsidRDefault="00000000">
      <w:pPr>
        <w:spacing w:after="60"/>
        <w:rPr>
          <w:rFonts w:cstheme="majorHAnsi"/>
        </w:rPr>
      </w:pPr>
      <w:r w:rsidRPr="0015391E">
        <w:rPr>
          <w:rFonts w:cstheme="majorHAnsi"/>
        </w:rPr>
        <w:br w:type="page"/>
      </w:r>
    </w:p>
    <w:p w14:paraId="55FDE31F"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7FEEF83"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A37207F"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1968F262" w14:textId="77777777" w:rsidTr="008A1044">
        <w:trPr>
          <w:cantSplit/>
          <w:jc w:val="center"/>
        </w:trPr>
        <w:tc>
          <w:tcPr>
            <w:tcW w:w="981" w:type="pct"/>
            <w:shd w:val="clear" w:color="auto" w:fill="EAECEE"/>
            <w:tcMar>
              <w:top w:w="70" w:type="dxa"/>
              <w:left w:w="100" w:type="dxa"/>
              <w:bottom w:w="70" w:type="dxa"/>
              <w:right w:w="100" w:type="dxa"/>
            </w:tcMar>
            <w:vAlign w:val="center"/>
          </w:tcPr>
          <w:p w14:paraId="0FE692EA"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B9EC844"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3575A774"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7DA5E34E"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00E2331"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75470CA2" w14:textId="77777777" w:rsidTr="008A1044">
        <w:trPr>
          <w:cantSplit/>
          <w:jc w:val="center"/>
        </w:trPr>
        <w:tc>
          <w:tcPr>
            <w:tcW w:w="981" w:type="pct"/>
            <w:tcMar>
              <w:top w:w="70" w:type="dxa"/>
              <w:left w:w="100" w:type="dxa"/>
              <w:bottom w:w="70" w:type="dxa"/>
              <w:right w:w="100" w:type="dxa"/>
            </w:tcMar>
            <w:vAlign w:val="center"/>
          </w:tcPr>
          <w:p w14:paraId="6A275C6F" w14:textId="77777777" w:rsidR="00FD1DD6"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03120F6E" w14:textId="77777777" w:rsidR="00FD1DD6"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66E6A129" w14:textId="77777777" w:rsidR="00FD1DD6"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38C19690" w14:textId="77777777" w:rsidR="00FD1DD6"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75B9D5AC" w14:textId="77777777" w:rsidR="00FD1DD6" w:rsidRDefault="00000000">
            <w:pPr>
              <w:spacing w:after="0" w:line="240" w:lineRule="auto"/>
              <w:jc w:val="center"/>
            </w:pPr>
            <w:r>
              <w:rPr>
                <w:sz w:val="21"/>
              </w:rPr>
              <w:t>25%</w:t>
            </w:r>
          </w:p>
        </w:tc>
      </w:tr>
      <w:tr w:rsidR="008A1044" w:rsidRPr="0015391E" w14:paraId="322C21A3" w14:textId="77777777" w:rsidTr="008A1044">
        <w:trPr>
          <w:cantSplit/>
          <w:jc w:val="center"/>
        </w:trPr>
        <w:tc>
          <w:tcPr>
            <w:tcW w:w="981" w:type="pct"/>
            <w:tcMar>
              <w:top w:w="70" w:type="dxa"/>
              <w:left w:w="100" w:type="dxa"/>
              <w:bottom w:w="70" w:type="dxa"/>
              <w:right w:w="100" w:type="dxa"/>
            </w:tcMar>
            <w:vAlign w:val="center"/>
          </w:tcPr>
          <w:p w14:paraId="41BCAB72" w14:textId="77777777" w:rsidR="00FD1DD6"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7E0A1358" w14:textId="77777777" w:rsidR="00FD1DD6" w:rsidRPr="00526BFF" w:rsidRDefault="00000000">
            <w:pPr>
              <w:spacing w:after="0" w:line="240" w:lineRule="auto"/>
              <w:rPr>
                <w:lang w:val="nb-NO"/>
              </w:rPr>
            </w:pPr>
            <w:r w:rsidRPr="00526BFF">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63951C7D" w14:textId="77777777" w:rsidR="00FD1DD6" w:rsidRPr="00526BFF" w:rsidRDefault="00000000">
            <w:pPr>
              <w:spacing w:after="0" w:line="240" w:lineRule="auto"/>
              <w:rPr>
                <w:lang w:val="nb-NO"/>
              </w:rPr>
            </w:pPr>
            <w:r w:rsidRPr="00526BFF">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6A72DB9F" w14:textId="77777777" w:rsidR="00FD1DD6" w:rsidRPr="00526BFF" w:rsidRDefault="00000000">
            <w:pPr>
              <w:spacing w:after="0" w:line="240" w:lineRule="auto"/>
              <w:rPr>
                <w:lang w:val="nb-NO"/>
              </w:rPr>
            </w:pPr>
            <w:r w:rsidRPr="00526BFF">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53605866" w14:textId="77777777" w:rsidR="00FD1DD6" w:rsidRDefault="00000000">
            <w:pPr>
              <w:spacing w:after="0" w:line="240" w:lineRule="auto"/>
              <w:jc w:val="center"/>
            </w:pPr>
            <w:r>
              <w:rPr>
                <w:sz w:val="21"/>
              </w:rPr>
              <w:t>25%</w:t>
            </w:r>
          </w:p>
        </w:tc>
      </w:tr>
      <w:tr w:rsidR="008A1044" w:rsidRPr="0015391E" w14:paraId="22404683" w14:textId="77777777" w:rsidTr="008A1044">
        <w:trPr>
          <w:cantSplit/>
          <w:jc w:val="center"/>
        </w:trPr>
        <w:tc>
          <w:tcPr>
            <w:tcW w:w="981" w:type="pct"/>
            <w:tcMar>
              <w:top w:w="70" w:type="dxa"/>
              <w:left w:w="100" w:type="dxa"/>
              <w:bottom w:w="70" w:type="dxa"/>
              <w:right w:w="100" w:type="dxa"/>
            </w:tcMar>
            <w:vAlign w:val="center"/>
          </w:tcPr>
          <w:p w14:paraId="62134939" w14:textId="77777777" w:rsidR="00FD1DD6"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18ECF5D6" w14:textId="77777777" w:rsidR="00FD1DD6" w:rsidRPr="00526BFF" w:rsidRDefault="00000000">
            <w:pPr>
              <w:spacing w:after="0" w:line="240" w:lineRule="auto"/>
              <w:rPr>
                <w:lang w:val="fi-FI"/>
              </w:rPr>
            </w:pPr>
            <w:r w:rsidRPr="00526BFF">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559FDC52" w14:textId="77777777" w:rsidR="00FD1DD6" w:rsidRPr="00526BFF" w:rsidRDefault="00000000">
            <w:pPr>
              <w:spacing w:after="0" w:line="240" w:lineRule="auto"/>
              <w:rPr>
                <w:lang w:val="fi-FI"/>
              </w:rPr>
            </w:pPr>
            <w:r w:rsidRPr="00526BFF">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70D41DDD" w14:textId="77777777" w:rsidR="00FD1DD6" w:rsidRPr="00526BFF" w:rsidRDefault="00000000">
            <w:pPr>
              <w:spacing w:after="0" w:line="240" w:lineRule="auto"/>
              <w:rPr>
                <w:lang w:val="fi-FI"/>
              </w:rPr>
            </w:pPr>
            <w:r w:rsidRPr="00526BFF">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148A8C97" w14:textId="77777777" w:rsidR="00FD1DD6" w:rsidRDefault="00000000">
            <w:pPr>
              <w:spacing w:after="0" w:line="240" w:lineRule="auto"/>
              <w:jc w:val="center"/>
            </w:pPr>
            <w:r>
              <w:rPr>
                <w:sz w:val="21"/>
              </w:rPr>
              <w:t>25%</w:t>
            </w:r>
          </w:p>
        </w:tc>
      </w:tr>
      <w:tr w:rsidR="008A1044" w:rsidRPr="0015391E" w14:paraId="5383FE44" w14:textId="77777777" w:rsidTr="008A1044">
        <w:trPr>
          <w:cantSplit/>
          <w:jc w:val="center"/>
        </w:trPr>
        <w:tc>
          <w:tcPr>
            <w:tcW w:w="981" w:type="pct"/>
            <w:tcMar>
              <w:top w:w="70" w:type="dxa"/>
              <w:left w:w="100" w:type="dxa"/>
              <w:bottom w:w="70" w:type="dxa"/>
              <w:right w:w="100" w:type="dxa"/>
            </w:tcMar>
            <w:vAlign w:val="center"/>
          </w:tcPr>
          <w:p w14:paraId="16DDD846" w14:textId="77777777" w:rsidR="00FD1DD6" w:rsidRPr="00526BFF" w:rsidRDefault="00000000">
            <w:pPr>
              <w:spacing w:after="0" w:line="240" w:lineRule="auto"/>
              <w:rPr>
                <w:lang w:val="nb-NO"/>
              </w:rPr>
            </w:pPr>
            <w:r w:rsidRPr="00526BFF">
              <w:rPr>
                <w:b/>
                <w:sz w:val="21"/>
                <w:lang w:val="nb-NO"/>
              </w:rPr>
              <w:t>Etika, Tanggung Jawab, &amp; Integritas Akademik (25%)</w:t>
            </w:r>
          </w:p>
        </w:tc>
        <w:tc>
          <w:tcPr>
            <w:tcW w:w="1067" w:type="pct"/>
            <w:tcMar>
              <w:top w:w="70" w:type="dxa"/>
              <w:left w:w="100" w:type="dxa"/>
              <w:bottom w:w="70" w:type="dxa"/>
              <w:right w:w="100" w:type="dxa"/>
            </w:tcMar>
            <w:vAlign w:val="center"/>
          </w:tcPr>
          <w:p w14:paraId="57BEB03F" w14:textId="77777777" w:rsidR="00FD1DD6" w:rsidRPr="00526BFF" w:rsidRDefault="00000000">
            <w:pPr>
              <w:spacing w:after="0" w:line="240" w:lineRule="auto"/>
              <w:rPr>
                <w:lang w:val="nb-NO"/>
              </w:rPr>
            </w:pPr>
            <w:r w:rsidRPr="00526BFF">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497C5147" w14:textId="77777777" w:rsidR="00FD1DD6" w:rsidRPr="00526BFF" w:rsidRDefault="00000000">
            <w:pPr>
              <w:spacing w:after="0" w:line="240" w:lineRule="auto"/>
              <w:rPr>
                <w:lang w:val="nb-NO"/>
              </w:rPr>
            </w:pPr>
            <w:r w:rsidRPr="00526BFF">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4146FC51" w14:textId="77777777" w:rsidR="00FD1DD6" w:rsidRPr="00526BFF" w:rsidRDefault="00000000">
            <w:pPr>
              <w:spacing w:after="0" w:line="240" w:lineRule="auto"/>
              <w:rPr>
                <w:lang w:val="nb-NO"/>
              </w:rPr>
            </w:pPr>
            <w:r w:rsidRPr="00526BFF">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5B4A7C00" w14:textId="77777777" w:rsidR="00FD1DD6" w:rsidRDefault="00000000">
            <w:pPr>
              <w:spacing w:after="0" w:line="240" w:lineRule="auto"/>
              <w:jc w:val="center"/>
            </w:pPr>
            <w:r>
              <w:rPr>
                <w:sz w:val="21"/>
              </w:rPr>
              <w:t>25%</w:t>
            </w:r>
          </w:p>
        </w:tc>
      </w:tr>
    </w:tbl>
    <w:p w14:paraId="09BE509F" w14:textId="77777777" w:rsidR="00E1129B" w:rsidRPr="0015391E" w:rsidRDefault="00E1129B">
      <w:pPr>
        <w:spacing w:after="60"/>
        <w:rPr>
          <w:rFonts w:cstheme="majorHAnsi"/>
        </w:rPr>
      </w:pPr>
    </w:p>
    <w:p w14:paraId="65279609"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3AB3D2E7" w14:textId="77777777" w:rsidR="009134D3" w:rsidRPr="00526BFF" w:rsidRDefault="009134D3" w:rsidP="009134D3">
      <w:pPr>
        <w:pStyle w:val="NoSpacing"/>
        <w:numPr>
          <w:ilvl w:val="0"/>
          <w:numId w:val="10"/>
        </w:numPr>
        <w:spacing w:after="60" w:line="276" w:lineRule="auto"/>
        <w:ind w:left="284" w:hanging="284"/>
        <w:rPr>
          <w:rFonts w:cstheme="majorHAnsi"/>
        </w:rPr>
      </w:pPr>
      <w:r>
        <w:rPr>
          <w:sz w:val="21"/>
        </w:rPr>
        <w:t>Mahasiswa dinyatakan lulus mata kuliah Kewarganegaraan Digital apabila memperoleh nilai akhir minimal 60 (C) dengan komponen penilaian sebagai berikut:</w:t>
      </w:r>
    </w:p>
    <w:p w14:paraId="1FAEB68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0C9CD48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7792DC9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582595F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4F75AE2"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10665962" w14:textId="77777777" w:rsidR="009134D3" w:rsidRPr="0015391E" w:rsidRDefault="009134D3" w:rsidP="009134D3">
      <w:pPr>
        <w:pStyle w:val="NoSpacing"/>
        <w:spacing w:after="60" w:line="276" w:lineRule="auto"/>
        <w:rPr>
          <w:rFonts w:cstheme="majorHAnsi"/>
          <w:lang w:val="fi-FI"/>
        </w:rPr>
      </w:pPr>
    </w:p>
    <w:p w14:paraId="417FD0CE"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5F7A3E4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6FB3587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E56D6E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747F42F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51380E6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E8CC919"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2A0BBBD2"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1F3124F5"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3B63914A" w14:textId="77777777" w:rsidR="00E1129B" w:rsidRPr="0015391E" w:rsidRDefault="00E1129B" w:rsidP="009134D3">
      <w:pPr>
        <w:pStyle w:val="NoSpacing"/>
        <w:spacing w:after="60" w:line="276" w:lineRule="auto"/>
        <w:rPr>
          <w:rFonts w:cstheme="majorHAnsi"/>
        </w:rPr>
      </w:pPr>
    </w:p>
    <w:p w14:paraId="75C985E4" w14:textId="77777777" w:rsidR="008A1044" w:rsidRPr="00526BFF" w:rsidRDefault="008A1044" w:rsidP="008A1044">
      <w:pPr>
        <w:spacing w:after="60"/>
        <w:rPr>
          <w:rFonts w:cstheme="minorHAnsi"/>
        </w:rPr>
      </w:pPr>
      <w:r>
        <w:rPr>
          <w:sz w:val="21"/>
        </w:rPr>
        <w:t xml:space="preserve">1. </w:t>
      </w:r>
      <w:r>
        <w:rPr>
          <w:b/>
          <w:sz w:val="21"/>
        </w:rPr>
        <w:t>Analisis Hukum UU ITE dan Kebebasan Berekspresi Warga Negara (Bobot: 35 Poin) [CPMK 2]</w:t>
      </w:r>
      <w:r>
        <w:rPr>
          <w:sz w:val="21"/>
        </w:rPr>
        <w:t xml:space="preserve"> Seorang siswa SMA di Kabupaten Tuban mengunggah video kritik tajam di akun media sosialnya terkait dugaan pungutan liar (pungli) dan fasilitas toilet sekolah yang rusak parah. Pihak sekolah merasa nama baiknya dicemarkan dan melaporkan siswa tersebut ke pihak kepolisian dengan tuduhan pelanggaran Pasal 27A UU ITE (pencemaran nama baik) dan menyebarkan berita bohong yang memicu keonaran. </w:t>
      </w:r>
      <w:r>
        <w:rPr>
          <w:b/>
          <w:sz w:val="21"/>
        </w:rPr>
        <w:t>Tugas Anda:</w:t>
      </w:r>
      <w:r>
        <w:rPr>
          <w:sz w:val="21"/>
        </w:rPr>
        <w:t xml:space="preserve"> a. Lakukan bedah yuridis terhadap ketentuan </w:t>
      </w:r>
      <w:r>
        <w:rPr>
          <w:b/>
          <w:sz w:val="21"/>
        </w:rPr>
        <w:t>Pasal 27A jo Pasal 45 ayat (4) UU No. 1 Tahun 2024 (Revisi Kedua UU ITE)</w:t>
      </w:r>
      <w:r>
        <w:rPr>
          <w:sz w:val="21"/>
        </w:rPr>
        <w:t>! Apakah kritik terhadap penyelenggaraan fasilitas layanan publik dapat dikualifikasikan sebagai tindak pidana pencemaran nama baik? Uraikan pengecualian demi kepentingan umum! b. Bagaimanakah Surat Keputusan Bersama (SKB) Pedoman Kriteria Implementasi UU ITE melindungi hak partisipasi dan kritik konstruktif warga negara di ruang siber? c. Sebagai calon guru PPKn, bagaimana Anda memfasilitasi penyelesaian sengketa tersebut melalui mekanisme keadilan restoratif (</w:t>
      </w:r>
      <w:r>
        <w:rPr>
          <w:i/>
          <w:sz w:val="21"/>
        </w:rPr>
        <w:t>restorative justice</w:t>
      </w:r>
      <w:r>
        <w:rPr>
          <w:sz w:val="21"/>
        </w:rPr>
        <w:t>) di tingkat sekolah?</w:t>
      </w:r>
    </w:p>
    <w:p w14:paraId="4F227D01" w14:textId="77777777" w:rsidR="008A1044" w:rsidRPr="00526BFF" w:rsidRDefault="008A1044" w:rsidP="008A1044">
      <w:pPr>
        <w:spacing w:after="60"/>
        <w:rPr>
          <w:rFonts w:cstheme="minorHAnsi"/>
        </w:rPr>
      </w:pPr>
      <w:r>
        <w:rPr>
          <w:sz w:val="21"/>
        </w:rPr>
        <w:t xml:space="preserve">2. </w:t>
      </w:r>
      <w:r>
        <w:rPr>
          <w:b/>
          <w:sz w:val="21"/>
        </w:rPr>
        <w:t>Dilema Pelindungan Data Pribadi dan Fenomena "Oversharing" (Bobot: 35 Poin) [CPMK 2, CPMK 3]</w:t>
      </w:r>
      <w:r>
        <w:rPr>
          <w:sz w:val="21"/>
        </w:rPr>
        <w:t xml:space="preserve"> Maraknya kasus kebocoran data pribadi di instansi pemerintah dan maraknya fenomena </w:t>
      </w:r>
      <w:r>
        <w:rPr>
          <w:i/>
          <w:sz w:val="21"/>
        </w:rPr>
        <w:t>oversharing</w:t>
      </w:r>
      <w:r>
        <w:rPr>
          <w:sz w:val="21"/>
        </w:rPr>
        <w:t xml:space="preserve"> (mengunggah foto KTP, tiket pesawat ber-barcode, dan aktivitas anak di bawah umur) membuka peluang terjadinya kejahatan rekayasa sosial (</w:t>
      </w:r>
      <w:r>
        <w:rPr>
          <w:i/>
          <w:sz w:val="21"/>
        </w:rPr>
        <w:t>phishing</w:t>
      </w:r>
      <w:r>
        <w:rPr>
          <w:sz w:val="21"/>
        </w:rPr>
        <w:t>), penipuan pinjol ilegal, dan pencurian identitas (</w:t>
      </w:r>
      <w:r>
        <w:rPr>
          <w:i/>
          <w:sz w:val="21"/>
        </w:rPr>
        <w:t>identity theft</w:t>
      </w:r>
      <w:r>
        <w:rPr>
          <w:sz w:val="21"/>
        </w:rPr>
        <w:t xml:space="preserve">). </w:t>
      </w:r>
      <w:r>
        <w:rPr>
          <w:b/>
          <w:sz w:val="21"/>
        </w:rPr>
        <w:t>Tugas Anda:</w:t>
      </w:r>
      <w:r>
        <w:rPr>
          <w:sz w:val="21"/>
        </w:rPr>
        <w:t xml:space="preserve"> a. Analisis kasus tersebut menggunakan ketentuan </w:t>
      </w:r>
      <w:r>
        <w:rPr>
          <w:b/>
          <w:sz w:val="21"/>
        </w:rPr>
        <w:t>UU No. 27 Tahun 2022 tentang Pelindungan Data Pribadi (UU PDP)</w:t>
      </w:r>
      <w:r>
        <w:rPr>
          <w:sz w:val="21"/>
        </w:rPr>
        <w:t>! Bedakan antara hak subjek data pribadi dengan kewajiban pengendali data! b. Rancang 5 (lima) langkah protokol keamanan siber praktis (</w:t>
      </w:r>
      <w:r>
        <w:rPr>
          <w:i/>
          <w:sz w:val="21"/>
        </w:rPr>
        <w:t>cyber hygiene checklist</w:t>
      </w:r>
      <w:r>
        <w:rPr>
          <w:sz w:val="21"/>
        </w:rPr>
        <w:t>) yang wajib diajarkan kepada siswa sekolah menengah untuk melindungi data pribadi mereka dari ancaman kejahatan siber!</w:t>
      </w:r>
    </w:p>
    <w:p w14:paraId="79226EE5" w14:textId="77777777" w:rsidR="008A1044" w:rsidRPr="00526BFF" w:rsidRDefault="008A1044" w:rsidP="008A1044">
      <w:pPr>
        <w:spacing w:after="60"/>
        <w:rPr>
          <w:rFonts w:cstheme="minorHAnsi"/>
        </w:rPr>
      </w:pPr>
      <w:r>
        <w:rPr>
          <w:sz w:val="21"/>
        </w:rPr>
        <w:t xml:space="preserve">3. </w:t>
      </w:r>
      <w:r>
        <w:rPr>
          <w:b/>
          <w:sz w:val="21"/>
        </w:rPr>
        <w:t>Desain Kampanye Digital Melawan Polarisasi Algoritma (Bobot: 30 Poin) [CPMK 4]</w:t>
      </w:r>
      <w:r>
        <w:rPr>
          <w:sz w:val="21"/>
        </w:rPr>
        <w:t xml:space="preserve"> Algoritma platform digital cenderung merekomendasikan konten yang memicu amarah dan perpecahan (</w:t>
      </w:r>
      <w:r>
        <w:rPr>
          <w:i/>
          <w:sz w:val="21"/>
        </w:rPr>
        <w:t>anger-driven engagement</w:t>
      </w:r>
      <w:r>
        <w:rPr>
          <w:sz w:val="21"/>
        </w:rPr>
        <w:t xml:space="preserve">) demi meningkatkan lalu lintas interaksi. </w:t>
      </w:r>
      <w:r>
        <w:rPr>
          <w:b/>
          <w:sz w:val="21"/>
        </w:rPr>
        <w:t>Tugas Anda:</w:t>
      </w:r>
      <w:r>
        <w:rPr>
          <w:sz w:val="21"/>
        </w:rPr>
        <w:t xml:space="preserve"> Rancanglah sebuah konsep kampanye digital berdurasi 1 bulan bertajuk </w:t>
      </w:r>
      <w:r>
        <w:rPr>
          <w:b/>
          <w:sz w:val="21"/>
        </w:rPr>
        <w:t>#NetizenPancasila: Cerdas Berdigital, Damai Berbangsa</w:t>
      </w:r>
      <w:r>
        <w:rPr>
          <w:sz w:val="21"/>
        </w:rPr>
        <w:t>, yang memuat: - Pesan Utama (</w:t>
      </w:r>
      <w:r>
        <w:rPr>
          <w:i/>
          <w:sz w:val="21"/>
        </w:rPr>
        <w:t>Core Message</w:t>
      </w:r>
      <w:r>
        <w:rPr>
          <w:sz w:val="21"/>
        </w:rPr>
        <w:t>) yang mengonversi nilai persatuan Indonesia ke dalam bahasa media sosial pemuda. - Pilihan Saluran Distribusi (TikTok, Instagram, Podcast) beserta strategi penyebaran pesan. - Indikator Ketercapaian Keberhasilan Kampanye (</w:t>
      </w:r>
      <w:r>
        <w:rPr>
          <w:i/>
          <w:sz w:val="21"/>
        </w:rPr>
        <w:t>Key Performance Indicators</w:t>
      </w:r>
      <w:r>
        <w:rPr>
          <w:sz w:val="21"/>
        </w:rPr>
        <w:t>).</w:t>
      </w:r>
    </w:p>
    <w:p w14:paraId="390537BC" w14:textId="77777777" w:rsidR="008A1044" w:rsidRPr="00526BFF" w:rsidRDefault="008A1044" w:rsidP="008A1044">
      <w:pPr>
        <w:spacing w:after="60"/>
        <w:rPr>
          <w:rFonts w:cstheme="minorHAnsi"/>
        </w:rPr>
      </w:pPr>
    </w:p>
    <w:p w14:paraId="1837FA8C" w14:textId="77777777" w:rsidR="008A1044" w:rsidRPr="00526BFF" w:rsidRDefault="008A1044" w:rsidP="008A1044">
      <w:pPr>
        <w:spacing w:after="60"/>
        <w:rPr>
          <w:rFonts w:cstheme="minorHAnsi"/>
        </w:rPr>
      </w:pPr>
    </w:p>
    <w:p w14:paraId="369378C5" w14:textId="77777777" w:rsidR="00E1129B" w:rsidRPr="00526BFF" w:rsidRDefault="00E1129B" w:rsidP="009134D3">
      <w:pPr>
        <w:pStyle w:val="NoSpacing"/>
        <w:spacing w:after="60" w:line="276" w:lineRule="auto"/>
        <w:rPr>
          <w:rFonts w:cstheme="majorHAnsi"/>
        </w:rPr>
      </w:pPr>
    </w:p>
    <w:p w14:paraId="528CE1FA" w14:textId="77777777" w:rsidR="003B02E4" w:rsidRPr="00526BFF" w:rsidRDefault="003B02E4" w:rsidP="009134D3">
      <w:pPr>
        <w:pStyle w:val="NoSpacing"/>
        <w:spacing w:after="60" w:line="276" w:lineRule="auto"/>
        <w:rPr>
          <w:rFonts w:cstheme="majorHAnsi"/>
        </w:rPr>
      </w:pPr>
    </w:p>
    <w:p w14:paraId="01C60772" w14:textId="77777777" w:rsidR="003B02E4" w:rsidRPr="00526BFF" w:rsidRDefault="003B02E4" w:rsidP="009134D3">
      <w:pPr>
        <w:pStyle w:val="NoSpacing"/>
        <w:spacing w:after="60" w:line="276" w:lineRule="auto"/>
        <w:rPr>
          <w:rFonts w:cstheme="majorHAnsi"/>
        </w:rPr>
      </w:pPr>
    </w:p>
    <w:p w14:paraId="6AE601A9" w14:textId="77777777" w:rsidR="003B02E4" w:rsidRPr="00526BFF" w:rsidRDefault="003B02E4" w:rsidP="009134D3">
      <w:pPr>
        <w:pStyle w:val="NoSpacing"/>
        <w:spacing w:after="60" w:line="276" w:lineRule="auto"/>
        <w:rPr>
          <w:rFonts w:cstheme="majorHAnsi"/>
        </w:rPr>
      </w:pPr>
    </w:p>
    <w:p w14:paraId="14DA8F2F" w14:textId="77777777" w:rsidR="003B02E4" w:rsidRPr="00526BFF" w:rsidRDefault="003B02E4" w:rsidP="009134D3">
      <w:pPr>
        <w:pStyle w:val="NoSpacing"/>
        <w:spacing w:after="60" w:line="276" w:lineRule="auto"/>
        <w:rPr>
          <w:rFonts w:cstheme="majorHAnsi"/>
        </w:rPr>
      </w:pPr>
    </w:p>
    <w:p w14:paraId="1FB3B48D" w14:textId="77777777" w:rsidR="003B02E4" w:rsidRPr="00526BFF" w:rsidRDefault="003B02E4" w:rsidP="009134D3">
      <w:pPr>
        <w:pStyle w:val="NoSpacing"/>
        <w:spacing w:after="60" w:line="276" w:lineRule="auto"/>
        <w:rPr>
          <w:rFonts w:cstheme="majorHAnsi"/>
        </w:rPr>
      </w:pPr>
    </w:p>
    <w:p w14:paraId="4C223AB9" w14:textId="77777777" w:rsidR="00E1129B" w:rsidRPr="00526BFF" w:rsidRDefault="00E1129B" w:rsidP="009134D3">
      <w:pPr>
        <w:pStyle w:val="NoSpacing"/>
        <w:spacing w:after="60" w:line="276" w:lineRule="auto"/>
        <w:jc w:val="center"/>
        <w:rPr>
          <w:rFonts w:cstheme="majorHAnsi"/>
          <w:b/>
          <w:bCs/>
        </w:rPr>
      </w:pPr>
    </w:p>
    <w:p w14:paraId="58339935" w14:textId="77777777" w:rsidR="00E1129B" w:rsidRPr="00526BFF" w:rsidRDefault="00000000" w:rsidP="009134D3">
      <w:pPr>
        <w:pStyle w:val="NoSpacing"/>
        <w:spacing w:after="60" w:line="276" w:lineRule="auto"/>
        <w:jc w:val="center"/>
        <w:rPr>
          <w:rFonts w:cstheme="majorHAnsi"/>
          <w:b/>
          <w:bCs/>
        </w:rPr>
      </w:pPr>
      <w:r w:rsidRPr="00526BFF">
        <w:rPr>
          <w:rFonts w:cstheme="majorHAnsi"/>
          <w:b/>
          <w:bCs/>
        </w:rPr>
        <w:t>--- SELAMAT MENGERJAKAN ---</w:t>
      </w:r>
    </w:p>
    <w:p w14:paraId="4E896377" w14:textId="77777777" w:rsidR="00E1129B" w:rsidRPr="00526BFF" w:rsidRDefault="00E1129B" w:rsidP="009134D3">
      <w:pPr>
        <w:pStyle w:val="NoSpacing"/>
        <w:spacing w:after="60" w:line="276" w:lineRule="auto"/>
        <w:rPr>
          <w:rFonts w:cstheme="majorHAnsi"/>
        </w:rPr>
      </w:pPr>
    </w:p>
    <w:p w14:paraId="07B9A493" w14:textId="77777777" w:rsidR="00E1129B" w:rsidRPr="00526BFF" w:rsidRDefault="00E1129B" w:rsidP="009134D3">
      <w:pPr>
        <w:pStyle w:val="NoSpacing"/>
        <w:spacing w:after="60" w:line="276" w:lineRule="auto"/>
        <w:rPr>
          <w:rFonts w:cstheme="majorHAnsi"/>
        </w:rPr>
      </w:pPr>
    </w:p>
    <w:p w14:paraId="77EB54CB" w14:textId="77777777" w:rsidR="00FD1DD6" w:rsidRDefault="00FD1DD6">
      <w:pPr>
        <w:spacing w:after="60"/>
      </w:pPr>
    </w:p>
    <w:p w14:paraId="1A20F532" w14:textId="77777777" w:rsidR="00FD1DD6" w:rsidRDefault="00000000">
      <w:pPr>
        <w:spacing w:before="280" w:after="80"/>
        <w:jc w:val="center"/>
      </w:pPr>
      <w:r>
        <w:rPr>
          <w:rFonts w:cs="Cambria"/>
          <w:b/>
          <w:sz w:val="24"/>
          <w:szCs w:val="24"/>
        </w:rPr>
        <w:t>LEMBAR VALIDASI RENCANA PEMBELAJARAN SEMESTER (RPS)</w:t>
      </w:r>
    </w:p>
    <w:p w14:paraId="7D6B45F8" w14:textId="77777777" w:rsidR="00FD1DD6" w:rsidRDefault="00000000">
      <w:pPr>
        <w:spacing w:after="60"/>
        <w:jc w:val="both"/>
      </w:pPr>
      <w:r>
        <w:rPr>
          <w:sz w:val="21"/>
        </w:rPr>
        <w:t>Rencana Pembelajaran Semester (RPS) mata kuliah Kewarganegaraan Digital ini telah divalidasi dan dinyatakan memenuhi standar mutu kurikulum OBE Universitas PGRI Ronggolawe (UNIROW) Tuban.</w:t>
      </w:r>
    </w:p>
    <w:p w14:paraId="17682DE3" w14:textId="77777777" w:rsidR="00FD1DD6"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FD1DD6" w:rsidRPr="00526BFF" w14:paraId="0E8DE21D" w14:textId="77777777">
        <w:trPr>
          <w:cantSplit/>
          <w:jc w:val="center"/>
        </w:trPr>
        <w:tc>
          <w:tcPr>
            <w:tcW w:w="6480" w:type="dxa"/>
            <w:shd w:val="clear" w:color="auto" w:fill="FAFAFA"/>
            <w:tcMar>
              <w:top w:w="100" w:type="dxa"/>
              <w:left w:w="150" w:type="dxa"/>
              <w:bottom w:w="100" w:type="dxa"/>
              <w:right w:w="150" w:type="dxa"/>
            </w:tcMar>
          </w:tcPr>
          <w:p w14:paraId="12B51B6F" w14:textId="77777777" w:rsidR="00FD1DD6" w:rsidRPr="00526BFF" w:rsidRDefault="00000000">
            <w:pPr>
              <w:spacing w:after="0" w:line="240" w:lineRule="auto"/>
              <w:jc w:val="center"/>
              <w:rPr>
                <w:lang w:val="nb-NO"/>
              </w:rPr>
            </w:pPr>
            <w:r w:rsidRPr="00526BFF">
              <w:rPr>
                <w:b/>
                <w:sz w:val="21"/>
                <w:lang w:val="nb-NO"/>
              </w:rPr>
              <w:t>Menyetujui,</w:t>
            </w:r>
          </w:p>
          <w:p w14:paraId="48EA2D1E" w14:textId="77777777" w:rsidR="00FD1DD6" w:rsidRPr="00526BFF" w:rsidRDefault="00000000">
            <w:pPr>
              <w:spacing w:after="0" w:line="240" w:lineRule="auto"/>
              <w:jc w:val="center"/>
              <w:rPr>
                <w:lang w:val="nb-NO"/>
              </w:rPr>
            </w:pPr>
            <w:r w:rsidRPr="00526BFF">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5AD1AFCA" w14:textId="77777777" w:rsidR="00FD1DD6" w:rsidRPr="00526BFF" w:rsidRDefault="00000000">
            <w:pPr>
              <w:spacing w:after="0" w:line="240" w:lineRule="auto"/>
              <w:jc w:val="center"/>
              <w:rPr>
                <w:lang w:val="fi-FI"/>
              </w:rPr>
            </w:pPr>
            <w:r w:rsidRPr="00526BFF">
              <w:rPr>
                <w:b/>
                <w:sz w:val="21"/>
                <w:lang w:val="fi-FI"/>
              </w:rPr>
              <w:t>Mengetahui,</w:t>
            </w:r>
          </w:p>
          <w:p w14:paraId="3951B4B2" w14:textId="77777777" w:rsidR="00FD1DD6" w:rsidRPr="00526BFF" w:rsidRDefault="00000000">
            <w:pPr>
              <w:spacing w:after="0" w:line="240" w:lineRule="auto"/>
              <w:jc w:val="center"/>
              <w:rPr>
                <w:lang w:val="fi-FI"/>
              </w:rPr>
            </w:pPr>
            <w:r w:rsidRPr="00526BFF">
              <w:rPr>
                <w:b/>
                <w:sz w:val="21"/>
                <w:lang w:val="fi-FI"/>
              </w:rPr>
              <w:t>Unit Jaminan Mutu (UJM) Prodi Pendidikan Pancasila dan Kewarganegaraan</w:t>
            </w:r>
          </w:p>
        </w:tc>
      </w:tr>
      <w:tr w:rsidR="00FD1DD6" w:rsidRPr="00526BFF" w14:paraId="18AB0FC8" w14:textId="77777777">
        <w:trPr>
          <w:cantSplit/>
          <w:jc w:val="center"/>
        </w:trPr>
        <w:tc>
          <w:tcPr>
            <w:tcW w:w="6480" w:type="dxa"/>
            <w:shd w:val="clear" w:color="auto" w:fill="FAFAFA"/>
            <w:tcMar>
              <w:top w:w="100" w:type="dxa"/>
              <w:left w:w="150" w:type="dxa"/>
              <w:bottom w:w="100" w:type="dxa"/>
              <w:right w:w="150" w:type="dxa"/>
            </w:tcMar>
          </w:tcPr>
          <w:p w14:paraId="74283704" w14:textId="77777777" w:rsidR="00FD1DD6" w:rsidRPr="00526BFF" w:rsidRDefault="00FD1DD6" w:rsidP="00526BFF">
            <w:pPr>
              <w:spacing w:after="0" w:line="240" w:lineRule="auto"/>
              <w:jc w:val="center"/>
              <w:rPr>
                <w:lang w:val="fi-FI"/>
              </w:rPr>
            </w:pPr>
          </w:p>
          <w:p w14:paraId="45D39568" w14:textId="77777777" w:rsidR="00FD1DD6" w:rsidRPr="00526BFF" w:rsidRDefault="00FD1DD6" w:rsidP="00526BFF">
            <w:pPr>
              <w:spacing w:after="0" w:line="240" w:lineRule="auto"/>
              <w:jc w:val="center"/>
              <w:rPr>
                <w:lang w:val="fi-FI"/>
              </w:rPr>
            </w:pPr>
          </w:p>
          <w:p w14:paraId="6117817C" w14:textId="77777777" w:rsidR="00FD1DD6" w:rsidRPr="00526BFF" w:rsidRDefault="00FD1DD6" w:rsidP="00526BFF">
            <w:pPr>
              <w:spacing w:after="0" w:line="240" w:lineRule="auto"/>
              <w:jc w:val="center"/>
              <w:rPr>
                <w:lang w:val="fi-FI"/>
              </w:rPr>
            </w:pPr>
          </w:p>
          <w:p w14:paraId="5DCF4F8E" w14:textId="63F4E525" w:rsidR="00FD1DD6" w:rsidRDefault="00000000" w:rsidP="00526BFF">
            <w:pPr>
              <w:spacing w:after="0" w:line="240" w:lineRule="auto"/>
              <w:jc w:val="center"/>
            </w:pPr>
            <w:r>
              <w:rPr>
                <w:b/>
                <w:sz w:val="21"/>
              </w:rPr>
              <w:t>Mario Fahmi Syahrial, M.Pd.</w:t>
            </w:r>
          </w:p>
          <w:p w14:paraId="752BEECC" w14:textId="45079E5F" w:rsidR="00FD1DD6" w:rsidRDefault="00FD1DD6" w:rsidP="00526BFF">
            <w:pPr>
              <w:spacing w:after="0" w:line="240" w:lineRule="auto"/>
              <w:jc w:val="center"/>
            </w:pPr>
          </w:p>
        </w:tc>
        <w:tc>
          <w:tcPr>
            <w:tcW w:w="6480" w:type="dxa"/>
            <w:shd w:val="clear" w:color="auto" w:fill="FAFAFA"/>
            <w:tcMar>
              <w:top w:w="100" w:type="dxa"/>
              <w:left w:w="150" w:type="dxa"/>
              <w:bottom w:w="100" w:type="dxa"/>
              <w:right w:w="150" w:type="dxa"/>
            </w:tcMar>
          </w:tcPr>
          <w:p w14:paraId="3174FDBF" w14:textId="77777777" w:rsidR="00FD1DD6" w:rsidRPr="00526BFF" w:rsidRDefault="00FD1DD6" w:rsidP="00526BFF">
            <w:pPr>
              <w:spacing w:after="0" w:line="240" w:lineRule="auto"/>
              <w:jc w:val="center"/>
              <w:rPr>
                <w:lang w:val="en-ID"/>
              </w:rPr>
            </w:pPr>
          </w:p>
          <w:p w14:paraId="7037691E" w14:textId="77777777" w:rsidR="00FD1DD6" w:rsidRPr="00526BFF" w:rsidRDefault="00FD1DD6" w:rsidP="00526BFF">
            <w:pPr>
              <w:spacing w:after="0" w:line="240" w:lineRule="auto"/>
              <w:jc w:val="center"/>
              <w:rPr>
                <w:lang w:val="en-ID"/>
              </w:rPr>
            </w:pPr>
          </w:p>
          <w:p w14:paraId="18C890D9" w14:textId="77777777" w:rsidR="00FD1DD6" w:rsidRPr="00526BFF" w:rsidRDefault="00FD1DD6" w:rsidP="00526BFF">
            <w:pPr>
              <w:spacing w:after="0" w:line="240" w:lineRule="auto"/>
              <w:jc w:val="center"/>
              <w:rPr>
                <w:lang w:val="en-ID"/>
              </w:rPr>
            </w:pPr>
          </w:p>
          <w:p w14:paraId="61698C81" w14:textId="50538BDC" w:rsidR="00FD1DD6" w:rsidRPr="00526BFF" w:rsidRDefault="00000000" w:rsidP="00526BFF">
            <w:pPr>
              <w:spacing w:after="0" w:line="240" w:lineRule="auto"/>
              <w:jc w:val="center"/>
              <w:rPr>
                <w:lang w:val="fi-FI"/>
              </w:rPr>
            </w:pPr>
            <w:r w:rsidRPr="00526BFF">
              <w:rPr>
                <w:b/>
                <w:sz w:val="21"/>
                <w:lang w:val="fi-FI"/>
              </w:rPr>
              <w:t>Dwi Wahyu Kartikasari, M.Pd.</w:t>
            </w:r>
          </w:p>
          <w:p w14:paraId="29400921" w14:textId="7CC67148" w:rsidR="00FD1DD6" w:rsidRPr="00526BFF" w:rsidRDefault="00FD1DD6" w:rsidP="00526BFF">
            <w:pPr>
              <w:spacing w:after="0" w:line="240" w:lineRule="auto"/>
              <w:jc w:val="center"/>
              <w:rPr>
                <w:lang w:val="fi-FI"/>
              </w:rPr>
            </w:pPr>
          </w:p>
        </w:tc>
      </w:tr>
    </w:tbl>
    <w:p w14:paraId="7589287F" w14:textId="77777777" w:rsidR="00061A88" w:rsidRPr="00526BFF" w:rsidRDefault="00061A88">
      <w:pPr>
        <w:rPr>
          <w:lang w:val="fi-FI"/>
        </w:rPr>
      </w:pPr>
    </w:p>
    <w:sectPr w:rsidR="00061A88" w:rsidRPr="00526BFF"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61A88"/>
    <w:rsid w:val="0015074B"/>
    <w:rsid w:val="0015391E"/>
    <w:rsid w:val="001D6CAE"/>
    <w:rsid w:val="0029639D"/>
    <w:rsid w:val="002E1F0D"/>
    <w:rsid w:val="00326F90"/>
    <w:rsid w:val="0034502A"/>
    <w:rsid w:val="003B02E4"/>
    <w:rsid w:val="003E0617"/>
    <w:rsid w:val="00526BFF"/>
    <w:rsid w:val="0053241F"/>
    <w:rsid w:val="00564AF0"/>
    <w:rsid w:val="005A3D89"/>
    <w:rsid w:val="006463C4"/>
    <w:rsid w:val="006819EA"/>
    <w:rsid w:val="0076208B"/>
    <w:rsid w:val="007B3320"/>
    <w:rsid w:val="007E0DF9"/>
    <w:rsid w:val="008A1044"/>
    <w:rsid w:val="009134D3"/>
    <w:rsid w:val="00993CC8"/>
    <w:rsid w:val="00AA1D8D"/>
    <w:rsid w:val="00AC7E2D"/>
    <w:rsid w:val="00AF05F4"/>
    <w:rsid w:val="00B2181B"/>
    <w:rsid w:val="00B252FB"/>
    <w:rsid w:val="00B47730"/>
    <w:rsid w:val="00BB48F4"/>
    <w:rsid w:val="00BF4081"/>
    <w:rsid w:val="00C11E8D"/>
    <w:rsid w:val="00C47CE2"/>
    <w:rsid w:val="00CB0664"/>
    <w:rsid w:val="00D37D97"/>
    <w:rsid w:val="00D87C58"/>
    <w:rsid w:val="00E1129B"/>
    <w:rsid w:val="00E44FCA"/>
    <w:rsid w:val="00F0062C"/>
    <w:rsid w:val="00F45BD4"/>
    <w:rsid w:val="00FC693F"/>
    <w:rsid w:val="00FD1DD6"/>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F5D3D"/>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14</cp:revision>
  <dcterms:created xsi:type="dcterms:W3CDTF">2026-02-06T11:12:00Z</dcterms:created>
  <dcterms:modified xsi:type="dcterms:W3CDTF">2026-09-25T12:25:00Z</dcterms:modified>
  <cp:category/>
</cp:coreProperties>
</file>