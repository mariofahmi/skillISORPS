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5"/>
        <w:gridCol w:w="1985"/>
        <w:gridCol w:w="2277"/>
        <w:gridCol w:w="1530"/>
        <w:gridCol w:w="1940"/>
        <w:gridCol w:w="1745"/>
        <w:gridCol w:w="1756"/>
        <w:gridCol w:w="2138"/>
      </w:tblGrid>
      <w:tr w:rsidR="00AC7E2D" w:rsidRPr="0015391E" w14:paraId="080F23C9"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354092CB"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094C47CC" w14:textId="77777777" w:rsidR="0044190C" w:rsidRDefault="00000000">
            <w:pPr>
              <w:spacing w:after="0" w:line="240" w:lineRule="auto"/>
              <w:jc w:val="center"/>
            </w:pPr>
            <w:r>
              <w:rPr>
                <w:b/>
              </w:rPr>
              <w:t>UNIVERSITAS PGRI RONGGOLAWE TUBAN</w:t>
            </w:r>
          </w:p>
          <w:p w14:paraId="4E6B0C9D" w14:textId="77777777" w:rsidR="0044190C" w:rsidRDefault="00000000">
            <w:pPr>
              <w:spacing w:after="0" w:line="240" w:lineRule="auto"/>
              <w:jc w:val="center"/>
            </w:pPr>
            <w:r>
              <w:rPr>
                <w:b/>
              </w:rPr>
              <w:t>FAKULTAS KEGURUAN DAN ILMU PENDIDIKAN</w:t>
            </w:r>
          </w:p>
          <w:p w14:paraId="7BCFC304" w14:textId="77777777" w:rsidR="0044190C"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6C796471" w14:textId="77777777" w:rsidR="0044190C" w:rsidRDefault="00000000">
            <w:pPr>
              <w:spacing w:after="0" w:line="240" w:lineRule="auto"/>
              <w:jc w:val="center"/>
            </w:pPr>
            <w:r>
              <w:rPr>
                <w:b/>
                <w:sz w:val="21"/>
              </w:rPr>
              <w:t>PPKn/V/PKN/MKK</w:t>
            </w:r>
          </w:p>
        </w:tc>
      </w:tr>
      <w:tr w:rsidR="00AC7E2D" w:rsidRPr="0015391E" w14:paraId="75737DB3"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47DC9CAD"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7579DE55"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AAA2899"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CE45711"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EECE6B6"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15BD584"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B1B1D78"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A464960"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7F13961A"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5369D3" w14:textId="77777777" w:rsidR="0044190C" w:rsidRDefault="00000000">
            <w:pPr>
              <w:spacing w:after="0" w:line="240" w:lineRule="auto"/>
            </w:pPr>
            <w:r>
              <w:rPr>
                <w:b/>
                <w:sz w:val="21"/>
              </w:rPr>
              <w:t>Pengembangan Media Pembelajaran</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0FA2BD" w14:textId="77777777" w:rsidR="0044190C" w:rsidRDefault="00000000">
            <w:pPr>
              <w:spacing w:after="0" w:line="240" w:lineRule="auto"/>
              <w:jc w:val="center"/>
            </w:pPr>
            <w:r>
              <w:rPr>
                <w:sz w:val="21"/>
              </w:rPr>
              <w:t>PKN3193</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E2F364" w14:textId="77777777" w:rsidR="0044190C" w:rsidRDefault="00000000">
            <w:pPr>
              <w:spacing w:after="0" w:line="240" w:lineRule="auto"/>
            </w:pPr>
            <w:r>
              <w:rPr>
                <w:sz w:val="21"/>
              </w:rPr>
              <w:t>Mata Kuliah Kependidikan (MKK)</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A02F27" w14:textId="77777777" w:rsidR="0044190C" w:rsidRDefault="00000000">
            <w:pPr>
              <w:spacing w:after="0" w:line="240" w:lineRule="auto"/>
              <w:jc w:val="center"/>
            </w:pPr>
            <w:r>
              <w:rPr>
                <w:sz w:val="21"/>
              </w:rPr>
              <w:t>3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3DAD41" w14:textId="77777777" w:rsidR="0044190C" w:rsidRDefault="00000000">
            <w:pPr>
              <w:spacing w:after="0" w:line="240" w:lineRule="auto"/>
              <w:jc w:val="center"/>
            </w:pPr>
            <w:r>
              <w:rPr>
                <w:sz w:val="21"/>
              </w:rPr>
              <w:t>5</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2C7866" w14:textId="77777777" w:rsidR="0044190C" w:rsidRDefault="00000000">
            <w:pPr>
              <w:spacing w:after="0" w:line="240" w:lineRule="auto"/>
              <w:jc w:val="center"/>
            </w:pPr>
            <w:r>
              <w:rPr>
                <w:sz w:val="21"/>
              </w:rPr>
              <w:t>Februari 2026</w:t>
            </w:r>
          </w:p>
        </w:tc>
      </w:tr>
      <w:tr w:rsidR="0053241F" w:rsidRPr="0015391E" w14:paraId="44E80232"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2D72545E"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61B5A5D"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2666ED0"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EB5F0EA"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69062FAE"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13A9130E"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D28050" w14:textId="77777777" w:rsidR="00E22DFC" w:rsidRDefault="00E22DFC">
            <w:pPr>
              <w:spacing w:after="0" w:line="240" w:lineRule="auto"/>
              <w:jc w:val="center"/>
              <w:rPr>
                <w:sz w:val="21"/>
              </w:rPr>
            </w:pPr>
          </w:p>
          <w:p w14:paraId="34BF56A5" w14:textId="77777777" w:rsidR="00E22DFC" w:rsidRDefault="00E22DFC">
            <w:pPr>
              <w:spacing w:after="0" w:line="240" w:lineRule="auto"/>
              <w:jc w:val="center"/>
              <w:rPr>
                <w:sz w:val="21"/>
              </w:rPr>
            </w:pPr>
          </w:p>
          <w:p w14:paraId="62A39418" w14:textId="77777777" w:rsidR="00E22DFC" w:rsidRDefault="00E22DFC">
            <w:pPr>
              <w:spacing w:after="0" w:line="240" w:lineRule="auto"/>
              <w:jc w:val="center"/>
              <w:rPr>
                <w:sz w:val="21"/>
              </w:rPr>
            </w:pPr>
          </w:p>
          <w:p w14:paraId="584CC039" w14:textId="2B6BD3A8" w:rsidR="0044190C" w:rsidRDefault="00000000">
            <w:pPr>
              <w:spacing w:after="0" w:line="240" w:lineRule="auto"/>
              <w:jc w:val="center"/>
            </w:pPr>
            <w:r>
              <w:rPr>
                <w:sz w:val="21"/>
              </w:rPr>
              <w:t>Dr. Sukisno, M.Pd.</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786994" w14:textId="77777777" w:rsidR="00E22DFC" w:rsidRPr="00E22DFC" w:rsidRDefault="00E22DFC">
            <w:pPr>
              <w:spacing w:after="0" w:line="240" w:lineRule="auto"/>
              <w:jc w:val="center"/>
              <w:rPr>
                <w:sz w:val="21"/>
                <w:lang w:val="fi-FI"/>
              </w:rPr>
            </w:pPr>
          </w:p>
          <w:p w14:paraId="2E2893D3" w14:textId="77777777" w:rsidR="00E22DFC" w:rsidRPr="00E22DFC" w:rsidRDefault="00E22DFC">
            <w:pPr>
              <w:spacing w:after="0" w:line="240" w:lineRule="auto"/>
              <w:jc w:val="center"/>
              <w:rPr>
                <w:sz w:val="21"/>
                <w:lang w:val="fi-FI"/>
              </w:rPr>
            </w:pPr>
          </w:p>
          <w:p w14:paraId="700FDDC2" w14:textId="77777777" w:rsidR="00E22DFC" w:rsidRPr="00E22DFC" w:rsidRDefault="00E22DFC">
            <w:pPr>
              <w:spacing w:after="0" w:line="240" w:lineRule="auto"/>
              <w:jc w:val="center"/>
              <w:rPr>
                <w:sz w:val="21"/>
                <w:lang w:val="fi-FI"/>
              </w:rPr>
            </w:pPr>
          </w:p>
          <w:p w14:paraId="13773722" w14:textId="65BBC8B6" w:rsidR="0044190C" w:rsidRPr="00E22DFC" w:rsidRDefault="00000000">
            <w:pPr>
              <w:spacing w:after="0" w:line="240" w:lineRule="auto"/>
              <w:jc w:val="center"/>
              <w:rPr>
                <w:lang w:val="fi-FI"/>
              </w:rPr>
            </w:pPr>
            <w:r w:rsidRPr="00E22DFC">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ADCB7F" w14:textId="77777777" w:rsidR="00E22DFC" w:rsidRPr="00E22DFC" w:rsidRDefault="00E22DFC">
            <w:pPr>
              <w:spacing w:after="0" w:line="240" w:lineRule="auto"/>
              <w:jc w:val="center"/>
              <w:rPr>
                <w:sz w:val="21"/>
                <w:lang w:val="fi-FI"/>
              </w:rPr>
            </w:pPr>
          </w:p>
          <w:p w14:paraId="5EE55AFC" w14:textId="77777777" w:rsidR="00E22DFC" w:rsidRPr="00E22DFC" w:rsidRDefault="00E22DFC">
            <w:pPr>
              <w:spacing w:after="0" w:line="240" w:lineRule="auto"/>
              <w:jc w:val="center"/>
              <w:rPr>
                <w:sz w:val="21"/>
                <w:lang w:val="fi-FI"/>
              </w:rPr>
            </w:pPr>
          </w:p>
          <w:p w14:paraId="7D54E37C" w14:textId="77777777" w:rsidR="00E22DFC" w:rsidRPr="00E22DFC" w:rsidRDefault="00E22DFC">
            <w:pPr>
              <w:spacing w:after="0" w:line="240" w:lineRule="auto"/>
              <w:jc w:val="center"/>
              <w:rPr>
                <w:sz w:val="21"/>
                <w:lang w:val="fi-FI"/>
              </w:rPr>
            </w:pPr>
          </w:p>
          <w:p w14:paraId="5F8AC075" w14:textId="1FE05CCD" w:rsidR="0044190C" w:rsidRDefault="00000000">
            <w:pPr>
              <w:spacing w:after="0" w:line="240" w:lineRule="auto"/>
              <w:jc w:val="center"/>
            </w:pPr>
            <w:r>
              <w:rPr>
                <w:sz w:val="21"/>
              </w:rPr>
              <w:t>Mario Fahmi Syahrial, M.Pd.</w:t>
            </w:r>
          </w:p>
        </w:tc>
      </w:tr>
      <w:tr w:rsidR="00AC7E2D" w:rsidRPr="00E22DFC" w14:paraId="67B86B69"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2D60049F"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579E1C81"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E22DFC" w14:paraId="13724B5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8FD8039"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02CE5D2" w14:textId="77777777" w:rsidR="0044190C" w:rsidRPr="00E22DFC" w:rsidRDefault="00000000">
            <w:pPr>
              <w:spacing w:after="0" w:line="240" w:lineRule="auto"/>
              <w:rPr>
                <w:lang w:val="nb-NO"/>
              </w:rPr>
            </w:pPr>
            <w:r w:rsidRPr="00E22DFC">
              <w:rPr>
                <w:sz w:val="21"/>
                <w:lang w:val="nb-NO"/>
              </w:rPr>
              <w:t>CPL1: Menunjukkan kreativitas, estetika desain yang bermartabat, ketaatan pada hak kekayaan intelektual (HAKI), dan etika pemanfaatan teknologi digital dalam pembelajaran.</w:t>
            </w:r>
          </w:p>
          <w:p w14:paraId="75797E54" w14:textId="77777777" w:rsidR="0044190C" w:rsidRPr="00E22DFC" w:rsidRDefault="0044190C">
            <w:pPr>
              <w:spacing w:after="0" w:line="240" w:lineRule="auto"/>
              <w:rPr>
                <w:lang w:val="nb-NO"/>
              </w:rPr>
            </w:pPr>
          </w:p>
          <w:p w14:paraId="50F062F0" w14:textId="77777777" w:rsidR="0044190C" w:rsidRPr="00E22DFC" w:rsidRDefault="00000000">
            <w:pPr>
              <w:spacing w:after="0" w:line="240" w:lineRule="auto"/>
              <w:rPr>
                <w:lang w:val="nb-NO"/>
              </w:rPr>
            </w:pPr>
            <w:r w:rsidRPr="00E22DFC">
              <w:rPr>
                <w:sz w:val="21"/>
                <w:lang w:val="nb-NO"/>
              </w:rPr>
              <w:t>CPL3: Mampu menerapkan pemikiran logis, kritis, sistematis, dan inovatif dalam memilih, merancang, memvalidasi, serta memproduksi media pembelajaran interaktif berbasis teknologi informasi.</w:t>
            </w:r>
          </w:p>
          <w:p w14:paraId="311065EF" w14:textId="77777777" w:rsidR="0044190C" w:rsidRPr="00E22DFC" w:rsidRDefault="0044190C">
            <w:pPr>
              <w:spacing w:after="0" w:line="240" w:lineRule="auto"/>
              <w:rPr>
                <w:lang w:val="nb-NO"/>
              </w:rPr>
            </w:pPr>
          </w:p>
          <w:p w14:paraId="5D234602" w14:textId="77777777" w:rsidR="0044190C" w:rsidRPr="00E22DFC" w:rsidRDefault="00000000">
            <w:pPr>
              <w:spacing w:after="0" w:line="240" w:lineRule="auto"/>
              <w:rPr>
                <w:lang w:val="nb-NO"/>
              </w:rPr>
            </w:pPr>
            <w:r w:rsidRPr="00E22DFC">
              <w:rPr>
                <w:sz w:val="21"/>
                <w:lang w:val="nb-NO"/>
              </w:rPr>
              <w:t>CPL5: Mampu memproduksi media pembelajaran PPKn berbasis visual, audio-visual, gamifikasi, dan multimedia interaktif berbasis AI yang relevan dengan Kurikulum Merdeka.</w:t>
            </w:r>
          </w:p>
          <w:p w14:paraId="2D419FCE" w14:textId="77777777" w:rsidR="0044190C" w:rsidRPr="00E22DFC" w:rsidRDefault="0044190C">
            <w:pPr>
              <w:spacing w:after="0" w:line="240" w:lineRule="auto"/>
              <w:rPr>
                <w:lang w:val="nb-NO"/>
              </w:rPr>
            </w:pPr>
          </w:p>
          <w:p w14:paraId="499C7CF3" w14:textId="77777777" w:rsidR="0044190C" w:rsidRPr="00E22DFC" w:rsidRDefault="00000000">
            <w:pPr>
              <w:spacing w:after="0" w:line="240" w:lineRule="auto"/>
              <w:rPr>
                <w:lang w:val="nb-NO"/>
              </w:rPr>
            </w:pPr>
            <w:r w:rsidRPr="00E22DFC">
              <w:rPr>
                <w:sz w:val="21"/>
                <w:lang w:val="nb-NO"/>
              </w:rPr>
              <w:t>CPL8: Menguasai secara mendalam teori komunikasi pembelajaran, Kerucut Pengalaman Edgar Dale (Cone of Experience), model desain media ASSURE/ADDIE, prinsip desain grafis visual (CRAP), platform authoring multimedia, dan uji validasi kelayakan media.</w:t>
            </w:r>
          </w:p>
        </w:tc>
      </w:tr>
      <w:tr w:rsidR="00AC7E2D" w:rsidRPr="00E22DFC" w14:paraId="23A62F36"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22C068D9"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4A83216D"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E22DFC" w14:paraId="4B5824E6"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96DF193"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9D96EC4" w14:textId="77777777" w:rsidR="0044190C" w:rsidRPr="00E22DFC" w:rsidRDefault="00000000">
            <w:pPr>
              <w:spacing w:after="0" w:line="240" w:lineRule="auto"/>
              <w:rPr>
                <w:lang w:val="fi-FI"/>
              </w:rPr>
            </w:pPr>
            <w:r w:rsidRPr="00E22DFC">
              <w:rPr>
                <w:sz w:val="21"/>
                <w:lang w:val="fi-FI"/>
              </w:rPr>
              <w:t>CPMK1</w:t>
            </w:r>
            <w:r w:rsidRPr="00E22DFC">
              <w:rPr>
                <w:sz w:val="21"/>
                <w:lang w:val="fi-FI"/>
              </w:rPr>
              <w:tab/>
              <w:t>Mampu memahami dan menganalisis hakikat, fungsi, klasifikasi media pembelajaran, dan Kerucut Pengalaman Edgar Dale dalam proses belajar mengajar PPKn (CPL1, CPL8).</w:t>
            </w:r>
          </w:p>
          <w:p w14:paraId="357B314A" w14:textId="77777777" w:rsidR="0044190C" w:rsidRPr="00E22DFC" w:rsidRDefault="00000000">
            <w:pPr>
              <w:spacing w:after="0" w:line="240" w:lineRule="auto"/>
              <w:rPr>
                <w:lang w:val="fi-FI"/>
              </w:rPr>
            </w:pPr>
            <w:r w:rsidRPr="00E22DFC">
              <w:rPr>
                <w:sz w:val="21"/>
                <w:lang w:val="fi-FI"/>
              </w:rPr>
              <w:t>CPMK2</w:t>
            </w:r>
            <w:r w:rsidRPr="00E22DFC">
              <w:rPr>
                <w:sz w:val="21"/>
                <w:lang w:val="fi-FI"/>
              </w:rPr>
              <w:tab/>
              <w:t>Mampu merancang alur pengembangan media pembelajaran menggunakan model ASSURE / ADDIE dan menerapkan prinsip-prinsip desain grafis visual (CRAP) yang komunikatif (CPL3, CPL8).</w:t>
            </w:r>
          </w:p>
          <w:p w14:paraId="521EC6CA" w14:textId="77777777" w:rsidR="0044190C" w:rsidRPr="00E22DFC" w:rsidRDefault="00000000">
            <w:pPr>
              <w:spacing w:after="0" w:line="240" w:lineRule="auto"/>
              <w:rPr>
                <w:lang w:val="fi-FI"/>
              </w:rPr>
            </w:pPr>
            <w:r w:rsidRPr="00E22DFC">
              <w:rPr>
                <w:sz w:val="21"/>
                <w:lang w:val="fi-FI"/>
              </w:rPr>
              <w:t>CPMK3</w:t>
            </w:r>
            <w:r w:rsidRPr="00E22DFC">
              <w:rPr>
                <w:sz w:val="21"/>
                <w:lang w:val="fi-FI"/>
              </w:rPr>
              <w:tab/>
              <w:t>Mampu memproduksi media presentasi interaktif, infografis edukatif, video pembelajaran animasi, pemanfaatan AI secara etis, dan game edukasi digital (gamified learning) materi Pendidikan Pancasila (CPL3, CPL5).</w:t>
            </w:r>
          </w:p>
          <w:p w14:paraId="01BD043C" w14:textId="77777777" w:rsidR="0044190C" w:rsidRPr="00E22DFC" w:rsidRDefault="00000000">
            <w:pPr>
              <w:spacing w:after="0" w:line="240" w:lineRule="auto"/>
              <w:rPr>
                <w:lang w:val="fi-FI"/>
              </w:rPr>
            </w:pPr>
            <w:r w:rsidRPr="00E22DFC">
              <w:rPr>
                <w:sz w:val="21"/>
                <w:lang w:val="fi-FI"/>
              </w:rPr>
              <w:t>CPMK4</w:t>
            </w:r>
            <w:r w:rsidRPr="00E22DFC">
              <w:rPr>
                <w:sz w:val="21"/>
                <w:lang w:val="fi-FI"/>
              </w:rPr>
              <w:tab/>
              <w:t>Mampu melakukan uji validasi ahli (ahli media dan ahli materi), uji coba kepraktisan oleh peserta didik di sekolah mitra, serta menyajikan pameran karya (media showcase) inovatif (CPL1, CPL5, CPL8).</w:t>
            </w:r>
          </w:p>
        </w:tc>
      </w:tr>
      <w:tr w:rsidR="00AC7E2D" w:rsidRPr="00E22DFC" w14:paraId="1FAB8D41"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0F8C60C1" w14:textId="77777777" w:rsidR="00AC7E2D" w:rsidRPr="00E22DFC" w:rsidRDefault="00AC7E2D" w:rsidP="00025E52">
            <w:pPr>
              <w:pStyle w:val="NoSpacing"/>
              <w:rPr>
                <w:rFonts w:cstheme="majorHAnsi"/>
                <w:b/>
                <w:bCs/>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17688463" w14:textId="77777777" w:rsidR="00AC7E2D" w:rsidRPr="00E22DFC" w:rsidRDefault="00000000" w:rsidP="00025E52">
            <w:pPr>
              <w:pStyle w:val="NoSpacing"/>
              <w:rPr>
                <w:rFonts w:cstheme="majorHAnsi"/>
                <w:b/>
                <w:bCs/>
                <w:lang w:val="fi-FI"/>
              </w:rPr>
            </w:pPr>
            <w:r w:rsidRPr="00E22DFC">
              <w:rPr>
                <w:rFonts w:cstheme="majorHAnsi"/>
                <w:b/>
                <w:bCs/>
                <w:lang w:val="fi-FI"/>
              </w:rPr>
              <w:t>Kemampuan akhir tiap tahapan belajar (Sub-CPMK)</w:t>
            </w:r>
          </w:p>
        </w:tc>
      </w:tr>
      <w:tr w:rsidR="00AC7E2D" w:rsidRPr="00B2181B" w14:paraId="48DECCB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356AE70" w14:textId="77777777" w:rsidR="00AC7E2D" w:rsidRPr="00E22DFC"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F6EBE86" w14:textId="77777777" w:rsidR="0044190C" w:rsidRPr="00E22DFC" w:rsidRDefault="00000000">
            <w:pPr>
              <w:spacing w:after="0" w:line="240" w:lineRule="auto"/>
              <w:rPr>
                <w:lang w:val="fi-FI"/>
              </w:rPr>
            </w:pPr>
            <w:r w:rsidRPr="00E22DFC">
              <w:rPr>
                <w:sz w:val="21"/>
                <w:lang w:val="fi-FI"/>
              </w:rPr>
              <w:t>Sub-CPMK 1 [C2, A2]: Mampu menjelaskan definisi, posisi media dalam sistem komunikasi instruksional, dan fungsi media mengatasi keterbatasan ruang-waktu</w:t>
            </w:r>
          </w:p>
          <w:p w14:paraId="56901197" w14:textId="77777777" w:rsidR="0044190C" w:rsidRPr="00E22DFC" w:rsidRDefault="00000000">
            <w:pPr>
              <w:spacing w:after="0" w:line="240" w:lineRule="auto"/>
              <w:rPr>
                <w:lang w:val="fi-FI"/>
              </w:rPr>
            </w:pPr>
            <w:r w:rsidRPr="00E22DFC">
              <w:rPr>
                <w:sz w:val="21"/>
                <w:lang w:val="fi-FI"/>
              </w:rPr>
              <w:t>Sub-CPMK 2 [C2, A2]: Mampu menganalisis Kerucut Pengalaman Edgar Dale (Cone of Experience) dan prinsip pemilihan media tepat guna berdasar karakteristik materi PPKn</w:t>
            </w:r>
          </w:p>
          <w:p w14:paraId="6FFFB1E2" w14:textId="77777777" w:rsidR="0044190C" w:rsidRDefault="00000000">
            <w:pPr>
              <w:spacing w:after="0" w:line="240" w:lineRule="auto"/>
            </w:pPr>
            <w:r>
              <w:rPr>
                <w:sz w:val="21"/>
              </w:rPr>
              <w:t>Sub-CPMK 3 [C4, A3]: Mampu menganalisis model pengembangan media ASSURE (Analyze learners, State objectives, Select media, Utilize, Require participation, Evaluate)</w:t>
            </w:r>
          </w:p>
          <w:p w14:paraId="3F5817BF" w14:textId="77777777" w:rsidR="0044190C" w:rsidRDefault="00000000">
            <w:pPr>
              <w:spacing w:after="0" w:line="240" w:lineRule="auto"/>
            </w:pPr>
            <w:r>
              <w:rPr>
                <w:sz w:val="21"/>
              </w:rPr>
              <w:t>Sub-CPMK 4 [C4, A3]: Mampu menelaah prinsip-prinsip desain grafis visual: Contrast, Repetition, Alignment, Proximity (CRAP) dan teori warna dalam media edukasi</w:t>
            </w:r>
          </w:p>
          <w:p w14:paraId="3193E2EA" w14:textId="77777777" w:rsidR="0044190C" w:rsidRDefault="00000000">
            <w:pPr>
              <w:spacing w:after="0" w:line="240" w:lineRule="auto"/>
            </w:pPr>
            <w:r>
              <w:rPr>
                <w:sz w:val="21"/>
              </w:rPr>
              <w:t>Sub-CPMK 5 [C4, A3]: Mampu merancang draf naskah papan cerita (storyboard / flowchart) media pembelajaran interaktif 12 frame</w:t>
            </w:r>
          </w:p>
          <w:p w14:paraId="1174ED66" w14:textId="77777777" w:rsidR="0044190C" w:rsidRDefault="00000000">
            <w:pPr>
              <w:spacing w:after="0" w:line="240" w:lineRule="auto"/>
            </w:pPr>
            <w:r>
              <w:rPr>
                <w:sz w:val="21"/>
              </w:rPr>
              <w:t>Sub-CPMK 6 [C4, A3]: Mampu memproduksi media visual statis: poster dan infografis digital materi nilai Pancasila menggunakan Canva / Adobe Illustrator</w:t>
            </w:r>
          </w:p>
          <w:p w14:paraId="4DC412FB" w14:textId="77777777" w:rsidR="0044190C" w:rsidRDefault="00000000">
            <w:pPr>
              <w:spacing w:after="0" w:line="240" w:lineRule="auto"/>
            </w:pPr>
            <w:r>
              <w:rPr>
                <w:sz w:val="21"/>
              </w:rPr>
              <w:t>Sub-CPMK 7 [C4, A3]: Mampu mengembangkan media presentasi interaktif non-linier menggunakan Canva, Prezi, atau Genially</w:t>
            </w:r>
          </w:p>
          <w:p w14:paraId="76191879" w14:textId="77777777" w:rsidR="0044190C" w:rsidRDefault="00000000">
            <w:pPr>
              <w:spacing w:after="0" w:line="240" w:lineRule="auto"/>
            </w:pPr>
            <w:r>
              <w:rPr>
                <w:sz w:val="21"/>
              </w:rPr>
              <w:t>Sub-CPMK 8 [C4, A3]: Mampu merancang dan memproduksi video pembelajaran animasi berbasis audio-visual (CapCut, Powtoon, atau Vyond) materi norma hukum</w:t>
            </w:r>
          </w:p>
          <w:p w14:paraId="3BCCCC60" w14:textId="77777777" w:rsidR="0044190C" w:rsidRDefault="00000000">
            <w:pPr>
              <w:spacing w:after="0" w:line="240" w:lineRule="auto"/>
            </w:pPr>
            <w:r>
              <w:rPr>
                <w:sz w:val="21"/>
              </w:rPr>
              <w:t>Sub-CPMK 9 [C5, A3]: Mampu mengintegrasikan kecerdasan artifisial (Generative AI) secara etis dalam penyusunan narasi suara (voice-over AI) dan visualisasi kasus nyata</w:t>
            </w:r>
          </w:p>
          <w:p w14:paraId="3AC94070" w14:textId="77777777" w:rsidR="0044190C" w:rsidRDefault="00000000">
            <w:pPr>
              <w:spacing w:after="0" w:line="240" w:lineRule="auto"/>
            </w:pPr>
            <w:r>
              <w:rPr>
                <w:sz w:val="21"/>
              </w:rPr>
              <w:t>Sub-CPMK 10 [C5, A3]: Mampu memproduksi game edukasi interaktif (Gamification) berbasis Wordwall, Quizizz, atau Kahoot pada materi sistem ketatanegaraan</w:t>
            </w:r>
          </w:p>
          <w:p w14:paraId="55B9E00E" w14:textId="77777777" w:rsidR="0044190C" w:rsidRDefault="00000000">
            <w:pPr>
              <w:spacing w:after="0" w:line="240" w:lineRule="auto"/>
            </w:pPr>
            <w:r>
              <w:rPr>
                <w:sz w:val="21"/>
              </w:rPr>
              <w:t>Sub-CPMK 11 [C5, A3]: Mampu merancang media berbasis Augmented Reality (AR) / media berbasis QR-Code terintegrasi lingkungan sekolah</w:t>
            </w:r>
          </w:p>
          <w:p w14:paraId="56D54AFB" w14:textId="77777777" w:rsidR="0044190C" w:rsidRDefault="00000000">
            <w:pPr>
              <w:spacing w:after="0" w:line="240" w:lineRule="auto"/>
            </w:pPr>
            <w:r>
              <w:rPr>
                <w:sz w:val="21"/>
              </w:rPr>
              <w:t>Sub-CPMK 12 [C5, A3]: Mampu menyusun instrumen validasi kelayakan media pembelajaran (lembar penilaian ahli materi, ahli media, dan respon siswa)</w:t>
            </w:r>
          </w:p>
          <w:p w14:paraId="4FAA6D7A" w14:textId="77777777" w:rsidR="0044190C" w:rsidRDefault="00000000">
            <w:pPr>
              <w:spacing w:after="0" w:line="240" w:lineRule="auto"/>
            </w:pPr>
            <w:r>
              <w:rPr>
                <w:sz w:val="21"/>
              </w:rPr>
              <w:t>Sub-CPMK 13 [C5, A3]: Mampu melakukan uji coba kelompok kecil (small group user testing) dan revisi media berdasarkan masukan pengguna di sekolah</w:t>
            </w:r>
          </w:p>
          <w:p w14:paraId="5836C98B" w14:textId="77777777" w:rsidR="0044190C" w:rsidRDefault="00000000">
            <w:pPr>
              <w:spacing w:after="0" w:line="240" w:lineRule="auto"/>
            </w:pPr>
            <w:r>
              <w:rPr>
                <w:sz w:val="21"/>
              </w:rPr>
              <w:t>Sub-CPMK 14 [C6, P4]: Mampu melaksanakan Gelar Karya Media Pembelajaran Inovatif (Media Exhibition) dan mengunggah produk siap pakai ke repositori digital sekolah</w:t>
            </w:r>
          </w:p>
        </w:tc>
      </w:tr>
      <w:tr w:rsidR="00AC7E2D" w:rsidRPr="0015391E" w14:paraId="7492210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26613013" w14:textId="77777777" w:rsidR="00AC7E2D" w:rsidRPr="00E22DFC" w:rsidRDefault="00AC7E2D" w:rsidP="007E0DF9">
            <w:pPr>
              <w:pStyle w:val="NoSpacing"/>
              <w:rPr>
                <w:rFonts w:cstheme="majorHAns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797E1254"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09E9CC9F"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25098413"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791C9CD9" w14:textId="77777777" w:rsidR="0044190C" w:rsidRDefault="0044190C"/>
          <w:p w14:paraId="59BA29C4" w14:textId="77777777" w:rsidR="0044190C" w:rsidRDefault="0044190C"/>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1"/>
              <w:gridCol w:w="2189"/>
              <w:gridCol w:w="2189"/>
              <w:gridCol w:w="2189"/>
              <w:gridCol w:w="2189"/>
              <w:gridCol w:w="2204"/>
            </w:tblGrid>
            <w:tr w:rsidR="0044190C" w14:paraId="2838DC15" w14:textId="77777777">
              <w:tc>
                <w:tcPr>
                  <w:tcW w:w="2234" w:type="dxa"/>
                  <w:shd w:val="clear" w:color="auto" w:fill="EAECEE"/>
                  <w:tcMar>
                    <w:top w:w="100" w:type="dxa"/>
                    <w:left w:w="140" w:type="dxa"/>
                    <w:bottom w:w="100" w:type="dxa"/>
                    <w:right w:w="140" w:type="dxa"/>
                  </w:tcMar>
                </w:tcPr>
                <w:p w14:paraId="55E124A3" w14:textId="77777777" w:rsidR="0044190C"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3947524A" w14:textId="77777777" w:rsidR="0044190C"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002CA8E5" w14:textId="77777777" w:rsidR="0044190C"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4C57FBA8" w14:textId="77777777" w:rsidR="0044190C" w:rsidRDefault="00000000">
                  <w:pPr>
                    <w:spacing w:after="0" w:line="240" w:lineRule="auto"/>
                    <w:jc w:val="center"/>
                  </w:pPr>
                  <w:r>
                    <w:rPr>
                      <w:b/>
                      <w:sz w:val="21"/>
                    </w:rPr>
                    <w:t>CPL 5 (%)</w:t>
                  </w:r>
                </w:p>
              </w:tc>
              <w:tc>
                <w:tcPr>
                  <w:tcW w:w="2234" w:type="dxa"/>
                  <w:shd w:val="clear" w:color="auto" w:fill="EAECEE"/>
                  <w:tcMar>
                    <w:top w:w="100" w:type="dxa"/>
                    <w:left w:w="140" w:type="dxa"/>
                    <w:bottom w:w="100" w:type="dxa"/>
                    <w:right w:w="140" w:type="dxa"/>
                  </w:tcMar>
                </w:tcPr>
                <w:p w14:paraId="665E4B26" w14:textId="77777777" w:rsidR="0044190C"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4A75E757" w14:textId="77777777" w:rsidR="0044190C" w:rsidRDefault="00000000">
                  <w:pPr>
                    <w:spacing w:after="0" w:line="240" w:lineRule="auto"/>
                    <w:jc w:val="center"/>
                  </w:pPr>
                  <w:r>
                    <w:rPr>
                      <w:b/>
                      <w:sz w:val="21"/>
                    </w:rPr>
                    <w:t>Bobot Penilaian (%)</w:t>
                  </w:r>
                </w:p>
              </w:tc>
            </w:tr>
            <w:tr w:rsidR="0044190C" w14:paraId="44E43732" w14:textId="77777777">
              <w:tc>
                <w:tcPr>
                  <w:tcW w:w="2234" w:type="dxa"/>
                  <w:tcMar>
                    <w:top w:w="100" w:type="dxa"/>
                    <w:left w:w="140" w:type="dxa"/>
                    <w:bottom w:w="100" w:type="dxa"/>
                    <w:right w:w="140" w:type="dxa"/>
                  </w:tcMar>
                </w:tcPr>
                <w:p w14:paraId="285FE58D" w14:textId="77777777" w:rsidR="0044190C" w:rsidRDefault="00000000">
                  <w:pPr>
                    <w:spacing w:after="0" w:line="240" w:lineRule="auto"/>
                  </w:pPr>
                  <w:r>
                    <w:rPr>
                      <w:sz w:val="21"/>
                    </w:rPr>
                    <w:t>Sub-CPMK 1</w:t>
                  </w:r>
                </w:p>
              </w:tc>
              <w:tc>
                <w:tcPr>
                  <w:tcW w:w="2234" w:type="dxa"/>
                  <w:tcMar>
                    <w:top w:w="100" w:type="dxa"/>
                    <w:left w:w="140" w:type="dxa"/>
                    <w:bottom w:w="100" w:type="dxa"/>
                    <w:right w:w="140" w:type="dxa"/>
                  </w:tcMar>
                </w:tcPr>
                <w:p w14:paraId="01F6167D"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58C958BB"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3F5DD4EE" w14:textId="77777777" w:rsidR="0044190C" w:rsidRDefault="00000000">
                  <w:pPr>
                    <w:spacing w:after="0" w:line="240" w:lineRule="auto"/>
                    <w:jc w:val="center"/>
                  </w:pPr>
                  <w:r>
                    <w:rPr>
                      <w:sz w:val="21"/>
                    </w:rPr>
                    <w:t>20</w:t>
                  </w:r>
                </w:p>
              </w:tc>
              <w:tc>
                <w:tcPr>
                  <w:tcW w:w="2234" w:type="dxa"/>
                  <w:tcMar>
                    <w:top w:w="100" w:type="dxa"/>
                    <w:left w:w="140" w:type="dxa"/>
                    <w:bottom w:w="100" w:type="dxa"/>
                    <w:right w:w="140" w:type="dxa"/>
                  </w:tcMar>
                </w:tcPr>
                <w:p w14:paraId="0DBE7486" w14:textId="77777777" w:rsidR="0044190C" w:rsidRDefault="00000000">
                  <w:pPr>
                    <w:spacing w:after="0" w:line="240" w:lineRule="auto"/>
                    <w:jc w:val="center"/>
                  </w:pPr>
                  <w:r>
                    <w:rPr>
                      <w:sz w:val="21"/>
                    </w:rPr>
                    <w:t>30</w:t>
                  </w:r>
                </w:p>
              </w:tc>
              <w:tc>
                <w:tcPr>
                  <w:tcW w:w="2234" w:type="dxa"/>
                  <w:tcMar>
                    <w:top w:w="100" w:type="dxa"/>
                    <w:left w:w="140" w:type="dxa"/>
                    <w:bottom w:w="100" w:type="dxa"/>
                    <w:right w:w="140" w:type="dxa"/>
                  </w:tcMar>
                </w:tcPr>
                <w:p w14:paraId="5E88E5C9" w14:textId="77777777" w:rsidR="0044190C" w:rsidRDefault="00000000">
                  <w:pPr>
                    <w:spacing w:after="0" w:line="240" w:lineRule="auto"/>
                    <w:jc w:val="center"/>
                  </w:pPr>
                  <w:r>
                    <w:rPr>
                      <w:sz w:val="21"/>
                    </w:rPr>
                    <w:t>3%</w:t>
                  </w:r>
                </w:p>
              </w:tc>
            </w:tr>
            <w:tr w:rsidR="0044190C" w14:paraId="38FCEB04" w14:textId="77777777">
              <w:tc>
                <w:tcPr>
                  <w:tcW w:w="2234" w:type="dxa"/>
                  <w:tcMar>
                    <w:top w:w="100" w:type="dxa"/>
                    <w:left w:w="140" w:type="dxa"/>
                    <w:bottom w:w="100" w:type="dxa"/>
                    <w:right w:w="140" w:type="dxa"/>
                  </w:tcMar>
                </w:tcPr>
                <w:p w14:paraId="02265794" w14:textId="77777777" w:rsidR="0044190C" w:rsidRDefault="00000000">
                  <w:pPr>
                    <w:spacing w:after="0" w:line="240" w:lineRule="auto"/>
                  </w:pPr>
                  <w:r>
                    <w:rPr>
                      <w:sz w:val="21"/>
                    </w:rPr>
                    <w:t>Sub-CPMK 2</w:t>
                  </w:r>
                </w:p>
              </w:tc>
              <w:tc>
                <w:tcPr>
                  <w:tcW w:w="2234" w:type="dxa"/>
                  <w:tcMar>
                    <w:top w:w="100" w:type="dxa"/>
                    <w:left w:w="140" w:type="dxa"/>
                    <w:bottom w:w="100" w:type="dxa"/>
                    <w:right w:w="140" w:type="dxa"/>
                  </w:tcMar>
                </w:tcPr>
                <w:p w14:paraId="13FA7726" w14:textId="77777777" w:rsidR="0044190C" w:rsidRDefault="00000000">
                  <w:pPr>
                    <w:spacing w:after="0" w:line="240" w:lineRule="auto"/>
                    <w:jc w:val="center"/>
                  </w:pPr>
                  <w:r>
                    <w:rPr>
                      <w:sz w:val="21"/>
                    </w:rPr>
                    <w:t>20</w:t>
                  </w:r>
                </w:p>
              </w:tc>
              <w:tc>
                <w:tcPr>
                  <w:tcW w:w="2234" w:type="dxa"/>
                  <w:tcMar>
                    <w:top w:w="100" w:type="dxa"/>
                    <w:left w:w="140" w:type="dxa"/>
                    <w:bottom w:w="100" w:type="dxa"/>
                    <w:right w:w="140" w:type="dxa"/>
                  </w:tcMar>
                </w:tcPr>
                <w:p w14:paraId="0AB9B0FF"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10C7D5FF"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5D694352" w14:textId="77777777" w:rsidR="0044190C" w:rsidRDefault="00000000">
                  <w:pPr>
                    <w:spacing w:after="0" w:line="240" w:lineRule="auto"/>
                    <w:jc w:val="center"/>
                  </w:pPr>
                  <w:r>
                    <w:rPr>
                      <w:sz w:val="21"/>
                    </w:rPr>
                    <w:t>30</w:t>
                  </w:r>
                </w:p>
              </w:tc>
              <w:tc>
                <w:tcPr>
                  <w:tcW w:w="2234" w:type="dxa"/>
                  <w:tcMar>
                    <w:top w:w="100" w:type="dxa"/>
                    <w:left w:w="140" w:type="dxa"/>
                    <w:bottom w:w="100" w:type="dxa"/>
                    <w:right w:w="140" w:type="dxa"/>
                  </w:tcMar>
                </w:tcPr>
                <w:p w14:paraId="2A4876A9" w14:textId="77777777" w:rsidR="0044190C" w:rsidRDefault="00000000">
                  <w:pPr>
                    <w:spacing w:after="0" w:line="240" w:lineRule="auto"/>
                    <w:jc w:val="center"/>
                  </w:pPr>
                  <w:r>
                    <w:rPr>
                      <w:sz w:val="21"/>
                    </w:rPr>
                    <w:t>3%</w:t>
                  </w:r>
                </w:p>
              </w:tc>
            </w:tr>
            <w:tr w:rsidR="0044190C" w14:paraId="42D52865" w14:textId="77777777">
              <w:tc>
                <w:tcPr>
                  <w:tcW w:w="2234" w:type="dxa"/>
                  <w:tcMar>
                    <w:top w:w="100" w:type="dxa"/>
                    <w:left w:w="140" w:type="dxa"/>
                    <w:bottom w:w="100" w:type="dxa"/>
                    <w:right w:w="140" w:type="dxa"/>
                  </w:tcMar>
                </w:tcPr>
                <w:p w14:paraId="59D0C614" w14:textId="77777777" w:rsidR="0044190C" w:rsidRDefault="00000000">
                  <w:pPr>
                    <w:spacing w:after="0" w:line="240" w:lineRule="auto"/>
                  </w:pPr>
                  <w:r>
                    <w:rPr>
                      <w:sz w:val="21"/>
                    </w:rPr>
                    <w:t>Sub-CPMK 3</w:t>
                  </w:r>
                </w:p>
              </w:tc>
              <w:tc>
                <w:tcPr>
                  <w:tcW w:w="2234" w:type="dxa"/>
                  <w:tcMar>
                    <w:top w:w="100" w:type="dxa"/>
                    <w:left w:w="140" w:type="dxa"/>
                    <w:bottom w:w="100" w:type="dxa"/>
                    <w:right w:w="140" w:type="dxa"/>
                  </w:tcMar>
                </w:tcPr>
                <w:p w14:paraId="394BCE00" w14:textId="77777777" w:rsidR="0044190C" w:rsidRDefault="00000000">
                  <w:pPr>
                    <w:spacing w:after="0" w:line="240" w:lineRule="auto"/>
                    <w:jc w:val="center"/>
                  </w:pPr>
                  <w:r>
                    <w:rPr>
                      <w:sz w:val="21"/>
                    </w:rPr>
                    <w:t>20</w:t>
                  </w:r>
                </w:p>
              </w:tc>
              <w:tc>
                <w:tcPr>
                  <w:tcW w:w="2234" w:type="dxa"/>
                  <w:tcMar>
                    <w:top w:w="100" w:type="dxa"/>
                    <w:left w:w="140" w:type="dxa"/>
                    <w:bottom w:w="100" w:type="dxa"/>
                    <w:right w:w="140" w:type="dxa"/>
                  </w:tcMar>
                </w:tcPr>
                <w:p w14:paraId="2C2A9C96" w14:textId="77777777" w:rsidR="0044190C" w:rsidRDefault="00000000">
                  <w:pPr>
                    <w:spacing w:after="0" w:line="240" w:lineRule="auto"/>
                    <w:jc w:val="center"/>
                  </w:pPr>
                  <w:r>
                    <w:rPr>
                      <w:sz w:val="21"/>
                    </w:rPr>
                    <w:t>30</w:t>
                  </w:r>
                </w:p>
              </w:tc>
              <w:tc>
                <w:tcPr>
                  <w:tcW w:w="2234" w:type="dxa"/>
                  <w:tcMar>
                    <w:top w:w="100" w:type="dxa"/>
                    <w:left w:w="140" w:type="dxa"/>
                    <w:bottom w:w="100" w:type="dxa"/>
                    <w:right w:w="140" w:type="dxa"/>
                  </w:tcMar>
                </w:tcPr>
                <w:p w14:paraId="79C5DE03"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36E309C8"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3EFB1EB0" w14:textId="77777777" w:rsidR="0044190C" w:rsidRDefault="00000000">
                  <w:pPr>
                    <w:spacing w:after="0" w:line="240" w:lineRule="auto"/>
                    <w:jc w:val="center"/>
                  </w:pPr>
                  <w:r>
                    <w:rPr>
                      <w:sz w:val="21"/>
                    </w:rPr>
                    <w:t>4%</w:t>
                  </w:r>
                </w:p>
              </w:tc>
            </w:tr>
            <w:tr w:rsidR="0044190C" w14:paraId="14C7BFC3" w14:textId="77777777">
              <w:tc>
                <w:tcPr>
                  <w:tcW w:w="2234" w:type="dxa"/>
                  <w:tcMar>
                    <w:top w:w="100" w:type="dxa"/>
                    <w:left w:w="140" w:type="dxa"/>
                    <w:bottom w:w="100" w:type="dxa"/>
                    <w:right w:w="140" w:type="dxa"/>
                  </w:tcMar>
                </w:tcPr>
                <w:p w14:paraId="067B7819" w14:textId="77777777" w:rsidR="0044190C" w:rsidRDefault="00000000">
                  <w:pPr>
                    <w:spacing w:after="0" w:line="240" w:lineRule="auto"/>
                  </w:pPr>
                  <w:r>
                    <w:rPr>
                      <w:sz w:val="21"/>
                    </w:rPr>
                    <w:t>Sub-CPMK 4</w:t>
                  </w:r>
                </w:p>
              </w:tc>
              <w:tc>
                <w:tcPr>
                  <w:tcW w:w="2234" w:type="dxa"/>
                  <w:tcMar>
                    <w:top w:w="100" w:type="dxa"/>
                    <w:left w:w="140" w:type="dxa"/>
                    <w:bottom w:w="100" w:type="dxa"/>
                    <w:right w:w="140" w:type="dxa"/>
                  </w:tcMar>
                </w:tcPr>
                <w:p w14:paraId="49BAFC8C" w14:textId="77777777" w:rsidR="0044190C" w:rsidRDefault="00000000">
                  <w:pPr>
                    <w:spacing w:after="0" w:line="240" w:lineRule="auto"/>
                    <w:jc w:val="center"/>
                  </w:pPr>
                  <w:r>
                    <w:rPr>
                      <w:sz w:val="21"/>
                    </w:rPr>
                    <w:t>20</w:t>
                  </w:r>
                </w:p>
              </w:tc>
              <w:tc>
                <w:tcPr>
                  <w:tcW w:w="2234" w:type="dxa"/>
                  <w:tcMar>
                    <w:top w:w="100" w:type="dxa"/>
                    <w:left w:w="140" w:type="dxa"/>
                    <w:bottom w:w="100" w:type="dxa"/>
                    <w:right w:w="140" w:type="dxa"/>
                  </w:tcMar>
                </w:tcPr>
                <w:p w14:paraId="257759CF"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6EBD1098" w14:textId="77777777" w:rsidR="0044190C" w:rsidRDefault="00000000">
                  <w:pPr>
                    <w:spacing w:after="0" w:line="240" w:lineRule="auto"/>
                    <w:jc w:val="center"/>
                  </w:pPr>
                  <w:r>
                    <w:rPr>
                      <w:sz w:val="21"/>
                    </w:rPr>
                    <w:t>30</w:t>
                  </w:r>
                </w:p>
              </w:tc>
              <w:tc>
                <w:tcPr>
                  <w:tcW w:w="2234" w:type="dxa"/>
                  <w:tcMar>
                    <w:top w:w="100" w:type="dxa"/>
                    <w:left w:w="140" w:type="dxa"/>
                    <w:bottom w:w="100" w:type="dxa"/>
                    <w:right w:w="140" w:type="dxa"/>
                  </w:tcMar>
                </w:tcPr>
                <w:p w14:paraId="66329279"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3D2A2484" w14:textId="77777777" w:rsidR="0044190C" w:rsidRDefault="00000000">
                  <w:pPr>
                    <w:spacing w:after="0" w:line="240" w:lineRule="auto"/>
                    <w:jc w:val="center"/>
                  </w:pPr>
                  <w:r>
                    <w:rPr>
                      <w:sz w:val="21"/>
                    </w:rPr>
                    <w:t>4%</w:t>
                  </w:r>
                </w:p>
              </w:tc>
            </w:tr>
            <w:tr w:rsidR="0044190C" w14:paraId="1A5CE31C" w14:textId="77777777">
              <w:tc>
                <w:tcPr>
                  <w:tcW w:w="2234" w:type="dxa"/>
                  <w:tcMar>
                    <w:top w:w="100" w:type="dxa"/>
                    <w:left w:w="140" w:type="dxa"/>
                    <w:bottom w:w="100" w:type="dxa"/>
                    <w:right w:w="140" w:type="dxa"/>
                  </w:tcMar>
                </w:tcPr>
                <w:p w14:paraId="4E144D38" w14:textId="77777777" w:rsidR="0044190C" w:rsidRDefault="00000000">
                  <w:pPr>
                    <w:spacing w:after="0" w:line="240" w:lineRule="auto"/>
                  </w:pPr>
                  <w:r>
                    <w:rPr>
                      <w:sz w:val="21"/>
                    </w:rPr>
                    <w:t>Sub-CPMK 5</w:t>
                  </w:r>
                </w:p>
              </w:tc>
              <w:tc>
                <w:tcPr>
                  <w:tcW w:w="2234" w:type="dxa"/>
                  <w:tcMar>
                    <w:top w:w="100" w:type="dxa"/>
                    <w:left w:w="140" w:type="dxa"/>
                    <w:bottom w:w="100" w:type="dxa"/>
                    <w:right w:w="140" w:type="dxa"/>
                  </w:tcMar>
                </w:tcPr>
                <w:p w14:paraId="7BE32BB7" w14:textId="77777777" w:rsidR="0044190C" w:rsidRDefault="00000000">
                  <w:pPr>
                    <w:spacing w:after="0" w:line="240" w:lineRule="auto"/>
                    <w:jc w:val="center"/>
                  </w:pPr>
                  <w:r>
                    <w:rPr>
                      <w:sz w:val="21"/>
                    </w:rPr>
                    <w:t>20</w:t>
                  </w:r>
                </w:p>
              </w:tc>
              <w:tc>
                <w:tcPr>
                  <w:tcW w:w="2234" w:type="dxa"/>
                  <w:tcMar>
                    <w:top w:w="100" w:type="dxa"/>
                    <w:left w:w="140" w:type="dxa"/>
                    <w:bottom w:w="100" w:type="dxa"/>
                    <w:right w:w="140" w:type="dxa"/>
                  </w:tcMar>
                </w:tcPr>
                <w:p w14:paraId="55110B88"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09F44A95" w14:textId="77777777" w:rsidR="0044190C" w:rsidRDefault="00000000">
                  <w:pPr>
                    <w:spacing w:after="0" w:line="240" w:lineRule="auto"/>
                    <w:jc w:val="center"/>
                  </w:pPr>
                  <w:r>
                    <w:rPr>
                      <w:sz w:val="21"/>
                    </w:rPr>
                    <w:t>30</w:t>
                  </w:r>
                </w:p>
              </w:tc>
              <w:tc>
                <w:tcPr>
                  <w:tcW w:w="2234" w:type="dxa"/>
                  <w:tcMar>
                    <w:top w:w="100" w:type="dxa"/>
                    <w:left w:w="140" w:type="dxa"/>
                    <w:bottom w:w="100" w:type="dxa"/>
                    <w:right w:w="140" w:type="dxa"/>
                  </w:tcMar>
                </w:tcPr>
                <w:p w14:paraId="7BDDF85D"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0D8DF782" w14:textId="77777777" w:rsidR="0044190C" w:rsidRDefault="00000000">
                  <w:pPr>
                    <w:spacing w:after="0" w:line="240" w:lineRule="auto"/>
                    <w:jc w:val="center"/>
                  </w:pPr>
                  <w:r>
                    <w:rPr>
                      <w:sz w:val="21"/>
                    </w:rPr>
                    <w:t>4%</w:t>
                  </w:r>
                </w:p>
              </w:tc>
            </w:tr>
            <w:tr w:rsidR="0044190C" w14:paraId="16EB4B4F" w14:textId="77777777">
              <w:tc>
                <w:tcPr>
                  <w:tcW w:w="2234" w:type="dxa"/>
                  <w:tcMar>
                    <w:top w:w="100" w:type="dxa"/>
                    <w:left w:w="140" w:type="dxa"/>
                    <w:bottom w:w="100" w:type="dxa"/>
                    <w:right w:w="140" w:type="dxa"/>
                  </w:tcMar>
                </w:tcPr>
                <w:p w14:paraId="78817B71" w14:textId="77777777" w:rsidR="0044190C" w:rsidRDefault="00000000">
                  <w:pPr>
                    <w:spacing w:after="0" w:line="240" w:lineRule="auto"/>
                  </w:pPr>
                  <w:r>
                    <w:rPr>
                      <w:sz w:val="21"/>
                    </w:rPr>
                    <w:t>Sub-CPMK 6</w:t>
                  </w:r>
                </w:p>
              </w:tc>
              <w:tc>
                <w:tcPr>
                  <w:tcW w:w="2234" w:type="dxa"/>
                  <w:tcMar>
                    <w:top w:w="100" w:type="dxa"/>
                    <w:left w:w="140" w:type="dxa"/>
                    <w:bottom w:w="100" w:type="dxa"/>
                    <w:right w:w="140" w:type="dxa"/>
                  </w:tcMar>
                </w:tcPr>
                <w:p w14:paraId="1A6988D4"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5DB2DA59"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316F5E0D" w14:textId="77777777" w:rsidR="0044190C" w:rsidRDefault="00000000">
                  <w:pPr>
                    <w:spacing w:after="0" w:line="240" w:lineRule="auto"/>
                    <w:jc w:val="center"/>
                  </w:pPr>
                  <w:r>
                    <w:rPr>
                      <w:sz w:val="21"/>
                    </w:rPr>
                    <w:t>35</w:t>
                  </w:r>
                </w:p>
              </w:tc>
              <w:tc>
                <w:tcPr>
                  <w:tcW w:w="2234" w:type="dxa"/>
                  <w:tcMar>
                    <w:top w:w="100" w:type="dxa"/>
                    <w:left w:w="140" w:type="dxa"/>
                    <w:bottom w:w="100" w:type="dxa"/>
                    <w:right w:w="140" w:type="dxa"/>
                  </w:tcMar>
                </w:tcPr>
                <w:p w14:paraId="1877EAC6" w14:textId="77777777" w:rsidR="0044190C" w:rsidRDefault="00000000">
                  <w:pPr>
                    <w:spacing w:after="0" w:line="240" w:lineRule="auto"/>
                    <w:jc w:val="center"/>
                  </w:pPr>
                  <w:r>
                    <w:rPr>
                      <w:sz w:val="21"/>
                    </w:rPr>
                    <w:t>15</w:t>
                  </w:r>
                </w:p>
              </w:tc>
              <w:tc>
                <w:tcPr>
                  <w:tcW w:w="2234" w:type="dxa"/>
                  <w:tcMar>
                    <w:top w:w="100" w:type="dxa"/>
                    <w:left w:w="140" w:type="dxa"/>
                    <w:bottom w:w="100" w:type="dxa"/>
                    <w:right w:w="140" w:type="dxa"/>
                  </w:tcMar>
                </w:tcPr>
                <w:p w14:paraId="4B765D6F" w14:textId="77777777" w:rsidR="0044190C" w:rsidRDefault="00000000">
                  <w:pPr>
                    <w:spacing w:after="0" w:line="240" w:lineRule="auto"/>
                    <w:jc w:val="center"/>
                  </w:pPr>
                  <w:r>
                    <w:rPr>
                      <w:sz w:val="21"/>
                    </w:rPr>
                    <w:t>4%</w:t>
                  </w:r>
                </w:p>
              </w:tc>
            </w:tr>
            <w:tr w:rsidR="0044190C" w14:paraId="2F9A338C" w14:textId="77777777">
              <w:tc>
                <w:tcPr>
                  <w:tcW w:w="2234" w:type="dxa"/>
                  <w:tcMar>
                    <w:top w:w="100" w:type="dxa"/>
                    <w:left w:w="140" w:type="dxa"/>
                    <w:bottom w:w="100" w:type="dxa"/>
                    <w:right w:w="140" w:type="dxa"/>
                  </w:tcMar>
                </w:tcPr>
                <w:p w14:paraId="5BB4E353" w14:textId="77777777" w:rsidR="0044190C" w:rsidRDefault="00000000">
                  <w:pPr>
                    <w:spacing w:after="0" w:line="240" w:lineRule="auto"/>
                  </w:pPr>
                  <w:r>
                    <w:rPr>
                      <w:sz w:val="21"/>
                    </w:rPr>
                    <w:t>Sub-CPMK 7</w:t>
                  </w:r>
                </w:p>
              </w:tc>
              <w:tc>
                <w:tcPr>
                  <w:tcW w:w="2234" w:type="dxa"/>
                  <w:tcMar>
                    <w:top w:w="100" w:type="dxa"/>
                    <w:left w:w="140" w:type="dxa"/>
                    <w:bottom w:w="100" w:type="dxa"/>
                    <w:right w:w="140" w:type="dxa"/>
                  </w:tcMar>
                </w:tcPr>
                <w:p w14:paraId="4581C7E2" w14:textId="77777777" w:rsidR="0044190C" w:rsidRDefault="00000000">
                  <w:pPr>
                    <w:spacing w:after="0" w:line="240" w:lineRule="auto"/>
                    <w:jc w:val="center"/>
                  </w:pPr>
                  <w:r>
                    <w:rPr>
                      <w:sz w:val="21"/>
                    </w:rPr>
                    <w:t>20</w:t>
                  </w:r>
                </w:p>
              </w:tc>
              <w:tc>
                <w:tcPr>
                  <w:tcW w:w="2234" w:type="dxa"/>
                  <w:tcMar>
                    <w:top w:w="100" w:type="dxa"/>
                    <w:left w:w="140" w:type="dxa"/>
                    <w:bottom w:w="100" w:type="dxa"/>
                    <w:right w:w="140" w:type="dxa"/>
                  </w:tcMar>
                </w:tcPr>
                <w:p w14:paraId="1EDE160D"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4900A83F" w14:textId="77777777" w:rsidR="0044190C" w:rsidRDefault="00000000">
                  <w:pPr>
                    <w:spacing w:after="0" w:line="240" w:lineRule="auto"/>
                    <w:jc w:val="center"/>
                  </w:pPr>
                  <w:r>
                    <w:rPr>
                      <w:sz w:val="21"/>
                    </w:rPr>
                    <w:t>35</w:t>
                  </w:r>
                </w:p>
              </w:tc>
              <w:tc>
                <w:tcPr>
                  <w:tcW w:w="2234" w:type="dxa"/>
                  <w:tcMar>
                    <w:top w:w="100" w:type="dxa"/>
                    <w:left w:w="140" w:type="dxa"/>
                    <w:bottom w:w="100" w:type="dxa"/>
                    <w:right w:w="140" w:type="dxa"/>
                  </w:tcMar>
                </w:tcPr>
                <w:p w14:paraId="39434337" w14:textId="77777777" w:rsidR="0044190C" w:rsidRDefault="00000000">
                  <w:pPr>
                    <w:spacing w:after="0" w:line="240" w:lineRule="auto"/>
                    <w:jc w:val="center"/>
                  </w:pPr>
                  <w:r>
                    <w:rPr>
                      <w:sz w:val="21"/>
                    </w:rPr>
                    <w:t>20</w:t>
                  </w:r>
                </w:p>
              </w:tc>
              <w:tc>
                <w:tcPr>
                  <w:tcW w:w="2234" w:type="dxa"/>
                  <w:tcMar>
                    <w:top w:w="100" w:type="dxa"/>
                    <w:left w:w="140" w:type="dxa"/>
                    <w:bottom w:w="100" w:type="dxa"/>
                    <w:right w:w="140" w:type="dxa"/>
                  </w:tcMar>
                </w:tcPr>
                <w:p w14:paraId="64767603" w14:textId="77777777" w:rsidR="0044190C" w:rsidRDefault="00000000">
                  <w:pPr>
                    <w:spacing w:after="0" w:line="240" w:lineRule="auto"/>
                    <w:jc w:val="center"/>
                  </w:pPr>
                  <w:r>
                    <w:rPr>
                      <w:sz w:val="21"/>
                    </w:rPr>
                    <w:t>3%</w:t>
                  </w:r>
                </w:p>
              </w:tc>
            </w:tr>
            <w:tr w:rsidR="0044190C" w14:paraId="21DFD317" w14:textId="77777777">
              <w:tc>
                <w:tcPr>
                  <w:tcW w:w="2234" w:type="dxa"/>
                  <w:tcMar>
                    <w:top w:w="100" w:type="dxa"/>
                    <w:left w:w="140" w:type="dxa"/>
                    <w:bottom w:w="100" w:type="dxa"/>
                    <w:right w:w="140" w:type="dxa"/>
                  </w:tcMar>
                </w:tcPr>
                <w:p w14:paraId="49B84F43" w14:textId="77777777" w:rsidR="0044190C"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3EC5892B"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3B2C0991"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2377DC70"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48508995"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54BAEB40" w14:textId="77777777" w:rsidR="0044190C" w:rsidRDefault="00000000">
                  <w:pPr>
                    <w:spacing w:after="0" w:line="240" w:lineRule="auto"/>
                    <w:jc w:val="center"/>
                  </w:pPr>
                  <w:r>
                    <w:rPr>
                      <w:sz w:val="21"/>
                    </w:rPr>
                    <w:t>25%</w:t>
                  </w:r>
                </w:p>
              </w:tc>
            </w:tr>
            <w:tr w:rsidR="0044190C" w14:paraId="15BCC71C" w14:textId="77777777">
              <w:tc>
                <w:tcPr>
                  <w:tcW w:w="2234" w:type="dxa"/>
                  <w:tcMar>
                    <w:top w:w="100" w:type="dxa"/>
                    <w:left w:w="140" w:type="dxa"/>
                    <w:bottom w:w="100" w:type="dxa"/>
                    <w:right w:w="140" w:type="dxa"/>
                  </w:tcMar>
                </w:tcPr>
                <w:p w14:paraId="22B1CEDB" w14:textId="77777777" w:rsidR="0044190C" w:rsidRDefault="00000000">
                  <w:pPr>
                    <w:spacing w:after="0" w:line="240" w:lineRule="auto"/>
                  </w:pPr>
                  <w:r>
                    <w:rPr>
                      <w:sz w:val="21"/>
                    </w:rPr>
                    <w:t>Sub-CPMK 8</w:t>
                  </w:r>
                </w:p>
              </w:tc>
              <w:tc>
                <w:tcPr>
                  <w:tcW w:w="2234" w:type="dxa"/>
                  <w:tcMar>
                    <w:top w:w="100" w:type="dxa"/>
                    <w:left w:w="140" w:type="dxa"/>
                    <w:bottom w:w="100" w:type="dxa"/>
                    <w:right w:w="140" w:type="dxa"/>
                  </w:tcMar>
                </w:tcPr>
                <w:p w14:paraId="1A597590" w14:textId="77777777" w:rsidR="0044190C" w:rsidRDefault="00000000">
                  <w:pPr>
                    <w:spacing w:after="0" w:line="240" w:lineRule="auto"/>
                    <w:jc w:val="center"/>
                  </w:pPr>
                  <w:r>
                    <w:rPr>
                      <w:sz w:val="21"/>
                    </w:rPr>
                    <w:t>20</w:t>
                  </w:r>
                </w:p>
              </w:tc>
              <w:tc>
                <w:tcPr>
                  <w:tcW w:w="2234" w:type="dxa"/>
                  <w:tcMar>
                    <w:top w:w="100" w:type="dxa"/>
                    <w:left w:w="140" w:type="dxa"/>
                    <w:bottom w:w="100" w:type="dxa"/>
                    <w:right w:w="140" w:type="dxa"/>
                  </w:tcMar>
                </w:tcPr>
                <w:p w14:paraId="74FFCC28"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1448193D" w14:textId="77777777" w:rsidR="0044190C" w:rsidRDefault="00000000">
                  <w:pPr>
                    <w:spacing w:after="0" w:line="240" w:lineRule="auto"/>
                    <w:jc w:val="center"/>
                  </w:pPr>
                  <w:r>
                    <w:rPr>
                      <w:sz w:val="21"/>
                    </w:rPr>
                    <w:t>35</w:t>
                  </w:r>
                </w:p>
              </w:tc>
              <w:tc>
                <w:tcPr>
                  <w:tcW w:w="2234" w:type="dxa"/>
                  <w:tcMar>
                    <w:top w:w="100" w:type="dxa"/>
                    <w:left w:w="140" w:type="dxa"/>
                    <w:bottom w:w="100" w:type="dxa"/>
                    <w:right w:w="140" w:type="dxa"/>
                  </w:tcMar>
                </w:tcPr>
                <w:p w14:paraId="2CFCF2A2" w14:textId="77777777" w:rsidR="0044190C" w:rsidRDefault="00000000">
                  <w:pPr>
                    <w:spacing w:after="0" w:line="240" w:lineRule="auto"/>
                    <w:jc w:val="center"/>
                  </w:pPr>
                  <w:r>
                    <w:rPr>
                      <w:sz w:val="21"/>
                    </w:rPr>
                    <w:t>20</w:t>
                  </w:r>
                </w:p>
              </w:tc>
              <w:tc>
                <w:tcPr>
                  <w:tcW w:w="2234" w:type="dxa"/>
                  <w:tcMar>
                    <w:top w:w="100" w:type="dxa"/>
                    <w:left w:w="140" w:type="dxa"/>
                    <w:bottom w:w="100" w:type="dxa"/>
                    <w:right w:w="140" w:type="dxa"/>
                  </w:tcMar>
                </w:tcPr>
                <w:p w14:paraId="7EF4F089" w14:textId="77777777" w:rsidR="0044190C" w:rsidRDefault="00000000">
                  <w:pPr>
                    <w:spacing w:after="0" w:line="240" w:lineRule="auto"/>
                    <w:jc w:val="center"/>
                  </w:pPr>
                  <w:r>
                    <w:rPr>
                      <w:sz w:val="21"/>
                    </w:rPr>
                    <w:t>4%</w:t>
                  </w:r>
                </w:p>
              </w:tc>
            </w:tr>
            <w:tr w:rsidR="0044190C" w14:paraId="72244E73" w14:textId="77777777">
              <w:tc>
                <w:tcPr>
                  <w:tcW w:w="2234" w:type="dxa"/>
                  <w:tcMar>
                    <w:top w:w="100" w:type="dxa"/>
                    <w:left w:w="140" w:type="dxa"/>
                    <w:bottom w:w="100" w:type="dxa"/>
                    <w:right w:w="140" w:type="dxa"/>
                  </w:tcMar>
                </w:tcPr>
                <w:p w14:paraId="062F4315" w14:textId="77777777" w:rsidR="0044190C" w:rsidRDefault="00000000">
                  <w:pPr>
                    <w:spacing w:after="0" w:line="240" w:lineRule="auto"/>
                  </w:pPr>
                  <w:r>
                    <w:rPr>
                      <w:sz w:val="21"/>
                    </w:rPr>
                    <w:t>Sub-CPMK 9</w:t>
                  </w:r>
                </w:p>
              </w:tc>
              <w:tc>
                <w:tcPr>
                  <w:tcW w:w="2234" w:type="dxa"/>
                  <w:tcMar>
                    <w:top w:w="100" w:type="dxa"/>
                    <w:left w:w="140" w:type="dxa"/>
                    <w:bottom w:w="100" w:type="dxa"/>
                    <w:right w:w="140" w:type="dxa"/>
                  </w:tcMar>
                </w:tcPr>
                <w:p w14:paraId="5E2D4229"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09500E51"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5F41F0B9" w14:textId="77777777" w:rsidR="0044190C" w:rsidRDefault="00000000">
                  <w:pPr>
                    <w:spacing w:after="0" w:line="240" w:lineRule="auto"/>
                    <w:jc w:val="center"/>
                  </w:pPr>
                  <w:r>
                    <w:rPr>
                      <w:sz w:val="21"/>
                    </w:rPr>
                    <w:t>30</w:t>
                  </w:r>
                </w:p>
              </w:tc>
              <w:tc>
                <w:tcPr>
                  <w:tcW w:w="2234" w:type="dxa"/>
                  <w:tcMar>
                    <w:top w:w="100" w:type="dxa"/>
                    <w:left w:w="140" w:type="dxa"/>
                    <w:bottom w:w="100" w:type="dxa"/>
                    <w:right w:w="140" w:type="dxa"/>
                  </w:tcMar>
                </w:tcPr>
                <w:p w14:paraId="7FBCC4FE" w14:textId="77777777" w:rsidR="0044190C" w:rsidRDefault="00000000">
                  <w:pPr>
                    <w:spacing w:after="0" w:line="240" w:lineRule="auto"/>
                    <w:jc w:val="center"/>
                  </w:pPr>
                  <w:r>
                    <w:rPr>
                      <w:sz w:val="21"/>
                    </w:rPr>
                    <w:t>20</w:t>
                  </w:r>
                </w:p>
              </w:tc>
              <w:tc>
                <w:tcPr>
                  <w:tcW w:w="2234" w:type="dxa"/>
                  <w:tcMar>
                    <w:top w:w="100" w:type="dxa"/>
                    <w:left w:w="140" w:type="dxa"/>
                    <w:bottom w:w="100" w:type="dxa"/>
                    <w:right w:w="140" w:type="dxa"/>
                  </w:tcMar>
                </w:tcPr>
                <w:p w14:paraId="07DE31AC" w14:textId="77777777" w:rsidR="0044190C" w:rsidRDefault="00000000">
                  <w:pPr>
                    <w:spacing w:after="0" w:line="240" w:lineRule="auto"/>
                    <w:jc w:val="center"/>
                  </w:pPr>
                  <w:r>
                    <w:rPr>
                      <w:sz w:val="21"/>
                    </w:rPr>
                    <w:t>4%</w:t>
                  </w:r>
                </w:p>
              </w:tc>
            </w:tr>
            <w:tr w:rsidR="0044190C" w14:paraId="335CD314" w14:textId="77777777">
              <w:tc>
                <w:tcPr>
                  <w:tcW w:w="2234" w:type="dxa"/>
                  <w:tcMar>
                    <w:top w:w="100" w:type="dxa"/>
                    <w:left w:w="140" w:type="dxa"/>
                    <w:bottom w:w="100" w:type="dxa"/>
                    <w:right w:w="140" w:type="dxa"/>
                  </w:tcMar>
                </w:tcPr>
                <w:p w14:paraId="75E2901A" w14:textId="77777777" w:rsidR="0044190C" w:rsidRDefault="00000000">
                  <w:pPr>
                    <w:spacing w:after="0" w:line="240" w:lineRule="auto"/>
                  </w:pPr>
                  <w:r>
                    <w:rPr>
                      <w:sz w:val="21"/>
                    </w:rPr>
                    <w:t>Sub-CPMK 10</w:t>
                  </w:r>
                </w:p>
              </w:tc>
              <w:tc>
                <w:tcPr>
                  <w:tcW w:w="2234" w:type="dxa"/>
                  <w:tcMar>
                    <w:top w:w="100" w:type="dxa"/>
                    <w:left w:w="140" w:type="dxa"/>
                    <w:bottom w:w="100" w:type="dxa"/>
                    <w:right w:w="140" w:type="dxa"/>
                  </w:tcMar>
                </w:tcPr>
                <w:p w14:paraId="0FBF3F3E" w14:textId="77777777" w:rsidR="0044190C" w:rsidRDefault="00000000">
                  <w:pPr>
                    <w:spacing w:after="0" w:line="240" w:lineRule="auto"/>
                    <w:jc w:val="center"/>
                  </w:pPr>
                  <w:r>
                    <w:rPr>
                      <w:sz w:val="21"/>
                    </w:rPr>
                    <w:t>20</w:t>
                  </w:r>
                </w:p>
              </w:tc>
              <w:tc>
                <w:tcPr>
                  <w:tcW w:w="2234" w:type="dxa"/>
                  <w:tcMar>
                    <w:top w:w="100" w:type="dxa"/>
                    <w:left w:w="140" w:type="dxa"/>
                    <w:bottom w:w="100" w:type="dxa"/>
                    <w:right w:w="140" w:type="dxa"/>
                  </w:tcMar>
                </w:tcPr>
                <w:p w14:paraId="36E9E280"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45A30C16" w14:textId="77777777" w:rsidR="0044190C" w:rsidRDefault="00000000">
                  <w:pPr>
                    <w:spacing w:after="0" w:line="240" w:lineRule="auto"/>
                    <w:jc w:val="center"/>
                  </w:pPr>
                  <w:r>
                    <w:rPr>
                      <w:sz w:val="21"/>
                    </w:rPr>
                    <w:t>35</w:t>
                  </w:r>
                </w:p>
              </w:tc>
              <w:tc>
                <w:tcPr>
                  <w:tcW w:w="2234" w:type="dxa"/>
                  <w:tcMar>
                    <w:top w:w="100" w:type="dxa"/>
                    <w:left w:w="140" w:type="dxa"/>
                    <w:bottom w:w="100" w:type="dxa"/>
                    <w:right w:w="140" w:type="dxa"/>
                  </w:tcMar>
                </w:tcPr>
                <w:p w14:paraId="1B137BB1" w14:textId="77777777" w:rsidR="0044190C" w:rsidRDefault="00000000">
                  <w:pPr>
                    <w:spacing w:after="0" w:line="240" w:lineRule="auto"/>
                    <w:jc w:val="center"/>
                  </w:pPr>
                  <w:r>
                    <w:rPr>
                      <w:sz w:val="21"/>
                    </w:rPr>
                    <w:t>20</w:t>
                  </w:r>
                </w:p>
              </w:tc>
              <w:tc>
                <w:tcPr>
                  <w:tcW w:w="2234" w:type="dxa"/>
                  <w:tcMar>
                    <w:top w:w="100" w:type="dxa"/>
                    <w:left w:w="140" w:type="dxa"/>
                    <w:bottom w:w="100" w:type="dxa"/>
                    <w:right w:w="140" w:type="dxa"/>
                  </w:tcMar>
                </w:tcPr>
                <w:p w14:paraId="557CE4A8" w14:textId="77777777" w:rsidR="0044190C" w:rsidRDefault="00000000">
                  <w:pPr>
                    <w:spacing w:after="0" w:line="240" w:lineRule="auto"/>
                    <w:jc w:val="center"/>
                  </w:pPr>
                  <w:r>
                    <w:rPr>
                      <w:sz w:val="21"/>
                    </w:rPr>
                    <w:t>4%</w:t>
                  </w:r>
                </w:p>
              </w:tc>
            </w:tr>
            <w:tr w:rsidR="0044190C" w14:paraId="60407270" w14:textId="77777777">
              <w:tc>
                <w:tcPr>
                  <w:tcW w:w="2234" w:type="dxa"/>
                  <w:tcMar>
                    <w:top w:w="100" w:type="dxa"/>
                    <w:left w:w="140" w:type="dxa"/>
                    <w:bottom w:w="100" w:type="dxa"/>
                    <w:right w:w="140" w:type="dxa"/>
                  </w:tcMar>
                </w:tcPr>
                <w:p w14:paraId="0B1A7C23" w14:textId="77777777" w:rsidR="0044190C" w:rsidRDefault="00000000">
                  <w:pPr>
                    <w:spacing w:after="0" w:line="240" w:lineRule="auto"/>
                  </w:pPr>
                  <w:r>
                    <w:rPr>
                      <w:sz w:val="21"/>
                    </w:rPr>
                    <w:t>Sub-CPMK 11</w:t>
                  </w:r>
                </w:p>
              </w:tc>
              <w:tc>
                <w:tcPr>
                  <w:tcW w:w="2234" w:type="dxa"/>
                  <w:tcMar>
                    <w:top w:w="100" w:type="dxa"/>
                    <w:left w:w="140" w:type="dxa"/>
                    <w:bottom w:w="100" w:type="dxa"/>
                    <w:right w:w="140" w:type="dxa"/>
                  </w:tcMar>
                </w:tcPr>
                <w:p w14:paraId="12190456" w14:textId="77777777" w:rsidR="0044190C" w:rsidRDefault="00000000">
                  <w:pPr>
                    <w:spacing w:after="0" w:line="240" w:lineRule="auto"/>
                    <w:jc w:val="center"/>
                  </w:pPr>
                  <w:r>
                    <w:rPr>
                      <w:sz w:val="21"/>
                    </w:rPr>
                    <w:t>20</w:t>
                  </w:r>
                </w:p>
              </w:tc>
              <w:tc>
                <w:tcPr>
                  <w:tcW w:w="2234" w:type="dxa"/>
                  <w:tcMar>
                    <w:top w:w="100" w:type="dxa"/>
                    <w:left w:w="140" w:type="dxa"/>
                    <w:bottom w:w="100" w:type="dxa"/>
                    <w:right w:w="140" w:type="dxa"/>
                  </w:tcMar>
                </w:tcPr>
                <w:p w14:paraId="64C824DE" w14:textId="77777777" w:rsidR="0044190C" w:rsidRDefault="00000000">
                  <w:pPr>
                    <w:spacing w:after="0" w:line="240" w:lineRule="auto"/>
                    <w:jc w:val="center"/>
                  </w:pPr>
                  <w:r>
                    <w:rPr>
                      <w:sz w:val="21"/>
                    </w:rPr>
                    <w:t>30</w:t>
                  </w:r>
                </w:p>
              </w:tc>
              <w:tc>
                <w:tcPr>
                  <w:tcW w:w="2234" w:type="dxa"/>
                  <w:tcMar>
                    <w:top w:w="100" w:type="dxa"/>
                    <w:left w:w="140" w:type="dxa"/>
                    <w:bottom w:w="100" w:type="dxa"/>
                    <w:right w:w="140" w:type="dxa"/>
                  </w:tcMar>
                </w:tcPr>
                <w:p w14:paraId="6D3B3961" w14:textId="77777777" w:rsidR="0044190C" w:rsidRDefault="00000000">
                  <w:pPr>
                    <w:spacing w:after="0" w:line="240" w:lineRule="auto"/>
                    <w:jc w:val="center"/>
                  </w:pPr>
                  <w:r>
                    <w:rPr>
                      <w:sz w:val="21"/>
                    </w:rPr>
                    <w:t>30</w:t>
                  </w:r>
                </w:p>
              </w:tc>
              <w:tc>
                <w:tcPr>
                  <w:tcW w:w="2234" w:type="dxa"/>
                  <w:tcMar>
                    <w:top w:w="100" w:type="dxa"/>
                    <w:left w:w="140" w:type="dxa"/>
                    <w:bottom w:w="100" w:type="dxa"/>
                    <w:right w:w="140" w:type="dxa"/>
                  </w:tcMar>
                </w:tcPr>
                <w:p w14:paraId="14152B30" w14:textId="77777777" w:rsidR="0044190C" w:rsidRDefault="00000000">
                  <w:pPr>
                    <w:spacing w:after="0" w:line="240" w:lineRule="auto"/>
                    <w:jc w:val="center"/>
                  </w:pPr>
                  <w:r>
                    <w:rPr>
                      <w:sz w:val="21"/>
                    </w:rPr>
                    <w:t>20</w:t>
                  </w:r>
                </w:p>
              </w:tc>
              <w:tc>
                <w:tcPr>
                  <w:tcW w:w="2234" w:type="dxa"/>
                  <w:tcMar>
                    <w:top w:w="100" w:type="dxa"/>
                    <w:left w:w="140" w:type="dxa"/>
                    <w:bottom w:w="100" w:type="dxa"/>
                    <w:right w:w="140" w:type="dxa"/>
                  </w:tcMar>
                </w:tcPr>
                <w:p w14:paraId="0B26881D" w14:textId="77777777" w:rsidR="0044190C" w:rsidRDefault="00000000">
                  <w:pPr>
                    <w:spacing w:after="0" w:line="240" w:lineRule="auto"/>
                    <w:jc w:val="center"/>
                  </w:pPr>
                  <w:r>
                    <w:rPr>
                      <w:sz w:val="21"/>
                    </w:rPr>
                    <w:t>4%</w:t>
                  </w:r>
                </w:p>
              </w:tc>
            </w:tr>
            <w:tr w:rsidR="0044190C" w14:paraId="773D6F44" w14:textId="77777777">
              <w:tc>
                <w:tcPr>
                  <w:tcW w:w="2234" w:type="dxa"/>
                  <w:tcMar>
                    <w:top w:w="100" w:type="dxa"/>
                    <w:left w:w="140" w:type="dxa"/>
                    <w:bottom w:w="100" w:type="dxa"/>
                    <w:right w:w="140" w:type="dxa"/>
                  </w:tcMar>
                </w:tcPr>
                <w:p w14:paraId="23730B7B" w14:textId="77777777" w:rsidR="0044190C" w:rsidRDefault="00000000">
                  <w:pPr>
                    <w:spacing w:after="0" w:line="240" w:lineRule="auto"/>
                  </w:pPr>
                  <w:r>
                    <w:rPr>
                      <w:sz w:val="21"/>
                    </w:rPr>
                    <w:t>Sub-CPMK 12</w:t>
                  </w:r>
                </w:p>
              </w:tc>
              <w:tc>
                <w:tcPr>
                  <w:tcW w:w="2234" w:type="dxa"/>
                  <w:tcMar>
                    <w:top w:w="100" w:type="dxa"/>
                    <w:left w:w="140" w:type="dxa"/>
                    <w:bottom w:w="100" w:type="dxa"/>
                    <w:right w:w="140" w:type="dxa"/>
                  </w:tcMar>
                </w:tcPr>
                <w:p w14:paraId="0F8C2A87" w14:textId="77777777" w:rsidR="0044190C" w:rsidRDefault="00000000">
                  <w:pPr>
                    <w:spacing w:after="0" w:line="240" w:lineRule="auto"/>
                    <w:jc w:val="center"/>
                  </w:pPr>
                  <w:r>
                    <w:rPr>
                      <w:sz w:val="21"/>
                    </w:rPr>
                    <w:t>20</w:t>
                  </w:r>
                </w:p>
              </w:tc>
              <w:tc>
                <w:tcPr>
                  <w:tcW w:w="2234" w:type="dxa"/>
                  <w:tcMar>
                    <w:top w:w="100" w:type="dxa"/>
                    <w:left w:w="140" w:type="dxa"/>
                    <w:bottom w:w="100" w:type="dxa"/>
                    <w:right w:w="140" w:type="dxa"/>
                  </w:tcMar>
                </w:tcPr>
                <w:p w14:paraId="0F484367"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624E8F65" w14:textId="77777777" w:rsidR="0044190C" w:rsidRDefault="00000000">
                  <w:pPr>
                    <w:spacing w:after="0" w:line="240" w:lineRule="auto"/>
                    <w:jc w:val="center"/>
                  </w:pPr>
                  <w:r>
                    <w:rPr>
                      <w:sz w:val="21"/>
                    </w:rPr>
                    <w:t>30</w:t>
                  </w:r>
                </w:p>
              </w:tc>
              <w:tc>
                <w:tcPr>
                  <w:tcW w:w="2234" w:type="dxa"/>
                  <w:tcMar>
                    <w:top w:w="100" w:type="dxa"/>
                    <w:left w:w="140" w:type="dxa"/>
                    <w:bottom w:w="100" w:type="dxa"/>
                    <w:right w:w="140" w:type="dxa"/>
                  </w:tcMar>
                </w:tcPr>
                <w:p w14:paraId="7AE012BE"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013C094D" w14:textId="77777777" w:rsidR="0044190C" w:rsidRDefault="00000000">
                  <w:pPr>
                    <w:spacing w:after="0" w:line="240" w:lineRule="auto"/>
                    <w:jc w:val="center"/>
                  </w:pPr>
                  <w:r>
                    <w:rPr>
                      <w:sz w:val="21"/>
                    </w:rPr>
                    <w:t>3%</w:t>
                  </w:r>
                </w:p>
              </w:tc>
            </w:tr>
            <w:tr w:rsidR="0044190C" w14:paraId="3F94B11E" w14:textId="77777777">
              <w:tc>
                <w:tcPr>
                  <w:tcW w:w="2234" w:type="dxa"/>
                  <w:tcMar>
                    <w:top w:w="100" w:type="dxa"/>
                    <w:left w:w="140" w:type="dxa"/>
                    <w:bottom w:w="100" w:type="dxa"/>
                    <w:right w:w="140" w:type="dxa"/>
                  </w:tcMar>
                </w:tcPr>
                <w:p w14:paraId="0AE26890" w14:textId="77777777" w:rsidR="0044190C" w:rsidRDefault="00000000">
                  <w:pPr>
                    <w:spacing w:after="0" w:line="240" w:lineRule="auto"/>
                  </w:pPr>
                  <w:r>
                    <w:rPr>
                      <w:sz w:val="21"/>
                    </w:rPr>
                    <w:t>Sub-CPMK 13</w:t>
                  </w:r>
                </w:p>
              </w:tc>
              <w:tc>
                <w:tcPr>
                  <w:tcW w:w="2234" w:type="dxa"/>
                  <w:tcMar>
                    <w:top w:w="100" w:type="dxa"/>
                    <w:left w:w="140" w:type="dxa"/>
                    <w:bottom w:w="100" w:type="dxa"/>
                    <w:right w:w="140" w:type="dxa"/>
                  </w:tcMar>
                </w:tcPr>
                <w:p w14:paraId="2AD207B3"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567E1805"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3E6C6849" w14:textId="77777777" w:rsidR="0044190C" w:rsidRDefault="00000000">
                  <w:pPr>
                    <w:spacing w:after="0" w:line="240" w:lineRule="auto"/>
                    <w:jc w:val="center"/>
                  </w:pPr>
                  <w:r>
                    <w:rPr>
                      <w:sz w:val="21"/>
                    </w:rPr>
                    <w:t>30</w:t>
                  </w:r>
                </w:p>
              </w:tc>
              <w:tc>
                <w:tcPr>
                  <w:tcW w:w="2234" w:type="dxa"/>
                  <w:tcMar>
                    <w:top w:w="100" w:type="dxa"/>
                    <w:left w:w="140" w:type="dxa"/>
                    <w:bottom w:w="100" w:type="dxa"/>
                    <w:right w:w="140" w:type="dxa"/>
                  </w:tcMar>
                </w:tcPr>
                <w:p w14:paraId="5FE984A5" w14:textId="77777777" w:rsidR="0044190C" w:rsidRDefault="00000000">
                  <w:pPr>
                    <w:spacing w:after="0" w:line="240" w:lineRule="auto"/>
                    <w:jc w:val="center"/>
                  </w:pPr>
                  <w:r>
                    <w:rPr>
                      <w:sz w:val="21"/>
                    </w:rPr>
                    <w:t>20</w:t>
                  </w:r>
                </w:p>
              </w:tc>
              <w:tc>
                <w:tcPr>
                  <w:tcW w:w="2234" w:type="dxa"/>
                  <w:tcMar>
                    <w:top w:w="100" w:type="dxa"/>
                    <w:left w:w="140" w:type="dxa"/>
                    <w:bottom w:w="100" w:type="dxa"/>
                    <w:right w:w="140" w:type="dxa"/>
                  </w:tcMar>
                </w:tcPr>
                <w:p w14:paraId="1C929CC3" w14:textId="77777777" w:rsidR="0044190C" w:rsidRDefault="00000000">
                  <w:pPr>
                    <w:spacing w:after="0" w:line="240" w:lineRule="auto"/>
                    <w:jc w:val="center"/>
                  </w:pPr>
                  <w:r>
                    <w:rPr>
                      <w:sz w:val="21"/>
                    </w:rPr>
                    <w:t>3%</w:t>
                  </w:r>
                </w:p>
              </w:tc>
            </w:tr>
            <w:tr w:rsidR="0044190C" w14:paraId="1AE6409A" w14:textId="77777777">
              <w:tc>
                <w:tcPr>
                  <w:tcW w:w="2234" w:type="dxa"/>
                  <w:tcMar>
                    <w:top w:w="100" w:type="dxa"/>
                    <w:left w:w="140" w:type="dxa"/>
                    <w:bottom w:w="100" w:type="dxa"/>
                    <w:right w:w="140" w:type="dxa"/>
                  </w:tcMar>
                </w:tcPr>
                <w:p w14:paraId="465BA24A" w14:textId="77777777" w:rsidR="0044190C" w:rsidRDefault="00000000">
                  <w:pPr>
                    <w:spacing w:after="0" w:line="240" w:lineRule="auto"/>
                  </w:pPr>
                  <w:r>
                    <w:rPr>
                      <w:sz w:val="21"/>
                    </w:rPr>
                    <w:t>Sub-CPMK 14</w:t>
                  </w:r>
                </w:p>
              </w:tc>
              <w:tc>
                <w:tcPr>
                  <w:tcW w:w="2234" w:type="dxa"/>
                  <w:tcMar>
                    <w:top w:w="100" w:type="dxa"/>
                    <w:left w:w="140" w:type="dxa"/>
                    <w:bottom w:w="100" w:type="dxa"/>
                    <w:right w:w="140" w:type="dxa"/>
                  </w:tcMar>
                </w:tcPr>
                <w:p w14:paraId="446DDB48"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4582304C" w14:textId="77777777" w:rsidR="0044190C" w:rsidRDefault="00000000">
                  <w:pPr>
                    <w:spacing w:after="0" w:line="240" w:lineRule="auto"/>
                    <w:jc w:val="center"/>
                  </w:pPr>
                  <w:r>
                    <w:rPr>
                      <w:sz w:val="21"/>
                    </w:rPr>
                    <w:t>20</w:t>
                  </w:r>
                </w:p>
              </w:tc>
              <w:tc>
                <w:tcPr>
                  <w:tcW w:w="2234" w:type="dxa"/>
                  <w:tcMar>
                    <w:top w:w="100" w:type="dxa"/>
                    <w:left w:w="140" w:type="dxa"/>
                    <w:bottom w:w="100" w:type="dxa"/>
                    <w:right w:w="140" w:type="dxa"/>
                  </w:tcMar>
                </w:tcPr>
                <w:p w14:paraId="2E83B6F7" w14:textId="77777777" w:rsidR="0044190C" w:rsidRDefault="00000000">
                  <w:pPr>
                    <w:spacing w:after="0" w:line="240" w:lineRule="auto"/>
                    <w:jc w:val="center"/>
                  </w:pPr>
                  <w:r>
                    <w:rPr>
                      <w:sz w:val="21"/>
                    </w:rPr>
                    <w:t>40</w:t>
                  </w:r>
                </w:p>
              </w:tc>
              <w:tc>
                <w:tcPr>
                  <w:tcW w:w="2234" w:type="dxa"/>
                  <w:tcMar>
                    <w:top w:w="100" w:type="dxa"/>
                    <w:left w:w="140" w:type="dxa"/>
                    <w:bottom w:w="100" w:type="dxa"/>
                    <w:right w:w="140" w:type="dxa"/>
                  </w:tcMar>
                </w:tcPr>
                <w:p w14:paraId="0E0EF607" w14:textId="77777777" w:rsidR="0044190C" w:rsidRDefault="00000000">
                  <w:pPr>
                    <w:spacing w:after="0" w:line="240" w:lineRule="auto"/>
                    <w:jc w:val="center"/>
                  </w:pPr>
                  <w:r>
                    <w:rPr>
                      <w:sz w:val="21"/>
                    </w:rPr>
                    <w:t>15</w:t>
                  </w:r>
                </w:p>
              </w:tc>
              <w:tc>
                <w:tcPr>
                  <w:tcW w:w="2234" w:type="dxa"/>
                  <w:tcMar>
                    <w:top w:w="100" w:type="dxa"/>
                    <w:left w:w="140" w:type="dxa"/>
                    <w:bottom w:w="100" w:type="dxa"/>
                    <w:right w:w="140" w:type="dxa"/>
                  </w:tcMar>
                </w:tcPr>
                <w:p w14:paraId="6F012B47" w14:textId="77777777" w:rsidR="0044190C" w:rsidRDefault="00000000">
                  <w:pPr>
                    <w:spacing w:after="0" w:line="240" w:lineRule="auto"/>
                    <w:jc w:val="center"/>
                  </w:pPr>
                  <w:r>
                    <w:rPr>
                      <w:sz w:val="21"/>
                    </w:rPr>
                    <w:t>3%</w:t>
                  </w:r>
                </w:p>
              </w:tc>
            </w:tr>
            <w:tr w:rsidR="0044190C" w14:paraId="0D1F7FF1" w14:textId="77777777">
              <w:tc>
                <w:tcPr>
                  <w:tcW w:w="2234" w:type="dxa"/>
                  <w:tcMar>
                    <w:top w:w="100" w:type="dxa"/>
                    <w:left w:w="140" w:type="dxa"/>
                    <w:bottom w:w="100" w:type="dxa"/>
                    <w:right w:w="140" w:type="dxa"/>
                  </w:tcMar>
                </w:tcPr>
                <w:p w14:paraId="0E490686" w14:textId="77777777" w:rsidR="0044190C"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228C0D76"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71ED25FB"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31D6FE47"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1FE5B972" w14:textId="77777777" w:rsidR="0044190C" w:rsidRDefault="00000000">
                  <w:pPr>
                    <w:spacing w:after="0" w:line="240" w:lineRule="auto"/>
                    <w:jc w:val="center"/>
                  </w:pPr>
                  <w:r>
                    <w:rPr>
                      <w:sz w:val="21"/>
                    </w:rPr>
                    <w:t>25</w:t>
                  </w:r>
                </w:p>
              </w:tc>
              <w:tc>
                <w:tcPr>
                  <w:tcW w:w="2234" w:type="dxa"/>
                  <w:tcMar>
                    <w:top w:w="100" w:type="dxa"/>
                    <w:left w:w="140" w:type="dxa"/>
                    <w:bottom w:w="100" w:type="dxa"/>
                    <w:right w:w="140" w:type="dxa"/>
                  </w:tcMar>
                </w:tcPr>
                <w:p w14:paraId="4B08011D" w14:textId="77777777" w:rsidR="0044190C" w:rsidRDefault="00000000">
                  <w:pPr>
                    <w:spacing w:after="0" w:line="240" w:lineRule="auto"/>
                    <w:jc w:val="center"/>
                  </w:pPr>
                  <w:r>
                    <w:rPr>
                      <w:sz w:val="21"/>
                    </w:rPr>
                    <w:t>25%</w:t>
                  </w:r>
                </w:p>
              </w:tc>
            </w:tr>
            <w:tr w:rsidR="0044190C" w14:paraId="54286A1F" w14:textId="77777777">
              <w:tc>
                <w:tcPr>
                  <w:tcW w:w="2234" w:type="dxa"/>
                  <w:shd w:val="clear" w:color="auto" w:fill="EAECEE"/>
                  <w:tcMar>
                    <w:top w:w="100" w:type="dxa"/>
                    <w:left w:w="140" w:type="dxa"/>
                    <w:bottom w:w="100" w:type="dxa"/>
                    <w:right w:w="140" w:type="dxa"/>
                  </w:tcMar>
                </w:tcPr>
                <w:p w14:paraId="0C7C0231" w14:textId="77777777" w:rsidR="0044190C"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0C6CC9C7" w14:textId="77777777" w:rsidR="0044190C" w:rsidRDefault="0044190C">
                  <w:pPr>
                    <w:spacing w:after="0" w:line="240" w:lineRule="auto"/>
                    <w:jc w:val="center"/>
                  </w:pPr>
                </w:p>
              </w:tc>
              <w:tc>
                <w:tcPr>
                  <w:tcW w:w="2234" w:type="dxa"/>
                  <w:shd w:val="clear" w:color="auto" w:fill="EAECEE"/>
                  <w:tcMar>
                    <w:top w:w="100" w:type="dxa"/>
                    <w:left w:w="140" w:type="dxa"/>
                    <w:bottom w:w="100" w:type="dxa"/>
                    <w:right w:w="140" w:type="dxa"/>
                  </w:tcMar>
                </w:tcPr>
                <w:p w14:paraId="44857EB5" w14:textId="77777777" w:rsidR="0044190C" w:rsidRDefault="0044190C">
                  <w:pPr>
                    <w:spacing w:after="0" w:line="240" w:lineRule="auto"/>
                    <w:jc w:val="center"/>
                  </w:pPr>
                </w:p>
              </w:tc>
              <w:tc>
                <w:tcPr>
                  <w:tcW w:w="2234" w:type="dxa"/>
                  <w:shd w:val="clear" w:color="auto" w:fill="EAECEE"/>
                  <w:tcMar>
                    <w:top w:w="100" w:type="dxa"/>
                    <w:left w:w="140" w:type="dxa"/>
                    <w:bottom w:w="100" w:type="dxa"/>
                    <w:right w:w="140" w:type="dxa"/>
                  </w:tcMar>
                </w:tcPr>
                <w:p w14:paraId="505AAE0F" w14:textId="77777777" w:rsidR="0044190C" w:rsidRDefault="0044190C">
                  <w:pPr>
                    <w:spacing w:after="0" w:line="240" w:lineRule="auto"/>
                    <w:jc w:val="center"/>
                  </w:pPr>
                </w:p>
              </w:tc>
              <w:tc>
                <w:tcPr>
                  <w:tcW w:w="2234" w:type="dxa"/>
                  <w:shd w:val="clear" w:color="auto" w:fill="EAECEE"/>
                  <w:tcMar>
                    <w:top w:w="100" w:type="dxa"/>
                    <w:left w:w="140" w:type="dxa"/>
                    <w:bottom w:w="100" w:type="dxa"/>
                    <w:right w:w="140" w:type="dxa"/>
                  </w:tcMar>
                </w:tcPr>
                <w:p w14:paraId="41D45A27" w14:textId="77777777" w:rsidR="0044190C" w:rsidRDefault="0044190C">
                  <w:pPr>
                    <w:spacing w:after="0" w:line="240" w:lineRule="auto"/>
                    <w:jc w:val="center"/>
                  </w:pPr>
                </w:p>
              </w:tc>
              <w:tc>
                <w:tcPr>
                  <w:tcW w:w="2234" w:type="dxa"/>
                  <w:shd w:val="clear" w:color="auto" w:fill="EAECEE"/>
                  <w:tcMar>
                    <w:top w:w="100" w:type="dxa"/>
                    <w:left w:w="140" w:type="dxa"/>
                    <w:bottom w:w="100" w:type="dxa"/>
                    <w:right w:w="140" w:type="dxa"/>
                  </w:tcMar>
                </w:tcPr>
                <w:p w14:paraId="0A9368CE" w14:textId="77777777" w:rsidR="0044190C" w:rsidRDefault="00000000">
                  <w:pPr>
                    <w:spacing w:after="0" w:line="240" w:lineRule="auto"/>
                    <w:jc w:val="center"/>
                  </w:pPr>
                  <w:r>
                    <w:rPr>
                      <w:b/>
                      <w:sz w:val="21"/>
                    </w:rPr>
                    <w:t>100%</w:t>
                  </w:r>
                </w:p>
              </w:tc>
            </w:tr>
          </w:tbl>
          <w:p w14:paraId="2D7C0573" w14:textId="77777777" w:rsidR="0044190C" w:rsidRDefault="0044190C"/>
        </w:tc>
      </w:tr>
      <w:tr w:rsidR="00AC7E2D" w:rsidRPr="0015391E" w14:paraId="47B3765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695B99F2"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A2DBCDD" w14:textId="77777777" w:rsidR="0044190C" w:rsidRDefault="00000000">
            <w:pPr>
              <w:spacing w:after="0" w:line="240" w:lineRule="auto"/>
            </w:pPr>
            <w:r>
              <w:rPr>
                <w:sz w:val="21"/>
              </w:rPr>
              <w:t>Mata kuliah Pengembangan Media Pembelajaran (3 SKS: 1 Teori, 2 Praktik) membekali mahasiswa calon guru PPKn dengan keterampilan merancang, mengembangkan, dan memproduksi media pembelajaran berbasis teknologi digital mutakhir. Kajian perkuliahan meliputi teori komunikasi dan persepsi visual; Kerucut Pengalaman Edgar Dale; model desain sistematis ASSURE; prinsip desain visual grafis (CRAP); penyusunan alur cerita (storyboard); produksi infografis digital; pembuatan video edukasi animasi audio-visual; pemanfaatan Generative AI secara etis; perancangan gamifikasi pembelajaran; pengembangan media berbasis Augmented Reality (AR) dan QR-Code; validasi ahli materi dan media; hingga penyelenggaraan pameran gelar karya media pembelajaran sekolah.</w:t>
            </w:r>
          </w:p>
        </w:tc>
      </w:tr>
      <w:tr w:rsidR="00AC7E2D" w:rsidRPr="0015391E" w14:paraId="75251C4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4ACF3AB9"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B0CAC9E" w14:textId="77777777" w:rsidR="0044190C" w:rsidRPr="00E22DFC" w:rsidRDefault="00000000">
            <w:pPr>
              <w:spacing w:after="0" w:line="240" w:lineRule="auto"/>
              <w:rPr>
                <w:lang w:val="nb-NO"/>
              </w:rPr>
            </w:pPr>
            <w:r w:rsidRPr="00E22DFC">
              <w:rPr>
                <w:sz w:val="21"/>
                <w:lang w:val="nb-NO"/>
              </w:rPr>
              <w:t>1. BK01: Konsep Dasar Media Pembelajaran: Hakikat Komunikasi Pembelajaran, Fungsi Atensi, Afektif, Kognitif, dan Kompensatoris</w:t>
            </w:r>
          </w:p>
          <w:p w14:paraId="0046E1F9" w14:textId="77777777" w:rsidR="0044190C" w:rsidRPr="00E22DFC" w:rsidRDefault="00000000">
            <w:pPr>
              <w:spacing w:after="0" w:line="240" w:lineRule="auto"/>
              <w:rPr>
                <w:lang w:val="nb-NO"/>
              </w:rPr>
            </w:pPr>
            <w:r w:rsidRPr="00E22DFC">
              <w:rPr>
                <w:sz w:val="21"/>
                <w:lang w:val="nb-NO"/>
              </w:rPr>
              <w:t>2. BK02: Landasan Teoretis Pemanfaatan Media: Kerucut Pengalaman Edgar Dale (Cone of Experience) dan Teori Beban Kognitif Sweller</w:t>
            </w:r>
          </w:p>
          <w:p w14:paraId="3A57C641" w14:textId="77777777" w:rsidR="0044190C" w:rsidRPr="00E22DFC" w:rsidRDefault="00000000">
            <w:pPr>
              <w:spacing w:after="0" w:line="240" w:lineRule="auto"/>
              <w:rPr>
                <w:lang w:val="nb-NO"/>
              </w:rPr>
            </w:pPr>
            <w:r w:rsidRPr="00E22DFC">
              <w:rPr>
                <w:sz w:val="21"/>
                <w:lang w:val="nb-NO"/>
              </w:rPr>
              <w:t>3. BK03: Model Desain Pengembangan Media: Model ASSURE (Smaldino) dan Model ADDIE dalam Konteks Pembelajaran PPKn</w:t>
            </w:r>
          </w:p>
          <w:p w14:paraId="545D7951" w14:textId="77777777" w:rsidR="0044190C" w:rsidRPr="00E22DFC" w:rsidRDefault="00000000">
            <w:pPr>
              <w:spacing w:after="0" w:line="240" w:lineRule="auto"/>
              <w:rPr>
                <w:lang w:val="nb-NO"/>
              </w:rPr>
            </w:pPr>
            <w:r w:rsidRPr="00E22DFC">
              <w:rPr>
                <w:sz w:val="21"/>
                <w:lang w:val="nb-NO"/>
              </w:rPr>
              <w:t>4. BK04: Prinsip Estetika Desain Grafis Visual: Kaidah CRAP (Contrast, Repetition, Alignment, Proximity), Tipografi, dan Harmoni Warna</w:t>
            </w:r>
          </w:p>
          <w:p w14:paraId="2103E827" w14:textId="77777777" w:rsidR="0044190C" w:rsidRPr="00E22DFC" w:rsidRDefault="00000000">
            <w:pPr>
              <w:spacing w:after="0" w:line="240" w:lineRule="auto"/>
              <w:rPr>
                <w:lang w:val="nb-NO"/>
              </w:rPr>
            </w:pPr>
            <w:r w:rsidRPr="00E22DFC">
              <w:rPr>
                <w:sz w:val="21"/>
                <w:lang w:val="nb-NO"/>
              </w:rPr>
              <w:t>5. BK05: Perancangan Storyboard dan Flowchart: Pemetaan Alur Konten, Narasi Teks, Aset Visual, dan Durasi Interaksi Media</w:t>
            </w:r>
          </w:p>
          <w:p w14:paraId="2DEDDDD6" w14:textId="77777777" w:rsidR="0044190C" w:rsidRPr="00E22DFC" w:rsidRDefault="00000000">
            <w:pPr>
              <w:spacing w:after="0" w:line="240" w:lineRule="auto"/>
              <w:rPr>
                <w:lang w:val="nb-NO"/>
              </w:rPr>
            </w:pPr>
            <w:r w:rsidRPr="00E22DFC">
              <w:rPr>
                <w:sz w:val="21"/>
                <w:lang w:val="nb-NO"/>
              </w:rPr>
              <w:t>6. BK06: Produksi Media Visual Digital: Desain Infografis Edukatif dan Poster Konseptual Menggunakan Canva / Adobe</w:t>
            </w:r>
          </w:p>
          <w:p w14:paraId="19642107" w14:textId="77777777" w:rsidR="0044190C" w:rsidRPr="00E22DFC" w:rsidRDefault="00000000">
            <w:pPr>
              <w:spacing w:after="0" w:line="240" w:lineRule="auto"/>
              <w:rPr>
                <w:lang w:val="nb-NO"/>
              </w:rPr>
            </w:pPr>
            <w:r w:rsidRPr="00E22DFC">
              <w:rPr>
                <w:sz w:val="21"/>
                <w:lang w:val="nb-NO"/>
              </w:rPr>
              <w:t>7. BK07: Produksi Media Presentasi Interaktif: Slide Presentasi Non-Linier, Pemicu Animasi (Triggers), dan Hyperlink Interaktif (Genially/Prezi)</w:t>
            </w:r>
          </w:p>
          <w:p w14:paraId="3153CB8E" w14:textId="77777777" w:rsidR="0044190C" w:rsidRPr="00E22DFC" w:rsidRDefault="00000000">
            <w:pPr>
              <w:spacing w:after="0" w:line="240" w:lineRule="auto"/>
              <w:rPr>
                <w:lang w:val="nb-NO"/>
              </w:rPr>
            </w:pPr>
            <w:r w:rsidRPr="00E22DFC">
              <w:rPr>
                <w:sz w:val="21"/>
                <w:lang w:val="nb-NO"/>
              </w:rPr>
              <w:t>8. BK08: Produksi Media Pembelajaran Audio-Visual: Teknik Pengambilan Gambar, Perekaman Narasi Suara (Voice Over), Editing Video (CapCut/Kinemaster)</w:t>
            </w:r>
          </w:p>
          <w:p w14:paraId="76B4E165" w14:textId="77777777" w:rsidR="0044190C" w:rsidRDefault="00000000">
            <w:pPr>
              <w:spacing w:after="0" w:line="240" w:lineRule="auto"/>
            </w:pPr>
            <w:r>
              <w:rPr>
                <w:sz w:val="21"/>
              </w:rPr>
              <w:t>9. BK09: Integrasi Generative AI dalam Media Ajar: Pemanfaatan Text-to-Image dan Voice AI yang Beretika serta Perlindungan Hak Cipta</w:t>
            </w:r>
          </w:p>
          <w:p w14:paraId="1437E597" w14:textId="77777777" w:rsidR="0044190C" w:rsidRDefault="00000000">
            <w:pPr>
              <w:spacing w:after="0" w:line="240" w:lineRule="auto"/>
            </w:pPr>
            <w:r>
              <w:rPr>
                <w:sz w:val="21"/>
              </w:rPr>
              <w:t>10. BK10: Pengembangan Gamifikasi Pembelajaran (Gamified Learning): Merancang Kuis Interaktif Berjenjang (Wordwall, Kahoot, Quizizz)</w:t>
            </w:r>
          </w:p>
          <w:p w14:paraId="3F6F9C1C" w14:textId="77777777" w:rsidR="0044190C" w:rsidRDefault="00000000">
            <w:pPr>
              <w:spacing w:after="0" w:line="240" w:lineRule="auto"/>
            </w:pPr>
            <w:r>
              <w:rPr>
                <w:sz w:val="21"/>
              </w:rPr>
              <w:t>11. BK11: Inovasi Media Pembelajaran Berbasis AR dan QR Code: Pembuatan Kartu Edukasi Konstitusi Berpindai Digital</w:t>
            </w:r>
          </w:p>
          <w:p w14:paraId="37C4B83D" w14:textId="77777777" w:rsidR="0044190C" w:rsidRDefault="00000000">
            <w:pPr>
              <w:spacing w:after="0" w:line="240" w:lineRule="auto"/>
            </w:pPr>
            <w:r>
              <w:rPr>
                <w:sz w:val="21"/>
              </w:rPr>
              <w:t>12. BK12: Uji Kualitas Media: Penyusunan Angket Validasi Ahli Materi, Ahli Media Pembelajaran, dan Angket Kepraktisan Murid</w:t>
            </w:r>
          </w:p>
          <w:p w14:paraId="10DCBC60" w14:textId="77777777" w:rsidR="0044190C" w:rsidRDefault="00000000">
            <w:pPr>
              <w:spacing w:after="0" w:line="240" w:lineRule="auto"/>
            </w:pPr>
            <w:r>
              <w:rPr>
                <w:sz w:val="21"/>
              </w:rPr>
              <w:t>13. BK13: Uji Coba Pengguna (User Testing): Uji Coba Satu-Satu (One-to-One), Uji Coba Kelompok Kecil (Small Group), dan Revisi Produk</w:t>
            </w:r>
          </w:p>
          <w:p w14:paraId="7F337BE6" w14:textId="77777777" w:rsidR="0044190C" w:rsidRDefault="00000000">
            <w:pPr>
              <w:spacing w:after="0" w:line="240" w:lineRule="auto"/>
            </w:pPr>
            <w:r>
              <w:rPr>
                <w:sz w:val="21"/>
              </w:rPr>
              <w:t>14. BK14: Gelar Karya dan Publikasi: Penataan Stan Pameran Media, Pengemasan Paket Media, dan Penyerahan ke Laboratorium Sekolah</w:t>
            </w:r>
          </w:p>
        </w:tc>
      </w:tr>
      <w:tr w:rsidR="008A1044" w:rsidRPr="0015391E" w14:paraId="066975D9"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2BBA4455"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3DC2C73"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0A1FAC3" w14:textId="77777777" w:rsidR="0044190C" w:rsidRDefault="00000000">
            <w:pPr>
              <w:spacing w:after="0" w:line="240" w:lineRule="auto"/>
            </w:pPr>
            <w:r>
              <w:rPr>
                <w:sz w:val="21"/>
              </w:rPr>
              <w:t>Arsyad, Azhar. (2021). Media Pembelajaran (Edisi Revisi). Jakarta: Rajawali Pers.</w:t>
            </w:r>
          </w:p>
          <w:p w14:paraId="711DF383" w14:textId="77777777" w:rsidR="0044190C" w:rsidRDefault="00000000">
            <w:pPr>
              <w:spacing w:after="0" w:line="240" w:lineRule="auto"/>
            </w:pPr>
            <w:r>
              <w:rPr>
                <w:sz w:val="21"/>
              </w:rPr>
              <w:t>Smaldino, S. E., Lowther, D. L., &amp; Russell, J. D. (2019). Instructional Technology and Media for Learning (12th ed.). Boston: Pearson.</w:t>
            </w:r>
          </w:p>
          <w:p w14:paraId="2513DF47" w14:textId="77777777" w:rsidR="0044190C" w:rsidRDefault="00000000">
            <w:pPr>
              <w:spacing w:after="0" w:line="240" w:lineRule="auto"/>
            </w:pPr>
            <w:r>
              <w:rPr>
                <w:sz w:val="21"/>
              </w:rPr>
              <w:t>Munadi, Yudhi. (2018). Media Pembelajaran: Sebuah Pendekatan Baru. Jakarta: Gaung Persada Press.</w:t>
            </w:r>
          </w:p>
        </w:tc>
      </w:tr>
      <w:tr w:rsidR="008A1044" w:rsidRPr="00B2181B" w14:paraId="797873C4"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16DAAB26" w14:textId="77777777" w:rsidR="008A1044" w:rsidRPr="0015391E" w:rsidRDefault="008A1044" w:rsidP="007E0DF9">
            <w:pPr>
              <w:pStyle w:val="NoSpacing"/>
              <w:rPr>
                <w:rFonts w:cstheme="majorHAnsi"/>
                <w:lang w:val="nb-NO"/>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DE495D0"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5543191" w14:textId="77777777" w:rsidR="0044190C" w:rsidRDefault="00000000">
            <w:pPr>
              <w:spacing w:after="0" w:line="240" w:lineRule="auto"/>
            </w:pPr>
            <w:r>
              <w:rPr>
                <w:sz w:val="21"/>
              </w:rPr>
              <w:t>Mayer, Richard E. (2020). Multimedia Learning (3rd ed.). Cambridge: Cambridge University Press.</w:t>
            </w:r>
          </w:p>
          <w:p w14:paraId="29FE5BD2" w14:textId="77777777" w:rsidR="0044190C" w:rsidRDefault="00000000">
            <w:pPr>
              <w:spacing w:after="0" w:line="240" w:lineRule="auto"/>
            </w:pPr>
            <w:r>
              <w:rPr>
                <w:sz w:val="21"/>
              </w:rPr>
              <w:t>Williams, Robin. (2015). The Non-Designer's Design Book (4th ed.). San Francisco: Peachpit Press.</w:t>
            </w:r>
          </w:p>
          <w:p w14:paraId="1E156075" w14:textId="77777777" w:rsidR="0044190C" w:rsidRDefault="00000000">
            <w:pPr>
              <w:spacing w:after="0" w:line="240" w:lineRule="auto"/>
            </w:pPr>
            <w:r>
              <w:rPr>
                <w:sz w:val="21"/>
              </w:rPr>
              <w:t>Kemendikbudristek. (2022). Panduan Pemanfaatan Platform Digital dalam Pembelajaran Kurikulum Merdeka. Jakarta: Kemendikbudristek.</w:t>
            </w:r>
          </w:p>
          <w:p w14:paraId="352221D3" w14:textId="77777777" w:rsidR="0044190C" w:rsidRDefault="00000000">
            <w:pPr>
              <w:spacing w:after="0" w:line="240" w:lineRule="auto"/>
            </w:pPr>
            <w:r>
              <w:rPr>
                <w:sz w:val="21"/>
              </w:rPr>
              <w:t>Jurnal-jurnal inovasi teknologi pembelajaran dan media edukasi terakreditasi.</w:t>
            </w:r>
          </w:p>
        </w:tc>
      </w:tr>
      <w:tr w:rsidR="00AC7E2D" w:rsidRPr="0015391E" w14:paraId="4453A245"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1CFE176C"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AD54F64" w14:textId="77777777" w:rsidR="0044190C" w:rsidRDefault="00000000">
            <w:pPr>
              <w:spacing w:after="0" w:line="240" w:lineRule="auto"/>
            </w:pPr>
            <w:r>
              <w:rPr>
                <w:sz w:val="21"/>
              </w:rPr>
              <w:t>Dr. Sukisno, M.Pd.</w:t>
            </w:r>
          </w:p>
        </w:tc>
      </w:tr>
      <w:tr w:rsidR="00AC7E2D" w:rsidRPr="0015391E" w14:paraId="5246755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5784FCF8"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3E99002" w14:textId="77777777" w:rsidR="0044190C" w:rsidRDefault="00000000">
            <w:pPr>
              <w:spacing w:after="0" w:line="240" w:lineRule="auto"/>
            </w:pPr>
            <w:r>
              <w:rPr>
                <w:sz w:val="21"/>
              </w:rPr>
              <w:t>Belajar dan Pembelajaran / Kewarganegaraan Digital</w:t>
            </w:r>
          </w:p>
        </w:tc>
      </w:tr>
    </w:tbl>
    <w:p w14:paraId="74116C6A"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923"/>
        <w:gridCol w:w="2498"/>
        <w:gridCol w:w="2088"/>
        <w:gridCol w:w="1789"/>
        <w:gridCol w:w="2010"/>
        <w:gridCol w:w="2346"/>
        <w:gridCol w:w="2283"/>
        <w:gridCol w:w="1159"/>
      </w:tblGrid>
      <w:tr w:rsidR="00AC7E2D" w:rsidRPr="0015391E" w14:paraId="18ACFDCD"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B791378"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EECD143" w14:textId="77777777" w:rsidR="0044190C"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E24DC0A"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71A70A2"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C5FBA36"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F778EC6"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5DE95DC7"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F9159F8"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6355749"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7625D58"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3A3B9EE"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B20CBCF" w14:textId="77777777" w:rsidR="0044190C"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43790B3" w14:textId="77777777" w:rsidR="0044190C"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2B70E52"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3AD642F" w14:textId="77777777" w:rsidR="00AC7E2D" w:rsidRPr="0015391E" w:rsidRDefault="00AC7E2D" w:rsidP="009134D3">
            <w:pPr>
              <w:pStyle w:val="NoSpacing"/>
              <w:spacing w:after="40" w:line="259" w:lineRule="auto"/>
              <w:jc w:val="center"/>
              <w:rPr>
                <w:rFonts w:cstheme="majorHAnsi"/>
              </w:rPr>
            </w:pPr>
          </w:p>
        </w:tc>
      </w:tr>
      <w:tr w:rsidR="008A1044" w:rsidRPr="0015391E" w14:paraId="4121EEA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CBF7B20"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8E360AE"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600B5D3"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44C257C"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846EAF9"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3B145FF"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2D724EC"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2B0510C"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05914A7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CC9C50" w14:textId="77777777" w:rsidR="0044190C"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958347" w14:textId="77777777" w:rsidR="0044190C" w:rsidRDefault="00000000">
            <w:pPr>
              <w:spacing w:after="0" w:line="240" w:lineRule="auto"/>
            </w:pPr>
            <w:r>
              <w:rPr>
                <w:sz w:val="21"/>
              </w:rPr>
              <w:t>Sub-CPMK 1: Menjelaskan konsep dasar dan fungsi media dalam komunikasi belajar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DA08F2" w14:textId="77777777" w:rsidR="0044190C" w:rsidRDefault="00000000">
            <w:pPr>
              <w:spacing w:after="0" w:line="240" w:lineRule="auto"/>
            </w:pPr>
            <w:r>
              <w:rPr>
                <w:sz w:val="21"/>
              </w:rPr>
              <w:t>Ketepatan menjelaskan fungsi atensi, afektif, dan kognitif media pembelajaran serta membedakan media dengan alat peraga.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95F0B2" w14:textId="77777777" w:rsidR="0044190C" w:rsidRDefault="00000000">
            <w:pPr>
              <w:spacing w:after="0" w:line="240" w:lineRule="auto"/>
            </w:pPr>
            <w:r>
              <w:rPr>
                <w:sz w:val="21"/>
              </w:rPr>
              <w:t>Kriteria: Rubrik Konseptual Media</w:t>
            </w:r>
          </w:p>
          <w:p w14:paraId="213FD321" w14:textId="77777777" w:rsidR="0044190C" w:rsidRDefault="00000000">
            <w:pPr>
              <w:spacing w:after="0" w:line="240" w:lineRule="auto"/>
            </w:pPr>
            <w:r>
              <w:rPr>
                <w:sz w:val="21"/>
              </w:rPr>
              <w:t>Bentuk: Kuis lisan &amp; ringkasan materi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935322" w14:textId="77777777" w:rsidR="0044190C" w:rsidRDefault="00000000">
            <w:pPr>
              <w:spacing w:after="0" w:line="240" w:lineRule="auto"/>
            </w:pPr>
            <w:r>
              <w:rPr>
                <w:sz w:val="21"/>
              </w:rPr>
              <w:t>Bentuk: Kuliah Tatap Muka &amp; Diskusi</w:t>
            </w:r>
          </w:p>
          <w:p w14:paraId="36E91765" w14:textId="77777777" w:rsidR="0044190C" w:rsidRDefault="00000000">
            <w:pPr>
              <w:spacing w:after="0" w:line="240" w:lineRule="auto"/>
            </w:pPr>
            <w:r>
              <w:rPr>
                <w:sz w:val="21"/>
              </w:rPr>
              <w:t>Metode: Interactive Lecture, Brainstorming</w:t>
            </w:r>
          </w:p>
          <w:p w14:paraId="27334194" w14:textId="77777777" w:rsidR="0044190C" w:rsidRDefault="00000000">
            <w:pPr>
              <w:spacing w:after="0" w:line="240" w:lineRule="auto"/>
            </w:pPr>
            <w:r>
              <w:rPr>
                <w:sz w:val="21"/>
              </w:rPr>
              <w:t>Penugasan: Resume peranan media meminimalisasi distorsi verbalisme dalam pembelajaran nilai moral</w:t>
            </w:r>
          </w:p>
          <w:p w14:paraId="746793F8" w14:textId="77777777" w:rsidR="0044190C" w:rsidRDefault="00000000">
            <w:pPr>
              <w:spacing w:after="0" w:line="240" w:lineRule="auto"/>
            </w:pPr>
            <w:r>
              <w:rPr>
                <w:sz w:val="21"/>
              </w:rPr>
              <w:t>Waktu: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A47CB1" w14:textId="77777777" w:rsidR="0044190C"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5065D8" w14:textId="77777777" w:rsidR="0044190C" w:rsidRDefault="00000000">
            <w:pPr>
              <w:spacing w:after="0" w:line="240" w:lineRule="auto"/>
            </w:pPr>
            <w:r>
              <w:rPr>
                <w:sz w:val="21"/>
              </w:rPr>
              <w:t>Pengertian media, fungsi media komunikasi pembelajaran, klasifikasi media [Arsyad Bab 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5FFD9D" w14:textId="77777777" w:rsidR="0044190C" w:rsidRDefault="00000000">
            <w:pPr>
              <w:spacing w:after="0" w:line="240" w:lineRule="auto"/>
              <w:jc w:val="center"/>
            </w:pPr>
            <w:r>
              <w:rPr>
                <w:sz w:val="21"/>
              </w:rPr>
              <w:t>3</w:t>
            </w:r>
          </w:p>
        </w:tc>
      </w:tr>
      <w:tr w:rsidR="008A1044" w:rsidRPr="0015391E" w14:paraId="51F0C95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E2E703" w14:textId="77777777" w:rsidR="0044190C" w:rsidRDefault="00000000">
            <w:pPr>
              <w:spacing w:after="0" w:line="240" w:lineRule="auto"/>
              <w:jc w:val="center"/>
            </w:pPr>
            <w:r>
              <w:rPr>
                <w:sz w:val="21"/>
              </w:rPr>
              <w:lastRenderedPageBreak/>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C53CDF" w14:textId="77777777" w:rsidR="0044190C" w:rsidRDefault="00000000">
            <w:pPr>
              <w:spacing w:after="0" w:line="240" w:lineRule="auto"/>
            </w:pPr>
            <w:r>
              <w:rPr>
                <w:sz w:val="21"/>
              </w:rPr>
              <w:t>Sub-CPMK 2: Menganalisis Kerucut Pengalaman Edgar Dale dan kriteria pemilihan media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BD2E98" w14:textId="77777777" w:rsidR="0044190C" w:rsidRDefault="00000000">
            <w:pPr>
              <w:spacing w:after="0" w:line="240" w:lineRule="auto"/>
            </w:pPr>
            <w:r>
              <w:rPr>
                <w:sz w:val="21"/>
              </w:rPr>
              <w:t>Pemahaman bahwa media konkret/simulasi memberikan retensi memori belajar tertinggi dan ketepatan memilih media ACTION.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B17987" w14:textId="77777777" w:rsidR="0044190C" w:rsidRDefault="00000000">
            <w:pPr>
              <w:spacing w:after="0" w:line="240" w:lineRule="auto"/>
            </w:pPr>
            <w:r>
              <w:rPr>
                <w:sz w:val="21"/>
              </w:rPr>
              <w:t>Kriteria: Rubrik Kerucut Edgar Dale</w:t>
            </w:r>
          </w:p>
          <w:p w14:paraId="108FF0B6" w14:textId="77777777" w:rsidR="0044190C" w:rsidRDefault="00000000">
            <w:pPr>
              <w:spacing w:after="0" w:line="240" w:lineRule="auto"/>
            </w:pPr>
            <w:r>
              <w:rPr>
                <w:sz w:val="21"/>
              </w:rPr>
              <w:t>Bentuk: Matriks pemetaan media materi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12203A" w14:textId="77777777" w:rsidR="0044190C" w:rsidRDefault="00000000">
            <w:pPr>
              <w:spacing w:after="0" w:line="240" w:lineRule="auto"/>
            </w:pPr>
            <w:r>
              <w:rPr>
                <w:sz w:val="21"/>
              </w:rPr>
              <w:t>Bentuk: Kuliah Interaktif &amp; Analisis Kasus Kelas</w:t>
            </w:r>
          </w:p>
          <w:p w14:paraId="3B6B450F" w14:textId="77777777" w:rsidR="0044190C" w:rsidRDefault="00000000">
            <w:pPr>
              <w:spacing w:after="0" w:line="240" w:lineRule="auto"/>
            </w:pPr>
            <w:r>
              <w:rPr>
                <w:sz w:val="21"/>
              </w:rPr>
              <w:t>Metode: Contextual Instruction</w:t>
            </w:r>
          </w:p>
          <w:p w14:paraId="1D45312F" w14:textId="77777777" w:rsidR="0044190C" w:rsidRDefault="00000000">
            <w:pPr>
              <w:spacing w:after="0" w:line="240" w:lineRule="auto"/>
            </w:pPr>
            <w:r>
              <w:rPr>
                <w:sz w:val="21"/>
              </w:rPr>
              <w:t>Penugasan: Pemetaan materi PPKn (konsep abstrak vs aplikatif) pada tingkatan Kerucut Pengalaman Edgar Dale</w:t>
            </w:r>
          </w:p>
          <w:p w14:paraId="027C9EA9" w14:textId="77777777" w:rsidR="0044190C" w:rsidRDefault="00000000">
            <w:pPr>
              <w:spacing w:after="0" w:line="240" w:lineRule="auto"/>
            </w:pPr>
            <w:r>
              <w:rPr>
                <w:sz w:val="21"/>
              </w:rPr>
              <w:t>Waktu: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DF70EC" w14:textId="77777777" w:rsidR="0044190C"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FBB1B3" w14:textId="77777777" w:rsidR="0044190C" w:rsidRDefault="00000000">
            <w:pPr>
              <w:spacing w:after="0" w:line="240" w:lineRule="auto"/>
            </w:pPr>
            <w:r>
              <w:rPr>
                <w:sz w:val="21"/>
              </w:rPr>
              <w:t>Kerucut Pengalaman Edgar Dale, prinsip pemilihan media ACTION (Access, Cost, Technology, etc.)</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DD180F" w14:textId="77777777" w:rsidR="0044190C" w:rsidRDefault="00000000">
            <w:pPr>
              <w:spacing w:after="0" w:line="240" w:lineRule="auto"/>
              <w:jc w:val="center"/>
            </w:pPr>
            <w:r>
              <w:rPr>
                <w:sz w:val="21"/>
              </w:rPr>
              <w:t>3</w:t>
            </w:r>
          </w:p>
        </w:tc>
      </w:tr>
      <w:tr w:rsidR="008A1044" w:rsidRPr="0015391E" w14:paraId="7A3387A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692344" w14:textId="77777777" w:rsidR="0044190C" w:rsidRDefault="00000000">
            <w:pPr>
              <w:spacing w:after="0" w:line="240" w:lineRule="auto"/>
              <w:jc w:val="center"/>
            </w:pPr>
            <w:r>
              <w:rPr>
                <w:sz w:val="21"/>
              </w:rPr>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7AA990" w14:textId="77777777" w:rsidR="0044190C" w:rsidRDefault="00000000">
            <w:pPr>
              <w:spacing w:after="0" w:line="240" w:lineRule="auto"/>
            </w:pPr>
            <w:r>
              <w:rPr>
                <w:sz w:val="21"/>
              </w:rPr>
              <w:t>Sub-CPMK 3: Menganalisis tahapan model pengembangan media ASSURE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C7EC8E" w14:textId="77777777" w:rsidR="0044190C" w:rsidRDefault="00000000">
            <w:pPr>
              <w:spacing w:after="0" w:line="240" w:lineRule="auto"/>
            </w:pPr>
            <w:r>
              <w:rPr>
                <w:sz w:val="21"/>
              </w:rPr>
              <w:t>Ketepatan mengidentifikasi karakteristik pembelajar (analyze learners) dan perumusan tujuan pembelajaran terukur berbasis ABCD.</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CAC4FF" w14:textId="77777777" w:rsidR="0044190C" w:rsidRDefault="00000000">
            <w:pPr>
              <w:spacing w:after="0" w:line="240" w:lineRule="auto"/>
            </w:pPr>
            <w:r>
              <w:rPr>
                <w:sz w:val="21"/>
              </w:rPr>
              <w:t>Kriteria: Rubrik Model ASSURE</w:t>
            </w:r>
          </w:p>
          <w:p w14:paraId="22F45A6F" w14:textId="77777777" w:rsidR="0044190C" w:rsidRDefault="00000000">
            <w:pPr>
              <w:spacing w:after="0" w:line="240" w:lineRule="auto"/>
            </w:pPr>
            <w:r>
              <w:rPr>
                <w:sz w:val="21"/>
              </w:rPr>
              <w:t>Bentuk: Dokumen analisis langkah ASSURE</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3E081A" w14:textId="77777777" w:rsidR="0044190C" w:rsidRDefault="00000000">
            <w:pPr>
              <w:spacing w:after="0" w:line="240" w:lineRule="auto"/>
            </w:pPr>
            <w:r>
              <w:rPr>
                <w:sz w:val="21"/>
              </w:rPr>
              <w:t>Bentuk: Seminar Kelas &amp; Bedah Alur ASSURE</w:t>
            </w:r>
          </w:p>
          <w:p w14:paraId="4DC994A0" w14:textId="77777777" w:rsidR="0044190C" w:rsidRDefault="00000000">
            <w:pPr>
              <w:spacing w:after="0" w:line="240" w:lineRule="auto"/>
            </w:pPr>
            <w:r>
              <w:rPr>
                <w:sz w:val="21"/>
              </w:rPr>
              <w:t>Metode: Problem-Based Learning</w:t>
            </w:r>
          </w:p>
          <w:p w14:paraId="4957AD65" w14:textId="77777777" w:rsidR="0044190C" w:rsidRDefault="00000000">
            <w:pPr>
              <w:spacing w:after="0" w:line="240" w:lineRule="auto"/>
            </w:pPr>
            <w:r>
              <w:rPr>
                <w:sz w:val="21"/>
              </w:rPr>
              <w:t>Penugasan: Lembar kerja penerapan 6 tahap model ASSURE pada materi sengketa wilayah batas negara</w:t>
            </w:r>
          </w:p>
          <w:p w14:paraId="43A3CB6A" w14:textId="77777777" w:rsidR="0044190C" w:rsidRDefault="00000000">
            <w:pPr>
              <w:spacing w:after="0" w:line="240" w:lineRule="auto"/>
            </w:pPr>
            <w:r>
              <w:rPr>
                <w:sz w:val="21"/>
              </w:rPr>
              <w:t>Waktu: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BF8589" w14:textId="77777777" w:rsidR="0044190C"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72C56B" w14:textId="77777777" w:rsidR="0044190C" w:rsidRDefault="00000000">
            <w:pPr>
              <w:spacing w:after="0" w:line="240" w:lineRule="auto"/>
            </w:pPr>
            <w:r>
              <w:rPr>
                <w:sz w:val="21"/>
              </w:rPr>
              <w:t>Model ASSURE: tahapan analisis siswa hingga evaluasi efektivitas media [Smaldino Bab 3]</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0C5C08" w14:textId="77777777" w:rsidR="0044190C" w:rsidRDefault="00000000">
            <w:pPr>
              <w:spacing w:after="0" w:line="240" w:lineRule="auto"/>
              <w:jc w:val="center"/>
            </w:pPr>
            <w:r>
              <w:rPr>
                <w:sz w:val="21"/>
              </w:rPr>
              <w:t>4</w:t>
            </w:r>
          </w:p>
        </w:tc>
      </w:tr>
      <w:tr w:rsidR="008A1044" w:rsidRPr="0015391E" w14:paraId="348A7EE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E80F53" w14:textId="77777777" w:rsidR="0044190C" w:rsidRDefault="00000000">
            <w:pPr>
              <w:spacing w:after="0" w:line="240" w:lineRule="auto"/>
              <w:jc w:val="center"/>
            </w:pPr>
            <w:r>
              <w:rPr>
                <w:sz w:val="21"/>
              </w:rPr>
              <w:lastRenderedPageBreak/>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A0AE28" w14:textId="77777777" w:rsidR="0044190C" w:rsidRDefault="00000000">
            <w:pPr>
              <w:spacing w:after="0" w:line="240" w:lineRule="auto"/>
            </w:pPr>
            <w:r>
              <w:rPr>
                <w:sz w:val="21"/>
              </w:rPr>
              <w:t>Sub-CPMK 4: Menelaah prinsip-prinsip desain grafis visual (CRAP)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46078C" w14:textId="77777777" w:rsidR="0044190C" w:rsidRDefault="00000000">
            <w:pPr>
              <w:spacing w:after="0" w:line="240" w:lineRule="auto"/>
            </w:pPr>
            <w:r>
              <w:rPr>
                <w:sz w:val="21"/>
              </w:rPr>
              <w:t>Kerapian penjajaran teks, hierarki visual, kontras warna terbaca, dan pengelompokan informasi terkait.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9C8FF5" w14:textId="77777777" w:rsidR="0044190C" w:rsidRDefault="00000000">
            <w:pPr>
              <w:spacing w:after="0" w:line="240" w:lineRule="auto"/>
            </w:pPr>
            <w:r>
              <w:rPr>
                <w:sz w:val="21"/>
              </w:rPr>
              <w:t>Kriteria: Rubrik Prinsip Desain CRAP</w:t>
            </w:r>
          </w:p>
          <w:p w14:paraId="274B547D" w14:textId="77777777" w:rsidR="0044190C" w:rsidRDefault="00000000">
            <w:pPr>
              <w:spacing w:after="0" w:line="240" w:lineRule="auto"/>
            </w:pPr>
            <w:r>
              <w:rPr>
                <w:sz w:val="21"/>
              </w:rPr>
              <w:t>Bentuk: Lembar audit perbaikan layout</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F518E1" w14:textId="77777777" w:rsidR="0044190C" w:rsidRDefault="00000000">
            <w:pPr>
              <w:spacing w:after="0" w:line="240" w:lineRule="auto"/>
            </w:pPr>
            <w:r>
              <w:rPr>
                <w:sz w:val="21"/>
              </w:rPr>
              <w:t>Bentuk: Workshop Analisis Tipografi dan Layout Media</w:t>
            </w:r>
          </w:p>
          <w:p w14:paraId="48C81E91" w14:textId="77777777" w:rsidR="0044190C" w:rsidRDefault="00000000">
            <w:pPr>
              <w:spacing w:after="0" w:line="240" w:lineRule="auto"/>
            </w:pPr>
            <w:r>
              <w:rPr>
                <w:sz w:val="21"/>
              </w:rPr>
              <w:t>Metode: Discovery Learning</w:t>
            </w:r>
          </w:p>
          <w:p w14:paraId="40498EAC" w14:textId="77777777" w:rsidR="0044190C" w:rsidRDefault="00000000">
            <w:pPr>
              <w:spacing w:after="0" w:line="240" w:lineRule="auto"/>
            </w:pPr>
            <w:r>
              <w:rPr>
                <w:sz w:val="21"/>
              </w:rPr>
              <w:t>Penugasan: Audit layout poster edukasi PPKn yang buruk dan perbaikan berdasar prinsip Contrast, Repetition, Alignment, Proximity</w:t>
            </w:r>
          </w:p>
          <w:p w14:paraId="60F328D6" w14:textId="77777777" w:rsidR="0044190C" w:rsidRDefault="00000000">
            <w:pPr>
              <w:spacing w:after="0" w:line="240" w:lineRule="auto"/>
            </w:pPr>
            <w:r>
              <w:rPr>
                <w:sz w:val="21"/>
              </w:rPr>
              <w:t>Waktu: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72771A" w14:textId="77777777" w:rsidR="0044190C"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5006BA" w14:textId="77777777" w:rsidR="0044190C" w:rsidRDefault="00000000">
            <w:pPr>
              <w:spacing w:after="0" w:line="240" w:lineRule="auto"/>
            </w:pPr>
            <w:r>
              <w:rPr>
                <w:sz w:val="21"/>
              </w:rPr>
              <w:t>Prinsip desain grafis visual: CRAP (Contrast, Repetition, Alignment, Proximity), teori warna [Robin Williams]</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1EBECD" w14:textId="77777777" w:rsidR="0044190C" w:rsidRDefault="00000000">
            <w:pPr>
              <w:spacing w:after="0" w:line="240" w:lineRule="auto"/>
              <w:jc w:val="center"/>
            </w:pPr>
            <w:r>
              <w:rPr>
                <w:sz w:val="21"/>
              </w:rPr>
              <w:t>4</w:t>
            </w:r>
          </w:p>
        </w:tc>
      </w:tr>
      <w:tr w:rsidR="008A1044" w:rsidRPr="0015391E" w14:paraId="1230FD0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339293" w14:textId="77777777" w:rsidR="0044190C" w:rsidRDefault="00000000">
            <w:pPr>
              <w:spacing w:after="0" w:line="240" w:lineRule="auto"/>
              <w:jc w:val="center"/>
            </w:pPr>
            <w:r>
              <w:rPr>
                <w:sz w:val="21"/>
              </w:rPr>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8AFAC1" w14:textId="77777777" w:rsidR="0044190C" w:rsidRDefault="00000000">
            <w:pPr>
              <w:spacing w:after="0" w:line="240" w:lineRule="auto"/>
            </w:pPr>
            <w:r>
              <w:rPr>
                <w:sz w:val="21"/>
              </w:rPr>
              <w:t>Sub-CPMK 5: Merancang draf naskah papan cerita (Storyboard) media interaktif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C2806E" w14:textId="77777777" w:rsidR="0044190C" w:rsidRDefault="00000000">
            <w:pPr>
              <w:spacing w:after="0" w:line="240" w:lineRule="auto"/>
            </w:pPr>
            <w:r>
              <w:rPr>
                <w:sz w:val="21"/>
              </w:rPr>
              <w:t>Keutuhan komponen storyboard sebagai pedoman teknis produksi video animasi/multimedia.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C5A5EC" w14:textId="77777777" w:rsidR="0044190C" w:rsidRDefault="00000000">
            <w:pPr>
              <w:spacing w:after="0" w:line="240" w:lineRule="auto"/>
            </w:pPr>
            <w:r>
              <w:rPr>
                <w:sz w:val="21"/>
              </w:rPr>
              <w:t>Kriteria: Rubrik Storyboard Media</w:t>
            </w:r>
          </w:p>
          <w:p w14:paraId="407B1DC9" w14:textId="77777777" w:rsidR="0044190C" w:rsidRDefault="00000000">
            <w:pPr>
              <w:spacing w:after="0" w:line="240" w:lineRule="auto"/>
            </w:pPr>
            <w:r>
              <w:rPr>
                <w:sz w:val="21"/>
              </w:rPr>
              <w:t>Bentuk: Dokumen storyboard 12 frame</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E3273B2" w14:textId="77777777" w:rsidR="0044190C" w:rsidRDefault="00000000">
            <w:pPr>
              <w:spacing w:after="0" w:line="240" w:lineRule="auto"/>
            </w:pPr>
            <w:r>
              <w:rPr>
                <w:sz w:val="21"/>
              </w:rPr>
              <w:t>Bentuk: Workshop Penyusunan Storyboard</w:t>
            </w:r>
          </w:p>
          <w:p w14:paraId="008D5F0A" w14:textId="77777777" w:rsidR="0044190C" w:rsidRDefault="00000000">
            <w:pPr>
              <w:spacing w:after="0" w:line="240" w:lineRule="auto"/>
            </w:pPr>
            <w:r>
              <w:rPr>
                <w:sz w:val="21"/>
              </w:rPr>
              <w:t>Metode: Project-Based Learning</w:t>
            </w:r>
          </w:p>
          <w:p w14:paraId="4A83C146" w14:textId="77777777" w:rsidR="0044190C" w:rsidRDefault="00000000">
            <w:pPr>
              <w:spacing w:after="0" w:line="240" w:lineRule="auto"/>
            </w:pPr>
            <w:r>
              <w:rPr>
                <w:sz w:val="21"/>
              </w:rPr>
              <w:t>Penugasan: Draf naskah papan cerita 12 frame: sketsa visual, narasi audio, teks penjelas, dan durasi tayang</w:t>
            </w:r>
          </w:p>
          <w:p w14:paraId="3B9A6E93" w14:textId="77777777" w:rsidR="0044190C" w:rsidRDefault="00000000">
            <w:pPr>
              <w:spacing w:after="0" w:line="240" w:lineRule="auto"/>
            </w:pPr>
            <w:r>
              <w:rPr>
                <w:sz w:val="21"/>
              </w:rPr>
              <w:t>Waktu: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90E208" w14:textId="77777777" w:rsidR="0044190C"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3C2493" w14:textId="77777777" w:rsidR="0044190C" w:rsidRDefault="00000000">
            <w:pPr>
              <w:spacing w:after="0" w:line="240" w:lineRule="auto"/>
            </w:pPr>
            <w:r>
              <w:rPr>
                <w:sz w:val="21"/>
              </w:rPr>
              <w:t>Teknik penyusunan storyboard: sketsa frame, naskah audio, durasi waktu, alur navigasi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53E2D0" w14:textId="77777777" w:rsidR="0044190C" w:rsidRDefault="00000000">
            <w:pPr>
              <w:spacing w:after="0" w:line="240" w:lineRule="auto"/>
              <w:jc w:val="center"/>
            </w:pPr>
            <w:r>
              <w:rPr>
                <w:sz w:val="21"/>
              </w:rPr>
              <w:t>4</w:t>
            </w:r>
          </w:p>
        </w:tc>
      </w:tr>
      <w:tr w:rsidR="008A1044" w:rsidRPr="0015391E" w14:paraId="1F2AE51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671F72" w14:textId="77777777" w:rsidR="0044190C" w:rsidRDefault="00000000">
            <w:pPr>
              <w:spacing w:after="0" w:line="240" w:lineRule="auto"/>
              <w:jc w:val="center"/>
            </w:pPr>
            <w:r>
              <w:rPr>
                <w:sz w:val="21"/>
              </w:rPr>
              <w:lastRenderedPageBreak/>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2E63EF" w14:textId="77777777" w:rsidR="0044190C" w:rsidRDefault="00000000">
            <w:pPr>
              <w:spacing w:after="0" w:line="240" w:lineRule="auto"/>
            </w:pPr>
            <w:r>
              <w:rPr>
                <w:sz w:val="21"/>
              </w:rPr>
              <w:t>Sub-CPMK 6: Memproduksi infografis digital materi nilai Pancasila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BC83B1" w14:textId="77777777" w:rsidR="0044190C" w:rsidRDefault="00000000">
            <w:pPr>
              <w:spacing w:after="0" w:line="240" w:lineRule="auto"/>
            </w:pPr>
            <w:r>
              <w:rPr>
                <w:sz w:val="21"/>
              </w:rPr>
              <w:t>Kejelasan data visual, daya tarik estetika, kebenaran substansi konsep, dan orisinalitas karya.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14FC29" w14:textId="77777777" w:rsidR="0044190C" w:rsidRDefault="00000000">
            <w:pPr>
              <w:spacing w:after="0" w:line="240" w:lineRule="auto"/>
            </w:pPr>
            <w:r>
              <w:rPr>
                <w:sz w:val="21"/>
              </w:rPr>
              <w:t>Kriteria: Rubrik Produk Infografis</w:t>
            </w:r>
          </w:p>
          <w:p w14:paraId="541A8916" w14:textId="77777777" w:rsidR="0044190C" w:rsidRDefault="00000000">
            <w:pPr>
              <w:spacing w:after="0" w:line="240" w:lineRule="auto"/>
            </w:pPr>
            <w:r>
              <w:rPr>
                <w:sz w:val="21"/>
              </w:rPr>
              <w:t>Bentuk: Karya file infografis digital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09E2D1" w14:textId="77777777" w:rsidR="0044190C" w:rsidRDefault="00000000">
            <w:pPr>
              <w:spacing w:after="0" w:line="240" w:lineRule="auto"/>
            </w:pPr>
            <w:r>
              <w:rPr>
                <w:sz w:val="21"/>
              </w:rPr>
              <w:t>Bentuk: Praktik Produksi di Laboratorium Komputer</w:t>
            </w:r>
          </w:p>
          <w:p w14:paraId="2B4F2CE4" w14:textId="77777777" w:rsidR="0044190C" w:rsidRDefault="00000000">
            <w:pPr>
              <w:spacing w:after="0" w:line="240" w:lineRule="auto"/>
            </w:pPr>
            <w:r>
              <w:rPr>
                <w:sz w:val="21"/>
              </w:rPr>
              <w:t>Metode: Hands-on Design Practice</w:t>
            </w:r>
          </w:p>
          <w:p w14:paraId="1779ECD0" w14:textId="77777777" w:rsidR="0044190C" w:rsidRDefault="00000000">
            <w:pPr>
              <w:spacing w:after="0" w:line="240" w:lineRule="auto"/>
            </w:pPr>
            <w:r>
              <w:rPr>
                <w:sz w:val="21"/>
              </w:rPr>
              <w:t>Penugasan: Infografis digital resolusi tinggi bertema 'Implementasi Sila-Sila Pancasila Menjawab Krisis Lingkungan'</w:t>
            </w:r>
          </w:p>
          <w:p w14:paraId="3B7EB411" w14:textId="77777777" w:rsidR="0044190C" w:rsidRDefault="00000000">
            <w:pPr>
              <w:spacing w:after="0" w:line="240" w:lineRule="auto"/>
            </w:pPr>
            <w:r>
              <w:rPr>
                <w:sz w:val="21"/>
              </w:rPr>
              <w:t>Waktu: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CEB51D" w14:textId="77777777" w:rsidR="0044190C"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06D135" w14:textId="77777777" w:rsidR="0044190C" w:rsidRDefault="00000000">
            <w:pPr>
              <w:spacing w:after="0" w:line="240" w:lineRule="auto"/>
            </w:pPr>
            <w:r>
              <w:rPr>
                <w:sz w:val="21"/>
              </w:rPr>
              <w:t>Produksi media visual: infografis digital, pengolahan vektor, data visualization</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94B684" w14:textId="77777777" w:rsidR="0044190C" w:rsidRDefault="00000000">
            <w:pPr>
              <w:spacing w:after="0" w:line="240" w:lineRule="auto"/>
              <w:jc w:val="center"/>
            </w:pPr>
            <w:r>
              <w:rPr>
                <w:sz w:val="21"/>
              </w:rPr>
              <w:t>4</w:t>
            </w:r>
          </w:p>
        </w:tc>
      </w:tr>
      <w:tr w:rsidR="008A1044" w:rsidRPr="0015391E" w14:paraId="0EB1269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A42017" w14:textId="77777777" w:rsidR="0044190C" w:rsidRDefault="00000000">
            <w:pPr>
              <w:spacing w:after="0" w:line="240" w:lineRule="auto"/>
              <w:jc w:val="center"/>
            </w:pPr>
            <w:r>
              <w:rPr>
                <w:sz w:val="21"/>
              </w:rPr>
              <w:lastRenderedPageBreak/>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6FDFAE" w14:textId="77777777" w:rsidR="0044190C" w:rsidRDefault="00000000">
            <w:pPr>
              <w:spacing w:after="0" w:line="240" w:lineRule="auto"/>
            </w:pPr>
            <w:r>
              <w:rPr>
                <w:sz w:val="21"/>
              </w:rPr>
              <w:t>Sub-CPMK 7: Mengembangkan media presentasi interaktif non-linier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E5016F" w14:textId="77777777" w:rsidR="0044190C" w:rsidRDefault="00000000">
            <w:pPr>
              <w:spacing w:after="0" w:line="240" w:lineRule="auto"/>
            </w:pPr>
            <w:r>
              <w:rPr>
                <w:sz w:val="21"/>
              </w:rPr>
              <w:t>Kelancaran tombol menu navigasi, variasi kuis terintegrasi di slide, dan keterlibatan aktif siswa.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74D678" w14:textId="77777777" w:rsidR="0044190C" w:rsidRDefault="00000000">
            <w:pPr>
              <w:spacing w:after="0" w:line="240" w:lineRule="auto"/>
            </w:pPr>
            <w:r>
              <w:rPr>
                <w:sz w:val="21"/>
              </w:rPr>
              <w:t>Kriteria: Rubrik Presentasi Interaktif</w:t>
            </w:r>
          </w:p>
          <w:p w14:paraId="61547695" w14:textId="77777777" w:rsidR="0044190C" w:rsidRDefault="00000000">
            <w:pPr>
              <w:spacing w:after="0" w:line="240" w:lineRule="auto"/>
            </w:pPr>
            <w:r>
              <w:rPr>
                <w:sz w:val="21"/>
              </w:rPr>
              <w:t>Bentuk: Tautan presentasi non-linier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562CCA" w14:textId="77777777" w:rsidR="0044190C" w:rsidRDefault="00000000">
            <w:pPr>
              <w:spacing w:after="0" w:line="240" w:lineRule="auto"/>
            </w:pPr>
            <w:r>
              <w:rPr>
                <w:sz w:val="21"/>
              </w:rPr>
              <w:t>Bentuk: Workshop Pembuatan Slide Interaktif</w:t>
            </w:r>
          </w:p>
          <w:p w14:paraId="05010220" w14:textId="77777777" w:rsidR="0044190C" w:rsidRDefault="00000000">
            <w:pPr>
              <w:spacing w:after="0" w:line="240" w:lineRule="auto"/>
            </w:pPr>
            <w:r>
              <w:rPr>
                <w:sz w:val="21"/>
              </w:rPr>
              <w:t>Metode: Project-Based Learning</w:t>
            </w:r>
          </w:p>
          <w:p w14:paraId="12BB36B5" w14:textId="77777777" w:rsidR="0044190C" w:rsidRDefault="00000000">
            <w:pPr>
              <w:spacing w:after="0" w:line="240" w:lineRule="auto"/>
            </w:pPr>
            <w:r>
              <w:rPr>
                <w:sz w:val="21"/>
              </w:rPr>
              <w:t>Penugasan: Paket presentasi interaktif materi Lembaga Negara pasca amandemen UUD 1945 menggunakan Canva/Genially</w:t>
            </w:r>
          </w:p>
          <w:p w14:paraId="332E7EA1" w14:textId="77777777" w:rsidR="0044190C" w:rsidRDefault="00000000">
            <w:pPr>
              <w:spacing w:after="0" w:line="240" w:lineRule="auto"/>
            </w:pPr>
            <w:r>
              <w:rPr>
                <w:sz w:val="21"/>
              </w:rPr>
              <w:t>Waktu: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BCB4FA" w14:textId="77777777" w:rsidR="0044190C"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77ABC7" w14:textId="77777777" w:rsidR="0044190C" w:rsidRDefault="00000000">
            <w:pPr>
              <w:spacing w:after="0" w:line="240" w:lineRule="auto"/>
            </w:pPr>
            <w:r>
              <w:rPr>
                <w:sz w:val="21"/>
              </w:rPr>
              <w:t>Presentasi interaktif: navigasi non-linier, triggers, embed kuis, interaktivitas multimedia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05E864" w14:textId="77777777" w:rsidR="0044190C" w:rsidRDefault="00000000">
            <w:pPr>
              <w:spacing w:after="0" w:line="240" w:lineRule="auto"/>
              <w:jc w:val="center"/>
            </w:pPr>
            <w:r>
              <w:rPr>
                <w:sz w:val="21"/>
              </w:rPr>
              <w:t>3</w:t>
            </w:r>
          </w:p>
        </w:tc>
      </w:tr>
      <w:tr w:rsidR="00AC7E2D" w:rsidRPr="0015391E" w14:paraId="2273BC5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D211ACF" w14:textId="77777777" w:rsidR="0044190C"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A0E4F64" w14:textId="77777777" w:rsidR="0044190C" w:rsidRDefault="00000000">
            <w:pPr>
              <w:spacing w:after="0" w:line="240" w:lineRule="auto"/>
              <w:jc w:val="center"/>
            </w:pPr>
            <w:r>
              <w:rPr>
                <w:b/>
                <w:sz w:val="21"/>
              </w:rPr>
              <w:t>UJIAN TENGAH SEMESTER (UTS)</w:t>
            </w:r>
          </w:p>
          <w:p w14:paraId="52088126" w14:textId="77777777" w:rsidR="0044190C" w:rsidRDefault="00000000">
            <w:pPr>
              <w:spacing w:after="0" w:line="240" w:lineRule="auto"/>
              <w:jc w:val="center"/>
            </w:pPr>
            <w:r>
              <w:rPr>
                <w:b/>
                <w:sz w:val="21"/>
              </w:rPr>
              <w:t>Evaluasi kemajuan belajar tengah semester: penguasaan teori komunikasi, model ASSURE, prinsip CRAP, infografis digital, dan kesiapan draf storyboard video</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2B4F7622" w14:textId="77777777" w:rsidR="0044190C" w:rsidRDefault="00000000">
            <w:pPr>
              <w:spacing w:after="0" w:line="240" w:lineRule="auto"/>
              <w:jc w:val="center"/>
            </w:pPr>
            <w:r>
              <w:rPr>
                <w:b/>
                <w:sz w:val="21"/>
              </w:rPr>
              <w:t>25</w:t>
            </w:r>
          </w:p>
        </w:tc>
      </w:tr>
      <w:tr w:rsidR="008A1044" w:rsidRPr="0015391E" w14:paraId="2276408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0CFBBE" w14:textId="77777777" w:rsidR="0044190C" w:rsidRDefault="00000000">
            <w:pPr>
              <w:spacing w:after="0" w:line="240" w:lineRule="auto"/>
              <w:jc w:val="center"/>
            </w:pPr>
            <w:r>
              <w:rPr>
                <w:sz w:val="21"/>
              </w:rPr>
              <w:lastRenderedPageBreak/>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229353" w14:textId="77777777" w:rsidR="0044190C" w:rsidRDefault="00000000">
            <w:pPr>
              <w:spacing w:after="0" w:line="240" w:lineRule="auto"/>
            </w:pPr>
            <w:r>
              <w:rPr>
                <w:sz w:val="21"/>
              </w:rPr>
              <w:t>Sub-CPMK 8: Memproduksi video pembelajaran animasi audio-visual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7A8ED2" w14:textId="77777777" w:rsidR="0044190C" w:rsidRDefault="00000000">
            <w:pPr>
              <w:spacing w:after="0" w:line="240" w:lineRule="auto"/>
            </w:pPr>
            <w:r>
              <w:rPr>
                <w:sz w:val="21"/>
              </w:rPr>
              <w:t>Kualitas sinkronisasi audio-visual, kejernihan vokal, kesesuaian tempo animasi, dan pesan yang menggugah.</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C60CEB" w14:textId="77777777" w:rsidR="0044190C" w:rsidRDefault="00000000">
            <w:pPr>
              <w:spacing w:after="0" w:line="240" w:lineRule="auto"/>
            </w:pPr>
            <w:r>
              <w:rPr>
                <w:sz w:val="21"/>
              </w:rPr>
              <w:t>Kriteria: Rubrik Video Pembelajaran</w:t>
            </w:r>
          </w:p>
          <w:p w14:paraId="4FEA6C4F" w14:textId="77777777" w:rsidR="0044190C" w:rsidRDefault="00000000">
            <w:pPr>
              <w:spacing w:after="0" w:line="240" w:lineRule="auto"/>
            </w:pPr>
            <w:r>
              <w:rPr>
                <w:sz w:val="21"/>
              </w:rPr>
              <w:t>Bentuk: File video edukasi MP4 full HD</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4A03D7" w14:textId="77777777" w:rsidR="0044190C" w:rsidRDefault="00000000">
            <w:pPr>
              <w:spacing w:after="0" w:line="240" w:lineRule="auto"/>
            </w:pPr>
            <w:r>
              <w:rPr>
                <w:sz w:val="21"/>
              </w:rPr>
              <w:t>Bentuk: Praktik Editing Video di Laboratorium Multimedia</w:t>
            </w:r>
          </w:p>
          <w:p w14:paraId="05823397" w14:textId="77777777" w:rsidR="0044190C" w:rsidRDefault="00000000">
            <w:pPr>
              <w:spacing w:after="0" w:line="240" w:lineRule="auto"/>
            </w:pPr>
            <w:r>
              <w:rPr>
                <w:sz w:val="21"/>
              </w:rPr>
              <w:t>Metode: Project-Based Learning</w:t>
            </w:r>
          </w:p>
          <w:p w14:paraId="6F01CB4B" w14:textId="77777777" w:rsidR="0044190C" w:rsidRDefault="00000000">
            <w:pPr>
              <w:spacing w:after="0" w:line="240" w:lineRule="auto"/>
            </w:pPr>
            <w:r>
              <w:rPr>
                <w:sz w:val="21"/>
              </w:rPr>
              <w:t>Penugasan: Video edukasi animasi berdurasi 3-5 menit materi 'Perlindungan Hak Asasi Manusia di Era Digital' (CapCut/Vyond)</w:t>
            </w:r>
          </w:p>
          <w:p w14:paraId="32E0F93A" w14:textId="77777777" w:rsidR="0044190C" w:rsidRDefault="00000000">
            <w:pPr>
              <w:spacing w:after="0" w:line="240" w:lineRule="auto"/>
            </w:pPr>
            <w:r>
              <w:rPr>
                <w:sz w:val="21"/>
              </w:rPr>
              <w:t>Waktu: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C5FF02" w14:textId="77777777" w:rsidR="0044190C"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D4E0DE" w14:textId="77777777" w:rsidR="0044190C" w:rsidRDefault="00000000">
            <w:pPr>
              <w:spacing w:after="0" w:line="240" w:lineRule="auto"/>
            </w:pPr>
            <w:r>
              <w:rPr>
                <w:sz w:val="21"/>
              </w:rPr>
              <w:t>Produksi video: voice over recording, timing animasi, transisi visual, efek latar bebas royalti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C38948" w14:textId="77777777" w:rsidR="0044190C" w:rsidRDefault="00000000">
            <w:pPr>
              <w:spacing w:after="0" w:line="240" w:lineRule="auto"/>
              <w:jc w:val="center"/>
            </w:pPr>
            <w:r>
              <w:rPr>
                <w:sz w:val="21"/>
              </w:rPr>
              <w:t>4</w:t>
            </w:r>
          </w:p>
        </w:tc>
      </w:tr>
      <w:tr w:rsidR="008A1044" w:rsidRPr="0015391E" w14:paraId="36C1A68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969626" w14:textId="77777777" w:rsidR="0044190C" w:rsidRDefault="00000000">
            <w:pPr>
              <w:spacing w:after="0" w:line="240" w:lineRule="auto"/>
              <w:jc w:val="center"/>
            </w:pPr>
            <w:r>
              <w:rPr>
                <w:sz w:val="21"/>
              </w:rPr>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0AFA23" w14:textId="77777777" w:rsidR="0044190C" w:rsidRDefault="00000000">
            <w:pPr>
              <w:spacing w:after="0" w:line="240" w:lineRule="auto"/>
            </w:pPr>
            <w:r>
              <w:rPr>
                <w:sz w:val="21"/>
              </w:rPr>
              <w:t>Sub-CPMK 9: Mengintegrasikan kecerdasan artifisial (AI) dalam media ajar secara etis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2ACB63" w14:textId="77777777" w:rsidR="0044190C" w:rsidRDefault="00000000">
            <w:pPr>
              <w:spacing w:after="0" w:line="240" w:lineRule="auto"/>
            </w:pPr>
            <w:r>
              <w:rPr>
                <w:sz w:val="21"/>
              </w:rPr>
              <w:t>Kepatuhan etika atribusi transparansi pemanfaatan AI dan ketiadaan fabrikasi distorsi sejarah.</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C9510F" w14:textId="77777777" w:rsidR="0044190C" w:rsidRDefault="00000000">
            <w:pPr>
              <w:spacing w:after="0" w:line="240" w:lineRule="auto"/>
            </w:pPr>
            <w:r>
              <w:rPr>
                <w:sz w:val="21"/>
              </w:rPr>
              <w:t>Kriteria: Rubrik Pemanfaatan Etis AI</w:t>
            </w:r>
          </w:p>
          <w:p w14:paraId="133779DA" w14:textId="77777777" w:rsidR="0044190C" w:rsidRDefault="00000000">
            <w:pPr>
              <w:spacing w:after="0" w:line="240" w:lineRule="auto"/>
            </w:pPr>
            <w:r>
              <w:rPr>
                <w:sz w:val="21"/>
              </w:rPr>
              <w:t>Bentuk: Portofolio konten visual berbantuan AI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4A6C06" w14:textId="77777777" w:rsidR="0044190C" w:rsidRDefault="00000000">
            <w:pPr>
              <w:spacing w:after="0" w:line="240" w:lineRule="auto"/>
            </w:pPr>
            <w:r>
              <w:rPr>
                <w:sz w:val="21"/>
              </w:rPr>
              <w:t>Bentuk: Workshop Pemanfaatan AI Tools Edukasi</w:t>
            </w:r>
          </w:p>
          <w:p w14:paraId="0C1EF521" w14:textId="77777777" w:rsidR="0044190C" w:rsidRDefault="00000000">
            <w:pPr>
              <w:spacing w:after="0" w:line="240" w:lineRule="auto"/>
            </w:pPr>
            <w:r>
              <w:rPr>
                <w:sz w:val="21"/>
              </w:rPr>
              <w:t>Metode: Discovery Learning</w:t>
            </w:r>
          </w:p>
          <w:p w14:paraId="1AAEA964" w14:textId="77777777" w:rsidR="0044190C" w:rsidRDefault="00000000">
            <w:pPr>
              <w:spacing w:after="0" w:line="240" w:lineRule="auto"/>
            </w:pPr>
            <w:r>
              <w:rPr>
                <w:sz w:val="21"/>
              </w:rPr>
              <w:t>Penugasan: Modul panduan integrasi Text-to-Image AI dan Voice AI dalam visualisasi studi kasus sejarah PPKn</w:t>
            </w:r>
          </w:p>
          <w:p w14:paraId="39A50FDC" w14:textId="77777777" w:rsidR="0044190C" w:rsidRDefault="00000000">
            <w:pPr>
              <w:spacing w:after="0" w:line="240" w:lineRule="auto"/>
            </w:pPr>
            <w:r>
              <w:rPr>
                <w:sz w:val="21"/>
              </w:rPr>
              <w:t>Waktu: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5E3D0C" w14:textId="77777777" w:rsidR="0044190C"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58ABD6" w14:textId="77777777" w:rsidR="0044190C" w:rsidRDefault="00000000">
            <w:pPr>
              <w:spacing w:after="0" w:line="240" w:lineRule="auto"/>
            </w:pPr>
            <w:r>
              <w:rPr>
                <w:sz w:val="21"/>
              </w:rPr>
              <w:t>Etika Generative AI: prompt engineering materi ajar, voice cloning etis, lisensi aset digital</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C4E63D" w14:textId="77777777" w:rsidR="0044190C" w:rsidRDefault="00000000">
            <w:pPr>
              <w:spacing w:after="0" w:line="240" w:lineRule="auto"/>
              <w:jc w:val="center"/>
            </w:pPr>
            <w:r>
              <w:rPr>
                <w:sz w:val="21"/>
              </w:rPr>
              <w:t>4</w:t>
            </w:r>
          </w:p>
        </w:tc>
      </w:tr>
      <w:tr w:rsidR="008A1044" w:rsidRPr="0015391E" w14:paraId="0237B60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1E3FE4" w14:textId="77777777" w:rsidR="0044190C" w:rsidRDefault="00000000">
            <w:pPr>
              <w:spacing w:after="0" w:line="240" w:lineRule="auto"/>
              <w:jc w:val="center"/>
            </w:pPr>
            <w:r>
              <w:rPr>
                <w:sz w:val="21"/>
              </w:rPr>
              <w:lastRenderedPageBreak/>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85E62C" w14:textId="77777777" w:rsidR="0044190C" w:rsidRDefault="00000000">
            <w:pPr>
              <w:spacing w:after="0" w:line="240" w:lineRule="auto"/>
            </w:pPr>
            <w:r>
              <w:rPr>
                <w:sz w:val="21"/>
              </w:rPr>
              <w:t>Sub-CPMK 10: Memproduksi game edukasi interaktif (Gamification)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DBDF62" w14:textId="77777777" w:rsidR="0044190C" w:rsidRDefault="00000000">
            <w:pPr>
              <w:spacing w:after="0" w:line="240" w:lineRule="auto"/>
            </w:pPr>
            <w:r>
              <w:rPr>
                <w:sz w:val="21"/>
              </w:rPr>
              <w:t>Kesesuaian mekanisme reward poin, batasan waktu tantangan, tingkat kesulitan bertingkat, dan aspek menyenangkan.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156B52" w14:textId="77777777" w:rsidR="0044190C" w:rsidRDefault="00000000">
            <w:pPr>
              <w:spacing w:after="0" w:line="240" w:lineRule="auto"/>
            </w:pPr>
            <w:r>
              <w:rPr>
                <w:sz w:val="21"/>
              </w:rPr>
              <w:t>Kriteria: Rubrik Game Edukasi</w:t>
            </w:r>
          </w:p>
          <w:p w14:paraId="76C315E2" w14:textId="77777777" w:rsidR="0044190C" w:rsidRDefault="00000000">
            <w:pPr>
              <w:spacing w:after="0" w:line="240" w:lineRule="auto"/>
            </w:pPr>
            <w:r>
              <w:rPr>
                <w:sz w:val="21"/>
              </w:rPr>
              <w:t>Bentuk: Tautan game edukasi interaktif</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2B6AED" w14:textId="77777777" w:rsidR="0044190C" w:rsidRDefault="00000000">
            <w:pPr>
              <w:spacing w:after="0" w:line="240" w:lineRule="auto"/>
            </w:pPr>
            <w:r>
              <w:rPr>
                <w:sz w:val="21"/>
              </w:rPr>
              <w:t>Bentuk: Workshop Pemrograman Kuis Gamifikasi</w:t>
            </w:r>
          </w:p>
          <w:p w14:paraId="5DB1C842" w14:textId="77777777" w:rsidR="0044190C" w:rsidRDefault="00000000">
            <w:pPr>
              <w:spacing w:after="0" w:line="240" w:lineRule="auto"/>
            </w:pPr>
            <w:r>
              <w:rPr>
                <w:sz w:val="21"/>
              </w:rPr>
              <w:t>Metode: Hands-on Design Practice</w:t>
            </w:r>
          </w:p>
          <w:p w14:paraId="085C74BB" w14:textId="77777777" w:rsidR="0044190C" w:rsidRDefault="00000000">
            <w:pPr>
              <w:spacing w:after="0" w:line="240" w:lineRule="auto"/>
            </w:pPr>
            <w:r>
              <w:rPr>
                <w:sz w:val="21"/>
              </w:rPr>
              <w:t>Penugasan: Game interaktif berjenjang (Wordwall / Quizizz) materi 'Sistem Peradilan Indonesia' lengkap dengan leaderboard</w:t>
            </w:r>
          </w:p>
          <w:p w14:paraId="5DF6DADC" w14:textId="77777777" w:rsidR="0044190C" w:rsidRDefault="00000000">
            <w:pPr>
              <w:spacing w:after="0" w:line="240" w:lineRule="auto"/>
            </w:pPr>
            <w:r>
              <w:rPr>
                <w:sz w:val="21"/>
              </w:rPr>
              <w:t>Waktu: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371B36" w14:textId="77777777" w:rsidR="0044190C"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1BD908" w14:textId="77777777" w:rsidR="0044190C" w:rsidRDefault="00000000">
            <w:pPr>
              <w:spacing w:after="0" w:line="240" w:lineRule="auto"/>
            </w:pPr>
            <w:r>
              <w:rPr>
                <w:sz w:val="21"/>
              </w:rPr>
              <w:t>Gamifikasi: game mechanics, tantangan bertingkat, leaderboard, penanaman konsep materi hukum</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61EFC3" w14:textId="77777777" w:rsidR="0044190C" w:rsidRDefault="00000000">
            <w:pPr>
              <w:spacing w:after="0" w:line="240" w:lineRule="auto"/>
              <w:jc w:val="center"/>
            </w:pPr>
            <w:r>
              <w:rPr>
                <w:sz w:val="21"/>
              </w:rPr>
              <w:t>4</w:t>
            </w:r>
          </w:p>
        </w:tc>
      </w:tr>
      <w:tr w:rsidR="008A1044" w:rsidRPr="0015391E" w14:paraId="63ED4A3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4EE823" w14:textId="77777777" w:rsidR="0044190C" w:rsidRDefault="00000000">
            <w:pPr>
              <w:spacing w:after="0" w:line="240" w:lineRule="auto"/>
              <w:jc w:val="center"/>
            </w:pPr>
            <w:r>
              <w:rPr>
                <w:sz w:val="21"/>
              </w:rPr>
              <w:lastRenderedPageBreak/>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2C5D08" w14:textId="77777777" w:rsidR="0044190C" w:rsidRDefault="00000000">
            <w:pPr>
              <w:spacing w:after="0" w:line="240" w:lineRule="auto"/>
            </w:pPr>
            <w:r>
              <w:rPr>
                <w:sz w:val="21"/>
              </w:rPr>
              <w:t>Sub-CPMK 11: Merancang media berbasis Augmented Reality (AR) dan QR-Code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F9B154" w14:textId="77777777" w:rsidR="0044190C" w:rsidRDefault="00000000">
            <w:pPr>
              <w:spacing w:after="0" w:line="240" w:lineRule="auto"/>
            </w:pPr>
            <w:r>
              <w:rPr>
                <w:sz w:val="21"/>
              </w:rPr>
              <w:t>Kecepatan respons pemindaian kamera gawai dan daya pikat visual interaktif 3D bagi peserta didik.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14D0EA" w14:textId="77777777" w:rsidR="0044190C" w:rsidRDefault="00000000">
            <w:pPr>
              <w:spacing w:after="0" w:line="240" w:lineRule="auto"/>
            </w:pPr>
            <w:r>
              <w:rPr>
                <w:sz w:val="21"/>
              </w:rPr>
              <w:t>Kriteria: Rubrik Media AR &amp; QR-Code</w:t>
            </w:r>
          </w:p>
          <w:p w14:paraId="5B9F5BFA" w14:textId="77777777" w:rsidR="0044190C" w:rsidRDefault="00000000">
            <w:pPr>
              <w:spacing w:after="0" w:line="240" w:lineRule="auto"/>
            </w:pPr>
            <w:r>
              <w:rPr>
                <w:sz w:val="21"/>
              </w:rPr>
              <w:t>Bentuk: Set kartu edukasi fisik &amp; marker AR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985DCA" w14:textId="77777777" w:rsidR="0044190C" w:rsidRDefault="00000000">
            <w:pPr>
              <w:spacing w:after="0" w:line="240" w:lineRule="auto"/>
            </w:pPr>
            <w:r>
              <w:rPr>
                <w:sz w:val="21"/>
              </w:rPr>
              <w:t>Bentuk: Praktik Penerapan Marker Augmented Reality</w:t>
            </w:r>
          </w:p>
          <w:p w14:paraId="6F52CB4C" w14:textId="77777777" w:rsidR="0044190C" w:rsidRDefault="00000000">
            <w:pPr>
              <w:spacing w:after="0" w:line="240" w:lineRule="auto"/>
            </w:pPr>
            <w:r>
              <w:rPr>
                <w:sz w:val="21"/>
              </w:rPr>
              <w:t>Metode: Project-Based Learning</w:t>
            </w:r>
          </w:p>
          <w:p w14:paraId="564E164C" w14:textId="77777777" w:rsidR="0044190C" w:rsidRDefault="00000000">
            <w:pPr>
              <w:spacing w:after="0" w:line="240" w:lineRule="auto"/>
            </w:pPr>
            <w:r>
              <w:rPr>
                <w:sz w:val="21"/>
              </w:rPr>
              <w:t>Penugasan: Kartu pintar kewarganegaraan ber-QR Code yang menampilkan model 3D lambang garuda dan teks proklamasi</w:t>
            </w:r>
          </w:p>
          <w:p w14:paraId="0CBA4CD6" w14:textId="77777777" w:rsidR="0044190C" w:rsidRDefault="00000000">
            <w:pPr>
              <w:spacing w:after="0" w:line="240" w:lineRule="auto"/>
            </w:pPr>
            <w:r>
              <w:rPr>
                <w:sz w:val="21"/>
              </w:rPr>
              <w:t>Waktu: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225E72" w14:textId="77777777" w:rsidR="0044190C"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8E17CD" w14:textId="77777777" w:rsidR="0044190C" w:rsidRDefault="00000000">
            <w:pPr>
              <w:spacing w:after="0" w:line="240" w:lineRule="auto"/>
            </w:pPr>
            <w:r>
              <w:rPr>
                <w:sz w:val="21"/>
              </w:rPr>
              <w:t>Augmented Reality dalam pendidikan: marker-based AR, perancangan QR-Code informatif</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33EBE3" w14:textId="77777777" w:rsidR="0044190C" w:rsidRDefault="00000000">
            <w:pPr>
              <w:spacing w:after="0" w:line="240" w:lineRule="auto"/>
              <w:jc w:val="center"/>
            </w:pPr>
            <w:r>
              <w:rPr>
                <w:sz w:val="21"/>
              </w:rPr>
              <w:t>4</w:t>
            </w:r>
          </w:p>
        </w:tc>
      </w:tr>
      <w:tr w:rsidR="008A1044" w:rsidRPr="0015391E" w14:paraId="5472DDA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4414D7" w14:textId="77777777" w:rsidR="0044190C" w:rsidRDefault="00000000">
            <w:pPr>
              <w:spacing w:after="0" w:line="240" w:lineRule="auto"/>
              <w:jc w:val="center"/>
            </w:pPr>
            <w:r>
              <w:rPr>
                <w:sz w:val="21"/>
              </w:rPr>
              <w:lastRenderedPageBreak/>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E04A2E" w14:textId="77777777" w:rsidR="0044190C" w:rsidRDefault="00000000">
            <w:pPr>
              <w:spacing w:after="0" w:line="240" w:lineRule="auto"/>
            </w:pPr>
            <w:r>
              <w:rPr>
                <w:sz w:val="21"/>
              </w:rPr>
              <w:t>Sub-CPMK 12: Menyusun instrumen validasi kelayakan media pembelajaran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8AAAE3" w14:textId="77777777" w:rsidR="0044190C" w:rsidRDefault="00000000">
            <w:pPr>
              <w:spacing w:after="0" w:line="240" w:lineRule="auto"/>
            </w:pPr>
            <w:r>
              <w:rPr>
                <w:sz w:val="21"/>
              </w:rPr>
              <w:t>Ketepatan indikator aspek keterbacaan, kebenaran konsep, kemudahan navigasi, dan daya motivasi belajar.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CAC10C" w14:textId="77777777" w:rsidR="0044190C" w:rsidRDefault="00000000">
            <w:pPr>
              <w:spacing w:after="0" w:line="240" w:lineRule="auto"/>
            </w:pPr>
            <w:r>
              <w:rPr>
                <w:sz w:val="21"/>
              </w:rPr>
              <w:t>Kriteria: Rubrik Angket Validasi Media</w:t>
            </w:r>
          </w:p>
          <w:p w14:paraId="3D5CC97E" w14:textId="77777777" w:rsidR="0044190C" w:rsidRDefault="00000000">
            <w:pPr>
              <w:spacing w:after="0" w:line="240" w:lineRule="auto"/>
            </w:pPr>
            <w:r>
              <w:rPr>
                <w:sz w:val="21"/>
              </w:rPr>
              <w:t>Bentuk: Format instrumen evaluasi ahli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AAC256" w14:textId="77777777" w:rsidR="0044190C" w:rsidRDefault="00000000">
            <w:pPr>
              <w:spacing w:after="0" w:line="240" w:lineRule="auto"/>
            </w:pPr>
            <w:r>
              <w:rPr>
                <w:sz w:val="21"/>
              </w:rPr>
              <w:t>Bentuk: Workshop Penyusunan Angket Validasi Ahli</w:t>
            </w:r>
          </w:p>
          <w:p w14:paraId="50EE35BB" w14:textId="77777777" w:rsidR="0044190C" w:rsidRDefault="00000000">
            <w:pPr>
              <w:spacing w:after="0" w:line="240" w:lineRule="auto"/>
            </w:pPr>
            <w:r>
              <w:rPr>
                <w:sz w:val="21"/>
              </w:rPr>
              <w:t>Metode: Collaborative Design</w:t>
            </w:r>
          </w:p>
          <w:p w14:paraId="5D9034A1" w14:textId="77777777" w:rsidR="0044190C" w:rsidRDefault="00000000">
            <w:pPr>
              <w:spacing w:after="0" w:line="240" w:lineRule="auto"/>
            </w:pPr>
            <w:r>
              <w:rPr>
                <w:sz w:val="21"/>
              </w:rPr>
              <w:t>Penugasan: Lembar angket validasi ahli materi PPKn (skala Likert 4 tingkat) dan angket ahli media pembelajaran</w:t>
            </w:r>
          </w:p>
          <w:p w14:paraId="003FDB56" w14:textId="77777777" w:rsidR="0044190C" w:rsidRDefault="00000000">
            <w:pPr>
              <w:spacing w:after="0" w:line="240" w:lineRule="auto"/>
            </w:pPr>
            <w:r>
              <w:rPr>
                <w:sz w:val="21"/>
              </w:rPr>
              <w:t>Waktu: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CE135D" w14:textId="77777777" w:rsidR="0044190C"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C99533" w14:textId="77777777" w:rsidR="0044190C" w:rsidRDefault="00000000">
            <w:pPr>
              <w:spacing w:after="0" w:line="240" w:lineRule="auto"/>
            </w:pPr>
            <w:r>
              <w:rPr>
                <w:sz w:val="21"/>
              </w:rPr>
              <w:t>Uji kelayakan media: kriteria kelayakan materi, media, kebahasaan, respon pengguna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6DB984" w14:textId="77777777" w:rsidR="0044190C" w:rsidRDefault="00000000">
            <w:pPr>
              <w:spacing w:after="0" w:line="240" w:lineRule="auto"/>
              <w:jc w:val="center"/>
            </w:pPr>
            <w:r>
              <w:rPr>
                <w:sz w:val="21"/>
              </w:rPr>
              <w:t>3</w:t>
            </w:r>
          </w:p>
        </w:tc>
      </w:tr>
      <w:tr w:rsidR="008A1044" w:rsidRPr="0015391E" w14:paraId="734C324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AF6F85" w14:textId="77777777" w:rsidR="0044190C"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561F34" w14:textId="77777777" w:rsidR="0044190C" w:rsidRDefault="00000000">
            <w:pPr>
              <w:spacing w:after="0" w:line="240" w:lineRule="auto"/>
            </w:pPr>
            <w:r>
              <w:rPr>
                <w:sz w:val="21"/>
              </w:rPr>
              <w:t>Sub-CPMK 13: Melakukan uji coba kepraktisan (User Testing) dan revisi produk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F7D838" w14:textId="77777777" w:rsidR="0044190C" w:rsidRDefault="00000000">
            <w:pPr>
              <w:spacing w:after="0" w:line="240" w:lineRule="auto"/>
            </w:pPr>
            <w:r>
              <w:rPr>
                <w:sz w:val="21"/>
              </w:rPr>
              <w:t>Ketepatan mengolah rumus persentase kelayakan dan menindaklanjuti masukan murid secara sistematis.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2EBD60" w14:textId="77777777" w:rsidR="0044190C" w:rsidRDefault="00000000">
            <w:pPr>
              <w:spacing w:after="0" w:line="240" w:lineRule="auto"/>
            </w:pPr>
            <w:r>
              <w:rPr>
                <w:sz w:val="21"/>
              </w:rPr>
              <w:t>Kriteria: Rubrik Laporan Uji Coba</w:t>
            </w:r>
          </w:p>
          <w:p w14:paraId="6F23EE67" w14:textId="77777777" w:rsidR="0044190C" w:rsidRDefault="00000000">
            <w:pPr>
              <w:spacing w:after="0" w:line="240" w:lineRule="auto"/>
            </w:pPr>
            <w:r>
              <w:rPr>
                <w:sz w:val="21"/>
              </w:rPr>
              <w:t>Bentuk: Laporan analisis kepraktisan &amp; revisi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7DE03A" w14:textId="77777777" w:rsidR="0044190C" w:rsidRDefault="00000000">
            <w:pPr>
              <w:spacing w:after="0" w:line="240" w:lineRule="auto"/>
            </w:pPr>
            <w:r>
              <w:rPr>
                <w:sz w:val="21"/>
              </w:rPr>
              <w:t>Bentuk: Uji Coba Penggunaan Media di Sekolah Mitra</w:t>
            </w:r>
          </w:p>
          <w:p w14:paraId="080FDFD3" w14:textId="77777777" w:rsidR="0044190C" w:rsidRDefault="00000000">
            <w:pPr>
              <w:spacing w:after="0" w:line="240" w:lineRule="auto"/>
            </w:pPr>
            <w:r>
              <w:rPr>
                <w:sz w:val="21"/>
              </w:rPr>
              <w:t>Metode: User Experience Testing</w:t>
            </w:r>
          </w:p>
          <w:p w14:paraId="640A5174" w14:textId="77777777" w:rsidR="0044190C" w:rsidRDefault="00000000">
            <w:pPr>
              <w:spacing w:after="0" w:line="240" w:lineRule="auto"/>
            </w:pPr>
            <w:r>
              <w:rPr>
                <w:sz w:val="21"/>
              </w:rPr>
              <w:t>Penugasan: Laporan hasil uji coba kepada 10 siswa sekolah mitra: rekapitulasi persentase kepraktisan dan tabel revisi produk</w:t>
            </w:r>
          </w:p>
          <w:p w14:paraId="7AE3CAFE" w14:textId="77777777" w:rsidR="0044190C" w:rsidRDefault="00000000">
            <w:pPr>
              <w:spacing w:after="0" w:line="240" w:lineRule="auto"/>
            </w:pPr>
            <w:r>
              <w:rPr>
                <w:sz w:val="21"/>
              </w:rPr>
              <w:t>Waktu: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EF7C25" w14:textId="77777777" w:rsidR="0044190C"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7A534E" w14:textId="77777777" w:rsidR="0044190C" w:rsidRDefault="00000000">
            <w:pPr>
              <w:spacing w:after="0" w:line="240" w:lineRule="auto"/>
            </w:pPr>
            <w:r>
              <w:rPr>
                <w:sz w:val="21"/>
              </w:rPr>
              <w:t>Pengujian pengguna: one-to-one evaluation, small group testing, analisis revisi produk</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DADC8E" w14:textId="77777777" w:rsidR="0044190C" w:rsidRDefault="00000000">
            <w:pPr>
              <w:spacing w:after="0" w:line="240" w:lineRule="auto"/>
              <w:jc w:val="center"/>
            </w:pPr>
            <w:r>
              <w:rPr>
                <w:sz w:val="21"/>
              </w:rPr>
              <w:t>3</w:t>
            </w:r>
          </w:p>
        </w:tc>
      </w:tr>
      <w:tr w:rsidR="008A1044" w:rsidRPr="0015391E" w14:paraId="17D2110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3220B7" w14:textId="77777777" w:rsidR="0044190C" w:rsidRDefault="00000000">
            <w:pPr>
              <w:spacing w:after="0" w:line="240" w:lineRule="auto"/>
              <w:jc w:val="center"/>
            </w:pPr>
            <w:r>
              <w:rPr>
                <w:sz w:val="21"/>
              </w:rPr>
              <w:lastRenderedPageBreak/>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1DF29C" w14:textId="77777777" w:rsidR="0044190C" w:rsidRDefault="00000000">
            <w:pPr>
              <w:spacing w:after="0" w:line="240" w:lineRule="auto"/>
            </w:pPr>
            <w:r>
              <w:rPr>
                <w:sz w:val="21"/>
              </w:rPr>
              <w:t>Sub-CPMK 14: Melaksanakan Pameran Gelar Karya Media Pembelajaran Inovatif [C6, P4]</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F11440" w14:textId="77777777" w:rsidR="0044190C" w:rsidRDefault="00000000">
            <w:pPr>
              <w:spacing w:after="0" w:line="240" w:lineRule="auto"/>
            </w:pPr>
            <w:r>
              <w:rPr>
                <w:sz w:val="21"/>
              </w:rPr>
              <w:t>Kerapian stan pameran, penguasaan demonstrasi aplikasi media, dan respons pengunjung pameran.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A2C354" w14:textId="77777777" w:rsidR="0044190C" w:rsidRDefault="00000000">
            <w:pPr>
              <w:spacing w:after="0" w:line="240" w:lineRule="auto"/>
            </w:pPr>
            <w:r>
              <w:rPr>
                <w:sz w:val="21"/>
              </w:rPr>
              <w:t>Kriteria: Rubrik Pameran Media Showcase</w:t>
            </w:r>
          </w:p>
          <w:p w14:paraId="702C2C87" w14:textId="77777777" w:rsidR="0044190C" w:rsidRDefault="00000000">
            <w:pPr>
              <w:spacing w:after="0" w:line="240" w:lineRule="auto"/>
            </w:pPr>
            <w:r>
              <w:rPr>
                <w:sz w:val="21"/>
              </w:rPr>
              <w:t>Bentuk: Penilaian unjuk kerja pameran karya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B52E07" w14:textId="77777777" w:rsidR="0044190C" w:rsidRDefault="00000000">
            <w:pPr>
              <w:spacing w:after="0" w:line="240" w:lineRule="auto"/>
            </w:pPr>
            <w:r>
              <w:rPr>
                <w:sz w:val="21"/>
              </w:rPr>
              <w:t>Bentuk: Festival Pameran Media Edukasi Terbuka Kampus</w:t>
            </w:r>
          </w:p>
          <w:p w14:paraId="66B3AD77" w14:textId="77777777" w:rsidR="0044190C" w:rsidRDefault="00000000">
            <w:pPr>
              <w:spacing w:after="0" w:line="240" w:lineRule="auto"/>
            </w:pPr>
            <w:r>
              <w:rPr>
                <w:sz w:val="21"/>
              </w:rPr>
              <w:t>Metode: Project Showcase &amp; Exhibition</w:t>
            </w:r>
          </w:p>
          <w:p w14:paraId="16128FCA" w14:textId="77777777" w:rsidR="0044190C" w:rsidRDefault="00000000">
            <w:pPr>
              <w:spacing w:after="0" w:line="240" w:lineRule="auto"/>
            </w:pPr>
            <w:r>
              <w:rPr>
                <w:sz w:val="21"/>
              </w:rPr>
              <w:t>Penugasan: Stan pameran karya media: poster, display tablet interaktif, pemutaran video, dan panduan penggunaan guru</w:t>
            </w:r>
          </w:p>
          <w:p w14:paraId="6122FEE3" w14:textId="77777777" w:rsidR="0044190C" w:rsidRDefault="00000000">
            <w:pPr>
              <w:spacing w:after="0" w:line="240" w:lineRule="auto"/>
            </w:pPr>
            <w:r>
              <w:rPr>
                <w:sz w:val="21"/>
              </w:rPr>
              <w:t>Waktu: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9947BF" w14:textId="77777777" w:rsidR="0044190C"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6238D7" w14:textId="77777777" w:rsidR="0044190C" w:rsidRDefault="00000000">
            <w:pPr>
              <w:spacing w:after="0" w:line="240" w:lineRule="auto"/>
            </w:pPr>
            <w:r>
              <w:rPr>
                <w:sz w:val="21"/>
              </w:rPr>
              <w:t>Diseminasi produk inovasi: display media, buku panduan pemanfaatan guru, serah terima media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2B4A67" w14:textId="77777777" w:rsidR="0044190C" w:rsidRDefault="00000000">
            <w:pPr>
              <w:spacing w:after="0" w:line="240" w:lineRule="auto"/>
              <w:jc w:val="center"/>
            </w:pPr>
            <w:r>
              <w:rPr>
                <w:sz w:val="21"/>
              </w:rPr>
              <w:t>3</w:t>
            </w:r>
          </w:p>
        </w:tc>
      </w:tr>
      <w:tr w:rsidR="00AC7E2D" w:rsidRPr="0015391E" w14:paraId="63BC8D1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0E441E9" w14:textId="77777777" w:rsidR="0044190C"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FC18653" w14:textId="77777777" w:rsidR="0044190C" w:rsidRDefault="00000000">
            <w:pPr>
              <w:spacing w:after="0" w:line="240" w:lineRule="auto"/>
              <w:jc w:val="center"/>
            </w:pPr>
            <w:r>
              <w:rPr>
                <w:b/>
                <w:sz w:val="21"/>
              </w:rPr>
              <w:t>UJIAN AKHIR SEMESTER (UAS)</w:t>
            </w:r>
          </w:p>
          <w:p w14:paraId="3E4B2C24" w14:textId="77777777" w:rsidR="0044190C" w:rsidRDefault="00000000">
            <w:pPr>
              <w:spacing w:after="0" w:line="240" w:lineRule="auto"/>
              <w:jc w:val="center"/>
            </w:pPr>
            <w:r>
              <w:rPr>
                <w:b/>
                <w:sz w:val="21"/>
              </w:rPr>
              <w:t>Evaluasi komprehensif produk multimedia interaktif final siap pakai dan kelayakan dokumen laporan validasi uji ahli</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4E94302" w14:textId="77777777" w:rsidR="0044190C" w:rsidRDefault="00000000">
            <w:pPr>
              <w:spacing w:after="0" w:line="240" w:lineRule="auto"/>
              <w:jc w:val="center"/>
            </w:pPr>
            <w:r>
              <w:rPr>
                <w:b/>
                <w:sz w:val="21"/>
              </w:rPr>
              <w:t>25</w:t>
            </w:r>
          </w:p>
        </w:tc>
      </w:tr>
    </w:tbl>
    <w:p w14:paraId="537CFA94" w14:textId="77777777" w:rsidR="00D87C58" w:rsidRPr="0015391E" w:rsidRDefault="00D87C58" w:rsidP="00025E52">
      <w:pPr>
        <w:pStyle w:val="NoSpacing"/>
        <w:spacing w:after="60" w:line="276" w:lineRule="auto"/>
        <w:rPr>
          <w:rFonts w:cstheme="majorHAnsi"/>
        </w:rPr>
      </w:pPr>
    </w:p>
    <w:p w14:paraId="7CA5D016" w14:textId="77777777" w:rsidR="00E1129B" w:rsidRPr="0015391E" w:rsidRDefault="00000000">
      <w:pPr>
        <w:spacing w:after="60"/>
        <w:rPr>
          <w:rFonts w:cstheme="majorHAnsi"/>
        </w:rPr>
      </w:pPr>
      <w:r w:rsidRPr="0015391E">
        <w:rPr>
          <w:rFonts w:cstheme="majorHAnsi"/>
        </w:rPr>
        <w:br w:type="page"/>
      </w:r>
    </w:p>
    <w:p w14:paraId="002CD169"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526A4E88"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5353A9BF"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513471D5" w14:textId="77777777" w:rsidTr="008A1044">
        <w:trPr>
          <w:cantSplit/>
          <w:jc w:val="center"/>
        </w:trPr>
        <w:tc>
          <w:tcPr>
            <w:tcW w:w="981" w:type="pct"/>
            <w:shd w:val="clear" w:color="auto" w:fill="EAECEE"/>
            <w:tcMar>
              <w:top w:w="70" w:type="dxa"/>
              <w:left w:w="100" w:type="dxa"/>
              <w:bottom w:w="70" w:type="dxa"/>
              <w:right w:w="100" w:type="dxa"/>
            </w:tcMar>
            <w:vAlign w:val="center"/>
          </w:tcPr>
          <w:p w14:paraId="4BA3F3A8"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6BC743C1"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567F2724"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670D7CCC"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0B798D75"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51FDDE45" w14:textId="77777777" w:rsidTr="008A1044">
        <w:trPr>
          <w:cantSplit/>
          <w:jc w:val="center"/>
        </w:trPr>
        <w:tc>
          <w:tcPr>
            <w:tcW w:w="981" w:type="pct"/>
            <w:tcMar>
              <w:top w:w="70" w:type="dxa"/>
              <w:left w:w="100" w:type="dxa"/>
              <w:bottom w:w="70" w:type="dxa"/>
              <w:right w:w="100" w:type="dxa"/>
            </w:tcMar>
            <w:vAlign w:val="center"/>
          </w:tcPr>
          <w:p w14:paraId="63FFD849" w14:textId="77777777" w:rsidR="0044190C" w:rsidRDefault="00000000">
            <w:pPr>
              <w:spacing w:after="0" w:line="240" w:lineRule="auto"/>
            </w:pPr>
            <w:r>
              <w:rPr>
                <w:b/>
                <w:sz w:val="21"/>
              </w:rPr>
              <w:t>Penguasaan Materi &amp; Konsep Teoretis (25%)</w:t>
            </w:r>
          </w:p>
        </w:tc>
        <w:tc>
          <w:tcPr>
            <w:tcW w:w="1067" w:type="pct"/>
            <w:tcMar>
              <w:top w:w="70" w:type="dxa"/>
              <w:left w:w="100" w:type="dxa"/>
              <w:bottom w:w="70" w:type="dxa"/>
              <w:right w:w="100" w:type="dxa"/>
            </w:tcMar>
            <w:vAlign w:val="center"/>
          </w:tcPr>
          <w:p w14:paraId="6919558A" w14:textId="77777777" w:rsidR="0044190C" w:rsidRDefault="00000000">
            <w:pPr>
              <w:spacing w:after="0" w:line="240" w:lineRule="auto"/>
            </w:pPr>
            <w:r>
              <w:rPr>
                <w:sz w:val="21"/>
              </w:rPr>
              <w:t>Menguasai substansi materi media secara mendalam, landasan Kerucut Edgar Dale dan model ASSURE sangat komprehensif, mampu membedakan klasifikasi media tanpa kerancuan konseptual.</w:t>
            </w:r>
          </w:p>
        </w:tc>
        <w:tc>
          <w:tcPr>
            <w:tcW w:w="1067" w:type="pct"/>
            <w:tcMar>
              <w:top w:w="70" w:type="dxa"/>
              <w:left w:w="100" w:type="dxa"/>
              <w:bottom w:w="70" w:type="dxa"/>
              <w:right w:w="100" w:type="dxa"/>
            </w:tcMar>
            <w:vAlign w:val="center"/>
          </w:tcPr>
          <w:p w14:paraId="0BF373FD" w14:textId="77777777" w:rsidR="0044190C" w:rsidRDefault="00000000">
            <w:pPr>
              <w:spacing w:after="0" w:line="240" w:lineRule="auto"/>
            </w:pPr>
            <w:r>
              <w:rPr>
                <w:sz w:val="21"/>
              </w:rPr>
              <w:t>Menguasai sebagian besar substansi materi media pembelajaran, rujukan teori tepat, argumentasi runtut dengan contoh aplikatif di kelas.</w:t>
            </w:r>
          </w:p>
        </w:tc>
        <w:tc>
          <w:tcPr>
            <w:tcW w:w="1067" w:type="pct"/>
            <w:tcMar>
              <w:top w:w="70" w:type="dxa"/>
              <w:left w:w="100" w:type="dxa"/>
              <w:bottom w:w="70" w:type="dxa"/>
              <w:right w:w="100" w:type="dxa"/>
            </w:tcMar>
            <w:vAlign w:val="center"/>
          </w:tcPr>
          <w:p w14:paraId="15B5771F" w14:textId="77777777" w:rsidR="0044190C" w:rsidRDefault="00000000">
            <w:pPr>
              <w:spacing w:after="0" w:line="240" w:lineRule="auto"/>
            </w:pPr>
            <w:r>
              <w:rPr>
                <w:sz w:val="21"/>
              </w:rPr>
              <w:t>Penguasaan materi cukup memadai, namun pemahaman masih bersifat deskriptif dasar dan belum mendalam.</w:t>
            </w:r>
          </w:p>
        </w:tc>
        <w:tc>
          <w:tcPr>
            <w:tcW w:w="818" w:type="pct"/>
            <w:tcMar>
              <w:top w:w="70" w:type="dxa"/>
              <w:left w:w="100" w:type="dxa"/>
              <w:bottom w:w="70" w:type="dxa"/>
              <w:right w:w="100" w:type="dxa"/>
            </w:tcMar>
            <w:vAlign w:val="center"/>
          </w:tcPr>
          <w:p w14:paraId="6DA79B4E" w14:textId="77777777" w:rsidR="0044190C" w:rsidRDefault="00000000">
            <w:pPr>
              <w:spacing w:after="0" w:line="240" w:lineRule="auto"/>
              <w:jc w:val="center"/>
            </w:pPr>
            <w:r>
              <w:rPr>
                <w:sz w:val="21"/>
              </w:rPr>
              <w:t>25%</w:t>
            </w:r>
          </w:p>
        </w:tc>
      </w:tr>
      <w:tr w:rsidR="008A1044" w:rsidRPr="0015391E" w14:paraId="185C1B21" w14:textId="77777777" w:rsidTr="008A1044">
        <w:trPr>
          <w:cantSplit/>
          <w:jc w:val="center"/>
        </w:trPr>
        <w:tc>
          <w:tcPr>
            <w:tcW w:w="981" w:type="pct"/>
            <w:tcMar>
              <w:top w:w="70" w:type="dxa"/>
              <w:left w:w="100" w:type="dxa"/>
              <w:bottom w:w="70" w:type="dxa"/>
              <w:right w:w="100" w:type="dxa"/>
            </w:tcMar>
            <w:vAlign w:val="center"/>
          </w:tcPr>
          <w:p w14:paraId="1344DC4E" w14:textId="77777777" w:rsidR="0044190C" w:rsidRDefault="00000000">
            <w:pPr>
              <w:spacing w:after="0" w:line="240" w:lineRule="auto"/>
            </w:pPr>
            <w:r>
              <w:rPr>
                <w:b/>
                <w:sz w:val="21"/>
              </w:rPr>
              <w:t>Keterampilan Analisis &amp; Kreativitas Desain (HOTS) (25%)</w:t>
            </w:r>
          </w:p>
        </w:tc>
        <w:tc>
          <w:tcPr>
            <w:tcW w:w="1067" w:type="pct"/>
            <w:tcMar>
              <w:top w:w="70" w:type="dxa"/>
              <w:left w:w="100" w:type="dxa"/>
              <w:bottom w:w="70" w:type="dxa"/>
              <w:right w:w="100" w:type="dxa"/>
            </w:tcMar>
            <w:vAlign w:val="center"/>
          </w:tcPr>
          <w:p w14:paraId="53C44AA4" w14:textId="77777777" w:rsidR="0044190C" w:rsidRDefault="00000000">
            <w:pPr>
              <w:spacing w:after="0" w:line="240" w:lineRule="auto"/>
            </w:pPr>
            <w:r>
              <w:rPr>
                <w:sz w:val="21"/>
              </w:rPr>
              <w:t>Mampu merancang produk media secara sangat kreatif, orisinal, estetika tinggi memenuhi kaidah CRAP, dan memberikan solusi interaktif nyata bagi pembelajaran di sekolah.</w:t>
            </w:r>
          </w:p>
        </w:tc>
        <w:tc>
          <w:tcPr>
            <w:tcW w:w="1067" w:type="pct"/>
            <w:tcMar>
              <w:top w:w="70" w:type="dxa"/>
              <w:left w:w="100" w:type="dxa"/>
              <w:bottom w:w="70" w:type="dxa"/>
              <w:right w:w="100" w:type="dxa"/>
            </w:tcMar>
            <w:vAlign w:val="center"/>
          </w:tcPr>
          <w:p w14:paraId="2C705929" w14:textId="77777777" w:rsidR="0044190C" w:rsidRDefault="00000000">
            <w:pPr>
              <w:spacing w:after="0" w:line="240" w:lineRule="auto"/>
            </w:pPr>
            <w:r>
              <w:rPr>
                <w:sz w:val="21"/>
              </w:rPr>
              <w:t>Mampu merancang media dengan layout rapi dan fungsi navigasi berjalan baik sesuai prinsip desain grafis.</w:t>
            </w:r>
          </w:p>
        </w:tc>
        <w:tc>
          <w:tcPr>
            <w:tcW w:w="1067" w:type="pct"/>
            <w:tcMar>
              <w:top w:w="70" w:type="dxa"/>
              <w:left w:w="100" w:type="dxa"/>
              <w:bottom w:w="70" w:type="dxa"/>
              <w:right w:w="100" w:type="dxa"/>
            </w:tcMar>
            <w:vAlign w:val="center"/>
          </w:tcPr>
          <w:p w14:paraId="6D193CBA" w14:textId="77777777" w:rsidR="0044190C" w:rsidRDefault="00000000">
            <w:pPr>
              <w:spacing w:after="0" w:line="240" w:lineRule="auto"/>
            </w:pPr>
            <w:r>
              <w:rPr>
                <w:sz w:val="21"/>
              </w:rPr>
              <w:t>Desain cenderung sederhana/standar, kurang memperhatikan tata letak dan prinsip kontras visual.</w:t>
            </w:r>
          </w:p>
        </w:tc>
        <w:tc>
          <w:tcPr>
            <w:tcW w:w="818" w:type="pct"/>
            <w:tcMar>
              <w:top w:w="70" w:type="dxa"/>
              <w:left w:w="100" w:type="dxa"/>
              <w:bottom w:w="70" w:type="dxa"/>
              <w:right w:w="100" w:type="dxa"/>
            </w:tcMar>
            <w:vAlign w:val="center"/>
          </w:tcPr>
          <w:p w14:paraId="7C3BACAB" w14:textId="77777777" w:rsidR="0044190C" w:rsidRDefault="00000000">
            <w:pPr>
              <w:spacing w:after="0" w:line="240" w:lineRule="auto"/>
              <w:jc w:val="center"/>
            </w:pPr>
            <w:r>
              <w:rPr>
                <w:sz w:val="21"/>
              </w:rPr>
              <w:t>25%</w:t>
            </w:r>
          </w:p>
        </w:tc>
      </w:tr>
      <w:tr w:rsidR="008A1044" w:rsidRPr="0015391E" w14:paraId="560E7CC9" w14:textId="77777777" w:rsidTr="008A1044">
        <w:trPr>
          <w:cantSplit/>
          <w:jc w:val="center"/>
        </w:trPr>
        <w:tc>
          <w:tcPr>
            <w:tcW w:w="981" w:type="pct"/>
            <w:tcMar>
              <w:top w:w="70" w:type="dxa"/>
              <w:left w:w="100" w:type="dxa"/>
              <w:bottom w:w="70" w:type="dxa"/>
              <w:right w:w="100" w:type="dxa"/>
            </w:tcMar>
            <w:vAlign w:val="center"/>
          </w:tcPr>
          <w:p w14:paraId="20896FF8" w14:textId="77777777" w:rsidR="0044190C" w:rsidRDefault="00000000">
            <w:pPr>
              <w:spacing w:after="0" w:line="240" w:lineRule="auto"/>
            </w:pPr>
            <w:r>
              <w:rPr>
                <w:b/>
                <w:sz w:val="21"/>
              </w:rPr>
              <w:t>Komunikasi &amp; Sistematika Penyajian (25%)</w:t>
            </w:r>
          </w:p>
        </w:tc>
        <w:tc>
          <w:tcPr>
            <w:tcW w:w="1067" w:type="pct"/>
            <w:tcMar>
              <w:top w:w="70" w:type="dxa"/>
              <w:left w:w="100" w:type="dxa"/>
              <w:bottom w:w="70" w:type="dxa"/>
              <w:right w:w="100" w:type="dxa"/>
            </w:tcMar>
            <w:vAlign w:val="center"/>
          </w:tcPr>
          <w:p w14:paraId="539952A9" w14:textId="77777777" w:rsidR="0044190C" w:rsidRDefault="00000000">
            <w:pPr>
              <w:spacing w:after="0" w:line="240" w:lineRule="auto"/>
            </w:pPr>
            <w:r>
              <w:rPr>
                <w:sz w:val="21"/>
              </w:rPr>
              <w:t>Gagasan dan demonstrasi media disampaikan secara sangat terstruktur, bahasa baku lugas, format storyboard, modul panduan, dan instrumen validasi sangat presisi.</w:t>
            </w:r>
          </w:p>
        </w:tc>
        <w:tc>
          <w:tcPr>
            <w:tcW w:w="1067" w:type="pct"/>
            <w:tcMar>
              <w:top w:w="70" w:type="dxa"/>
              <w:left w:w="100" w:type="dxa"/>
              <w:bottom w:w="70" w:type="dxa"/>
              <w:right w:w="100" w:type="dxa"/>
            </w:tcMar>
            <w:vAlign w:val="center"/>
          </w:tcPr>
          <w:p w14:paraId="3C0507DE" w14:textId="77777777" w:rsidR="0044190C" w:rsidRDefault="00000000">
            <w:pPr>
              <w:spacing w:after="0" w:line="240" w:lineRule="auto"/>
            </w:pPr>
            <w:r>
              <w:rPr>
                <w:sz w:val="21"/>
              </w:rPr>
              <w:t>Penyampaian ide runtut, bahasa baku komunikatif, modul panduan tersusun rapi dan sistematis.</w:t>
            </w:r>
          </w:p>
        </w:tc>
        <w:tc>
          <w:tcPr>
            <w:tcW w:w="1067" w:type="pct"/>
            <w:tcMar>
              <w:top w:w="70" w:type="dxa"/>
              <w:left w:w="100" w:type="dxa"/>
              <w:bottom w:w="70" w:type="dxa"/>
              <w:right w:w="100" w:type="dxa"/>
            </w:tcMar>
            <w:vAlign w:val="center"/>
          </w:tcPr>
          <w:p w14:paraId="280BADC3" w14:textId="77777777" w:rsidR="0044190C" w:rsidRDefault="00000000">
            <w:pPr>
              <w:spacing w:after="0" w:line="240" w:lineRule="auto"/>
            </w:pPr>
            <w:r>
              <w:rPr>
                <w:sz w:val="21"/>
              </w:rPr>
              <w:t>Penyampaian cukup jelas namun buku panduan penggunaan media belum terinci secara operasional.</w:t>
            </w:r>
          </w:p>
        </w:tc>
        <w:tc>
          <w:tcPr>
            <w:tcW w:w="818" w:type="pct"/>
            <w:tcMar>
              <w:top w:w="70" w:type="dxa"/>
              <w:left w:w="100" w:type="dxa"/>
              <w:bottom w:w="70" w:type="dxa"/>
              <w:right w:w="100" w:type="dxa"/>
            </w:tcMar>
            <w:vAlign w:val="center"/>
          </w:tcPr>
          <w:p w14:paraId="6315CAB5" w14:textId="77777777" w:rsidR="0044190C" w:rsidRDefault="00000000">
            <w:pPr>
              <w:spacing w:after="0" w:line="240" w:lineRule="auto"/>
              <w:jc w:val="center"/>
            </w:pPr>
            <w:r>
              <w:rPr>
                <w:sz w:val="21"/>
              </w:rPr>
              <w:t>25%</w:t>
            </w:r>
          </w:p>
        </w:tc>
      </w:tr>
      <w:tr w:rsidR="008A1044" w:rsidRPr="0015391E" w14:paraId="7085FE83" w14:textId="77777777" w:rsidTr="008A1044">
        <w:trPr>
          <w:cantSplit/>
          <w:jc w:val="center"/>
        </w:trPr>
        <w:tc>
          <w:tcPr>
            <w:tcW w:w="981" w:type="pct"/>
            <w:tcMar>
              <w:top w:w="70" w:type="dxa"/>
              <w:left w:w="100" w:type="dxa"/>
              <w:bottom w:w="70" w:type="dxa"/>
              <w:right w:w="100" w:type="dxa"/>
            </w:tcMar>
            <w:vAlign w:val="center"/>
          </w:tcPr>
          <w:p w14:paraId="04D60E9A" w14:textId="77777777" w:rsidR="0044190C" w:rsidRDefault="00000000">
            <w:pPr>
              <w:spacing w:after="0" w:line="240" w:lineRule="auto"/>
            </w:pPr>
            <w:r>
              <w:rPr>
                <w:b/>
                <w:sz w:val="21"/>
              </w:rPr>
              <w:t>Etika, HAKI, &amp; Integritas Akademik (25%)</w:t>
            </w:r>
          </w:p>
        </w:tc>
        <w:tc>
          <w:tcPr>
            <w:tcW w:w="1067" w:type="pct"/>
            <w:tcMar>
              <w:top w:w="70" w:type="dxa"/>
              <w:left w:w="100" w:type="dxa"/>
              <w:bottom w:w="70" w:type="dxa"/>
              <w:right w:w="100" w:type="dxa"/>
            </w:tcMar>
            <w:vAlign w:val="center"/>
          </w:tcPr>
          <w:p w14:paraId="22FAECC9" w14:textId="77777777" w:rsidR="0044190C" w:rsidRDefault="00000000">
            <w:pPr>
              <w:spacing w:after="0" w:line="240" w:lineRule="auto"/>
            </w:pPr>
            <w:r>
              <w:rPr>
                <w:sz w:val="21"/>
              </w:rPr>
              <w:t>Menunjukkan integritas tinggi, kepatuhan mutlak pada lisensi aset visual/audio (bebas royalti/Creative Commons), etika pemanfaatan AI yang transparan, dan disiplin tinggi.</w:t>
            </w:r>
          </w:p>
        </w:tc>
        <w:tc>
          <w:tcPr>
            <w:tcW w:w="1067" w:type="pct"/>
            <w:tcMar>
              <w:top w:w="70" w:type="dxa"/>
              <w:left w:w="100" w:type="dxa"/>
              <w:bottom w:w="70" w:type="dxa"/>
              <w:right w:w="100" w:type="dxa"/>
            </w:tcMar>
            <w:vAlign w:val="center"/>
          </w:tcPr>
          <w:p w14:paraId="0F5A8F66" w14:textId="77777777" w:rsidR="0044190C" w:rsidRDefault="00000000">
            <w:pPr>
              <w:spacing w:after="0" w:line="240" w:lineRule="auto"/>
            </w:pPr>
            <w:r>
              <w:rPr>
                <w:sz w:val="21"/>
              </w:rPr>
              <w:t>Menjunjung tinggi kejujuran akademik, mencantumkan sumber atribusi aset secara baik, dan disiplin waktu.</w:t>
            </w:r>
          </w:p>
        </w:tc>
        <w:tc>
          <w:tcPr>
            <w:tcW w:w="1067" w:type="pct"/>
            <w:tcMar>
              <w:top w:w="70" w:type="dxa"/>
              <w:left w:w="100" w:type="dxa"/>
              <w:bottom w:w="70" w:type="dxa"/>
              <w:right w:w="100" w:type="dxa"/>
            </w:tcMar>
            <w:vAlign w:val="center"/>
          </w:tcPr>
          <w:p w14:paraId="203BEE42" w14:textId="77777777" w:rsidR="0044190C" w:rsidRDefault="00000000">
            <w:pPr>
              <w:spacing w:after="0" w:line="240" w:lineRule="auto"/>
            </w:pPr>
            <w:r>
              <w:rPr>
                <w:sz w:val="21"/>
              </w:rPr>
              <w:t>Cukup bertanggung jawab namun masih kurang teliti dalam mencantumkan atribusi lisensi aset pihak ketiga.</w:t>
            </w:r>
          </w:p>
        </w:tc>
        <w:tc>
          <w:tcPr>
            <w:tcW w:w="818" w:type="pct"/>
            <w:tcMar>
              <w:top w:w="70" w:type="dxa"/>
              <w:left w:w="100" w:type="dxa"/>
              <w:bottom w:w="70" w:type="dxa"/>
              <w:right w:w="100" w:type="dxa"/>
            </w:tcMar>
            <w:vAlign w:val="center"/>
          </w:tcPr>
          <w:p w14:paraId="36302847" w14:textId="77777777" w:rsidR="0044190C" w:rsidRDefault="00000000">
            <w:pPr>
              <w:spacing w:after="0" w:line="240" w:lineRule="auto"/>
              <w:jc w:val="center"/>
            </w:pPr>
            <w:r>
              <w:rPr>
                <w:sz w:val="21"/>
              </w:rPr>
              <w:t>25%</w:t>
            </w:r>
          </w:p>
        </w:tc>
      </w:tr>
    </w:tbl>
    <w:p w14:paraId="5F81D5CF" w14:textId="77777777" w:rsidR="00E1129B" w:rsidRPr="0015391E" w:rsidRDefault="00E1129B">
      <w:pPr>
        <w:spacing w:after="60"/>
        <w:rPr>
          <w:rFonts w:cstheme="majorHAnsi"/>
        </w:rPr>
      </w:pPr>
    </w:p>
    <w:p w14:paraId="12F44789"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4069045F"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Mahasiswa dinyatakan lulus mata kuliah Pengembangan Media Pembelajaran apabila memperoleh nilai akhir minimal 60 (C) dengan komponen penilaian sebagai berikut:</w:t>
      </w:r>
    </w:p>
    <w:p w14:paraId="17D993CB"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lastRenderedPageBreak/>
        <w:t>Keaktifan &amp; Partisipasi: 10%</w:t>
      </w:r>
    </w:p>
    <w:p w14:paraId="1107A013"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Tugas &amp; Kuis: 15%</w:t>
      </w:r>
    </w:p>
    <w:p w14:paraId="6C94BDC2"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UTS: 25%</w:t>
      </w:r>
    </w:p>
    <w:p w14:paraId="2140B8E9"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Proyek Akhir: 15%</w:t>
      </w:r>
    </w:p>
    <w:p w14:paraId="4B0278D1"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Pr>
          <w:sz w:val="21"/>
        </w:rPr>
        <w:t>UAS: 35%</w:t>
      </w:r>
    </w:p>
    <w:p w14:paraId="38E1D047" w14:textId="77777777" w:rsidR="009134D3" w:rsidRPr="0015391E" w:rsidRDefault="009134D3" w:rsidP="009134D3">
      <w:pPr>
        <w:pStyle w:val="NoSpacing"/>
        <w:spacing w:after="60" w:line="276" w:lineRule="auto"/>
        <w:rPr>
          <w:rFonts w:cstheme="majorHAnsi"/>
          <w:lang w:val="fi-FI"/>
        </w:rPr>
      </w:pPr>
    </w:p>
    <w:p w14:paraId="4A001247"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7FCA0980"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04DB804B"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73D57C68"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6012A6B4"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46922A39"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706A9695"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441FD614"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1464922A"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71480103" w14:textId="77777777" w:rsidR="00E1129B" w:rsidRPr="0015391E" w:rsidRDefault="00E1129B" w:rsidP="009134D3">
      <w:pPr>
        <w:pStyle w:val="NoSpacing"/>
        <w:spacing w:after="60" w:line="276" w:lineRule="auto"/>
        <w:rPr>
          <w:rFonts w:cstheme="majorHAnsi"/>
        </w:rPr>
      </w:pPr>
    </w:p>
    <w:p w14:paraId="725BD349" w14:textId="77777777" w:rsidR="008A1044" w:rsidRPr="00E22DFC" w:rsidRDefault="008A1044" w:rsidP="008A1044">
      <w:pPr>
        <w:spacing w:after="60"/>
        <w:rPr>
          <w:rFonts w:cstheme="minorHAnsi"/>
        </w:rPr>
      </w:pPr>
      <w:r>
        <w:rPr>
          <w:sz w:val="21"/>
        </w:rPr>
        <w:t>1. Analisis Prinsip Desain Grafis Visual (CRAP) dan Kerucut Pengalaman Edgar Dale (Bobot: 35 Poin) [CPMK 1 &amp; CPMK 2]</w:t>
      </w:r>
      <w:r>
        <w:rPr>
          <w:sz w:val="21"/>
        </w:rPr>
        <w:br/>
        <w:t>Di sekolah, Anda menemukan seorang guru PPKn membuat slide presentasi PowerPoint dengan ciri-ciri: latar belakang foto gedung DPR berwarna-warni kontras tinggi, teks penjelasan pasal konstitusi berukuran kecil (font 12) berwarna merah yang bertumpuk memenuhi layar, menggunakan 5 jenis huruf dekoratif yang berbeda, dan gambar pahlawan diletakkan acak tanpa perataan (alignment). Siswa mengeluh matanya lelah dan tidak mampu menangkap inti pesan materi.</w:t>
      </w:r>
      <w:r>
        <w:rPr>
          <w:sz w:val="21"/>
        </w:rPr>
        <w:br/>
        <w:t>Tugas Anda:</w:t>
      </w:r>
      <w:r>
        <w:rPr>
          <w:sz w:val="21"/>
        </w:rPr>
        <w:br/>
        <w:t>a. Bedahlah kelemahan media presentasi tersebut berdasarkan 4 prinsip desain visual CRAP (Contrast, Repetition, Alignment, Proximity) dari Robin Williams!</w:t>
      </w:r>
      <w:r>
        <w:rPr>
          <w:sz w:val="21"/>
        </w:rPr>
        <w:br/>
        <w:t>b. Berdasarkan Teori Beban Kognitif (Cognitive Load Theory) Richard Mayer, mengapa tata letak yang berantakan memicu beban kognitif luar (extraneous cognitive load) yang merusak retensi belajar siswa?</w:t>
      </w:r>
      <w:r>
        <w:rPr>
          <w:sz w:val="21"/>
        </w:rPr>
        <w:br/>
        <w:t>c. Rancanglah panduan perbaikan desain slide tersebut (rekomendasi font, kontras warna latar, pembatasan poin kunci / rule of six) agar memenuhi kriteria media presentasi interaktif yang efektif!</w:t>
      </w:r>
    </w:p>
    <w:p w14:paraId="47C599D2" w14:textId="77777777" w:rsidR="008A1044" w:rsidRPr="0015391E" w:rsidRDefault="008A1044" w:rsidP="008A1044">
      <w:pPr>
        <w:spacing w:after="60"/>
        <w:rPr>
          <w:rFonts w:cstheme="minorHAnsi"/>
          <w:lang w:val="fi-FI"/>
        </w:rPr>
      </w:pPr>
      <w:r w:rsidRPr="00E22DFC">
        <w:rPr>
          <w:sz w:val="21"/>
          <w:lang w:val="fi-FI"/>
        </w:rPr>
        <w:t>2. Dilema Pemanfaatan Artificial Intelligence (AI) dalam Media Pembelajaran (Bobot: 35 Poin) [CPMK 3 &amp; CPMK 4]</w:t>
      </w:r>
      <w:r w:rsidRPr="00E22DFC">
        <w:rPr>
          <w:sz w:val="21"/>
          <w:lang w:val="fi-FI"/>
        </w:rPr>
        <w:br/>
        <w:t>Dalam mengembangkan media video pembelajaran animasi PPKn materi 'Sejarah Perumusan Pancasila', mahasiswa memanfaatkan platform Generative AI untuk membuat gambar tokoh pendiri bangsa dan narasi suara (Voice AI). Namun, gambar yang dihasilkan oleh AI memvisualisasikan tokoh pejuang nasional dengan atribut pakaian yang tidak sesuai fakta sejarah (terdapat distorsi anakronisme historis), dan suara AI terdengar kaku tanpa intonasi empati kebangsaan.</w:t>
      </w:r>
      <w:r w:rsidRPr="00E22DFC">
        <w:rPr>
          <w:sz w:val="21"/>
          <w:lang w:val="fi-FI"/>
        </w:rPr>
        <w:br/>
        <w:t>Tugas Anda:</w:t>
      </w:r>
      <w:r w:rsidRPr="00E22DFC">
        <w:rPr>
          <w:sz w:val="21"/>
          <w:lang w:val="fi-FI"/>
        </w:rPr>
        <w:br/>
        <w:t>a. Analisislah bahaya distorsi informasi dan bias algoritma kecerdasan artifisial dalam pembuatan media pembelajaran sejarah dan nilai-nilai kewarganegaraan!</w:t>
      </w:r>
      <w:r w:rsidRPr="00E22DFC">
        <w:rPr>
          <w:sz w:val="21"/>
          <w:lang w:val="fi-FI"/>
        </w:rPr>
        <w:br/>
        <w:t>b. Bagaimana prinsip etika akademik yang wajib ditaati mahasiswa praktikan dalam menggunakan Generative AI (kewajiban verifikasi fakta primer sejarah dan pencantuman deklarasi penggunaan AI / AI Disclosure)?</w:t>
      </w:r>
      <w:r w:rsidRPr="00E22DFC">
        <w:rPr>
          <w:sz w:val="21"/>
          <w:lang w:val="fi-FI"/>
        </w:rPr>
        <w:br/>
        <w:t>c. Bagaimana cara mengombinasikan visual AI dengan narasi suara otentik manusia agar media tetap memiliki daya pikat emosional dan keteladanan karakter Pancasila?</w:t>
      </w:r>
    </w:p>
    <w:p w14:paraId="073ADC4B" w14:textId="7076ABCB" w:rsidR="003B02E4" w:rsidRPr="00E22DFC" w:rsidRDefault="008A1044" w:rsidP="00E22DFC">
      <w:pPr>
        <w:spacing w:after="60"/>
        <w:rPr>
          <w:rFonts w:cstheme="majorHAnsi"/>
          <w:lang w:val="fi-FI"/>
        </w:rPr>
      </w:pPr>
      <w:r w:rsidRPr="00E22DFC">
        <w:rPr>
          <w:sz w:val="21"/>
          <w:lang w:val="fi-FI"/>
        </w:rPr>
        <w:t>3. Perancangan Format Storyboard Video Animasi Pembelajaran (Bobot: 30 Poin) [CPMK 2 &amp; CPMK 3]</w:t>
      </w:r>
      <w:r w:rsidRPr="00E22DFC">
        <w:rPr>
          <w:sz w:val="21"/>
          <w:lang w:val="fi-FI"/>
        </w:rPr>
        <w:br/>
        <w:t>Rancanglah Draf Papan Cerita (Storyboard) Video Animasi Pembelajaran PPKn (1 Halaman) untuk durasi 2 menit materi 'Mencegah Cyberbullying di Media Sosial', yang memuat tabel 4 kolom:</w:t>
      </w:r>
      <w:r w:rsidRPr="00E22DFC">
        <w:rPr>
          <w:sz w:val="21"/>
          <w:lang w:val="fi-FI"/>
        </w:rPr>
        <w:br/>
        <w:t>- Nomor Frame &amp; Durasi Waktu (detik)</w:t>
      </w:r>
      <w:r w:rsidRPr="00E22DFC">
        <w:rPr>
          <w:sz w:val="21"/>
          <w:lang w:val="fi-FI"/>
        </w:rPr>
        <w:br/>
        <w:t>- Visual / Sketsa Adegan Animasi</w:t>
      </w:r>
      <w:r w:rsidRPr="00E22DFC">
        <w:rPr>
          <w:sz w:val="21"/>
          <w:lang w:val="fi-FI"/>
        </w:rPr>
        <w:br/>
        <w:t>- Teks Layar / Aset Grafis Pendukung</w:t>
      </w:r>
      <w:r w:rsidRPr="00E22DFC">
        <w:rPr>
          <w:sz w:val="21"/>
          <w:lang w:val="fi-FI"/>
        </w:rPr>
        <w:br/>
        <w:t>- Audio (Narasi Voice Over, Efek Suara, dan Musik Latar Bebas Royalti).</w:t>
      </w:r>
    </w:p>
    <w:p w14:paraId="7821E21D" w14:textId="77777777" w:rsidR="00E1129B" w:rsidRPr="00E22DFC" w:rsidRDefault="00E1129B" w:rsidP="009134D3">
      <w:pPr>
        <w:pStyle w:val="NoSpacing"/>
        <w:spacing w:after="60" w:line="276" w:lineRule="auto"/>
        <w:jc w:val="center"/>
        <w:rPr>
          <w:rFonts w:cstheme="majorHAnsi"/>
          <w:b/>
          <w:bCs/>
          <w:lang w:val="fi-FI"/>
        </w:rPr>
      </w:pPr>
    </w:p>
    <w:p w14:paraId="46EC6D91" w14:textId="77777777" w:rsidR="00E1129B" w:rsidRPr="0015391E" w:rsidRDefault="00000000" w:rsidP="009134D3">
      <w:pPr>
        <w:pStyle w:val="NoSpacing"/>
        <w:spacing w:after="60" w:line="276" w:lineRule="auto"/>
        <w:jc w:val="center"/>
        <w:rPr>
          <w:rFonts w:cstheme="majorHAnsi"/>
          <w:b/>
          <w:bCs/>
          <w:lang w:val="fi-FI"/>
        </w:rPr>
      </w:pPr>
      <w:r w:rsidRPr="0015391E">
        <w:rPr>
          <w:rFonts w:cstheme="majorHAnsi"/>
          <w:b/>
          <w:bCs/>
          <w:lang w:val="fi-FI"/>
        </w:rPr>
        <w:t>--- SELAMAT MENGERJAKAN ---</w:t>
      </w:r>
    </w:p>
    <w:p w14:paraId="77343767" w14:textId="77777777" w:rsidR="00E1129B" w:rsidRPr="0015391E" w:rsidRDefault="00E1129B" w:rsidP="009134D3">
      <w:pPr>
        <w:pStyle w:val="NoSpacing"/>
        <w:spacing w:after="60" w:line="276" w:lineRule="auto"/>
        <w:rPr>
          <w:rFonts w:cstheme="majorHAnsi"/>
          <w:lang w:val="fi-FI"/>
        </w:rPr>
      </w:pPr>
    </w:p>
    <w:p w14:paraId="293E618E" w14:textId="77777777" w:rsidR="00E1129B" w:rsidRPr="0015391E" w:rsidRDefault="00E1129B" w:rsidP="009134D3">
      <w:pPr>
        <w:pStyle w:val="NoSpacing"/>
        <w:spacing w:after="60" w:line="276" w:lineRule="auto"/>
        <w:rPr>
          <w:rFonts w:cstheme="majorHAnsi"/>
          <w:lang w:val="fi-FI"/>
        </w:rPr>
      </w:pPr>
    </w:p>
    <w:p w14:paraId="5931573B" w14:textId="77777777" w:rsidR="0044190C" w:rsidRPr="00E22DFC" w:rsidRDefault="0044190C">
      <w:pPr>
        <w:spacing w:after="60"/>
        <w:rPr>
          <w:lang w:val="fi-FI"/>
        </w:rPr>
      </w:pPr>
    </w:p>
    <w:p w14:paraId="54EC59AF" w14:textId="77777777" w:rsidR="0044190C" w:rsidRPr="00E22DFC" w:rsidRDefault="00000000">
      <w:pPr>
        <w:spacing w:before="280" w:after="80"/>
        <w:jc w:val="center"/>
        <w:rPr>
          <w:lang w:val="fi-FI"/>
        </w:rPr>
      </w:pPr>
      <w:r w:rsidRPr="00E22DFC">
        <w:rPr>
          <w:rFonts w:cs="Cambria"/>
          <w:b/>
          <w:sz w:val="24"/>
          <w:szCs w:val="24"/>
          <w:lang w:val="fi-FI"/>
        </w:rPr>
        <w:lastRenderedPageBreak/>
        <w:t>LEMBAR VALIDASI RENCANA PEMBELAJARAN SEMESTER (RPS)</w:t>
      </w:r>
    </w:p>
    <w:p w14:paraId="0A3973F5" w14:textId="77777777" w:rsidR="0044190C" w:rsidRPr="00E22DFC" w:rsidRDefault="00000000">
      <w:pPr>
        <w:spacing w:after="60"/>
        <w:jc w:val="both"/>
        <w:rPr>
          <w:lang w:val="fi-FI"/>
        </w:rPr>
      </w:pPr>
      <w:r w:rsidRPr="00E22DFC">
        <w:rPr>
          <w:sz w:val="21"/>
          <w:lang w:val="fi-FI"/>
        </w:rPr>
        <w:t>Rencana Pembelajaran Semester (RPS) mata kuliah Pengembangan Media Pembelajaran ini telah divalidasi dan dinyatakan memenuhi standar mutu kurikulum OBE Universitas PGRI Ronggolawe (UNIROW) Tuban.</w:t>
      </w:r>
    </w:p>
    <w:p w14:paraId="59222843" w14:textId="77777777" w:rsidR="0044190C" w:rsidRDefault="00000000">
      <w:pPr>
        <w:spacing w:before="80"/>
        <w:jc w:val="center"/>
      </w:pPr>
      <w:r>
        <w:rPr>
          <w:sz w:val="21"/>
        </w:rPr>
        <w:t>Divalidasi di Tuban, pada tanggal: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44190C" w:rsidRPr="00E22DFC" w14:paraId="11D1F263" w14:textId="77777777">
        <w:trPr>
          <w:cantSplit/>
          <w:jc w:val="center"/>
        </w:trPr>
        <w:tc>
          <w:tcPr>
            <w:tcW w:w="6480" w:type="dxa"/>
            <w:shd w:val="clear" w:color="auto" w:fill="FAFAFA"/>
            <w:tcMar>
              <w:top w:w="100" w:type="dxa"/>
              <w:left w:w="150" w:type="dxa"/>
              <w:bottom w:w="100" w:type="dxa"/>
              <w:right w:w="150" w:type="dxa"/>
            </w:tcMar>
          </w:tcPr>
          <w:p w14:paraId="0E6F7D44" w14:textId="77777777" w:rsidR="0044190C" w:rsidRPr="00E22DFC" w:rsidRDefault="00000000">
            <w:pPr>
              <w:spacing w:after="0" w:line="240" w:lineRule="auto"/>
              <w:jc w:val="center"/>
              <w:rPr>
                <w:lang w:val="nb-NO"/>
              </w:rPr>
            </w:pPr>
            <w:r w:rsidRPr="00E22DFC">
              <w:rPr>
                <w:b/>
                <w:sz w:val="21"/>
                <w:lang w:val="nb-NO"/>
              </w:rPr>
              <w:t>Menyetujui,</w:t>
            </w:r>
          </w:p>
          <w:p w14:paraId="662554E5" w14:textId="77777777" w:rsidR="0044190C" w:rsidRPr="00E22DFC" w:rsidRDefault="00000000">
            <w:pPr>
              <w:spacing w:after="0" w:line="240" w:lineRule="auto"/>
              <w:jc w:val="center"/>
              <w:rPr>
                <w:lang w:val="nb-NO"/>
              </w:rPr>
            </w:pPr>
            <w:r w:rsidRPr="00E22DFC">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4136C210" w14:textId="77777777" w:rsidR="0044190C" w:rsidRPr="00E22DFC" w:rsidRDefault="00000000">
            <w:pPr>
              <w:spacing w:after="0" w:line="240" w:lineRule="auto"/>
              <w:jc w:val="center"/>
              <w:rPr>
                <w:lang w:val="fi-FI"/>
              </w:rPr>
            </w:pPr>
            <w:r w:rsidRPr="00E22DFC">
              <w:rPr>
                <w:b/>
                <w:sz w:val="21"/>
                <w:lang w:val="fi-FI"/>
              </w:rPr>
              <w:t>Mengetahui,</w:t>
            </w:r>
          </w:p>
          <w:p w14:paraId="6CBFB6BA" w14:textId="77777777" w:rsidR="0044190C" w:rsidRPr="00E22DFC" w:rsidRDefault="00000000">
            <w:pPr>
              <w:spacing w:after="0" w:line="240" w:lineRule="auto"/>
              <w:jc w:val="center"/>
              <w:rPr>
                <w:lang w:val="fi-FI"/>
              </w:rPr>
            </w:pPr>
            <w:r w:rsidRPr="00E22DFC">
              <w:rPr>
                <w:b/>
                <w:sz w:val="21"/>
                <w:lang w:val="fi-FI"/>
              </w:rPr>
              <w:t>Unit Jaminan Mutu (UJM) Prodi Pendidikan Pancasila dan Kewarganegaraan</w:t>
            </w:r>
          </w:p>
        </w:tc>
      </w:tr>
      <w:tr w:rsidR="0044190C" w:rsidRPr="00E22DFC" w14:paraId="641EE3BF" w14:textId="77777777">
        <w:trPr>
          <w:cantSplit/>
          <w:jc w:val="center"/>
        </w:trPr>
        <w:tc>
          <w:tcPr>
            <w:tcW w:w="6480" w:type="dxa"/>
            <w:shd w:val="clear" w:color="auto" w:fill="FAFAFA"/>
            <w:tcMar>
              <w:top w:w="100" w:type="dxa"/>
              <w:left w:w="150" w:type="dxa"/>
              <w:bottom w:w="100" w:type="dxa"/>
              <w:right w:w="150" w:type="dxa"/>
            </w:tcMar>
          </w:tcPr>
          <w:p w14:paraId="3E4C7A56" w14:textId="77777777" w:rsidR="0044190C" w:rsidRPr="00E22DFC" w:rsidRDefault="0044190C" w:rsidP="00E22DFC">
            <w:pPr>
              <w:spacing w:after="0" w:line="240" w:lineRule="auto"/>
              <w:jc w:val="center"/>
              <w:rPr>
                <w:lang w:val="fi-FI"/>
              </w:rPr>
            </w:pPr>
          </w:p>
          <w:p w14:paraId="16FDFBD4" w14:textId="77777777" w:rsidR="0044190C" w:rsidRPr="00E22DFC" w:rsidRDefault="0044190C" w:rsidP="00E22DFC">
            <w:pPr>
              <w:spacing w:after="0" w:line="240" w:lineRule="auto"/>
              <w:jc w:val="center"/>
              <w:rPr>
                <w:lang w:val="fi-FI"/>
              </w:rPr>
            </w:pPr>
          </w:p>
          <w:p w14:paraId="28B2AB8A" w14:textId="77777777" w:rsidR="0044190C" w:rsidRPr="00E22DFC" w:rsidRDefault="0044190C" w:rsidP="00E22DFC">
            <w:pPr>
              <w:spacing w:after="0" w:line="240" w:lineRule="auto"/>
              <w:jc w:val="center"/>
              <w:rPr>
                <w:lang w:val="fi-FI"/>
              </w:rPr>
            </w:pPr>
          </w:p>
          <w:p w14:paraId="696B9776" w14:textId="2AC92091" w:rsidR="0044190C" w:rsidRDefault="00000000" w:rsidP="00E22DFC">
            <w:pPr>
              <w:spacing w:after="0" w:line="240" w:lineRule="auto"/>
              <w:jc w:val="center"/>
            </w:pPr>
            <w:r>
              <w:rPr>
                <w:b/>
                <w:sz w:val="21"/>
              </w:rPr>
              <w:t>Mario Fahmi Syahrial, M.Pd.</w:t>
            </w:r>
          </w:p>
          <w:p w14:paraId="5F9E6AE6" w14:textId="00F32934" w:rsidR="0044190C" w:rsidRDefault="0044190C" w:rsidP="00E22DFC">
            <w:pPr>
              <w:spacing w:after="0" w:line="240" w:lineRule="auto"/>
              <w:jc w:val="center"/>
            </w:pPr>
          </w:p>
        </w:tc>
        <w:tc>
          <w:tcPr>
            <w:tcW w:w="6480" w:type="dxa"/>
            <w:shd w:val="clear" w:color="auto" w:fill="FAFAFA"/>
            <w:tcMar>
              <w:top w:w="100" w:type="dxa"/>
              <w:left w:w="150" w:type="dxa"/>
              <w:bottom w:w="100" w:type="dxa"/>
              <w:right w:w="150" w:type="dxa"/>
            </w:tcMar>
          </w:tcPr>
          <w:p w14:paraId="5B77DC02" w14:textId="77777777" w:rsidR="0044190C" w:rsidRDefault="0044190C" w:rsidP="00E22DFC">
            <w:pPr>
              <w:spacing w:after="0" w:line="240" w:lineRule="auto"/>
              <w:jc w:val="center"/>
            </w:pPr>
          </w:p>
          <w:p w14:paraId="20402C7E" w14:textId="77777777" w:rsidR="0044190C" w:rsidRDefault="0044190C" w:rsidP="00E22DFC">
            <w:pPr>
              <w:spacing w:after="0" w:line="240" w:lineRule="auto"/>
              <w:jc w:val="center"/>
            </w:pPr>
          </w:p>
          <w:p w14:paraId="58F7A99A" w14:textId="77777777" w:rsidR="0044190C" w:rsidRDefault="0044190C" w:rsidP="00E22DFC">
            <w:pPr>
              <w:spacing w:after="0" w:line="240" w:lineRule="auto"/>
              <w:jc w:val="center"/>
            </w:pPr>
          </w:p>
          <w:p w14:paraId="30324BE4" w14:textId="0B807128" w:rsidR="0044190C" w:rsidRPr="00E22DFC" w:rsidRDefault="00000000" w:rsidP="00E22DFC">
            <w:pPr>
              <w:spacing w:after="0" w:line="240" w:lineRule="auto"/>
              <w:jc w:val="center"/>
              <w:rPr>
                <w:lang w:val="fi-FI"/>
              </w:rPr>
            </w:pPr>
            <w:r w:rsidRPr="00E22DFC">
              <w:rPr>
                <w:b/>
                <w:sz w:val="21"/>
                <w:lang w:val="fi-FI"/>
              </w:rPr>
              <w:t>Dwi Wahyu Kartikasari, M.Pd.</w:t>
            </w:r>
          </w:p>
          <w:p w14:paraId="14964698" w14:textId="5981C706" w:rsidR="0044190C" w:rsidRPr="00E22DFC" w:rsidRDefault="0044190C" w:rsidP="00E22DFC">
            <w:pPr>
              <w:spacing w:after="0" w:line="240" w:lineRule="auto"/>
              <w:jc w:val="center"/>
              <w:rPr>
                <w:lang w:val="fi-FI"/>
              </w:rPr>
            </w:pPr>
          </w:p>
        </w:tc>
      </w:tr>
    </w:tbl>
    <w:p w14:paraId="10140EE0" w14:textId="77777777" w:rsidR="002E0BEF" w:rsidRPr="00E22DFC" w:rsidRDefault="002E0BEF">
      <w:pPr>
        <w:rPr>
          <w:lang w:val="fi-FI"/>
        </w:rPr>
      </w:pPr>
    </w:p>
    <w:sectPr w:rsidR="002E0BEF" w:rsidRPr="00E22DFC"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15074B"/>
    <w:rsid w:val="0015391E"/>
    <w:rsid w:val="0029639D"/>
    <w:rsid w:val="002E0BEF"/>
    <w:rsid w:val="002E1F0D"/>
    <w:rsid w:val="00326F90"/>
    <w:rsid w:val="0034502A"/>
    <w:rsid w:val="003B02E4"/>
    <w:rsid w:val="003E0617"/>
    <w:rsid w:val="0044190C"/>
    <w:rsid w:val="0053241F"/>
    <w:rsid w:val="00564AF0"/>
    <w:rsid w:val="005A3D89"/>
    <w:rsid w:val="006463C4"/>
    <w:rsid w:val="0076208B"/>
    <w:rsid w:val="007B3320"/>
    <w:rsid w:val="007E0DF9"/>
    <w:rsid w:val="008A1044"/>
    <w:rsid w:val="009134D3"/>
    <w:rsid w:val="00AA1D8D"/>
    <w:rsid w:val="00AC7E2D"/>
    <w:rsid w:val="00AF05F4"/>
    <w:rsid w:val="00B2181B"/>
    <w:rsid w:val="00B252FB"/>
    <w:rsid w:val="00B47730"/>
    <w:rsid w:val="00BB48F4"/>
    <w:rsid w:val="00BF4081"/>
    <w:rsid w:val="00C47CE2"/>
    <w:rsid w:val="00CB0664"/>
    <w:rsid w:val="00D37D97"/>
    <w:rsid w:val="00D87C58"/>
    <w:rsid w:val="00E1129B"/>
    <w:rsid w:val="00E22DFC"/>
    <w:rsid w:val="00E44FCA"/>
    <w:rsid w:val="00F0062C"/>
    <w:rsid w:val="00F45BD4"/>
    <w:rsid w:val="00FC693F"/>
    <w:rsid w:val="00FE77F9"/>
    <w:rsid w:val="00FF28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63D91"/>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19</Pages>
  <Words>3487</Words>
  <Characters>19879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12</cp:revision>
  <dcterms:created xsi:type="dcterms:W3CDTF">2026-02-06T11:12:00Z</dcterms:created>
  <dcterms:modified xsi:type="dcterms:W3CDTF">2026-09-25T14:32:00Z</dcterms:modified>
  <cp:category/>
</cp:coreProperties>
</file>