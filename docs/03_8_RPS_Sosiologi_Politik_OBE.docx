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4"/>
        <w:gridCol w:w="2257"/>
        <w:gridCol w:w="1518"/>
        <w:gridCol w:w="1918"/>
        <w:gridCol w:w="1731"/>
        <w:gridCol w:w="1748"/>
        <w:gridCol w:w="2225"/>
      </w:tblGrid>
      <w:tr w:rsidR="00AC7E2D" w:rsidRPr="00CE3815" w14:paraId="665DF7D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0F11E6B"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D28CE1B" w14:textId="77777777" w:rsidR="00AE5642" w:rsidRDefault="00000000">
            <w:pPr>
              <w:spacing w:after="0" w:line="240" w:lineRule="auto"/>
              <w:jc w:val="center"/>
            </w:pPr>
            <w:r>
              <w:rPr>
                <w:b/>
              </w:rPr>
              <w:t>UNIVERSITAS PGRI RONGGOLAWE TUBAN</w:t>
            </w:r>
          </w:p>
          <w:p w14:paraId="3177B67B" w14:textId="77777777" w:rsidR="00AE5642" w:rsidRDefault="00000000">
            <w:pPr>
              <w:spacing w:after="0" w:line="240" w:lineRule="auto"/>
              <w:jc w:val="center"/>
            </w:pPr>
            <w:r>
              <w:rPr>
                <w:b/>
              </w:rPr>
              <w:t>FAKULTAS KEGURUAN DAN ILMU PENDIDIKAN</w:t>
            </w:r>
          </w:p>
          <w:p w14:paraId="58A049E6" w14:textId="77777777" w:rsidR="00AE5642"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83FE5C2" w14:textId="77777777" w:rsidR="00AE5642" w:rsidRPr="001D50BC" w:rsidRDefault="00000000">
            <w:pPr>
              <w:spacing w:after="0" w:line="240" w:lineRule="auto"/>
              <w:jc w:val="center"/>
              <w:rPr>
                <w:lang w:val="nb-NO"/>
              </w:rPr>
            </w:pPr>
            <w:r w:rsidRPr="001D50BC">
              <w:rPr>
                <w:b/>
                <w:sz w:val="21"/>
                <w:lang w:val="nb-NO"/>
              </w:rPr>
              <w:t>PPKn/III/PKN/MKK PPKn</w:t>
            </w:r>
          </w:p>
        </w:tc>
      </w:tr>
      <w:tr w:rsidR="00AC7E2D" w:rsidRPr="0015391E" w14:paraId="44468D24"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DFA3EC3"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4A6A5F85"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1A170CC"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713055"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57E7C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6367EE"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96D67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AFB974"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2CC483E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DF5CFC" w14:textId="77777777" w:rsidR="00AE5642" w:rsidRDefault="00000000">
            <w:pPr>
              <w:spacing w:after="0" w:line="240" w:lineRule="auto"/>
            </w:pPr>
            <w:r>
              <w:rPr>
                <w:b/>
                <w:sz w:val="21"/>
              </w:rPr>
              <w:t>Sosiologi Politik</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FF306D" w14:textId="77777777" w:rsidR="00AE5642" w:rsidRDefault="00000000">
            <w:pPr>
              <w:spacing w:after="0" w:line="240" w:lineRule="auto"/>
              <w:jc w:val="center"/>
            </w:pPr>
            <w:r>
              <w:rPr>
                <w:sz w:val="21"/>
              </w:rPr>
              <w:t>PKN3115</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F18942" w14:textId="495F0C8A" w:rsidR="00AE5642" w:rsidRPr="00CE3815" w:rsidRDefault="00CE3815">
            <w:pPr>
              <w:spacing w:after="0" w:line="240" w:lineRule="auto"/>
              <w:rPr>
                <w:lang w:val="fi-FI"/>
              </w:rPr>
            </w:pPr>
            <w:r w:rsidRPr="00CE3815">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2B83A4" w14:textId="77777777" w:rsidR="00AE5642"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65FC2E" w14:textId="77777777" w:rsidR="00AE5642" w:rsidRDefault="00000000">
            <w:pPr>
              <w:spacing w:after="0" w:line="240" w:lineRule="auto"/>
              <w:jc w:val="center"/>
            </w:pPr>
            <w:r>
              <w:rPr>
                <w:sz w:val="21"/>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881CC5" w14:textId="77777777" w:rsidR="00AE5642" w:rsidRDefault="00000000">
            <w:pPr>
              <w:spacing w:after="0" w:line="240" w:lineRule="auto"/>
              <w:jc w:val="center"/>
            </w:pPr>
            <w:r>
              <w:rPr>
                <w:sz w:val="21"/>
              </w:rPr>
              <w:t>Februari 2026</w:t>
            </w:r>
          </w:p>
        </w:tc>
      </w:tr>
      <w:tr w:rsidR="0053241F" w:rsidRPr="0015391E" w14:paraId="066F41A5"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0A057364"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286C78"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D5E05B"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B0CD5B5"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17456C08"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53615F4"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699CDD" w14:textId="77777777" w:rsidR="001D50BC" w:rsidRDefault="001D50BC">
            <w:pPr>
              <w:spacing w:after="0" w:line="240" w:lineRule="auto"/>
              <w:jc w:val="center"/>
              <w:rPr>
                <w:sz w:val="21"/>
              </w:rPr>
            </w:pPr>
          </w:p>
          <w:p w14:paraId="3975683F" w14:textId="77777777" w:rsidR="001D50BC" w:rsidRDefault="001D50BC">
            <w:pPr>
              <w:spacing w:after="0" w:line="240" w:lineRule="auto"/>
              <w:jc w:val="center"/>
              <w:rPr>
                <w:sz w:val="21"/>
              </w:rPr>
            </w:pPr>
          </w:p>
          <w:p w14:paraId="21265E6C" w14:textId="77777777" w:rsidR="001D50BC" w:rsidRDefault="001D50BC">
            <w:pPr>
              <w:spacing w:after="0" w:line="240" w:lineRule="auto"/>
              <w:jc w:val="center"/>
              <w:rPr>
                <w:sz w:val="21"/>
              </w:rPr>
            </w:pPr>
          </w:p>
          <w:p w14:paraId="36F528A1" w14:textId="682CFE58" w:rsidR="00AE5642" w:rsidRDefault="001D50BC">
            <w:pPr>
              <w:spacing w:after="0" w:line="240" w:lineRule="auto"/>
              <w:jc w:val="center"/>
            </w:pPr>
            <w:r>
              <w:rPr>
                <w:sz w:val="21"/>
              </w:rPr>
              <w:t>Dr. Usep Supriatna,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E8B215" w14:textId="77777777" w:rsidR="001D50BC" w:rsidRDefault="001D50BC">
            <w:pPr>
              <w:spacing w:after="0" w:line="240" w:lineRule="auto"/>
              <w:jc w:val="center"/>
              <w:rPr>
                <w:sz w:val="21"/>
              </w:rPr>
            </w:pPr>
          </w:p>
          <w:p w14:paraId="709BCCA5" w14:textId="77777777" w:rsidR="001D50BC" w:rsidRDefault="001D50BC">
            <w:pPr>
              <w:spacing w:after="0" w:line="240" w:lineRule="auto"/>
              <w:jc w:val="center"/>
              <w:rPr>
                <w:sz w:val="21"/>
              </w:rPr>
            </w:pPr>
          </w:p>
          <w:p w14:paraId="34C261A8" w14:textId="77777777" w:rsidR="001D50BC" w:rsidRDefault="001D50BC">
            <w:pPr>
              <w:spacing w:after="0" w:line="240" w:lineRule="auto"/>
              <w:jc w:val="center"/>
              <w:rPr>
                <w:sz w:val="21"/>
              </w:rPr>
            </w:pPr>
          </w:p>
          <w:p w14:paraId="76246D0B" w14:textId="2406D266" w:rsidR="00AE5642" w:rsidRPr="001D50BC" w:rsidRDefault="00000000">
            <w:pPr>
              <w:spacing w:after="0" w:line="240" w:lineRule="auto"/>
              <w:jc w:val="center"/>
              <w:rPr>
                <w:lang w:val="fi-FI"/>
              </w:rPr>
            </w:pPr>
            <w:r w:rsidRPr="001D50BC">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7A1213" w14:textId="77777777" w:rsidR="001D50BC" w:rsidRPr="00CE3815" w:rsidRDefault="001D50BC">
            <w:pPr>
              <w:spacing w:after="0" w:line="240" w:lineRule="auto"/>
              <w:jc w:val="center"/>
              <w:rPr>
                <w:sz w:val="21"/>
                <w:lang w:val="fi-FI"/>
              </w:rPr>
            </w:pPr>
          </w:p>
          <w:p w14:paraId="11C1274F" w14:textId="77777777" w:rsidR="001D50BC" w:rsidRPr="00CE3815" w:rsidRDefault="001D50BC">
            <w:pPr>
              <w:spacing w:after="0" w:line="240" w:lineRule="auto"/>
              <w:jc w:val="center"/>
              <w:rPr>
                <w:sz w:val="21"/>
                <w:lang w:val="fi-FI"/>
              </w:rPr>
            </w:pPr>
          </w:p>
          <w:p w14:paraId="3C1A2371" w14:textId="77777777" w:rsidR="001D50BC" w:rsidRPr="00CE3815" w:rsidRDefault="001D50BC">
            <w:pPr>
              <w:spacing w:after="0" w:line="240" w:lineRule="auto"/>
              <w:jc w:val="center"/>
              <w:rPr>
                <w:sz w:val="21"/>
                <w:lang w:val="fi-FI"/>
              </w:rPr>
            </w:pPr>
          </w:p>
          <w:p w14:paraId="6E7846EA" w14:textId="3A0DBD0B" w:rsidR="00AE5642" w:rsidRDefault="00000000">
            <w:pPr>
              <w:spacing w:after="0" w:line="240" w:lineRule="auto"/>
              <w:jc w:val="center"/>
            </w:pPr>
            <w:r>
              <w:rPr>
                <w:sz w:val="21"/>
              </w:rPr>
              <w:t>Mario Fahmi Syahrial, M.Pd.</w:t>
            </w:r>
          </w:p>
        </w:tc>
      </w:tr>
      <w:tr w:rsidR="00AC7E2D" w:rsidRPr="00CE3815" w14:paraId="19631DA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D4E2D78"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B334823"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CE3815" w14:paraId="0A6EB44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74D587"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F305151" w14:textId="77777777" w:rsidR="00AE5642" w:rsidRPr="001D50BC" w:rsidRDefault="00000000">
            <w:pPr>
              <w:spacing w:after="0" w:line="240" w:lineRule="auto"/>
              <w:rPr>
                <w:lang w:val="nb-NO"/>
              </w:rPr>
            </w:pPr>
            <w:r w:rsidRPr="001D50BC">
              <w:rPr>
                <w:sz w:val="21"/>
                <w:lang w:val="nb-NO"/>
              </w:rPr>
              <w:t>CPL2: Menunjukkan kepekaan sosial, menjunjung tinggi nilai-nilai demokrasi, toleransi politik, dan partisipasi kewarganegaraan aktif dalam bingkai NKRI.</w:t>
            </w:r>
          </w:p>
          <w:p w14:paraId="3BAC6FE3" w14:textId="77777777" w:rsidR="00AE5642" w:rsidRPr="001D50BC" w:rsidRDefault="00AE5642">
            <w:pPr>
              <w:spacing w:after="0" w:line="240" w:lineRule="auto"/>
              <w:rPr>
                <w:lang w:val="nb-NO"/>
              </w:rPr>
            </w:pPr>
          </w:p>
          <w:p w14:paraId="614D1AAC" w14:textId="77777777" w:rsidR="00AE5642" w:rsidRPr="001D50BC" w:rsidRDefault="00000000">
            <w:pPr>
              <w:spacing w:after="0" w:line="240" w:lineRule="auto"/>
              <w:rPr>
                <w:lang w:val="nb-NO"/>
              </w:rPr>
            </w:pPr>
            <w:r w:rsidRPr="001D50BC">
              <w:rPr>
                <w:sz w:val="21"/>
                <w:lang w:val="nb-NO"/>
              </w:rPr>
              <w:t>CPL3: Mampu menerapkan pemikiran logis, kritis, sistematis, dan analitis dalam mengkaji dinamika struktur sosial, kekuasaan, dan perilaku politik.</w:t>
            </w:r>
          </w:p>
          <w:p w14:paraId="66053610" w14:textId="77777777" w:rsidR="00AE5642" w:rsidRPr="001D50BC" w:rsidRDefault="00AE5642">
            <w:pPr>
              <w:spacing w:after="0" w:line="240" w:lineRule="auto"/>
              <w:rPr>
                <w:lang w:val="nb-NO"/>
              </w:rPr>
            </w:pPr>
          </w:p>
          <w:p w14:paraId="70F7EE22" w14:textId="77777777" w:rsidR="00AE5642" w:rsidRPr="001D50BC" w:rsidRDefault="00000000">
            <w:pPr>
              <w:spacing w:after="0" w:line="240" w:lineRule="auto"/>
              <w:rPr>
                <w:lang w:val="nb-NO"/>
              </w:rPr>
            </w:pPr>
            <w:r w:rsidRPr="001D50BC">
              <w:rPr>
                <w:sz w:val="21"/>
                <w:lang w:val="nb-NO"/>
              </w:rPr>
              <w:t>CPL6: Mampu menganalisis relasi timbal balik antara struktur masyarakat dan proses politik (stratifikasi, oligarki, gerakan sosial, partisipasi politik, dan opini publik).</w:t>
            </w:r>
          </w:p>
          <w:p w14:paraId="727784E3" w14:textId="77777777" w:rsidR="00AE5642" w:rsidRPr="001D50BC" w:rsidRDefault="00AE5642">
            <w:pPr>
              <w:spacing w:after="0" w:line="240" w:lineRule="auto"/>
              <w:rPr>
                <w:lang w:val="nb-NO"/>
              </w:rPr>
            </w:pPr>
          </w:p>
          <w:p w14:paraId="6E31E017" w14:textId="77777777" w:rsidR="00AE5642" w:rsidRPr="001D50BC" w:rsidRDefault="00000000">
            <w:pPr>
              <w:spacing w:after="0" w:line="240" w:lineRule="auto"/>
              <w:rPr>
                <w:lang w:val="nb-NO"/>
              </w:rPr>
            </w:pPr>
            <w:r w:rsidRPr="001D50BC">
              <w:rPr>
                <w:sz w:val="21"/>
                <w:lang w:val="nb-NO"/>
              </w:rPr>
              <w:t>CPL8: Menguasai secara mendalam konsep teoretis sosiologi politik, teori kekuasaan (Marxis, Elitis, Pluralis), budaya politik, sosialisasi politik, dan dinamika pemilu di Indonesia.</w:t>
            </w:r>
          </w:p>
        </w:tc>
      </w:tr>
      <w:tr w:rsidR="00AC7E2D" w:rsidRPr="00CE3815" w14:paraId="188BE85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4073DF1"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4E03632"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CE3815" w14:paraId="6323423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5E2D92"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A072890" w14:textId="77777777" w:rsidR="00AE5642" w:rsidRPr="001D50BC" w:rsidRDefault="00000000">
            <w:pPr>
              <w:spacing w:after="0" w:line="240" w:lineRule="auto"/>
              <w:rPr>
                <w:lang w:val="fi-FI"/>
              </w:rPr>
            </w:pPr>
            <w:r w:rsidRPr="001D50BC">
              <w:rPr>
                <w:sz w:val="21"/>
                <w:lang w:val="fi-FI"/>
              </w:rPr>
              <w:t>CPMK1</w:t>
            </w:r>
            <w:r w:rsidRPr="001D50BC">
              <w:rPr>
                <w:sz w:val="21"/>
                <w:lang w:val="fi-FI"/>
              </w:rPr>
              <w:tab/>
              <w:t>Mampu memahami dan menjelaskan konsep dasar, ruang lingkup, sejarah pemikiran, dan pendekatan analisis sosiologi politik.</w:t>
            </w:r>
          </w:p>
          <w:p w14:paraId="1FABCCB8" w14:textId="77777777" w:rsidR="00AE5642" w:rsidRPr="001D50BC" w:rsidRDefault="00000000">
            <w:pPr>
              <w:spacing w:after="0" w:line="240" w:lineRule="auto"/>
              <w:rPr>
                <w:lang w:val="fi-FI"/>
              </w:rPr>
            </w:pPr>
            <w:r w:rsidRPr="001D50BC">
              <w:rPr>
                <w:sz w:val="21"/>
                <w:lang w:val="fi-FI"/>
              </w:rPr>
              <w:t>CPMK2</w:t>
            </w:r>
            <w:r w:rsidRPr="001D50BC">
              <w:rPr>
                <w:sz w:val="21"/>
                <w:lang w:val="fi-FI"/>
              </w:rPr>
              <w:tab/>
              <w:t>Mampu menganalisis teori-teori kekuasaan, stratifikasi sosial, dan teori elit dalam dinamika perpolitikan nasional.</w:t>
            </w:r>
          </w:p>
          <w:p w14:paraId="1CD96F5C" w14:textId="77777777" w:rsidR="00AE5642" w:rsidRPr="001D50BC" w:rsidRDefault="00000000">
            <w:pPr>
              <w:spacing w:after="0" w:line="240" w:lineRule="auto"/>
              <w:rPr>
                <w:lang w:val="fi-FI"/>
              </w:rPr>
            </w:pPr>
            <w:r w:rsidRPr="001D50BC">
              <w:rPr>
                <w:sz w:val="21"/>
                <w:lang w:val="fi-FI"/>
              </w:rPr>
              <w:t>CPMK3</w:t>
            </w:r>
            <w:r w:rsidRPr="001D50BC">
              <w:rPr>
                <w:sz w:val="21"/>
                <w:lang w:val="fi-FI"/>
              </w:rPr>
              <w:tab/>
              <w:t>Mampu menelaah proses sosialisasi politik, pembentukan budaya politik, opini publik, dan komunikasi politik di era digital.</w:t>
            </w:r>
          </w:p>
          <w:p w14:paraId="5C91DEF5" w14:textId="77777777" w:rsidR="00AE5642" w:rsidRPr="001D50BC" w:rsidRDefault="00000000">
            <w:pPr>
              <w:spacing w:after="0" w:line="240" w:lineRule="auto"/>
              <w:rPr>
                <w:lang w:val="fi-FI"/>
              </w:rPr>
            </w:pPr>
            <w:r w:rsidRPr="001D50BC">
              <w:rPr>
                <w:sz w:val="21"/>
                <w:lang w:val="fi-FI"/>
              </w:rPr>
              <w:t>CPMK4</w:t>
            </w:r>
            <w:r w:rsidRPr="001D50BC">
              <w:rPr>
                <w:sz w:val="21"/>
                <w:lang w:val="fi-FI"/>
              </w:rPr>
              <w:tab/>
              <w:t>Mampu mengevaluasi partisipasi politik warga negara, perilaku pemilih (</w:t>
            </w:r>
            <w:r w:rsidRPr="001D50BC">
              <w:rPr>
                <w:i/>
                <w:sz w:val="21"/>
                <w:lang w:val="fi-FI"/>
              </w:rPr>
              <w:t>voting behavior</w:t>
            </w:r>
            <w:r w:rsidRPr="001D50BC">
              <w:rPr>
                <w:sz w:val="21"/>
                <w:lang w:val="fi-FI"/>
              </w:rPr>
              <w:t>), gerakan sosial (</w:t>
            </w:r>
            <w:r w:rsidRPr="001D50BC">
              <w:rPr>
                <w:i/>
                <w:sz w:val="21"/>
                <w:lang w:val="fi-FI"/>
              </w:rPr>
              <w:t>social movement</w:t>
            </w:r>
            <w:r w:rsidRPr="001D50BC">
              <w:rPr>
                <w:sz w:val="21"/>
                <w:lang w:val="fi-FI"/>
              </w:rPr>
              <w:t>), dan politik identitas di Indonesia.</w:t>
            </w:r>
          </w:p>
        </w:tc>
      </w:tr>
      <w:tr w:rsidR="00AC7E2D" w:rsidRPr="00CE3815" w14:paraId="120DACA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AB0BA7B" w14:textId="77777777" w:rsidR="00AC7E2D" w:rsidRPr="001D50BC"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EEF3D9" w14:textId="77777777" w:rsidR="00AC7E2D" w:rsidRPr="001D50BC" w:rsidRDefault="00000000" w:rsidP="00025E52">
            <w:pPr>
              <w:pStyle w:val="NoSpacing"/>
              <w:rPr>
                <w:rFonts w:cstheme="majorHAnsi"/>
                <w:b/>
                <w:bCs/>
                <w:lang w:val="fi-FI"/>
              </w:rPr>
            </w:pPr>
            <w:r w:rsidRPr="001D50BC">
              <w:rPr>
                <w:rFonts w:cstheme="majorHAnsi"/>
                <w:b/>
                <w:bCs/>
                <w:lang w:val="fi-FI"/>
              </w:rPr>
              <w:t>Kemampuan akhir tiap tahapan belajar (Sub-CPMK)</w:t>
            </w:r>
          </w:p>
        </w:tc>
      </w:tr>
      <w:tr w:rsidR="00AC7E2D" w:rsidRPr="00CE3815" w14:paraId="4847F53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A4DD21" w14:textId="77777777" w:rsidR="00AC7E2D" w:rsidRPr="001D50BC"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C414C1" w14:textId="77777777" w:rsidR="00AE5642" w:rsidRPr="001D50BC" w:rsidRDefault="00000000">
            <w:pPr>
              <w:spacing w:after="0" w:line="240" w:lineRule="auto"/>
              <w:rPr>
                <w:lang w:val="fi-FI"/>
              </w:rPr>
            </w:pPr>
            <w:r w:rsidRPr="001D50BC">
              <w:rPr>
                <w:sz w:val="21"/>
                <w:lang w:val="fi-FI"/>
              </w:rPr>
              <w:t>Sub-CPMK 1 [C2, A2]: Mahasiswa mampu menjelaskan definisi, ruang lingkup, dan relasi sosiologi politik dengan sosiologi umum serta ilmu politik.</w:t>
            </w:r>
          </w:p>
          <w:p w14:paraId="295CFAD2" w14:textId="77777777" w:rsidR="00AE5642" w:rsidRPr="001D50BC" w:rsidRDefault="00000000">
            <w:pPr>
              <w:spacing w:after="0" w:line="240" w:lineRule="auto"/>
              <w:rPr>
                <w:lang w:val="fi-FI"/>
              </w:rPr>
            </w:pPr>
            <w:r w:rsidRPr="001D50BC">
              <w:rPr>
                <w:sz w:val="21"/>
                <w:lang w:val="fi-FI"/>
              </w:rPr>
              <w:t>Sub-CPMK 2 [C4, A3]: Mahasiswa mampu menganalisis konsep kekuasaan, wewenang, dan legitimasi menurut Max Weber (otoritas tradisional, karismatik, legal-rasional).</w:t>
            </w:r>
          </w:p>
          <w:p w14:paraId="6F0F016F" w14:textId="77777777" w:rsidR="00AE5642" w:rsidRPr="001D50BC" w:rsidRDefault="00000000">
            <w:pPr>
              <w:spacing w:after="0" w:line="240" w:lineRule="auto"/>
              <w:rPr>
                <w:lang w:val="fi-FI"/>
              </w:rPr>
            </w:pPr>
            <w:r w:rsidRPr="001D50BC">
              <w:rPr>
                <w:sz w:val="21"/>
                <w:lang w:val="fi-FI"/>
              </w:rPr>
              <w:t>Sub-CPMK 3 [C4, A3]: Mahasiswa mampu membedakan Teori Kekuasaan: Marxisme (basis struktur vs suprastruktur), Teori Elit (Pareto, Mosca, Michels), dan Teori Pluralisme (Dahl).</w:t>
            </w:r>
          </w:p>
          <w:p w14:paraId="2DB6F38A" w14:textId="77777777" w:rsidR="00AE5642" w:rsidRPr="001D50BC" w:rsidRDefault="00000000">
            <w:pPr>
              <w:spacing w:after="0" w:line="240" w:lineRule="auto"/>
              <w:rPr>
                <w:lang w:val="fi-FI"/>
              </w:rPr>
            </w:pPr>
            <w:r w:rsidRPr="001D50BC">
              <w:rPr>
                <w:sz w:val="21"/>
                <w:lang w:val="fi-FI"/>
              </w:rPr>
              <w:t>Sub-CPMK 4 [C4, A3]: Mahasiswa mampu menganalisis hubungan stratifikasi sosial, kelas ekonomi, dan distribusi pengaruh kekuasaan politik.</w:t>
            </w:r>
          </w:p>
          <w:p w14:paraId="5EA9C47B" w14:textId="77777777" w:rsidR="00AE5642" w:rsidRPr="001D50BC" w:rsidRDefault="00000000">
            <w:pPr>
              <w:spacing w:after="0" w:line="240" w:lineRule="auto"/>
              <w:rPr>
                <w:lang w:val="fi-FI"/>
              </w:rPr>
            </w:pPr>
            <w:r w:rsidRPr="001D50BC">
              <w:rPr>
                <w:sz w:val="21"/>
                <w:lang w:val="fi-FI"/>
              </w:rPr>
              <w:t>Sub-CPMK 5 [C4, A3]: Mahasiswa mampu menganalisis agen-agen sosialisasi politik (keluarga, sekolah, peer group, media massa) dan pembentukan civic disposition.</w:t>
            </w:r>
          </w:p>
          <w:p w14:paraId="31E38A3C" w14:textId="77777777" w:rsidR="00AE5642" w:rsidRPr="001D50BC" w:rsidRDefault="00000000">
            <w:pPr>
              <w:spacing w:after="0" w:line="240" w:lineRule="auto"/>
              <w:rPr>
                <w:lang w:val="fi-FI"/>
              </w:rPr>
            </w:pPr>
            <w:r w:rsidRPr="001D50BC">
              <w:rPr>
                <w:sz w:val="21"/>
                <w:lang w:val="fi-FI"/>
              </w:rPr>
              <w:t>Sub-CPMK 6 [C4, A3]: Mahasiswa mampu menelaah tipologi budaya politik (parokial, subjek, partisipan menurut Almond &amp; Verba) dalam masyarakat Indonesia.</w:t>
            </w:r>
          </w:p>
          <w:p w14:paraId="013AFAB0" w14:textId="77777777" w:rsidR="00AE5642" w:rsidRPr="001D50BC" w:rsidRDefault="00000000">
            <w:pPr>
              <w:spacing w:after="0" w:line="240" w:lineRule="auto"/>
              <w:rPr>
                <w:lang w:val="fi-FI"/>
              </w:rPr>
            </w:pPr>
            <w:r w:rsidRPr="001D50BC">
              <w:rPr>
                <w:sz w:val="21"/>
                <w:lang w:val="fi-FI"/>
              </w:rPr>
              <w:t>Sub-CPMK 7 [C5, A3]: Mahasiswa mampu mengevaluasi pengaruh media massa, algoritma media sosial, dan pembentukan opini publik serta polarisasi politik.</w:t>
            </w:r>
          </w:p>
          <w:p w14:paraId="4EAFF213" w14:textId="77777777" w:rsidR="00AE5642" w:rsidRPr="001D50BC" w:rsidRDefault="00000000">
            <w:pPr>
              <w:spacing w:after="0" w:line="240" w:lineRule="auto"/>
              <w:rPr>
                <w:lang w:val="nb-NO"/>
              </w:rPr>
            </w:pPr>
            <w:r w:rsidRPr="001D50BC">
              <w:rPr>
                <w:sz w:val="21"/>
                <w:lang w:val="nb-NO"/>
              </w:rPr>
              <w:t>Sub-CPMK 8 [C4, A3]: Mahasiswa mampu menganalisis tipologi dan faktor pendorong partisipasi politik konvensional vs non-konvensional.</w:t>
            </w:r>
          </w:p>
          <w:p w14:paraId="4EE6AF53" w14:textId="77777777" w:rsidR="00AE5642" w:rsidRPr="001D50BC" w:rsidRDefault="00000000">
            <w:pPr>
              <w:spacing w:after="0" w:line="240" w:lineRule="auto"/>
              <w:rPr>
                <w:lang w:val="nb-NO"/>
              </w:rPr>
            </w:pPr>
            <w:r w:rsidRPr="001D50BC">
              <w:rPr>
                <w:sz w:val="21"/>
                <w:lang w:val="nb-NO"/>
              </w:rPr>
              <w:t>Sub-CPMK 9 [C4, A3]: Mahasiswa mampu menganalisis model perilaku pemilih (</w:t>
            </w:r>
            <w:r w:rsidRPr="001D50BC">
              <w:rPr>
                <w:i/>
                <w:sz w:val="21"/>
                <w:lang w:val="nb-NO"/>
              </w:rPr>
              <w:t>voting behavior</w:t>
            </w:r>
            <w:r w:rsidRPr="001D50BC">
              <w:rPr>
                <w:sz w:val="21"/>
                <w:lang w:val="nb-NO"/>
              </w:rPr>
              <w:t>): sosiologis (Columbia), psikologis (Michigan), dan pilihan rasional (</w:t>
            </w:r>
            <w:r w:rsidRPr="001D50BC">
              <w:rPr>
                <w:i/>
                <w:sz w:val="21"/>
                <w:lang w:val="nb-NO"/>
              </w:rPr>
              <w:t>rational choice</w:t>
            </w:r>
            <w:r w:rsidRPr="001D50BC">
              <w:rPr>
                <w:sz w:val="21"/>
                <w:lang w:val="nb-NO"/>
              </w:rPr>
              <w:t>).</w:t>
            </w:r>
          </w:p>
          <w:p w14:paraId="02E0E217" w14:textId="77777777" w:rsidR="00AE5642" w:rsidRPr="001D50BC" w:rsidRDefault="00000000">
            <w:pPr>
              <w:spacing w:after="0" w:line="240" w:lineRule="auto"/>
              <w:rPr>
                <w:lang w:val="nb-NO"/>
              </w:rPr>
            </w:pPr>
            <w:r w:rsidRPr="001D50BC">
              <w:rPr>
                <w:sz w:val="21"/>
                <w:lang w:val="nb-NO"/>
              </w:rPr>
              <w:t>Sub-CPMK 10 [C4, A3]: Mahasiswa mampu menelaah fungsi sosiologis partai politik, pelembagaan partai, dan fenomena klientelisme politik / politik uang di daerah.</w:t>
            </w:r>
          </w:p>
          <w:p w14:paraId="084E4528" w14:textId="77777777" w:rsidR="00AE5642" w:rsidRPr="001D50BC" w:rsidRDefault="00000000">
            <w:pPr>
              <w:spacing w:after="0" w:line="240" w:lineRule="auto"/>
              <w:rPr>
                <w:lang w:val="nb-NO"/>
              </w:rPr>
            </w:pPr>
            <w:r w:rsidRPr="001D50BC">
              <w:rPr>
                <w:sz w:val="21"/>
                <w:lang w:val="nb-NO"/>
              </w:rPr>
              <w:t>Sub-CPMK 11 [C5, A3]: Mahasiswa mampu menganalisis teori gerakan sosial (</w:t>
            </w:r>
            <w:r w:rsidRPr="001D50BC">
              <w:rPr>
                <w:i/>
                <w:sz w:val="21"/>
                <w:lang w:val="nb-NO"/>
              </w:rPr>
              <w:t>Social Movement Theory</w:t>
            </w:r>
            <w:r w:rsidRPr="001D50BC">
              <w:rPr>
                <w:sz w:val="21"/>
                <w:lang w:val="nb-NO"/>
              </w:rPr>
              <w:t>): mobilisasi sumber daya dan gerakan mahasiswa dalam sejarah Indonesia.</w:t>
            </w:r>
          </w:p>
          <w:p w14:paraId="3DBFB6DF" w14:textId="77777777" w:rsidR="00AE5642" w:rsidRPr="001D50BC" w:rsidRDefault="00000000">
            <w:pPr>
              <w:spacing w:after="0" w:line="240" w:lineRule="auto"/>
              <w:rPr>
                <w:lang w:val="nb-NO"/>
              </w:rPr>
            </w:pPr>
            <w:r w:rsidRPr="001D50BC">
              <w:rPr>
                <w:sz w:val="21"/>
                <w:lang w:val="nb-NO"/>
              </w:rPr>
              <w:t>Sub-CPMK 12 [C5, A3]: Mahasiswa mampu mengevaluasi dinamika politik identitas, populisme, dan tantangan integrasi kebangsaan dalam pemilu.</w:t>
            </w:r>
          </w:p>
          <w:p w14:paraId="7ED76157" w14:textId="77777777" w:rsidR="00AE5642" w:rsidRPr="001D50BC" w:rsidRDefault="00000000">
            <w:pPr>
              <w:spacing w:after="0" w:line="240" w:lineRule="auto"/>
              <w:rPr>
                <w:lang w:val="nb-NO"/>
              </w:rPr>
            </w:pPr>
            <w:r w:rsidRPr="001D50BC">
              <w:rPr>
                <w:sz w:val="21"/>
                <w:lang w:val="nb-NO"/>
              </w:rPr>
              <w:t>Sub-CPMK 13 [C5, A3]: Mahasiswa mampu menelaah fenomena oligarki politik dan relasi bisnis-politik dalam pembuatan kebijakan publik.</w:t>
            </w:r>
          </w:p>
          <w:p w14:paraId="27BE3D72" w14:textId="77777777" w:rsidR="00AE5642" w:rsidRPr="001D50BC" w:rsidRDefault="00000000">
            <w:pPr>
              <w:spacing w:after="0" w:line="240" w:lineRule="auto"/>
              <w:rPr>
                <w:lang w:val="nb-NO"/>
              </w:rPr>
            </w:pPr>
            <w:r w:rsidRPr="001D50BC">
              <w:rPr>
                <w:sz w:val="21"/>
                <w:lang w:val="nb-NO"/>
              </w:rPr>
              <w:t>Sub-CPMK 14 [C6, P3]: Mahasiswa mampu menyusun proposal riset mini / kertas kebijakan sosiologi politik bertema peningkatan partisipasi pemilih pemula di Tuban.</w:t>
            </w:r>
          </w:p>
        </w:tc>
      </w:tr>
      <w:tr w:rsidR="00AC7E2D" w:rsidRPr="0015391E" w14:paraId="1498DDF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B9603D0"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51D0015"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4E39004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7888A13"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5C25D4F7" w14:textId="77777777" w:rsidR="00AE5642" w:rsidRDefault="00AE5642"/>
          <w:p w14:paraId="3267EE4F" w14:textId="77777777" w:rsidR="00AE5642" w:rsidRDefault="00AE5642"/>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AE5642" w14:paraId="03599B9C" w14:textId="77777777">
              <w:tc>
                <w:tcPr>
                  <w:tcW w:w="2234" w:type="dxa"/>
                  <w:shd w:val="clear" w:color="auto" w:fill="EAECEE"/>
                  <w:tcMar>
                    <w:top w:w="100" w:type="dxa"/>
                    <w:left w:w="140" w:type="dxa"/>
                    <w:bottom w:w="100" w:type="dxa"/>
                    <w:right w:w="140" w:type="dxa"/>
                  </w:tcMar>
                </w:tcPr>
                <w:p w14:paraId="582E19B9" w14:textId="77777777" w:rsidR="00AE5642"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7B9DC3EB" w14:textId="77777777" w:rsidR="00AE5642"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6E71F5EB" w14:textId="77777777" w:rsidR="00AE5642"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24F439C6" w14:textId="77777777" w:rsidR="00AE5642" w:rsidRDefault="00000000">
                  <w:pPr>
                    <w:spacing w:after="0" w:line="240" w:lineRule="auto"/>
                    <w:jc w:val="center"/>
                  </w:pPr>
                  <w:r>
                    <w:rPr>
                      <w:b/>
                      <w:sz w:val="21"/>
                    </w:rPr>
                    <w:t>CPL 6 (%)</w:t>
                  </w:r>
                </w:p>
              </w:tc>
              <w:tc>
                <w:tcPr>
                  <w:tcW w:w="2234" w:type="dxa"/>
                  <w:shd w:val="clear" w:color="auto" w:fill="EAECEE"/>
                  <w:tcMar>
                    <w:top w:w="100" w:type="dxa"/>
                    <w:left w:w="140" w:type="dxa"/>
                    <w:bottom w:w="100" w:type="dxa"/>
                    <w:right w:w="140" w:type="dxa"/>
                  </w:tcMar>
                </w:tcPr>
                <w:p w14:paraId="48592F14" w14:textId="77777777" w:rsidR="00AE5642"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06FFD6A" w14:textId="77777777" w:rsidR="00AE5642" w:rsidRDefault="00000000">
                  <w:pPr>
                    <w:spacing w:after="0" w:line="240" w:lineRule="auto"/>
                    <w:jc w:val="center"/>
                  </w:pPr>
                  <w:r>
                    <w:rPr>
                      <w:b/>
                      <w:sz w:val="21"/>
                    </w:rPr>
                    <w:t>Bobot Penilaian (%)</w:t>
                  </w:r>
                </w:p>
              </w:tc>
            </w:tr>
            <w:tr w:rsidR="00AE5642" w14:paraId="19DB64B5" w14:textId="77777777">
              <w:tc>
                <w:tcPr>
                  <w:tcW w:w="2234" w:type="dxa"/>
                  <w:tcMar>
                    <w:top w:w="100" w:type="dxa"/>
                    <w:left w:w="140" w:type="dxa"/>
                    <w:bottom w:w="100" w:type="dxa"/>
                    <w:right w:w="140" w:type="dxa"/>
                  </w:tcMar>
                </w:tcPr>
                <w:p w14:paraId="1FB369D2" w14:textId="77777777" w:rsidR="00AE5642" w:rsidRDefault="00000000">
                  <w:pPr>
                    <w:spacing w:after="0" w:line="240" w:lineRule="auto"/>
                  </w:pPr>
                  <w:r>
                    <w:rPr>
                      <w:sz w:val="21"/>
                    </w:rPr>
                    <w:t>Sub-CPMK 1</w:t>
                  </w:r>
                </w:p>
              </w:tc>
              <w:tc>
                <w:tcPr>
                  <w:tcW w:w="2234" w:type="dxa"/>
                  <w:tcMar>
                    <w:top w:w="100" w:type="dxa"/>
                    <w:left w:w="140" w:type="dxa"/>
                    <w:bottom w:w="100" w:type="dxa"/>
                    <w:right w:w="140" w:type="dxa"/>
                  </w:tcMar>
                </w:tcPr>
                <w:p w14:paraId="40EF4EF7"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7B543FB"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FDBD64"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576A91"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89FE9DC" w14:textId="77777777" w:rsidR="00AE5642" w:rsidRDefault="00000000">
                  <w:pPr>
                    <w:spacing w:after="0" w:line="240" w:lineRule="auto"/>
                    <w:jc w:val="center"/>
                  </w:pPr>
                  <w:r>
                    <w:rPr>
                      <w:sz w:val="21"/>
                    </w:rPr>
                    <w:t>3%</w:t>
                  </w:r>
                </w:p>
              </w:tc>
            </w:tr>
            <w:tr w:rsidR="00AE5642" w14:paraId="25554DF0" w14:textId="77777777">
              <w:tc>
                <w:tcPr>
                  <w:tcW w:w="2234" w:type="dxa"/>
                  <w:tcMar>
                    <w:top w:w="100" w:type="dxa"/>
                    <w:left w:w="140" w:type="dxa"/>
                    <w:bottom w:w="100" w:type="dxa"/>
                    <w:right w:w="140" w:type="dxa"/>
                  </w:tcMar>
                </w:tcPr>
                <w:p w14:paraId="10B327AF" w14:textId="77777777" w:rsidR="00AE5642" w:rsidRDefault="00000000">
                  <w:pPr>
                    <w:spacing w:after="0" w:line="240" w:lineRule="auto"/>
                  </w:pPr>
                  <w:r>
                    <w:rPr>
                      <w:sz w:val="21"/>
                    </w:rPr>
                    <w:t>Sub-CPMK 2</w:t>
                  </w:r>
                </w:p>
              </w:tc>
              <w:tc>
                <w:tcPr>
                  <w:tcW w:w="2234" w:type="dxa"/>
                  <w:tcMar>
                    <w:top w:w="100" w:type="dxa"/>
                    <w:left w:w="140" w:type="dxa"/>
                    <w:bottom w:w="100" w:type="dxa"/>
                    <w:right w:w="140" w:type="dxa"/>
                  </w:tcMar>
                </w:tcPr>
                <w:p w14:paraId="44061354"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20648B"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BDF8F8"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051F15"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B862C11" w14:textId="77777777" w:rsidR="00AE5642" w:rsidRDefault="00000000">
                  <w:pPr>
                    <w:spacing w:after="0" w:line="240" w:lineRule="auto"/>
                    <w:jc w:val="center"/>
                  </w:pPr>
                  <w:r>
                    <w:rPr>
                      <w:sz w:val="21"/>
                    </w:rPr>
                    <w:t>3%</w:t>
                  </w:r>
                </w:p>
              </w:tc>
            </w:tr>
            <w:tr w:rsidR="00AE5642" w14:paraId="54C76C6B" w14:textId="77777777">
              <w:tc>
                <w:tcPr>
                  <w:tcW w:w="2234" w:type="dxa"/>
                  <w:tcMar>
                    <w:top w:w="100" w:type="dxa"/>
                    <w:left w:w="140" w:type="dxa"/>
                    <w:bottom w:w="100" w:type="dxa"/>
                    <w:right w:w="140" w:type="dxa"/>
                  </w:tcMar>
                </w:tcPr>
                <w:p w14:paraId="549BA7C9" w14:textId="77777777" w:rsidR="00AE5642" w:rsidRDefault="00000000">
                  <w:pPr>
                    <w:spacing w:after="0" w:line="240" w:lineRule="auto"/>
                  </w:pPr>
                  <w:r>
                    <w:rPr>
                      <w:sz w:val="21"/>
                    </w:rPr>
                    <w:t>Sub-CPMK 3</w:t>
                  </w:r>
                </w:p>
              </w:tc>
              <w:tc>
                <w:tcPr>
                  <w:tcW w:w="2234" w:type="dxa"/>
                  <w:tcMar>
                    <w:top w:w="100" w:type="dxa"/>
                    <w:left w:w="140" w:type="dxa"/>
                    <w:bottom w:w="100" w:type="dxa"/>
                    <w:right w:w="140" w:type="dxa"/>
                  </w:tcMar>
                </w:tcPr>
                <w:p w14:paraId="72809B50"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AD34F56"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977913"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0C97C7"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27B13D" w14:textId="77777777" w:rsidR="00AE5642" w:rsidRDefault="00000000">
                  <w:pPr>
                    <w:spacing w:after="0" w:line="240" w:lineRule="auto"/>
                    <w:jc w:val="center"/>
                  </w:pPr>
                  <w:r>
                    <w:rPr>
                      <w:sz w:val="21"/>
                    </w:rPr>
                    <w:t>4%</w:t>
                  </w:r>
                </w:p>
              </w:tc>
            </w:tr>
            <w:tr w:rsidR="00AE5642" w14:paraId="4918BF32" w14:textId="77777777">
              <w:tc>
                <w:tcPr>
                  <w:tcW w:w="2234" w:type="dxa"/>
                  <w:tcMar>
                    <w:top w:w="100" w:type="dxa"/>
                    <w:left w:w="140" w:type="dxa"/>
                    <w:bottom w:w="100" w:type="dxa"/>
                    <w:right w:w="140" w:type="dxa"/>
                  </w:tcMar>
                </w:tcPr>
                <w:p w14:paraId="01971712" w14:textId="77777777" w:rsidR="00AE5642" w:rsidRDefault="00000000">
                  <w:pPr>
                    <w:spacing w:after="0" w:line="240" w:lineRule="auto"/>
                  </w:pPr>
                  <w:r>
                    <w:rPr>
                      <w:sz w:val="21"/>
                    </w:rPr>
                    <w:t>Sub-CPMK 4</w:t>
                  </w:r>
                </w:p>
              </w:tc>
              <w:tc>
                <w:tcPr>
                  <w:tcW w:w="2234" w:type="dxa"/>
                  <w:tcMar>
                    <w:top w:w="100" w:type="dxa"/>
                    <w:left w:w="140" w:type="dxa"/>
                    <w:bottom w:w="100" w:type="dxa"/>
                    <w:right w:w="140" w:type="dxa"/>
                  </w:tcMar>
                </w:tcPr>
                <w:p w14:paraId="1C5CCAFC"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E3D6ED"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B91BF9"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7307CB"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FEE15F" w14:textId="77777777" w:rsidR="00AE5642" w:rsidRDefault="00000000">
                  <w:pPr>
                    <w:spacing w:after="0" w:line="240" w:lineRule="auto"/>
                    <w:jc w:val="center"/>
                  </w:pPr>
                  <w:r>
                    <w:rPr>
                      <w:sz w:val="21"/>
                    </w:rPr>
                    <w:t>4%</w:t>
                  </w:r>
                </w:p>
              </w:tc>
            </w:tr>
            <w:tr w:rsidR="00AE5642" w14:paraId="39B99579" w14:textId="77777777">
              <w:tc>
                <w:tcPr>
                  <w:tcW w:w="2234" w:type="dxa"/>
                  <w:tcMar>
                    <w:top w:w="100" w:type="dxa"/>
                    <w:left w:w="140" w:type="dxa"/>
                    <w:bottom w:w="100" w:type="dxa"/>
                    <w:right w:w="140" w:type="dxa"/>
                  </w:tcMar>
                </w:tcPr>
                <w:p w14:paraId="556BB828" w14:textId="77777777" w:rsidR="00AE5642" w:rsidRDefault="00000000">
                  <w:pPr>
                    <w:spacing w:after="0" w:line="240" w:lineRule="auto"/>
                  </w:pPr>
                  <w:r>
                    <w:rPr>
                      <w:sz w:val="21"/>
                    </w:rPr>
                    <w:t>Sub-CPMK 5</w:t>
                  </w:r>
                </w:p>
              </w:tc>
              <w:tc>
                <w:tcPr>
                  <w:tcW w:w="2234" w:type="dxa"/>
                  <w:tcMar>
                    <w:top w:w="100" w:type="dxa"/>
                    <w:left w:w="140" w:type="dxa"/>
                    <w:bottom w:w="100" w:type="dxa"/>
                    <w:right w:w="140" w:type="dxa"/>
                  </w:tcMar>
                </w:tcPr>
                <w:p w14:paraId="2084ABF4"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1CC565D1"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5BDFC2EA"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45697E"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ECE27D" w14:textId="77777777" w:rsidR="00AE5642" w:rsidRDefault="00000000">
                  <w:pPr>
                    <w:spacing w:after="0" w:line="240" w:lineRule="auto"/>
                    <w:jc w:val="center"/>
                  </w:pPr>
                  <w:r>
                    <w:rPr>
                      <w:sz w:val="21"/>
                    </w:rPr>
                    <w:t>4%</w:t>
                  </w:r>
                </w:p>
              </w:tc>
            </w:tr>
            <w:tr w:rsidR="00AE5642" w14:paraId="662FF01B" w14:textId="77777777">
              <w:tc>
                <w:tcPr>
                  <w:tcW w:w="2234" w:type="dxa"/>
                  <w:tcMar>
                    <w:top w:w="100" w:type="dxa"/>
                    <w:left w:w="140" w:type="dxa"/>
                    <w:bottom w:w="100" w:type="dxa"/>
                    <w:right w:w="140" w:type="dxa"/>
                  </w:tcMar>
                </w:tcPr>
                <w:p w14:paraId="1FA8286A" w14:textId="77777777" w:rsidR="00AE5642" w:rsidRDefault="00000000">
                  <w:pPr>
                    <w:spacing w:after="0" w:line="240" w:lineRule="auto"/>
                  </w:pPr>
                  <w:r>
                    <w:rPr>
                      <w:sz w:val="21"/>
                    </w:rPr>
                    <w:t>Sub-CPMK 6</w:t>
                  </w:r>
                </w:p>
              </w:tc>
              <w:tc>
                <w:tcPr>
                  <w:tcW w:w="2234" w:type="dxa"/>
                  <w:tcMar>
                    <w:top w:w="100" w:type="dxa"/>
                    <w:left w:w="140" w:type="dxa"/>
                    <w:bottom w:w="100" w:type="dxa"/>
                    <w:right w:w="140" w:type="dxa"/>
                  </w:tcMar>
                </w:tcPr>
                <w:p w14:paraId="11231BBD"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0AEBE21A"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164DBB04"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0C4B70"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B6F05C" w14:textId="77777777" w:rsidR="00AE5642" w:rsidRDefault="00000000">
                  <w:pPr>
                    <w:spacing w:after="0" w:line="240" w:lineRule="auto"/>
                    <w:jc w:val="center"/>
                  </w:pPr>
                  <w:r>
                    <w:rPr>
                      <w:sz w:val="21"/>
                    </w:rPr>
                    <w:t>4%</w:t>
                  </w:r>
                </w:p>
              </w:tc>
            </w:tr>
            <w:tr w:rsidR="00AE5642" w14:paraId="3D213E4C" w14:textId="77777777">
              <w:tc>
                <w:tcPr>
                  <w:tcW w:w="2234" w:type="dxa"/>
                  <w:tcMar>
                    <w:top w:w="100" w:type="dxa"/>
                    <w:left w:w="140" w:type="dxa"/>
                    <w:bottom w:w="100" w:type="dxa"/>
                    <w:right w:w="140" w:type="dxa"/>
                  </w:tcMar>
                </w:tcPr>
                <w:p w14:paraId="581B3138" w14:textId="77777777" w:rsidR="00AE5642" w:rsidRDefault="00000000">
                  <w:pPr>
                    <w:spacing w:after="0" w:line="240" w:lineRule="auto"/>
                  </w:pPr>
                  <w:r>
                    <w:rPr>
                      <w:sz w:val="21"/>
                    </w:rPr>
                    <w:t>Sub-CPMK 7</w:t>
                  </w:r>
                </w:p>
              </w:tc>
              <w:tc>
                <w:tcPr>
                  <w:tcW w:w="2234" w:type="dxa"/>
                  <w:tcMar>
                    <w:top w:w="100" w:type="dxa"/>
                    <w:left w:w="140" w:type="dxa"/>
                    <w:bottom w:w="100" w:type="dxa"/>
                    <w:right w:w="140" w:type="dxa"/>
                  </w:tcMar>
                </w:tcPr>
                <w:p w14:paraId="263C2363"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2651F9"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23A277"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1C5D04"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2291541" w14:textId="77777777" w:rsidR="00AE5642" w:rsidRDefault="00000000">
                  <w:pPr>
                    <w:spacing w:after="0" w:line="240" w:lineRule="auto"/>
                    <w:jc w:val="center"/>
                  </w:pPr>
                  <w:r>
                    <w:rPr>
                      <w:sz w:val="21"/>
                    </w:rPr>
                    <w:t>4%</w:t>
                  </w:r>
                </w:p>
              </w:tc>
            </w:tr>
            <w:tr w:rsidR="00AE5642" w14:paraId="3922B4D1" w14:textId="77777777">
              <w:tc>
                <w:tcPr>
                  <w:tcW w:w="2234" w:type="dxa"/>
                  <w:tcMar>
                    <w:top w:w="100" w:type="dxa"/>
                    <w:left w:w="140" w:type="dxa"/>
                    <w:bottom w:w="100" w:type="dxa"/>
                    <w:right w:w="140" w:type="dxa"/>
                  </w:tcMar>
                </w:tcPr>
                <w:p w14:paraId="3F5FC1BA" w14:textId="77777777" w:rsidR="00AE5642"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797C76C"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CA65AE"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ABB030"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92CB2C"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89377D" w14:textId="77777777" w:rsidR="00AE5642" w:rsidRDefault="00000000">
                  <w:pPr>
                    <w:spacing w:after="0" w:line="240" w:lineRule="auto"/>
                    <w:jc w:val="center"/>
                  </w:pPr>
                  <w:r>
                    <w:rPr>
                      <w:sz w:val="21"/>
                    </w:rPr>
                    <w:t>25%</w:t>
                  </w:r>
                </w:p>
              </w:tc>
            </w:tr>
            <w:tr w:rsidR="00AE5642" w14:paraId="2A3124F3" w14:textId="77777777">
              <w:tc>
                <w:tcPr>
                  <w:tcW w:w="2234" w:type="dxa"/>
                  <w:tcMar>
                    <w:top w:w="100" w:type="dxa"/>
                    <w:left w:w="140" w:type="dxa"/>
                    <w:bottom w:w="100" w:type="dxa"/>
                    <w:right w:w="140" w:type="dxa"/>
                  </w:tcMar>
                </w:tcPr>
                <w:p w14:paraId="037F79D1" w14:textId="77777777" w:rsidR="00AE5642" w:rsidRDefault="00000000">
                  <w:pPr>
                    <w:spacing w:after="0" w:line="240" w:lineRule="auto"/>
                  </w:pPr>
                  <w:r>
                    <w:rPr>
                      <w:sz w:val="21"/>
                    </w:rPr>
                    <w:t>Sub-CPMK 8</w:t>
                  </w:r>
                </w:p>
              </w:tc>
              <w:tc>
                <w:tcPr>
                  <w:tcW w:w="2234" w:type="dxa"/>
                  <w:tcMar>
                    <w:top w:w="100" w:type="dxa"/>
                    <w:left w:w="140" w:type="dxa"/>
                    <w:bottom w:w="100" w:type="dxa"/>
                    <w:right w:w="140" w:type="dxa"/>
                  </w:tcMar>
                </w:tcPr>
                <w:p w14:paraId="4C70E9C4"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2C4EFCD"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305F04"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BA0A98"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356A05" w14:textId="77777777" w:rsidR="00AE5642" w:rsidRDefault="00000000">
                  <w:pPr>
                    <w:spacing w:after="0" w:line="240" w:lineRule="auto"/>
                    <w:jc w:val="center"/>
                  </w:pPr>
                  <w:r>
                    <w:rPr>
                      <w:sz w:val="21"/>
                    </w:rPr>
                    <w:t>3%</w:t>
                  </w:r>
                </w:p>
              </w:tc>
            </w:tr>
            <w:tr w:rsidR="00AE5642" w14:paraId="0F180CA8" w14:textId="77777777">
              <w:tc>
                <w:tcPr>
                  <w:tcW w:w="2234" w:type="dxa"/>
                  <w:tcMar>
                    <w:top w:w="100" w:type="dxa"/>
                    <w:left w:w="140" w:type="dxa"/>
                    <w:bottom w:w="100" w:type="dxa"/>
                    <w:right w:w="140" w:type="dxa"/>
                  </w:tcMar>
                </w:tcPr>
                <w:p w14:paraId="3A633DAB" w14:textId="77777777" w:rsidR="00AE5642" w:rsidRDefault="00000000">
                  <w:pPr>
                    <w:spacing w:after="0" w:line="240" w:lineRule="auto"/>
                  </w:pPr>
                  <w:r>
                    <w:rPr>
                      <w:sz w:val="21"/>
                    </w:rPr>
                    <w:t>Sub-CPMK 9</w:t>
                  </w:r>
                </w:p>
              </w:tc>
              <w:tc>
                <w:tcPr>
                  <w:tcW w:w="2234" w:type="dxa"/>
                  <w:tcMar>
                    <w:top w:w="100" w:type="dxa"/>
                    <w:left w:w="140" w:type="dxa"/>
                    <w:bottom w:w="100" w:type="dxa"/>
                    <w:right w:w="140" w:type="dxa"/>
                  </w:tcMar>
                </w:tcPr>
                <w:p w14:paraId="0C41963A"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2CDF06"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1374CC9D"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DA57F0"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6C4ECF" w14:textId="77777777" w:rsidR="00AE5642" w:rsidRDefault="00000000">
                  <w:pPr>
                    <w:spacing w:after="0" w:line="240" w:lineRule="auto"/>
                    <w:jc w:val="center"/>
                  </w:pPr>
                  <w:r>
                    <w:rPr>
                      <w:sz w:val="21"/>
                    </w:rPr>
                    <w:t>4%</w:t>
                  </w:r>
                </w:p>
              </w:tc>
            </w:tr>
            <w:tr w:rsidR="00AE5642" w14:paraId="3E2BF718" w14:textId="77777777">
              <w:tc>
                <w:tcPr>
                  <w:tcW w:w="2234" w:type="dxa"/>
                  <w:tcMar>
                    <w:top w:w="100" w:type="dxa"/>
                    <w:left w:w="140" w:type="dxa"/>
                    <w:bottom w:w="100" w:type="dxa"/>
                    <w:right w:w="140" w:type="dxa"/>
                  </w:tcMar>
                </w:tcPr>
                <w:p w14:paraId="28AA4F04" w14:textId="77777777" w:rsidR="00AE5642" w:rsidRDefault="00000000">
                  <w:pPr>
                    <w:spacing w:after="0" w:line="240" w:lineRule="auto"/>
                  </w:pPr>
                  <w:r>
                    <w:rPr>
                      <w:sz w:val="21"/>
                    </w:rPr>
                    <w:t>Sub-CPMK 10</w:t>
                  </w:r>
                </w:p>
              </w:tc>
              <w:tc>
                <w:tcPr>
                  <w:tcW w:w="2234" w:type="dxa"/>
                  <w:tcMar>
                    <w:top w:w="100" w:type="dxa"/>
                    <w:left w:w="140" w:type="dxa"/>
                    <w:bottom w:w="100" w:type="dxa"/>
                    <w:right w:w="140" w:type="dxa"/>
                  </w:tcMar>
                </w:tcPr>
                <w:p w14:paraId="28A618F5"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1833F1"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8D5C39"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17CEF9"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6BFF40" w14:textId="77777777" w:rsidR="00AE5642" w:rsidRDefault="00000000">
                  <w:pPr>
                    <w:spacing w:after="0" w:line="240" w:lineRule="auto"/>
                    <w:jc w:val="center"/>
                  </w:pPr>
                  <w:r>
                    <w:rPr>
                      <w:sz w:val="21"/>
                    </w:rPr>
                    <w:t>4%</w:t>
                  </w:r>
                </w:p>
              </w:tc>
            </w:tr>
            <w:tr w:rsidR="00AE5642" w14:paraId="52DAD341" w14:textId="77777777">
              <w:tc>
                <w:tcPr>
                  <w:tcW w:w="2234" w:type="dxa"/>
                  <w:tcMar>
                    <w:top w:w="100" w:type="dxa"/>
                    <w:left w:w="140" w:type="dxa"/>
                    <w:bottom w:w="100" w:type="dxa"/>
                    <w:right w:w="140" w:type="dxa"/>
                  </w:tcMar>
                </w:tcPr>
                <w:p w14:paraId="37B31A14" w14:textId="77777777" w:rsidR="00AE5642" w:rsidRDefault="00000000">
                  <w:pPr>
                    <w:spacing w:after="0" w:line="240" w:lineRule="auto"/>
                  </w:pPr>
                  <w:r>
                    <w:rPr>
                      <w:sz w:val="21"/>
                    </w:rPr>
                    <w:t>Sub-CPMK 11</w:t>
                  </w:r>
                </w:p>
              </w:tc>
              <w:tc>
                <w:tcPr>
                  <w:tcW w:w="2234" w:type="dxa"/>
                  <w:tcMar>
                    <w:top w:w="100" w:type="dxa"/>
                    <w:left w:w="140" w:type="dxa"/>
                    <w:bottom w:w="100" w:type="dxa"/>
                    <w:right w:w="140" w:type="dxa"/>
                  </w:tcMar>
                </w:tcPr>
                <w:p w14:paraId="6CFC3A3E"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535995"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A062C0"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F92D60"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4E9C9C" w14:textId="77777777" w:rsidR="00AE5642" w:rsidRDefault="00000000">
                  <w:pPr>
                    <w:spacing w:after="0" w:line="240" w:lineRule="auto"/>
                    <w:jc w:val="center"/>
                  </w:pPr>
                  <w:r>
                    <w:rPr>
                      <w:sz w:val="21"/>
                    </w:rPr>
                    <w:t>3%</w:t>
                  </w:r>
                </w:p>
              </w:tc>
            </w:tr>
            <w:tr w:rsidR="00AE5642" w14:paraId="14CAE9EB" w14:textId="77777777">
              <w:tc>
                <w:tcPr>
                  <w:tcW w:w="2234" w:type="dxa"/>
                  <w:tcMar>
                    <w:top w:w="100" w:type="dxa"/>
                    <w:left w:w="140" w:type="dxa"/>
                    <w:bottom w:w="100" w:type="dxa"/>
                    <w:right w:w="140" w:type="dxa"/>
                  </w:tcMar>
                </w:tcPr>
                <w:p w14:paraId="2FE74280" w14:textId="77777777" w:rsidR="00AE5642" w:rsidRDefault="00000000">
                  <w:pPr>
                    <w:spacing w:after="0" w:line="240" w:lineRule="auto"/>
                  </w:pPr>
                  <w:r>
                    <w:rPr>
                      <w:sz w:val="21"/>
                    </w:rPr>
                    <w:t>Sub-CPMK 12</w:t>
                  </w:r>
                </w:p>
              </w:tc>
              <w:tc>
                <w:tcPr>
                  <w:tcW w:w="2234" w:type="dxa"/>
                  <w:tcMar>
                    <w:top w:w="100" w:type="dxa"/>
                    <w:left w:w="140" w:type="dxa"/>
                    <w:bottom w:w="100" w:type="dxa"/>
                    <w:right w:w="140" w:type="dxa"/>
                  </w:tcMar>
                </w:tcPr>
                <w:p w14:paraId="55EEF2D4"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4AE6900C"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A30FED2"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AC6554"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4B81358" w14:textId="77777777" w:rsidR="00AE5642" w:rsidRDefault="00000000">
                  <w:pPr>
                    <w:spacing w:after="0" w:line="240" w:lineRule="auto"/>
                    <w:jc w:val="center"/>
                  </w:pPr>
                  <w:r>
                    <w:rPr>
                      <w:sz w:val="21"/>
                    </w:rPr>
                    <w:t>4%</w:t>
                  </w:r>
                </w:p>
              </w:tc>
            </w:tr>
            <w:tr w:rsidR="00AE5642" w14:paraId="43C3AA76" w14:textId="77777777">
              <w:tc>
                <w:tcPr>
                  <w:tcW w:w="2234" w:type="dxa"/>
                  <w:tcMar>
                    <w:top w:w="100" w:type="dxa"/>
                    <w:left w:w="140" w:type="dxa"/>
                    <w:bottom w:w="100" w:type="dxa"/>
                    <w:right w:w="140" w:type="dxa"/>
                  </w:tcMar>
                </w:tcPr>
                <w:p w14:paraId="477C92C5" w14:textId="77777777" w:rsidR="00AE5642" w:rsidRDefault="00000000">
                  <w:pPr>
                    <w:spacing w:after="0" w:line="240" w:lineRule="auto"/>
                  </w:pPr>
                  <w:r>
                    <w:rPr>
                      <w:sz w:val="21"/>
                    </w:rPr>
                    <w:t>Sub-CPMK 13</w:t>
                  </w:r>
                </w:p>
              </w:tc>
              <w:tc>
                <w:tcPr>
                  <w:tcW w:w="2234" w:type="dxa"/>
                  <w:tcMar>
                    <w:top w:w="100" w:type="dxa"/>
                    <w:left w:w="140" w:type="dxa"/>
                    <w:bottom w:w="100" w:type="dxa"/>
                    <w:right w:w="140" w:type="dxa"/>
                  </w:tcMar>
                </w:tcPr>
                <w:p w14:paraId="11176477"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975D4FD"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4878CABF"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5D06DD3F"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6B62AE3F" w14:textId="77777777" w:rsidR="00AE5642" w:rsidRDefault="00000000">
                  <w:pPr>
                    <w:spacing w:after="0" w:line="240" w:lineRule="auto"/>
                    <w:jc w:val="center"/>
                  </w:pPr>
                  <w:r>
                    <w:rPr>
                      <w:sz w:val="21"/>
                    </w:rPr>
                    <w:t>3%</w:t>
                  </w:r>
                </w:p>
              </w:tc>
            </w:tr>
            <w:tr w:rsidR="00AE5642" w14:paraId="391AB11C" w14:textId="77777777">
              <w:tc>
                <w:tcPr>
                  <w:tcW w:w="2234" w:type="dxa"/>
                  <w:tcMar>
                    <w:top w:w="100" w:type="dxa"/>
                    <w:left w:w="140" w:type="dxa"/>
                    <w:bottom w:w="100" w:type="dxa"/>
                    <w:right w:w="140" w:type="dxa"/>
                  </w:tcMar>
                </w:tcPr>
                <w:p w14:paraId="446F4935" w14:textId="77777777" w:rsidR="00AE5642" w:rsidRDefault="00000000">
                  <w:pPr>
                    <w:spacing w:after="0" w:line="240" w:lineRule="auto"/>
                  </w:pPr>
                  <w:r>
                    <w:rPr>
                      <w:sz w:val="21"/>
                    </w:rPr>
                    <w:t>Sub-CPMK 14</w:t>
                  </w:r>
                </w:p>
              </w:tc>
              <w:tc>
                <w:tcPr>
                  <w:tcW w:w="2234" w:type="dxa"/>
                  <w:tcMar>
                    <w:top w:w="100" w:type="dxa"/>
                    <w:left w:w="140" w:type="dxa"/>
                    <w:bottom w:w="100" w:type="dxa"/>
                    <w:right w:w="140" w:type="dxa"/>
                  </w:tcMar>
                </w:tcPr>
                <w:p w14:paraId="7C585602"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E8902C"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EFD527" w14:textId="77777777" w:rsidR="00AE5642" w:rsidRDefault="00000000">
                  <w:pPr>
                    <w:spacing w:after="0" w:line="240" w:lineRule="auto"/>
                    <w:jc w:val="center"/>
                  </w:pPr>
                  <w:r>
                    <w:rPr>
                      <w:sz w:val="21"/>
                    </w:rPr>
                    <w:t>30</w:t>
                  </w:r>
                </w:p>
              </w:tc>
              <w:tc>
                <w:tcPr>
                  <w:tcW w:w="2234" w:type="dxa"/>
                  <w:tcMar>
                    <w:top w:w="100" w:type="dxa"/>
                    <w:left w:w="140" w:type="dxa"/>
                    <w:bottom w:w="100" w:type="dxa"/>
                    <w:right w:w="140" w:type="dxa"/>
                  </w:tcMar>
                </w:tcPr>
                <w:p w14:paraId="6AD12BF5" w14:textId="77777777" w:rsidR="00AE5642"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903A54" w14:textId="77777777" w:rsidR="00AE5642" w:rsidRDefault="00000000">
                  <w:pPr>
                    <w:spacing w:after="0" w:line="240" w:lineRule="auto"/>
                    <w:jc w:val="center"/>
                  </w:pPr>
                  <w:r>
                    <w:rPr>
                      <w:sz w:val="21"/>
                    </w:rPr>
                    <w:t>3%</w:t>
                  </w:r>
                </w:p>
              </w:tc>
            </w:tr>
            <w:tr w:rsidR="00AE5642" w14:paraId="6921340A" w14:textId="77777777">
              <w:tc>
                <w:tcPr>
                  <w:tcW w:w="2234" w:type="dxa"/>
                  <w:tcMar>
                    <w:top w:w="100" w:type="dxa"/>
                    <w:left w:w="140" w:type="dxa"/>
                    <w:bottom w:w="100" w:type="dxa"/>
                    <w:right w:w="140" w:type="dxa"/>
                  </w:tcMar>
                </w:tcPr>
                <w:p w14:paraId="50095E1B" w14:textId="77777777" w:rsidR="00AE5642"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126C10F8"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D3C7CB"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A49E73"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5F643D" w14:textId="77777777" w:rsidR="00AE564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95566B" w14:textId="77777777" w:rsidR="00AE5642" w:rsidRDefault="00000000">
                  <w:pPr>
                    <w:spacing w:after="0" w:line="240" w:lineRule="auto"/>
                    <w:jc w:val="center"/>
                  </w:pPr>
                  <w:r>
                    <w:rPr>
                      <w:sz w:val="21"/>
                    </w:rPr>
                    <w:t>25%</w:t>
                  </w:r>
                </w:p>
              </w:tc>
            </w:tr>
            <w:tr w:rsidR="00AE5642" w14:paraId="602AACB7" w14:textId="77777777">
              <w:tc>
                <w:tcPr>
                  <w:tcW w:w="2234" w:type="dxa"/>
                  <w:shd w:val="clear" w:color="auto" w:fill="EAECEE"/>
                  <w:tcMar>
                    <w:top w:w="100" w:type="dxa"/>
                    <w:left w:w="140" w:type="dxa"/>
                    <w:bottom w:w="100" w:type="dxa"/>
                    <w:right w:w="140" w:type="dxa"/>
                  </w:tcMar>
                </w:tcPr>
                <w:p w14:paraId="39D6566C" w14:textId="77777777" w:rsidR="00AE5642"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EBE5190" w14:textId="77777777" w:rsidR="00AE5642" w:rsidRDefault="00AE5642">
                  <w:pPr>
                    <w:spacing w:after="0" w:line="240" w:lineRule="auto"/>
                    <w:jc w:val="center"/>
                  </w:pPr>
                </w:p>
              </w:tc>
              <w:tc>
                <w:tcPr>
                  <w:tcW w:w="2234" w:type="dxa"/>
                  <w:shd w:val="clear" w:color="auto" w:fill="EAECEE"/>
                  <w:tcMar>
                    <w:top w:w="100" w:type="dxa"/>
                    <w:left w:w="140" w:type="dxa"/>
                    <w:bottom w:w="100" w:type="dxa"/>
                    <w:right w:w="140" w:type="dxa"/>
                  </w:tcMar>
                </w:tcPr>
                <w:p w14:paraId="164BE379" w14:textId="77777777" w:rsidR="00AE5642" w:rsidRDefault="00AE5642">
                  <w:pPr>
                    <w:spacing w:after="0" w:line="240" w:lineRule="auto"/>
                    <w:jc w:val="center"/>
                  </w:pPr>
                </w:p>
              </w:tc>
              <w:tc>
                <w:tcPr>
                  <w:tcW w:w="2234" w:type="dxa"/>
                  <w:shd w:val="clear" w:color="auto" w:fill="EAECEE"/>
                  <w:tcMar>
                    <w:top w:w="100" w:type="dxa"/>
                    <w:left w:w="140" w:type="dxa"/>
                    <w:bottom w:w="100" w:type="dxa"/>
                    <w:right w:w="140" w:type="dxa"/>
                  </w:tcMar>
                </w:tcPr>
                <w:p w14:paraId="78624AA2" w14:textId="77777777" w:rsidR="00AE5642" w:rsidRDefault="00AE5642">
                  <w:pPr>
                    <w:spacing w:after="0" w:line="240" w:lineRule="auto"/>
                    <w:jc w:val="center"/>
                  </w:pPr>
                </w:p>
              </w:tc>
              <w:tc>
                <w:tcPr>
                  <w:tcW w:w="2234" w:type="dxa"/>
                  <w:shd w:val="clear" w:color="auto" w:fill="EAECEE"/>
                  <w:tcMar>
                    <w:top w:w="100" w:type="dxa"/>
                    <w:left w:w="140" w:type="dxa"/>
                    <w:bottom w:w="100" w:type="dxa"/>
                    <w:right w:w="140" w:type="dxa"/>
                  </w:tcMar>
                </w:tcPr>
                <w:p w14:paraId="6DD61319" w14:textId="77777777" w:rsidR="00AE5642" w:rsidRDefault="00AE5642">
                  <w:pPr>
                    <w:spacing w:after="0" w:line="240" w:lineRule="auto"/>
                    <w:jc w:val="center"/>
                  </w:pPr>
                </w:p>
              </w:tc>
              <w:tc>
                <w:tcPr>
                  <w:tcW w:w="2234" w:type="dxa"/>
                  <w:shd w:val="clear" w:color="auto" w:fill="EAECEE"/>
                  <w:tcMar>
                    <w:top w:w="100" w:type="dxa"/>
                    <w:left w:w="140" w:type="dxa"/>
                    <w:bottom w:w="100" w:type="dxa"/>
                    <w:right w:w="140" w:type="dxa"/>
                  </w:tcMar>
                </w:tcPr>
                <w:p w14:paraId="48A795CD" w14:textId="77777777" w:rsidR="00AE5642" w:rsidRDefault="00000000">
                  <w:pPr>
                    <w:spacing w:after="0" w:line="240" w:lineRule="auto"/>
                    <w:jc w:val="center"/>
                  </w:pPr>
                  <w:r>
                    <w:rPr>
                      <w:b/>
                      <w:sz w:val="21"/>
                    </w:rPr>
                    <w:t>100%</w:t>
                  </w:r>
                </w:p>
              </w:tc>
            </w:tr>
          </w:tbl>
          <w:p w14:paraId="6030E11D" w14:textId="77777777" w:rsidR="00AE5642" w:rsidRDefault="00AE5642"/>
        </w:tc>
      </w:tr>
      <w:tr w:rsidR="00AC7E2D" w:rsidRPr="001D50BC" w14:paraId="0DCBB66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BCDAA51"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0BDA8B" w14:textId="77777777" w:rsidR="00AE5642" w:rsidRPr="001D50BC" w:rsidRDefault="00000000">
            <w:pPr>
              <w:spacing w:after="0" w:line="240" w:lineRule="auto"/>
              <w:rPr>
                <w:lang w:val="nb-NO"/>
              </w:rPr>
            </w:pPr>
            <w:r w:rsidRPr="001D50BC">
              <w:rPr>
                <w:sz w:val="21"/>
                <w:lang w:val="nb-NO"/>
              </w:rPr>
              <w:t>Mata kuliah Sosiologi Politik (2 SKS) mengkaji interelasi dialektis antara struktur sosial masyarakat dengan dinamika proses kekuasaan politik. Pembahasan mencakup konsep dasar kekuasaan, wewenang, dan legitimasi; teori-teori kekuasaan (Marxis, Elit, dan Pluralis); stratifikasi sosial dan akses politik; proses sosialisasi politik dan pembentukan budaya kewarganegaraan; opini publik dan komunikasi politik digital; partisipasi politik dan perilaku memilih; sosiologi partai politik dan klientelisme; gerakan sosial (</w:t>
            </w:r>
            <w:r w:rsidRPr="001D50BC">
              <w:rPr>
                <w:i/>
                <w:sz w:val="21"/>
                <w:lang w:val="nb-NO"/>
              </w:rPr>
              <w:t>social movement</w:t>
            </w:r>
            <w:r w:rsidRPr="001D50BC">
              <w:rPr>
                <w:sz w:val="21"/>
                <w:lang w:val="nb-NO"/>
              </w:rPr>
              <w:t>); serta telaah kritis atas fenomena oligarki politik dan politik identitas di Indonesia kontemporer.</w:t>
            </w:r>
          </w:p>
        </w:tc>
      </w:tr>
      <w:tr w:rsidR="00AC7E2D" w:rsidRPr="0015391E" w14:paraId="3DE4CED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B205D56"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A98BA1" w14:textId="77777777" w:rsidR="00AE5642" w:rsidRPr="001D50BC" w:rsidRDefault="00000000">
            <w:pPr>
              <w:spacing w:after="0" w:line="240" w:lineRule="auto"/>
              <w:rPr>
                <w:lang w:val="nb-NO"/>
              </w:rPr>
            </w:pPr>
            <w:r w:rsidRPr="001D50BC">
              <w:rPr>
                <w:sz w:val="21"/>
                <w:lang w:val="nb-NO"/>
              </w:rPr>
              <w:t>1. Definisi, Objek Kajian, dan Ruang Lingkup Sosiologi Politik</w:t>
            </w:r>
          </w:p>
          <w:p w14:paraId="1A5E5BBC" w14:textId="77777777" w:rsidR="00AE5642" w:rsidRPr="001D50BC" w:rsidRDefault="00000000">
            <w:pPr>
              <w:spacing w:after="0" w:line="240" w:lineRule="auto"/>
              <w:rPr>
                <w:lang w:val="nb-NO"/>
              </w:rPr>
            </w:pPr>
            <w:r w:rsidRPr="001D50BC">
              <w:rPr>
                <w:sz w:val="21"/>
                <w:lang w:val="nb-NO"/>
              </w:rPr>
              <w:t>2. Konsep Kekuasaan, Wewenang, Legitimasi, dan Tiga Tipe Otoritas Max Weber</w:t>
            </w:r>
          </w:p>
          <w:p w14:paraId="30F1F046" w14:textId="77777777" w:rsidR="00AE5642" w:rsidRPr="001D50BC" w:rsidRDefault="00000000">
            <w:pPr>
              <w:spacing w:after="0" w:line="240" w:lineRule="auto"/>
              <w:rPr>
                <w:lang w:val="nb-NO"/>
              </w:rPr>
            </w:pPr>
            <w:r w:rsidRPr="001D50BC">
              <w:rPr>
                <w:sz w:val="21"/>
                <w:lang w:val="nb-NO"/>
              </w:rPr>
              <w:t>3. Teori-Teori Kekuasaan: Marxisme, Teori Elitis Klasik, dan Teori Pluralisme Politik</w:t>
            </w:r>
          </w:p>
          <w:p w14:paraId="4C9B7104" w14:textId="77777777" w:rsidR="00AE5642" w:rsidRPr="001D50BC" w:rsidRDefault="00000000">
            <w:pPr>
              <w:spacing w:after="0" w:line="240" w:lineRule="auto"/>
              <w:rPr>
                <w:lang w:val="nb-NO"/>
              </w:rPr>
            </w:pPr>
            <w:r w:rsidRPr="001D50BC">
              <w:rPr>
                <w:sz w:val="21"/>
                <w:lang w:val="nb-NO"/>
              </w:rPr>
              <w:t>4. Stratifikasi Sosial, Kelas Sosial, dan Pengaruhnya terhadap Pengambilan Keputusan Politik</w:t>
            </w:r>
          </w:p>
          <w:p w14:paraId="024B7A27" w14:textId="77777777" w:rsidR="00AE5642" w:rsidRPr="001D50BC" w:rsidRDefault="00000000">
            <w:pPr>
              <w:spacing w:after="0" w:line="240" w:lineRule="auto"/>
              <w:rPr>
                <w:lang w:val="nb-NO"/>
              </w:rPr>
            </w:pPr>
            <w:r w:rsidRPr="001D50BC">
              <w:rPr>
                <w:sz w:val="21"/>
                <w:lang w:val="nb-NO"/>
              </w:rPr>
              <w:t>5. Sosialisasi Politik: Agen-Agen Sosialisasi dan Internalisasi Civic Dispositions</w:t>
            </w:r>
          </w:p>
          <w:p w14:paraId="2499D986" w14:textId="77777777" w:rsidR="00AE5642" w:rsidRPr="001D50BC" w:rsidRDefault="00000000">
            <w:pPr>
              <w:spacing w:after="0" w:line="240" w:lineRule="auto"/>
              <w:rPr>
                <w:lang w:val="nb-NO"/>
              </w:rPr>
            </w:pPr>
            <w:r w:rsidRPr="001D50BC">
              <w:rPr>
                <w:sz w:val="21"/>
                <w:lang w:val="nb-NO"/>
              </w:rPr>
              <w:t>6. Budaya Politik: Konsep Almond &amp; Verba dan Budaya Politik Masyarakat Indonesia</w:t>
            </w:r>
          </w:p>
          <w:p w14:paraId="3D3ABBBB" w14:textId="77777777" w:rsidR="00AE5642" w:rsidRPr="001D50BC" w:rsidRDefault="00000000">
            <w:pPr>
              <w:spacing w:after="0" w:line="240" w:lineRule="auto"/>
              <w:rPr>
                <w:lang w:val="nb-NO"/>
              </w:rPr>
            </w:pPr>
            <w:r w:rsidRPr="001D50BC">
              <w:rPr>
                <w:sz w:val="21"/>
                <w:lang w:val="nb-NO"/>
              </w:rPr>
              <w:t>7. Opini Publik, Propaganda Politik, dan Peran Media Sosial dalam Polarisasi Politik</w:t>
            </w:r>
          </w:p>
          <w:p w14:paraId="1140BB72" w14:textId="77777777" w:rsidR="00AE5642" w:rsidRPr="001D50BC" w:rsidRDefault="00000000">
            <w:pPr>
              <w:spacing w:after="0" w:line="240" w:lineRule="auto"/>
              <w:rPr>
                <w:lang w:val="nb-NO"/>
              </w:rPr>
            </w:pPr>
            <w:r w:rsidRPr="001D50BC">
              <w:rPr>
                <w:sz w:val="21"/>
                <w:lang w:val="nb-NO"/>
              </w:rPr>
              <w:t>8. Partisipasi Politik: Tipologi Milbrath, Faktor Sosio-Ekonomi, dan Apatisme Politik (Golput)</w:t>
            </w:r>
          </w:p>
          <w:p w14:paraId="7B63B4F7" w14:textId="77777777" w:rsidR="00AE5642" w:rsidRPr="001D50BC" w:rsidRDefault="00000000">
            <w:pPr>
              <w:spacing w:after="0" w:line="240" w:lineRule="auto"/>
              <w:rPr>
                <w:lang w:val="nb-NO"/>
              </w:rPr>
            </w:pPr>
            <w:r w:rsidRPr="001D50BC">
              <w:rPr>
                <w:sz w:val="21"/>
                <w:lang w:val="nb-NO"/>
              </w:rPr>
              <w:t>9. Sosiologi Pemilu: Teori Perilaku Pemilih (Mazhab Columbia, Michigan, dan Rational Choice)</w:t>
            </w:r>
          </w:p>
          <w:p w14:paraId="3B225C8B" w14:textId="77777777" w:rsidR="00AE5642" w:rsidRPr="001D50BC" w:rsidRDefault="00000000">
            <w:pPr>
              <w:spacing w:after="0" w:line="240" w:lineRule="auto"/>
              <w:rPr>
                <w:lang w:val="nb-NO"/>
              </w:rPr>
            </w:pPr>
            <w:r w:rsidRPr="001D50BC">
              <w:rPr>
                <w:sz w:val="21"/>
                <w:lang w:val="nb-NO"/>
              </w:rPr>
              <w:t>10. Sosiologi Kepartaian: Pelembagaan Partai Politik, Kartelisasi, dan Fenomena Klientelisme</w:t>
            </w:r>
          </w:p>
          <w:p w14:paraId="3045213B" w14:textId="77777777" w:rsidR="00AE5642" w:rsidRPr="001D50BC" w:rsidRDefault="00000000">
            <w:pPr>
              <w:spacing w:after="0" w:line="240" w:lineRule="auto"/>
              <w:rPr>
                <w:lang w:val="nb-NO"/>
              </w:rPr>
            </w:pPr>
            <w:r w:rsidRPr="001D50BC">
              <w:rPr>
                <w:sz w:val="21"/>
                <w:lang w:val="nb-NO"/>
              </w:rPr>
              <w:t>11. Gerakan Sosial dan Aksi Kolektif: Teori Mobilisasi Sumber Daya dan Gerakan Sipil</w:t>
            </w:r>
          </w:p>
          <w:p w14:paraId="67189B04" w14:textId="77777777" w:rsidR="00AE5642" w:rsidRPr="001D50BC" w:rsidRDefault="00000000">
            <w:pPr>
              <w:spacing w:after="0" w:line="240" w:lineRule="auto"/>
              <w:rPr>
                <w:lang w:val="nb-NO"/>
              </w:rPr>
            </w:pPr>
            <w:r w:rsidRPr="001D50BC">
              <w:rPr>
                <w:sz w:val="21"/>
                <w:lang w:val="nb-NO"/>
              </w:rPr>
              <w:t>12. Politik Identitas, Populisme Politik, dan Tantangan Pluralisme Demokrasi Indonesia</w:t>
            </w:r>
          </w:p>
          <w:p w14:paraId="35FFC657" w14:textId="77777777" w:rsidR="00AE5642" w:rsidRPr="001D50BC" w:rsidRDefault="00000000">
            <w:pPr>
              <w:spacing w:after="0" w:line="240" w:lineRule="auto"/>
              <w:rPr>
                <w:lang w:val="nb-NO"/>
              </w:rPr>
            </w:pPr>
            <w:r w:rsidRPr="001D50BC">
              <w:rPr>
                <w:sz w:val="21"/>
                <w:lang w:val="nb-NO"/>
              </w:rPr>
              <w:t>13. Kajian Oligarki dan Demokrasi Pasca-Orde Baru (Teori Winters, Hadiz, dan Robison)</w:t>
            </w:r>
          </w:p>
          <w:p w14:paraId="3068C1F0" w14:textId="77777777" w:rsidR="00AE5642" w:rsidRDefault="00000000">
            <w:pPr>
              <w:spacing w:after="0" w:line="240" w:lineRule="auto"/>
            </w:pPr>
            <w:r>
              <w:rPr>
                <w:sz w:val="21"/>
              </w:rPr>
              <w:t>14. Metodologi Riset Sosiologi Politik dan Perancangan Riset Mini Partisipasi Pemilih</w:t>
            </w:r>
          </w:p>
        </w:tc>
      </w:tr>
      <w:tr w:rsidR="008A1044" w:rsidRPr="001D50BC" w14:paraId="3C389CB6"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0DE08A05"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1B88DA"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5E0564" w14:textId="77777777" w:rsidR="00AE5642" w:rsidRPr="001D50BC" w:rsidRDefault="00000000">
            <w:pPr>
              <w:spacing w:after="0" w:line="240" w:lineRule="auto"/>
              <w:rPr>
                <w:lang w:val="fi-FI"/>
              </w:rPr>
            </w:pPr>
            <w:r w:rsidRPr="001D50BC">
              <w:rPr>
                <w:sz w:val="21"/>
                <w:lang w:val="nb-NO"/>
              </w:rPr>
              <w:t xml:space="preserve">1. Budiardjo, M. (2018). </w:t>
            </w:r>
            <w:r w:rsidRPr="001D50BC">
              <w:rPr>
                <w:i/>
                <w:sz w:val="21"/>
                <w:lang w:val="nb-NO"/>
              </w:rPr>
              <w:t>Dasar-Dasar Ilmu Politik</w:t>
            </w:r>
            <w:r w:rsidRPr="001D50BC">
              <w:rPr>
                <w:sz w:val="21"/>
                <w:lang w:val="nb-NO"/>
              </w:rPr>
              <w:t xml:space="preserve">. </w:t>
            </w:r>
            <w:r w:rsidRPr="001D50BC">
              <w:rPr>
                <w:sz w:val="21"/>
                <w:lang w:val="fi-FI"/>
              </w:rPr>
              <w:t>Jakarta: Gramedia Pustaka Utama.</w:t>
            </w:r>
          </w:p>
          <w:p w14:paraId="6B0179E8" w14:textId="77777777" w:rsidR="00AE5642" w:rsidRPr="001D50BC" w:rsidRDefault="00000000">
            <w:pPr>
              <w:spacing w:after="0" w:line="240" w:lineRule="auto"/>
              <w:rPr>
                <w:lang w:val="fi-FI"/>
              </w:rPr>
            </w:pPr>
            <w:r w:rsidRPr="001D50BC">
              <w:rPr>
                <w:sz w:val="21"/>
                <w:lang w:val="fi-FI"/>
              </w:rPr>
              <w:t xml:space="preserve">2. Haryanto. (2014). </w:t>
            </w:r>
            <w:r w:rsidRPr="001D50BC">
              <w:rPr>
                <w:i/>
                <w:sz w:val="21"/>
                <w:lang w:val="fi-FI"/>
              </w:rPr>
              <w:t>Sosiologi Politik: Sebuah Pengantar</w:t>
            </w:r>
            <w:r w:rsidRPr="001D50BC">
              <w:rPr>
                <w:sz w:val="21"/>
                <w:lang w:val="fi-FI"/>
              </w:rPr>
              <w:t>. Yogyakarta: Graha Ilmu.</w:t>
            </w:r>
          </w:p>
          <w:p w14:paraId="32AEBC68" w14:textId="77777777" w:rsidR="00AE5642" w:rsidRPr="001D50BC" w:rsidRDefault="00000000">
            <w:pPr>
              <w:spacing w:after="0" w:line="240" w:lineRule="auto"/>
              <w:rPr>
                <w:lang w:val="fi-FI"/>
              </w:rPr>
            </w:pPr>
            <w:r w:rsidRPr="001D50BC">
              <w:rPr>
                <w:sz w:val="21"/>
                <w:lang w:val="fi-FI"/>
              </w:rPr>
              <w:t xml:space="preserve">3. Rush, M., &amp; Althoff, P. (2016). </w:t>
            </w:r>
            <w:r w:rsidRPr="001D50BC">
              <w:rPr>
                <w:i/>
                <w:sz w:val="21"/>
                <w:lang w:val="fi-FI"/>
              </w:rPr>
              <w:t>Pengantar Sosiologi Politik</w:t>
            </w:r>
            <w:r w:rsidRPr="001D50BC">
              <w:rPr>
                <w:sz w:val="21"/>
                <w:lang w:val="fi-FI"/>
              </w:rPr>
              <w:t>. Jakarta: Rajawali Pers.</w:t>
            </w:r>
          </w:p>
          <w:p w14:paraId="747EB6D2" w14:textId="77777777" w:rsidR="00AE5642" w:rsidRPr="001D50BC" w:rsidRDefault="00000000">
            <w:pPr>
              <w:spacing w:after="0" w:line="240" w:lineRule="auto"/>
              <w:rPr>
                <w:lang w:val="fi-FI"/>
              </w:rPr>
            </w:pPr>
            <w:r w:rsidRPr="001D50BC">
              <w:rPr>
                <w:sz w:val="21"/>
                <w:lang w:val="fi-FI"/>
              </w:rPr>
              <w:t xml:space="preserve">4. Winters, J. A. (2018). </w:t>
            </w:r>
            <w:r w:rsidRPr="001D50BC">
              <w:rPr>
                <w:i/>
                <w:sz w:val="21"/>
                <w:lang w:val="fi-FI"/>
              </w:rPr>
              <w:t>Oligarki</w:t>
            </w:r>
            <w:r w:rsidRPr="001D50BC">
              <w:rPr>
                <w:sz w:val="21"/>
                <w:lang w:val="fi-FI"/>
              </w:rPr>
              <w:t>. Jakarta: Gramedia Pustaka Utama.</w:t>
            </w:r>
          </w:p>
        </w:tc>
      </w:tr>
      <w:tr w:rsidR="008A1044" w:rsidRPr="00B2181B" w14:paraId="179CED3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62E0C6DC" w14:textId="77777777" w:rsidR="008A1044" w:rsidRPr="001D50BC"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39D078"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FF70AD" w14:textId="77777777" w:rsidR="00AE5642" w:rsidRDefault="00000000">
            <w:pPr>
              <w:spacing w:after="0" w:line="240" w:lineRule="auto"/>
            </w:pPr>
            <w:r>
              <w:rPr>
                <w:sz w:val="21"/>
              </w:rPr>
              <w:t xml:space="preserve">1. Almond, G. A., &amp; Verba, S. (2015). </w:t>
            </w:r>
            <w:r>
              <w:rPr>
                <w:i/>
                <w:sz w:val="21"/>
              </w:rPr>
              <w:t>The Civic Culture: Political Attitudes and Democracy in Five Nations</w:t>
            </w:r>
            <w:r>
              <w:rPr>
                <w:sz w:val="21"/>
              </w:rPr>
              <w:t>. Princeton: Princeton University Press.</w:t>
            </w:r>
          </w:p>
          <w:p w14:paraId="1A92519A" w14:textId="77777777" w:rsidR="00AE5642" w:rsidRDefault="00000000">
            <w:pPr>
              <w:spacing w:after="0" w:line="240" w:lineRule="auto"/>
            </w:pPr>
            <w:r>
              <w:rPr>
                <w:sz w:val="21"/>
              </w:rPr>
              <w:t xml:space="preserve">2. Hadiz, V. R. (2017). </w:t>
            </w:r>
            <w:r>
              <w:rPr>
                <w:i/>
                <w:sz w:val="21"/>
              </w:rPr>
              <w:t>Dinamika Kekuasaan: Ekonomi Politik Indonesia Pasca-Soeharto</w:t>
            </w:r>
            <w:r>
              <w:rPr>
                <w:sz w:val="21"/>
              </w:rPr>
              <w:t>. Jakarta: LP3ES.</w:t>
            </w:r>
          </w:p>
          <w:p w14:paraId="7A512F9F" w14:textId="77777777" w:rsidR="00AE5642" w:rsidRDefault="00000000">
            <w:pPr>
              <w:spacing w:after="0" w:line="240" w:lineRule="auto"/>
            </w:pPr>
            <w:r>
              <w:rPr>
                <w:sz w:val="21"/>
              </w:rPr>
              <w:t xml:space="preserve">3. McNair, B. (2017). </w:t>
            </w:r>
            <w:r>
              <w:rPr>
                <w:i/>
                <w:sz w:val="21"/>
              </w:rPr>
              <w:t>An Introduction to Political Communication (6th ed.)</w:t>
            </w:r>
            <w:r>
              <w:rPr>
                <w:sz w:val="21"/>
              </w:rPr>
              <w:t>. London: Routledge.</w:t>
            </w:r>
          </w:p>
        </w:tc>
      </w:tr>
      <w:tr w:rsidR="00AC7E2D" w:rsidRPr="001D50BC" w14:paraId="408E8B2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A43F8D1"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AD547A" w14:textId="77777777" w:rsidR="00AE5642" w:rsidRPr="001D50BC" w:rsidRDefault="00000000">
            <w:pPr>
              <w:spacing w:after="0" w:line="240" w:lineRule="auto"/>
              <w:rPr>
                <w:lang w:val="nb-NO"/>
              </w:rPr>
            </w:pPr>
            <w:r w:rsidRPr="001D50BC">
              <w:rPr>
                <w:sz w:val="21"/>
                <w:lang w:val="nb-NO"/>
              </w:rPr>
              <w:t>Tim Dosen Sosiologi dan Politik Program Studi PPKn UNIROW Tuban</w:t>
            </w:r>
          </w:p>
        </w:tc>
      </w:tr>
      <w:tr w:rsidR="00AC7E2D" w:rsidRPr="001D50BC" w14:paraId="4740B96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77E7320"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135F6E" w14:textId="77777777" w:rsidR="00AE5642" w:rsidRPr="001D50BC" w:rsidRDefault="00000000">
            <w:pPr>
              <w:spacing w:after="0" w:line="240" w:lineRule="auto"/>
              <w:rPr>
                <w:lang w:val="nb-NO"/>
              </w:rPr>
            </w:pPr>
            <w:r w:rsidRPr="001D50BC">
              <w:rPr>
                <w:sz w:val="21"/>
                <w:lang w:val="nb-NO"/>
              </w:rPr>
              <w:t>Pengantar Ilmu Politik &amp; Pengantar Ilmu Sosial</w:t>
            </w:r>
          </w:p>
        </w:tc>
      </w:tr>
    </w:tbl>
    <w:p w14:paraId="19159856" w14:textId="77777777" w:rsidR="00E44FCA" w:rsidRPr="001D50BC" w:rsidRDefault="00E44FCA">
      <w:pPr>
        <w:spacing w:after="60"/>
        <w:rPr>
          <w:lang w:val="nb-NO"/>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6"/>
        <w:gridCol w:w="2493"/>
        <w:gridCol w:w="2078"/>
        <w:gridCol w:w="1794"/>
        <w:gridCol w:w="2009"/>
        <w:gridCol w:w="2350"/>
        <w:gridCol w:w="2287"/>
        <w:gridCol w:w="1159"/>
      </w:tblGrid>
      <w:tr w:rsidR="00AC7E2D" w:rsidRPr="0015391E" w14:paraId="4D99CF6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81CEA4"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AE15AA5" w14:textId="77777777" w:rsidR="00AE5642"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5F4987"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9494DC"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1FAD70"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94D82A6"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2EE221C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0B7807C"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C8E080"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75964F8"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834919"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98171B" w14:textId="77777777" w:rsidR="00AE5642"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3BB242E" w14:textId="77777777" w:rsidR="00AE5642"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D67A320"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E9AEC2" w14:textId="77777777" w:rsidR="00AC7E2D" w:rsidRPr="0015391E" w:rsidRDefault="00AC7E2D" w:rsidP="009134D3">
            <w:pPr>
              <w:pStyle w:val="NoSpacing"/>
              <w:spacing w:after="40" w:line="259" w:lineRule="auto"/>
              <w:jc w:val="center"/>
              <w:rPr>
                <w:rFonts w:cstheme="majorHAnsi"/>
              </w:rPr>
            </w:pPr>
          </w:p>
        </w:tc>
      </w:tr>
      <w:tr w:rsidR="008A1044" w:rsidRPr="0015391E" w14:paraId="1B2476C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4373001"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39663D"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13FDC3"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FB063F"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2B61A6"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4DF112"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264298"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D568DB"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CA2EA5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ED3BE8" w14:textId="77777777" w:rsidR="00AE5642"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20130B" w14:textId="77777777" w:rsidR="00AE5642" w:rsidRPr="001D50BC" w:rsidRDefault="00000000">
            <w:pPr>
              <w:spacing w:after="0" w:line="240" w:lineRule="auto"/>
              <w:rPr>
                <w:lang w:val="nb-NO"/>
              </w:rPr>
            </w:pPr>
            <w:r w:rsidRPr="001D50BC">
              <w:rPr>
                <w:sz w:val="21"/>
                <w:lang w:val="nb-NO"/>
              </w:rPr>
              <w:t>Sub-CPMK 1: Menjelaskan definisi, ruang lingkup, dan relasi sosiologi politik dengan ilmu lain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8745B7" w14:textId="77777777" w:rsidR="00AE5642" w:rsidRDefault="00000000">
            <w:pPr>
              <w:spacing w:after="0" w:line="240" w:lineRule="auto"/>
            </w:pPr>
            <w:r>
              <w:rPr>
                <w:sz w:val="21"/>
              </w:rPr>
              <w:t>Ketepatan menjelaskan irisan antara struktur sosial dan dinamika kekuasaan.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8A6A93" w14:textId="77777777" w:rsidR="00AE5642" w:rsidRPr="001D50BC" w:rsidRDefault="00000000">
            <w:pPr>
              <w:spacing w:after="0" w:line="240" w:lineRule="auto"/>
              <w:rPr>
                <w:lang w:val="nb-NO"/>
              </w:rPr>
            </w:pPr>
            <w:r w:rsidRPr="001D50BC">
              <w:rPr>
                <w:sz w:val="21"/>
                <w:lang w:val="nb-NO"/>
              </w:rPr>
              <w:t>Kriteria: Rubrik Konseptual</w:t>
            </w:r>
          </w:p>
          <w:p w14:paraId="52277539" w14:textId="77777777" w:rsidR="00AE5642" w:rsidRPr="001D50BC" w:rsidRDefault="00000000">
            <w:pPr>
              <w:spacing w:after="0" w:line="240" w:lineRule="auto"/>
              <w:rPr>
                <w:lang w:val="nb-NO"/>
              </w:rPr>
            </w:pPr>
            <w:r w:rsidRPr="001D50BC">
              <w:rPr>
                <w:sz w:val="21"/>
                <w:lang w:val="nb-NO"/>
              </w:rPr>
              <w:t>Bentuk: Peta konsep &amp; resume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C8F428" w14:textId="77777777" w:rsidR="00AE5642" w:rsidRPr="001D50BC" w:rsidRDefault="00000000">
            <w:pPr>
              <w:spacing w:after="0" w:line="240" w:lineRule="auto"/>
              <w:rPr>
                <w:lang w:val="nb-NO"/>
              </w:rPr>
            </w:pPr>
            <w:r w:rsidRPr="001D50BC">
              <w:rPr>
                <w:b/>
                <w:sz w:val="21"/>
                <w:lang w:val="nb-NO"/>
              </w:rPr>
              <w:t>Bentuk</w:t>
            </w:r>
            <w:r w:rsidRPr="001D50BC">
              <w:rPr>
                <w:sz w:val="21"/>
                <w:lang w:val="nb-NO"/>
              </w:rPr>
              <w:t>: Kuliah Tatap Muka &amp; Diskusi</w:t>
            </w:r>
          </w:p>
          <w:p w14:paraId="0E4B8451" w14:textId="77777777" w:rsidR="00AE5642" w:rsidRPr="001D50BC" w:rsidRDefault="00000000">
            <w:pPr>
              <w:spacing w:after="0" w:line="240" w:lineRule="auto"/>
              <w:rPr>
                <w:lang w:val="nb-NO"/>
              </w:rPr>
            </w:pPr>
            <w:r w:rsidRPr="001D50BC">
              <w:rPr>
                <w:b/>
                <w:sz w:val="21"/>
                <w:lang w:val="nb-NO"/>
              </w:rPr>
              <w:t>Metode</w:t>
            </w:r>
            <w:r w:rsidRPr="001D50BC">
              <w:rPr>
                <w:sz w:val="21"/>
                <w:lang w:val="nb-NO"/>
              </w:rPr>
              <w:t>: Interactive Lecture, Brainstorming</w:t>
            </w:r>
          </w:p>
          <w:p w14:paraId="021FCC7B" w14:textId="77777777" w:rsidR="00AE5642" w:rsidRPr="001D50BC" w:rsidRDefault="00000000">
            <w:pPr>
              <w:spacing w:after="0" w:line="240" w:lineRule="auto"/>
              <w:rPr>
                <w:lang w:val="nb-NO"/>
              </w:rPr>
            </w:pPr>
            <w:r w:rsidRPr="001D50BC">
              <w:rPr>
                <w:b/>
                <w:sz w:val="21"/>
                <w:lang w:val="nb-NO"/>
              </w:rPr>
              <w:t>Penugasan</w:t>
            </w:r>
            <w:r w:rsidRPr="001D50BC">
              <w:rPr>
                <w:sz w:val="21"/>
                <w:lang w:val="nb-NO"/>
              </w:rPr>
              <w:t>: Peta konsep objek sosiologi politik</w:t>
            </w:r>
          </w:p>
          <w:p w14:paraId="18F42EE0" w14:textId="77777777" w:rsidR="00AE5642" w:rsidRPr="001D50BC" w:rsidRDefault="00000000">
            <w:pPr>
              <w:spacing w:after="0" w:line="240" w:lineRule="auto"/>
              <w:rPr>
                <w:lang w:val="nb-NO"/>
              </w:rPr>
            </w:pPr>
            <w:r w:rsidRPr="001D50BC">
              <w:rPr>
                <w:b/>
                <w:sz w:val="21"/>
                <w:lang w:val="nb-NO"/>
              </w:rPr>
              <w:t>Waktu</w:t>
            </w:r>
            <w:r w:rsidRPr="001D50BC">
              <w:rPr>
                <w:sz w:val="21"/>
                <w:lang w:val="nb-NO"/>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B716F3"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F85560" w14:textId="77777777" w:rsidR="00AE5642" w:rsidRPr="001D50BC" w:rsidRDefault="00000000">
            <w:pPr>
              <w:spacing w:after="0" w:line="240" w:lineRule="auto"/>
              <w:rPr>
                <w:lang w:val="nb-NO"/>
              </w:rPr>
            </w:pPr>
            <w:r w:rsidRPr="001D50BC">
              <w:rPr>
                <w:sz w:val="21"/>
                <w:lang w:val="nb-NO"/>
              </w:rPr>
              <w:t>Pengertian, ruang lingkup, dan manfaat sosiologi politik bagi PPKn [Haryanto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F00956" w14:textId="77777777" w:rsidR="00AE5642" w:rsidRDefault="00000000">
            <w:pPr>
              <w:spacing w:after="0" w:line="240" w:lineRule="auto"/>
              <w:jc w:val="center"/>
            </w:pPr>
            <w:r>
              <w:rPr>
                <w:sz w:val="21"/>
              </w:rPr>
              <w:t>3</w:t>
            </w:r>
          </w:p>
        </w:tc>
      </w:tr>
      <w:tr w:rsidR="008A1044" w:rsidRPr="0015391E" w14:paraId="0E3F4AC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047A4C" w14:textId="77777777" w:rsidR="00AE5642"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D49118" w14:textId="77777777" w:rsidR="00AE5642" w:rsidRDefault="00000000">
            <w:pPr>
              <w:spacing w:after="0" w:line="240" w:lineRule="auto"/>
            </w:pPr>
            <w:r>
              <w:rPr>
                <w:sz w:val="21"/>
              </w:rPr>
              <w:t>Sub-CPMK 2: Menganalisis konsep kekuasaan, wewenang, dan 3 tipe otoritas Max Weber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CF3D9A" w14:textId="77777777" w:rsidR="00AE5642" w:rsidRDefault="00000000">
            <w:pPr>
              <w:spacing w:after="0" w:line="240" w:lineRule="auto"/>
            </w:pPr>
            <w:r>
              <w:rPr>
                <w:sz w:val="21"/>
              </w:rPr>
              <w:t>Ketepatan mengidentifikasi otoritas tradisional, karismatik, dan legal-rasional.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7B2EC2" w14:textId="77777777" w:rsidR="00AE5642" w:rsidRPr="001D50BC" w:rsidRDefault="00000000">
            <w:pPr>
              <w:spacing w:after="0" w:line="240" w:lineRule="auto"/>
              <w:rPr>
                <w:lang w:val="fi-FI"/>
              </w:rPr>
            </w:pPr>
            <w:r w:rsidRPr="001D50BC">
              <w:rPr>
                <w:sz w:val="21"/>
                <w:lang w:val="fi-FI"/>
              </w:rPr>
              <w:t>Kriteria: Rubrik Analisis Tokoh</w:t>
            </w:r>
          </w:p>
          <w:p w14:paraId="41BDC562" w14:textId="77777777" w:rsidR="00AE5642" w:rsidRPr="001D50BC" w:rsidRDefault="00000000">
            <w:pPr>
              <w:spacing w:after="0" w:line="240" w:lineRule="auto"/>
              <w:rPr>
                <w:lang w:val="fi-FI"/>
              </w:rPr>
            </w:pPr>
            <w:r w:rsidRPr="001D50BC">
              <w:rPr>
                <w:sz w:val="21"/>
                <w:lang w:val="fi-FI"/>
              </w:rPr>
              <w:t>Bentuk: Laporan analisis kepemimpinan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4A1293" w14:textId="77777777" w:rsidR="00AE5642" w:rsidRDefault="00000000">
            <w:pPr>
              <w:spacing w:after="0" w:line="240" w:lineRule="auto"/>
            </w:pPr>
            <w:r>
              <w:rPr>
                <w:b/>
                <w:sz w:val="21"/>
              </w:rPr>
              <w:t>Bentuk</w:t>
            </w:r>
            <w:r>
              <w:rPr>
                <w:sz w:val="21"/>
              </w:rPr>
              <w:t>: Kuliah Interaktif &amp; Studi Tokoh</w:t>
            </w:r>
          </w:p>
          <w:p w14:paraId="3CB7604D" w14:textId="77777777" w:rsidR="00AE5642" w:rsidRDefault="00000000">
            <w:pPr>
              <w:spacing w:after="0" w:line="240" w:lineRule="auto"/>
            </w:pPr>
            <w:r>
              <w:rPr>
                <w:b/>
                <w:sz w:val="21"/>
              </w:rPr>
              <w:t>Metode</w:t>
            </w:r>
            <w:r>
              <w:rPr>
                <w:sz w:val="21"/>
              </w:rPr>
              <w:t>: Contextual Instruction</w:t>
            </w:r>
          </w:p>
          <w:p w14:paraId="61F64E13" w14:textId="77777777" w:rsidR="00AE5642" w:rsidRPr="001D50BC" w:rsidRDefault="00000000">
            <w:pPr>
              <w:spacing w:after="0" w:line="240" w:lineRule="auto"/>
              <w:rPr>
                <w:lang w:val="fi-FI"/>
              </w:rPr>
            </w:pPr>
            <w:r w:rsidRPr="001D50BC">
              <w:rPr>
                <w:b/>
                <w:sz w:val="21"/>
                <w:lang w:val="fi-FI"/>
              </w:rPr>
              <w:t>Penugasan</w:t>
            </w:r>
            <w:r w:rsidRPr="001D50BC">
              <w:rPr>
                <w:sz w:val="21"/>
                <w:lang w:val="fi-FI"/>
              </w:rPr>
              <w:t>: Analisis tipe kepemimpinan presiden Indonesia berdasarkan teori Weber</w:t>
            </w:r>
          </w:p>
          <w:p w14:paraId="411E2284" w14:textId="77777777" w:rsidR="00AE5642" w:rsidRPr="001D50BC" w:rsidRDefault="00000000">
            <w:pPr>
              <w:spacing w:after="0" w:line="240" w:lineRule="auto"/>
              <w:rPr>
                <w:lang w:val="fi-FI"/>
              </w:rPr>
            </w:pPr>
            <w:r w:rsidRPr="001D50BC">
              <w:rPr>
                <w:b/>
                <w:sz w:val="21"/>
                <w:lang w:val="fi-FI"/>
              </w:rPr>
              <w:t>Waktu</w:t>
            </w:r>
            <w:r w:rsidRPr="001D50BC">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1F0635"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3DFA72" w14:textId="77777777" w:rsidR="00AE5642" w:rsidRDefault="00000000">
            <w:pPr>
              <w:spacing w:after="0" w:line="240" w:lineRule="auto"/>
            </w:pPr>
            <w:r>
              <w:rPr>
                <w:sz w:val="21"/>
              </w:rPr>
              <w:t>Kekuasaan, wewenang, legitimasi, dan otoritas Weberian [Rush &amp; Althoff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D9D11" w14:textId="77777777" w:rsidR="00AE5642" w:rsidRDefault="00000000">
            <w:pPr>
              <w:spacing w:after="0" w:line="240" w:lineRule="auto"/>
              <w:jc w:val="center"/>
            </w:pPr>
            <w:r>
              <w:rPr>
                <w:sz w:val="21"/>
              </w:rPr>
              <w:t>3</w:t>
            </w:r>
          </w:p>
        </w:tc>
      </w:tr>
      <w:tr w:rsidR="008A1044" w:rsidRPr="0015391E" w14:paraId="06EF642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237CB8" w14:textId="77777777" w:rsidR="00AE5642"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7477EF" w14:textId="77777777" w:rsidR="00AE5642" w:rsidRDefault="00000000">
            <w:pPr>
              <w:spacing w:after="0" w:line="240" w:lineRule="auto"/>
            </w:pPr>
            <w:r>
              <w:rPr>
                <w:sz w:val="21"/>
              </w:rPr>
              <w:t>Sub-CPMK 3: Membedakan Teori Kekuasaan: Marxisme, Teori Elit, dan Teori Pluralisme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29E48B" w14:textId="77777777" w:rsidR="00AE5642" w:rsidRDefault="00000000">
            <w:pPr>
              <w:spacing w:after="0" w:line="240" w:lineRule="auto"/>
            </w:pPr>
            <w:r>
              <w:rPr>
                <w:sz w:val="21"/>
              </w:rPr>
              <w:t>Kedalaman komparasi siapa yang menguasai negara (</w:t>
            </w:r>
            <w:r>
              <w:rPr>
                <w:i/>
                <w:sz w:val="21"/>
              </w:rPr>
              <w:t>ruling class, power elite, multiple interest groups</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315E60" w14:textId="77777777" w:rsidR="00AE5642" w:rsidRDefault="00000000">
            <w:pPr>
              <w:spacing w:after="0" w:line="240" w:lineRule="auto"/>
            </w:pPr>
            <w:r>
              <w:rPr>
                <w:sz w:val="21"/>
              </w:rPr>
              <w:t>Kriteria: Rubrik Komparasi Teori</w:t>
            </w:r>
          </w:p>
          <w:p w14:paraId="3AFE2CFE" w14:textId="77777777" w:rsidR="00AE5642" w:rsidRDefault="00000000">
            <w:pPr>
              <w:spacing w:after="0" w:line="240" w:lineRule="auto"/>
            </w:pPr>
            <w:r>
              <w:rPr>
                <w:sz w:val="21"/>
              </w:rPr>
              <w:t>Bentuk: Matriks komparasi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10D4E2" w14:textId="77777777" w:rsidR="00AE5642" w:rsidRDefault="00000000">
            <w:pPr>
              <w:spacing w:after="0" w:line="240" w:lineRule="auto"/>
            </w:pPr>
            <w:r>
              <w:rPr>
                <w:b/>
                <w:sz w:val="21"/>
              </w:rPr>
              <w:t>Bentuk</w:t>
            </w:r>
            <w:r>
              <w:rPr>
                <w:sz w:val="21"/>
              </w:rPr>
              <w:t>: Seminar Kelas &amp; Diskusi Kelompok</w:t>
            </w:r>
          </w:p>
          <w:p w14:paraId="54C3ACF4" w14:textId="77777777" w:rsidR="00AE5642" w:rsidRDefault="00000000">
            <w:pPr>
              <w:spacing w:after="0" w:line="240" w:lineRule="auto"/>
            </w:pPr>
            <w:r>
              <w:rPr>
                <w:b/>
                <w:sz w:val="21"/>
              </w:rPr>
              <w:t>Metode</w:t>
            </w:r>
            <w:r>
              <w:rPr>
                <w:sz w:val="21"/>
              </w:rPr>
              <w:t>: Cooperative Learning, Jigsaw</w:t>
            </w:r>
          </w:p>
          <w:p w14:paraId="71CEF816" w14:textId="77777777" w:rsidR="00AE5642" w:rsidRDefault="00000000">
            <w:pPr>
              <w:spacing w:after="0" w:line="240" w:lineRule="auto"/>
            </w:pPr>
            <w:r>
              <w:rPr>
                <w:b/>
                <w:sz w:val="21"/>
              </w:rPr>
              <w:t>Penugasan</w:t>
            </w:r>
            <w:r>
              <w:rPr>
                <w:sz w:val="21"/>
              </w:rPr>
              <w:t>: Matriks komparasi asumsi dasar Marxisme, Elit, dan Pluralisme</w:t>
            </w:r>
          </w:p>
          <w:p w14:paraId="2C104FF7"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886D5"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B95385" w14:textId="77777777" w:rsidR="00AE5642" w:rsidRDefault="00000000">
            <w:pPr>
              <w:spacing w:after="0" w:line="240" w:lineRule="auto"/>
            </w:pPr>
            <w:r>
              <w:rPr>
                <w:sz w:val="21"/>
              </w:rPr>
              <w:t>Teori-teori kekuasaan: Karl Marx, Pareto-Mosca-Michels, Robert Dahl [Haryanto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C613B8" w14:textId="77777777" w:rsidR="00AE5642" w:rsidRDefault="00000000">
            <w:pPr>
              <w:spacing w:after="0" w:line="240" w:lineRule="auto"/>
              <w:jc w:val="center"/>
            </w:pPr>
            <w:r>
              <w:rPr>
                <w:sz w:val="21"/>
              </w:rPr>
              <w:t>4</w:t>
            </w:r>
          </w:p>
        </w:tc>
      </w:tr>
      <w:tr w:rsidR="008A1044" w:rsidRPr="0015391E" w14:paraId="6DE3468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E295CC" w14:textId="77777777" w:rsidR="00AE5642"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99743A" w14:textId="77777777" w:rsidR="00AE5642" w:rsidRPr="001D50BC" w:rsidRDefault="00000000">
            <w:pPr>
              <w:spacing w:after="0" w:line="240" w:lineRule="auto"/>
              <w:rPr>
                <w:lang w:val="nb-NO"/>
              </w:rPr>
            </w:pPr>
            <w:r w:rsidRPr="001D50BC">
              <w:rPr>
                <w:sz w:val="21"/>
                <w:lang w:val="nb-NO"/>
              </w:rPr>
              <w:t>Sub-CPMK 4: Menganalisis hubungan stratifikasi sosial dan distribusi kekuasaan politik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C82A0" w14:textId="77777777" w:rsidR="00AE5642" w:rsidRPr="001D50BC" w:rsidRDefault="00000000">
            <w:pPr>
              <w:spacing w:after="0" w:line="240" w:lineRule="auto"/>
              <w:rPr>
                <w:lang w:val="nb-NO"/>
              </w:rPr>
            </w:pPr>
            <w:r w:rsidRPr="001D50BC">
              <w:rPr>
                <w:sz w:val="21"/>
                <w:lang w:val="nb-NO"/>
              </w:rPr>
              <w:t>Kemampuan menganalisis modal ekonomi, sosial, dan kultural (Bourdieu) dalam kontestasi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FC1EBF" w14:textId="77777777" w:rsidR="00AE5642" w:rsidRDefault="00000000">
            <w:pPr>
              <w:spacing w:after="0" w:line="240" w:lineRule="auto"/>
            </w:pPr>
            <w:r>
              <w:rPr>
                <w:sz w:val="21"/>
              </w:rPr>
              <w:t>Kriteria: Rubrik Analisis Sosial</w:t>
            </w:r>
          </w:p>
          <w:p w14:paraId="12347183" w14:textId="77777777" w:rsidR="00AE5642" w:rsidRDefault="00000000">
            <w:pPr>
              <w:spacing w:after="0" w:line="240" w:lineRule="auto"/>
            </w:pPr>
            <w:r>
              <w:rPr>
                <w:sz w:val="21"/>
              </w:rPr>
              <w:t>Bentuk: Makalah telaah stratifikasi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F36644" w14:textId="77777777" w:rsidR="00AE5642" w:rsidRDefault="00000000">
            <w:pPr>
              <w:spacing w:after="0" w:line="240" w:lineRule="auto"/>
            </w:pPr>
            <w:r>
              <w:rPr>
                <w:b/>
                <w:sz w:val="21"/>
              </w:rPr>
              <w:t>Bentuk</w:t>
            </w:r>
            <w:r>
              <w:rPr>
                <w:sz w:val="21"/>
              </w:rPr>
              <w:t>: Kuliah &amp; Analisis Data Sosial</w:t>
            </w:r>
          </w:p>
          <w:p w14:paraId="14A6F09C" w14:textId="77777777" w:rsidR="00AE5642" w:rsidRDefault="00000000">
            <w:pPr>
              <w:spacing w:after="0" w:line="240" w:lineRule="auto"/>
            </w:pPr>
            <w:r>
              <w:rPr>
                <w:b/>
                <w:sz w:val="21"/>
              </w:rPr>
              <w:t>Metode</w:t>
            </w:r>
            <w:r>
              <w:rPr>
                <w:sz w:val="21"/>
              </w:rPr>
              <w:t>: Problem-Based Learning</w:t>
            </w:r>
          </w:p>
          <w:p w14:paraId="63694319" w14:textId="77777777" w:rsidR="00AE5642" w:rsidRDefault="00000000">
            <w:pPr>
              <w:spacing w:after="0" w:line="240" w:lineRule="auto"/>
            </w:pPr>
            <w:r>
              <w:rPr>
                <w:b/>
                <w:sz w:val="21"/>
              </w:rPr>
              <w:t>Penugasan</w:t>
            </w:r>
            <w:r>
              <w:rPr>
                <w:sz w:val="21"/>
              </w:rPr>
              <w:t>: Kajian relasi kelas sosial ekonomi dengan keterpilihan anggota legislatif</w:t>
            </w:r>
          </w:p>
          <w:p w14:paraId="584004CA"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048E5A"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D5EBC8" w14:textId="77777777" w:rsidR="00AE5642" w:rsidRPr="001D50BC" w:rsidRDefault="00000000">
            <w:pPr>
              <w:spacing w:after="0" w:line="240" w:lineRule="auto"/>
              <w:rPr>
                <w:lang w:val="nb-NO"/>
              </w:rPr>
            </w:pPr>
            <w:r w:rsidRPr="001D50BC">
              <w:rPr>
                <w:sz w:val="21"/>
                <w:lang w:val="nb-NO"/>
              </w:rPr>
              <w:t>Stratifikasi sosial, kelas sosial, dan akses terhadap kekuasaan politik [Rush &amp; Althoff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C356BB" w14:textId="77777777" w:rsidR="00AE5642" w:rsidRDefault="00000000">
            <w:pPr>
              <w:spacing w:after="0" w:line="240" w:lineRule="auto"/>
              <w:jc w:val="center"/>
            </w:pPr>
            <w:r>
              <w:rPr>
                <w:sz w:val="21"/>
              </w:rPr>
              <w:t>4</w:t>
            </w:r>
          </w:p>
        </w:tc>
      </w:tr>
      <w:tr w:rsidR="008A1044" w:rsidRPr="0015391E" w14:paraId="554775C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15C053" w14:textId="77777777" w:rsidR="00AE5642"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7FFFCD" w14:textId="77777777" w:rsidR="00AE5642" w:rsidRDefault="00000000">
            <w:pPr>
              <w:spacing w:after="0" w:line="240" w:lineRule="auto"/>
            </w:pPr>
            <w:r>
              <w:rPr>
                <w:sz w:val="21"/>
              </w:rPr>
              <w:t>Sub-CPMK 5: Menganalisis agen-agen sosialisasi politik dan pembentukan civic disposition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853889" w14:textId="77777777" w:rsidR="00AE5642" w:rsidRDefault="00000000">
            <w:pPr>
              <w:spacing w:after="0" w:line="240" w:lineRule="auto"/>
            </w:pPr>
            <w:r>
              <w:rPr>
                <w:sz w:val="21"/>
              </w:rPr>
              <w:t>Pemahaman terhadap peran sekolah dan kurikulum dalam menanamkan kesadaran hak dan kewajiban warga.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D6AA2C" w14:textId="77777777" w:rsidR="00AE5642" w:rsidRDefault="00000000">
            <w:pPr>
              <w:spacing w:after="0" w:line="240" w:lineRule="auto"/>
            </w:pPr>
            <w:r>
              <w:rPr>
                <w:sz w:val="21"/>
              </w:rPr>
              <w:t>Kriteria: Rubrik Refleksi Pedagogik</w:t>
            </w:r>
          </w:p>
          <w:p w14:paraId="484B41FC" w14:textId="77777777" w:rsidR="00AE5642" w:rsidRDefault="00000000">
            <w:pPr>
              <w:spacing w:after="0" w:line="240" w:lineRule="auto"/>
            </w:pPr>
            <w:r>
              <w:rPr>
                <w:sz w:val="21"/>
              </w:rPr>
              <w:t>Bentuk: Esai refleksi sosialisasi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2F3EE3" w14:textId="77777777" w:rsidR="00AE5642" w:rsidRDefault="00000000">
            <w:pPr>
              <w:spacing w:after="0" w:line="240" w:lineRule="auto"/>
            </w:pPr>
            <w:r>
              <w:rPr>
                <w:b/>
                <w:sz w:val="21"/>
              </w:rPr>
              <w:t>Bentuk</w:t>
            </w:r>
            <w:r>
              <w:rPr>
                <w:sz w:val="21"/>
              </w:rPr>
              <w:t>: Diskusi Kelas Terarah</w:t>
            </w:r>
          </w:p>
          <w:p w14:paraId="518C31E0" w14:textId="77777777" w:rsidR="00AE5642" w:rsidRDefault="00000000">
            <w:pPr>
              <w:spacing w:after="0" w:line="240" w:lineRule="auto"/>
            </w:pPr>
            <w:r>
              <w:rPr>
                <w:b/>
                <w:sz w:val="21"/>
              </w:rPr>
              <w:t>Metode</w:t>
            </w:r>
            <w:r>
              <w:rPr>
                <w:sz w:val="21"/>
              </w:rPr>
              <w:t>: Case-Based Learning</w:t>
            </w:r>
          </w:p>
          <w:p w14:paraId="0A624D0C" w14:textId="77777777" w:rsidR="00AE5642" w:rsidRPr="001D50BC" w:rsidRDefault="00000000">
            <w:pPr>
              <w:spacing w:after="0" w:line="240" w:lineRule="auto"/>
              <w:rPr>
                <w:lang w:val="fi-FI"/>
              </w:rPr>
            </w:pPr>
            <w:r w:rsidRPr="001D50BC">
              <w:rPr>
                <w:b/>
                <w:sz w:val="21"/>
                <w:lang w:val="fi-FI"/>
              </w:rPr>
              <w:t>Penugasan</w:t>
            </w:r>
            <w:r w:rsidRPr="001D50BC">
              <w:rPr>
                <w:sz w:val="21"/>
                <w:lang w:val="fi-FI"/>
              </w:rPr>
              <w:t>: Refleksi peran mata pelajaran PPKn sebagai agen sosialisasi politik demokratis</w:t>
            </w:r>
          </w:p>
          <w:p w14:paraId="783283B2" w14:textId="77777777" w:rsidR="00AE5642" w:rsidRPr="001D50BC" w:rsidRDefault="00000000">
            <w:pPr>
              <w:spacing w:after="0" w:line="240" w:lineRule="auto"/>
              <w:rPr>
                <w:lang w:val="fi-FI"/>
              </w:rPr>
            </w:pPr>
            <w:r w:rsidRPr="001D50BC">
              <w:rPr>
                <w:b/>
                <w:sz w:val="21"/>
                <w:lang w:val="fi-FI"/>
              </w:rPr>
              <w:t>Waktu</w:t>
            </w:r>
            <w:r w:rsidRPr="001D50BC">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F348A9"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7651E" w14:textId="77777777" w:rsidR="00AE5642" w:rsidRDefault="00000000">
            <w:pPr>
              <w:spacing w:after="0" w:line="240" w:lineRule="auto"/>
            </w:pPr>
            <w:r>
              <w:rPr>
                <w:sz w:val="21"/>
              </w:rPr>
              <w:t>Sosialisasi politik: pengertian, proses transmisi nilai, agen sosialisasi, dan civic education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2F150E" w14:textId="77777777" w:rsidR="00AE5642" w:rsidRDefault="00000000">
            <w:pPr>
              <w:spacing w:after="0" w:line="240" w:lineRule="auto"/>
              <w:jc w:val="center"/>
            </w:pPr>
            <w:r>
              <w:rPr>
                <w:sz w:val="21"/>
              </w:rPr>
              <w:t>4</w:t>
            </w:r>
          </w:p>
        </w:tc>
      </w:tr>
      <w:tr w:rsidR="008A1044" w:rsidRPr="0015391E" w14:paraId="5E8DB90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7F30C2" w14:textId="77777777" w:rsidR="00AE5642"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E62E8" w14:textId="77777777" w:rsidR="00AE5642" w:rsidRDefault="00000000">
            <w:pPr>
              <w:spacing w:after="0" w:line="240" w:lineRule="auto"/>
            </w:pPr>
            <w:r>
              <w:rPr>
                <w:sz w:val="21"/>
              </w:rPr>
              <w:t>Sub-CPMK 6: Menelaah tipologi budaya politik Almond &amp; Verba dalam konteks Indonesia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A555B8" w14:textId="77777777" w:rsidR="00AE5642" w:rsidRPr="001D50BC" w:rsidRDefault="00000000">
            <w:pPr>
              <w:spacing w:after="0" w:line="240" w:lineRule="auto"/>
              <w:rPr>
                <w:lang w:val="nb-NO"/>
              </w:rPr>
            </w:pPr>
            <w:r w:rsidRPr="001D50BC">
              <w:rPr>
                <w:sz w:val="21"/>
                <w:lang w:val="nb-NO"/>
              </w:rPr>
              <w:t>Ketepatan mengkaji orientasi kognitif, afektif, dan evaluatif warga negara terhadap sistem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D63C00" w14:textId="77777777" w:rsidR="00AE5642" w:rsidRDefault="00000000">
            <w:pPr>
              <w:spacing w:after="0" w:line="240" w:lineRule="auto"/>
            </w:pPr>
            <w:r>
              <w:rPr>
                <w:sz w:val="21"/>
              </w:rPr>
              <w:t>Kriteria: Rubrik Analisis Budaya</w:t>
            </w:r>
          </w:p>
          <w:p w14:paraId="68C8A2C4" w14:textId="77777777" w:rsidR="00AE5642" w:rsidRDefault="00000000">
            <w:pPr>
              <w:spacing w:after="0" w:line="240" w:lineRule="auto"/>
            </w:pPr>
            <w:r>
              <w:rPr>
                <w:sz w:val="21"/>
              </w:rPr>
              <w:t>Bentuk: Lembar observasi budaya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92014" w14:textId="77777777" w:rsidR="00AE5642" w:rsidRDefault="00000000">
            <w:pPr>
              <w:spacing w:after="0" w:line="240" w:lineRule="auto"/>
            </w:pPr>
            <w:r>
              <w:rPr>
                <w:b/>
                <w:sz w:val="21"/>
              </w:rPr>
              <w:t>Bentuk</w:t>
            </w:r>
            <w:r>
              <w:rPr>
                <w:sz w:val="21"/>
              </w:rPr>
              <w:t>: Kuliah &amp; Analisis Fenomena Kebangsaan</w:t>
            </w:r>
          </w:p>
          <w:p w14:paraId="02F0882B" w14:textId="77777777" w:rsidR="00AE5642" w:rsidRDefault="00000000">
            <w:pPr>
              <w:spacing w:after="0" w:line="240" w:lineRule="auto"/>
            </w:pPr>
            <w:r>
              <w:rPr>
                <w:b/>
                <w:sz w:val="21"/>
              </w:rPr>
              <w:t>Metode</w:t>
            </w:r>
            <w:r>
              <w:rPr>
                <w:sz w:val="21"/>
              </w:rPr>
              <w:t>: Discovery Learning</w:t>
            </w:r>
          </w:p>
          <w:p w14:paraId="60A4987C" w14:textId="77777777" w:rsidR="00AE5642" w:rsidRDefault="00000000">
            <w:pPr>
              <w:spacing w:after="0" w:line="240" w:lineRule="auto"/>
            </w:pPr>
            <w:r>
              <w:rPr>
                <w:b/>
                <w:sz w:val="21"/>
              </w:rPr>
              <w:t>Penugasan</w:t>
            </w:r>
            <w:r>
              <w:rPr>
                <w:sz w:val="21"/>
              </w:rPr>
              <w:t>: Identifikasi ciri budaya politik parokial, subjek, dan partisipan di Tuban</w:t>
            </w:r>
          </w:p>
          <w:p w14:paraId="257AB61A"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A8C0E2"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FC9C35" w14:textId="77777777" w:rsidR="00AE5642" w:rsidRDefault="00000000">
            <w:pPr>
              <w:spacing w:after="0" w:line="240" w:lineRule="auto"/>
            </w:pPr>
            <w:r>
              <w:rPr>
                <w:sz w:val="21"/>
              </w:rPr>
              <w:t>Budaya politik: Almond &amp; Verba, budaya politik paternalistik dan patrimonial di Indonesia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16BB3" w14:textId="77777777" w:rsidR="00AE5642" w:rsidRDefault="00000000">
            <w:pPr>
              <w:spacing w:after="0" w:line="240" w:lineRule="auto"/>
              <w:jc w:val="center"/>
            </w:pPr>
            <w:r>
              <w:rPr>
                <w:sz w:val="21"/>
              </w:rPr>
              <w:t>4</w:t>
            </w:r>
          </w:p>
        </w:tc>
      </w:tr>
      <w:tr w:rsidR="008A1044" w:rsidRPr="0015391E" w14:paraId="4DDBE3A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00E77C" w14:textId="77777777" w:rsidR="00AE5642"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BD6FFE" w14:textId="77777777" w:rsidR="00AE5642" w:rsidRPr="001D50BC" w:rsidRDefault="00000000">
            <w:pPr>
              <w:spacing w:after="0" w:line="240" w:lineRule="auto"/>
              <w:rPr>
                <w:lang w:val="nb-NO"/>
              </w:rPr>
            </w:pPr>
            <w:r w:rsidRPr="001D50BC">
              <w:rPr>
                <w:sz w:val="21"/>
                <w:lang w:val="nb-NO"/>
              </w:rPr>
              <w:t>Sub-CPMK 7: Mengevaluasi pengaruh media massa, medsos, dan opini publik di era digital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7E2523" w14:textId="77777777" w:rsidR="00AE5642" w:rsidRPr="001D50BC" w:rsidRDefault="00000000">
            <w:pPr>
              <w:spacing w:after="0" w:line="240" w:lineRule="auto"/>
              <w:rPr>
                <w:lang w:val="nb-NO"/>
              </w:rPr>
            </w:pPr>
            <w:r w:rsidRPr="001D50BC">
              <w:rPr>
                <w:sz w:val="21"/>
                <w:lang w:val="nb-NO"/>
              </w:rPr>
              <w:t>Ketajaman kritis membongkar algoritma media sosial yang memicu polarisasi publik.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637C98" w14:textId="77777777" w:rsidR="00AE5642" w:rsidRPr="001D50BC" w:rsidRDefault="00000000">
            <w:pPr>
              <w:spacing w:after="0" w:line="240" w:lineRule="auto"/>
              <w:rPr>
                <w:lang w:val="nb-NO"/>
              </w:rPr>
            </w:pPr>
            <w:r w:rsidRPr="001D50BC">
              <w:rPr>
                <w:sz w:val="21"/>
                <w:lang w:val="nb-NO"/>
              </w:rPr>
              <w:t>Kriteria: Rubrik Analisis Digital</w:t>
            </w:r>
          </w:p>
          <w:p w14:paraId="3AAF94A2" w14:textId="77777777" w:rsidR="00AE5642" w:rsidRPr="001D50BC" w:rsidRDefault="00000000">
            <w:pPr>
              <w:spacing w:after="0" w:line="240" w:lineRule="auto"/>
              <w:rPr>
                <w:lang w:val="nb-NO"/>
              </w:rPr>
            </w:pPr>
            <w:r w:rsidRPr="001D50BC">
              <w:rPr>
                <w:sz w:val="21"/>
                <w:lang w:val="nb-NO"/>
              </w:rPr>
              <w:t>Bentuk: Laporan analisis diskursus medsos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E5D447" w14:textId="77777777" w:rsidR="00AE5642" w:rsidRPr="001D50BC" w:rsidRDefault="00000000">
            <w:pPr>
              <w:spacing w:after="0" w:line="240" w:lineRule="auto"/>
              <w:rPr>
                <w:lang w:val="nb-NO"/>
              </w:rPr>
            </w:pPr>
            <w:r w:rsidRPr="001D50BC">
              <w:rPr>
                <w:b/>
                <w:sz w:val="21"/>
                <w:lang w:val="nb-NO"/>
              </w:rPr>
              <w:t>Bentuk</w:t>
            </w:r>
            <w:r w:rsidRPr="001D50BC">
              <w:rPr>
                <w:sz w:val="21"/>
                <w:lang w:val="nb-NO"/>
              </w:rPr>
              <w:t>: Seminar Interaktif Analisis Digital</w:t>
            </w:r>
          </w:p>
          <w:p w14:paraId="180DA84C" w14:textId="77777777" w:rsidR="00AE5642" w:rsidRPr="001D50BC" w:rsidRDefault="00000000">
            <w:pPr>
              <w:spacing w:after="0" w:line="240" w:lineRule="auto"/>
              <w:rPr>
                <w:lang w:val="nb-NO"/>
              </w:rPr>
            </w:pPr>
            <w:r w:rsidRPr="001D50BC">
              <w:rPr>
                <w:b/>
                <w:sz w:val="21"/>
                <w:lang w:val="nb-NO"/>
              </w:rPr>
              <w:t>Metode</w:t>
            </w:r>
            <w:r w:rsidRPr="001D50BC">
              <w:rPr>
                <w:sz w:val="21"/>
                <w:lang w:val="nb-NO"/>
              </w:rPr>
              <w:t>: Critical Discourse Analysis</w:t>
            </w:r>
          </w:p>
          <w:p w14:paraId="5EFE32DD" w14:textId="77777777" w:rsidR="00AE5642" w:rsidRPr="001D50BC" w:rsidRDefault="00000000">
            <w:pPr>
              <w:spacing w:after="0" w:line="240" w:lineRule="auto"/>
              <w:rPr>
                <w:lang w:val="nb-NO"/>
              </w:rPr>
            </w:pPr>
            <w:r w:rsidRPr="001D50BC">
              <w:rPr>
                <w:b/>
                <w:sz w:val="21"/>
                <w:lang w:val="nb-NO"/>
              </w:rPr>
              <w:t>Penugasan</w:t>
            </w:r>
            <w:r w:rsidRPr="001D50BC">
              <w:rPr>
                <w:sz w:val="21"/>
                <w:lang w:val="nb-NO"/>
              </w:rPr>
              <w:t xml:space="preserve">: Analisis fenomena </w:t>
            </w:r>
            <w:r w:rsidRPr="001D50BC">
              <w:rPr>
                <w:i/>
                <w:sz w:val="21"/>
                <w:lang w:val="nb-NO"/>
              </w:rPr>
              <w:t>echo chamber</w:t>
            </w:r>
            <w:r w:rsidRPr="001D50BC">
              <w:rPr>
                <w:sz w:val="21"/>
                <w:lang w:val="nb-NO"/>
              </w:rPr>
              <w:t xml:space="preserve"> dan </w:t>
            </w:r>
            <w:r w:rsidRPr="001D50BC">
              <w:rPr>
                <w:i/>
                <w:sz w:val="21"/>
                <w:lang w:val="nb-NO"/>
              </w:rPr>
              <w:t>filter bubble</w:t>
            </w:r>
            <w:r w:rsidRPr="001D50BC">
              <w:rPr>
                <w:sz w:val="21"/>
                <w:lang w:val="nb-NO"/>
              </w:rPr>
              <w:t xml:space="preserve"> pada pemilu di media sosial</w:t>
            </w:r>
          </w:p>
          <w:p w14:paraId="58F23E85" w14:textId="77777777" w:rsidR="00AE5642" w:rsidRPr="001D50BC" w:rsidRDefault="00000000">
            <w:pPr>
              <w:spacing w:after="0" w:line="240" w:lineRule="auto"/>
              <w:rPr>
                <w:lang w:val="nb-NO"/>
              </w:rPr>
            </w:pPr>
            <w:r w:rsidRPr="001D50BC">
              <w:rPr>
                <w:b/>
                <w:sz w:val="21"/>
                <w:lang w:val="nb-NO"/>
              </w:rPr>
              <w:t>Waktu</w:t>
            </w:r>
            <w:r w:rsidRPr="001D50BC">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556648"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41BC8F" w14:textId="77777777" w:rsidR="00AE5642" w:rsidRPr="001D50BC" w:rsidRDefault="00000000">
            <w:pPr>
              <w:spacing w:after="0" w:line="240" w:lineRule="auto"/>
              <w:rPr>
                <w:lang w:val="nb-NO"/>
              </w:rPr>
            </w:pPr>
            <w:r w:rsidRPr="001D50BC">
              <w:rPr>
                <w:sz w:val="21"/>
                <w:lang w:val="nb-NO"/>
              </w:rPr>
              <w:t>Opini publik, komunikasi politik, propaganda, buzzer, dan polarisasi digital [McNair]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EBA313" w14:textId="77777777" w:rsidR="00AE5642" w:rsidRDefault="00000000">
            <w:pPr>
              <w:spacing w:after="0" w:line="240" w:lineRule="auto"/>
              <w:jc w:val="center"/>
            </w:pPr>
            <w:r>
              <w:rPr>
                <w:sz w:val="21"/>
              </w:rPr>
              <w:t>4</w:t>
            </w:r>
          </w:p>
        </w:tc>
      </w:tr>
      <w:tr w:rsidR="00AC7E2D" w:rsidRPr="0015391E" w14:paraId="2663B67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7BA1A2D" w14:textId="77777777" w:rsidR="00AE5642"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98AD7EA" w14:textId="77777777" w:rsidR="00AE5642" w:rsidRDefault="00000000">
            <w:pPr>
              <w:spacing w:after="0" w:line="240" w:lineRule="auto"/>
              <w:jc w:val="center"/>
            </w:pPr>
            <w:r>
              <w:rPr>
                <w:b/>
                <w:sz w:val="21"/>
              </w:rPr>
              <w:t>UJIAN TENGAH SEMESTER (UTS)</w:t>
            </w:r>
          </w:p>
          <w:p w14:paraId="2E89DBE3" w14:textId="77777777" w:rsidR="00AE5642" w:rsidRDefault="00000000">
            <w:pPr>
              <w:spacing w:after="0" w:line="240" w:lineRule="auto"/>
              <w:jc w:val="center"/>
            </w:pPr>
            <w:r>
              <w:rPr>
                <w:b/>
                <w:sz w:val="21"/>
              </w:rPr>
              <w:t>Penguasaan komprehensif teori kekuasaan, sosialisasi politik, budaya politik, dan opini publik.</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9C56FEC" w14:textId="77777777" w:rsidR="00AE5642" w:rsidRDefault="00000000">
            <w:pPr>
              <w:spacing w:after="0" w:line="240" w:lineRule="auto"/>
              <w:jc w:val="center"/>
            </w:pPr>
            <w:r>
              <w:rPr>
                <w:b/>
                <w:sz w:val="21"/>
              </w:rPr>
              <w:t>25</w:t>
            </w:r>
          </w:p>
        </w:tc>
      </w:tr>
      <w:tr w:rsidR="008A1044" w:rsidRPr="0015391E" w14:paraId="41EF09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5C6F5D" w14:textId="77777777" w:rsidR="00AE5642"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292518" w14:textId="77777777" w:rsidR="00AE5642" w:rsidRPr="001D50BC" w:rsidRDefault="00000000">
            <w:pPr>
              <w:spacing w:after="0" w:line="240" w:lineRule="auto"/>
              <w:rPr>
                <w:lang w:val="nb-NO"/>
              </w:rPr>
            </w:pPr>
            <w:r w:rsidRPr="001D50BC">
              <w:rPr>
                <w:sz w:val="21"/>
                <w:lang w:val="nb-NO"/>
              </w:rPr>
              <w:t>Sub-CPMK 8: Menganalisis tipologi dan faktor pendorong partisipasi politik warga negara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80C92E" w14:textId="77777777" w:rsidR="00AE5642" w:rsidRDefault="00000000">
            <w:pPr>
              <w:spacing w:after="0" w:line="240" w:lineRule="auto"/>
            </w:pPr>
            <w:r>
              <w:rPr>
                <w:sz w:val="21"/>
              </w:rPr>
              <w:t>Pemahaman terhadap determinan partisipasi politik: status sosio-ekonomi, efikasi politik, regulasi.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B2E426" w14:textId="77777777" w:rsidR="00AE5642" w:rsidRDefault="00000000">
            <w:pPr>
              <w:spacing w:after="0" w:line="240" w:lineRule="auto"/>
            </w:pPr>
            <w:r>
              <w:rPr>
                <w:sz w:val="21"/>
              </w:rPr>
              <w:t>Kriteria: Rubrik Konsep Partisipasi</w:t>
            </w:r>
          </w:p>
          <w:p w14:paraId="44E731CA" w14:textId="77777777" w:rsidR="00AE5642" w:rsidRDefault="00000000">
            <w:pPr>
              <w:spacing w:after="0" w:line="240" w:lineRule="auto"/>
            </w:pPr>
            <w:r>
              <w:rPr>
                <w:sz w:val="21"/>
              </w:rPr>
              <w:t>Bentuk: Peta konsep partisipasi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6DDDC2" w14:textId="77777777" w:rsidR="00AE5642" w:rsidRDefault="00000000">
            <w:pPr>
              <w:spacing w:after="0" w:line="240" w:lineRule="auto"/>
            </w:pPr>
            <w:r>
              <w:rPr>
                <w:b/>
                <w:sz w:val="21"/>
              </w:rPr>
              <w:t>Bentuk</w:t>
            </w:r>
            <w:r>
              <w:rPr>
                <w:sz w:val="21"/>
              </w:rPr>
              <w:t>: Kuliah Interaktif &amp; Diskusi Data</w:t>
            </w:r>
          </w:p>
          <w:p w14:paraId="35E15157" w14:textId="77777777" w:rsidR="00AE5642" w:rsidRDefault="00000000">
            <w:pPr>
              <w:spacing w:after="0" w:line="240" w:lineRule="auto"/>
            </w:pPr>
            <w:r>
              <w:rPr>
                <w:b/>
                <w:sz w:val="21"/>
              </w:rPr>
              <w:t>Metode</w:t>
            </w:r>
            <w:r>
              <w:rPr>
                <w:sz w:val="21"/>
              </w:rPr>
              <w:t>: Direct Instruction &amp; Discussion</w:t>
            </w:r>
          </w:p>
          <w:p w14:paraId="1FFA45CF" w14:textId="77777777" w:rsidR="00AE5642" w:rsidRDefault="00000000">
            <w:pPr>
              <w:spacing w:after="0" w:line="240" w:lineRule="auto"/>
            </w:pPr>
            <w:r>
              <w:rPr>
                <w:b/>
                <w:sz w:val="21"/>
              </w:rPr>
              <w:t>Penugasan</w:t>
            </w:r>
            <w:r>
              <w:rPr>
                <w:sz w:val="21"/>
              </w:rPr>
              <w:t>: Peta konsep tangga partisipasi politik Lester Milbrath (gladiator, spectator, apathetics)</w:t>
            </w:r>
          </w:p>
          <w:p w14:paraId="5F54C973"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C123E8"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8B6108" w14:textId="77777777" w:rsidR="00AE5642" w:rsidRPr="001D50BC" w:rsidRDefault="00000000">
            <w:pPr>
              <w:spacing w:after="0" w:line="240" w:lineRule="auto"/>
              <w:rPr>
                <w:lang w:val="nb-NO"/>
              </w:rPr>
            </w:pPr>
            <w:r w:rsidRPr="001D50BC">
              <w:rPr>
                <w:sz w:val="21"/>
                <w:lang w:val="nb-NO"/>
              </w:rPr>
              <w:t>Partisipasi politik: bentuk konvensional vs inkonvensional, faktor determinan [Haryanto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16635F" w14:textId="77777777" w:rsidR="00AE5642" w:rsidRDefault="00000000">
            <w:pPr>
              <w:spacing w:after="0" w:line="240" w:lineRule="auto"/>
              <w:jc w:val="center"/>
            </w:pPr>
            <w:r>
              <w:rPr>
                <w:sz w:val="21"/>
              </w:rPr>
              <w:t>3</w:t>
            </w:r>
          </w:p>
        </w:tc>
      </w:tr>
      <w:tr w:rsidR="008A1044" w:rsidRPr="0015391E" w14:paraId="2193E1E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58ED73" w14:textId="77777777" w:rsidR="00AE5642"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9A09AE" w14:textId="77777777" w:rsidR="00AE5642" w:rsidRDefault="00000000">
            <w:pPr>
              <w:spacing w:after="0" w:line="240" w:lineRule="auto"/>
            </w:pPr>
            <w:r>
              <w:rPr>
                <w:sz w:val="21"/>
              </w:rPr>
              <w:t>Sub-CPMK 9: Menganalisis model perilaku pemilih (</w:t>
            </w:r>
            <w:r>
              <w:rPr>
                <w:i/>
                <w:sz w:val="21"/>
              </w:rPr>
              <w:t>voting behavior</w:t>
            </w:r>
            <w:r>
              <w:rPr>
                <w:sz w:val="21"/>
              </w:rPr>
              <w:t>) di pemilu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7214D5" w14:textId="77777777" w:rsidR="00AE5642" w:rsidRDefault="00000000">
            <w:pPr>
              <w:spacing w:after="0" w:line="240" w:lineRule="auto"/>
            </w:pPr>
            <w:r>
              <w:rPr>
                <w:sz w:val="21"/>
              </w:rPr>
              <w:t>Kemampuan membedakan model sosiologis (aliran/agama), model psikologis (figur), dan rasionalitas visi-misi.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95E0D5" w14:textId="77777777" w:rsidR="00AE5642" w:rsidRPr="001D50BC" w:rsidRDefault="00000000">
            <w:pPr>
              <w:spacing w:after="0" w:line="240" w:lineRule="auto"/>
              <w:rPr>
                <w:lang w:val="fi-FI"/>
              </w:rPr>
            </w:pPr>
            <w:r w:rsidRPr="001D50BC">
              <w:rPr>
                <w:sz w:val="21"/>
                <w:lang w:val="fi-FI"/>
              </w:rPr>
              <w:t>Kriteria: Rubrik Analisis Survei</w:t>
            </w:r>
          </w:p>
          <w:p w14:paraId="17DF20BA" w14:textId="77777777" w:rsidR="00AE5642" w:rsidRPr="001D50BC" w:rsidRDefault="00000000">
            <w:pPr>
              <w:spacing w:after="0" w:line="240" w:lineRule="auto"/>
              <w:rPr>
                <w:lang w:val="fi-FI"/>
              </w:rPr>
            </w:pPr>
            <w:r w:rsidRPr="001D50BC">
              <w:rPr>
                <w:sz w:val="21"/>
                <w:lang w:val="fi-FI"/>
              </w:rPr>
              <w:t>Bentuk: Laporan telaah perilaku memilih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F73A46" w14:textId="77777777" w:rsidR="00AE5642" w:rsidRPr="001D50BC" w:rsidRDefault="00000000">
            <w:pPr>
              <w:spacing w:after="0" w:line="240" w:lineRule="auto"/>
              <w:rPr>
                <w:lang w:val="fi-FI"/>
              </w:rPr>
            </w:pPr>
            <w:r w:rsidRPr="001D50BC">
              <w:rPr>
                <w:b/>
                <w:sz w:val="21"/>
                <w:lang w:val="fi-FI"/>
              </w:rPr>
              <w:t>Bentuk</w:t>
            </w:r>
            <w:r w:rsidRPr="001D50BC">
              <w:rPr>
                <w:sz w:val="21"/>
                <w:lang w:val="fi-FI"/>
              </w:rPr>
              <w:t>: Kuliah &amp; Analisis Survei Pemilu</w:t>
            </w:r>
          </w:p>
          <w:p w14:paraId="5883888D" w14:textId="77777777" w:rsidR="00AE5642" w:rsidRPr="001D50BC" w:rsidRDefault="00000000">
            <w:pPr>
              <w:spacing w:after="0" w:line="240" w:lineRule="auto"/>
              <w:rPr>
                <w:lang w:val="fi-FI"/>
              </w:rPr>
            </w:pPr>
            <w:r w:rsidRPr="001D50BC">
              <w:rPr>
                <w:b/>
                <w:sz w:val="21"/>
                <w:lang w:val="fi-FI"/>
              </w:rPr>
              <w:t>Metode</w:t>
            </w:r>
            <w:r w:rsidRPr="001D50BC">
              <w:rPr>
                <w:sz w:val="21"/>
                <w:lang w:val="fi-FI"/>
              </w:rPr>
              <w:t>: Problem-Based Learning</w:t>
            </w:r>
          </w:p>
          <w:p w14:paraId="491A67C8" w14:textId="77777777" w:rsidR="00AE5642" w:rsidRPr="001D50BC" w:rsidRDefault="00000000">
            <w:pPr>
              <w:spacing w:after="0" w:line="240" w:lineRule="auto"/>
              <w:rPr>
                <w:lang w:val="fi-FI"/>
              </w:rPr>
            </w:pPr>
            <w:r w:rsidRPr="001D50BC">
              <w:rPr>
                <w:b/>
                <w:sz w:val="21"/>
                <w:lang w:val="fi-FI"/>
              </w:rPr>
              <w:t>Penugasan</w:t>
            </w:r>
            <w:r w:rsidRPr="001D50BC">
              <w:rPr>
                <w:sz w:val="21"/>
                <w:lang w:val="fi-FI"/>
              </w:rPr>
              <w:t>: Analisis preferensi pemilih pemula generasi Z dalam pemilu terakhir</w:t>
            </w:r>
          </w:p>
          <w:p w14:paraId="150C4657" w14:textId="77777777" w:rsidR="00AE5642" w:rsidRPr="001D50BC" w:rsidRDefault="00000000">
            <w:pPr>
              <w:spacing w:after="0" w:line="240" w:lineRule="auto"/>
              <w:rPr>
                <w:lang w:val="fi-FI"/>
              </w:rPr>
            </w:pPr>
            <w:r w:rsidRPr="001D50BC">
              <w:rPr>
                <w:b/>
                <w:sz w:val="21"/>
                <w:lang w:val="fi-FI"/>
              </w:rPr>
              <w:t>Waktu</w:t>
            </w:r>
            <w:r w:rsidRPr="001D50BC">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F3338D"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0D67B1" w14:textId="77777777" w:rsidR="00AE5642" w:rsidRPr="001D50BC" w:rsidRDefault="00000000">
            <w:pPr>
              <w:spacing w:after="0" w:line="240" w:lineRule="auto"/>
              <w:rPr>
                <w:lang w:val="fi-FI"/>
              </w:rPr>
            </w:pPr>
            <w:r w:rsidRPr="001D50BC">
              <w:rPr>
                <w:sz w:val="21"/>
                <w:lang w:val="fi-FI"/>
              </w:rPr>
              <w:t>Teori perilaku pemilih: Mazhab Columbia, Michigan, dan Model Pilihan Rasional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4F9F01" w14:textId="77777777" w:rsidR="00AE5642" w:rsidRDefault="00000000">
            <w:pPr>
              <w:spacing w:after="0" w:line="240" w:lineRule="auto"/>
              <w:jc w:val="center"/>
            </w:pPr>
            <w:r>
              <w:rPr>
                <w:sz w:val="21"/>
              </w:rPr>
              <w:t>4</w:t>
            </w:r>
          </w:p>
        </w:tc>
      </w:tr>
      <w:tr w:rsidR="008A1044" w:rsidRPr="0015391E" w14:paraId="114AAF9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4EFE9D" w14:textId="77777777" w:rsidR="00AE5642"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8AABBF" w14:textId="77777777" w:rsidR="00AE5642" w:rsidRDefault="00000000">
            <w:pPr>
              <w:spacing w:after="0" w:line="240" w:lineRule="auto"/>
            </w:pPr>
            <w:r>
              <w:rPr>
                <w:sz w:val="21"/>
              </w:rPr>
              <w:t>Sub-CPMK 10: Menelaah pelembagaan partai politik, kartelisasi, dan klientelisme di daerah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B88A3" w14:textId="77777777" w:rsidR="00AE5642" w:rsidRDefault="00000000">
            <w:pPr>
              <w:spacing w:after="0" w:line="240" w:lineRule="auto"/>
            </w:pPr>
            <w:r>
              <w:rPr>
                <w:sz w:val="21"/>
              </w:rPr>
              <w:t>Ketepatan menguraikan hubungan patronase antara calon kepala daerah dengan pemilih/tim sukses.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E5D5A3" w14:textId="77777777" w:rsidR="00AE5642" w:rsidRDefault="00000000">
            <w:pPr>
              <w:spacing w:after="0" w:line="240" w:lineRule="auto"/>
            </w:pPr>
            <w:r>
              <w:rPr>
                <w:sz w:val="21"/>
              </w:rPr>
              <w:t>Kriteria: Rubrik Studi Kasus Pilkada</w:t>
            </w:r>
          </w:p>
          <w:p w14:paraId="5241DB4E" w14:textId="77777777" w:rsidR="00AE5642" w:rsidRDefault="00000000">
            <w:pPr>
              <w:spacing w:after="0" w:line="240" w:lineRule="auto"/>
            </w:pPr>
            <w:r>
              <w:rPr>
                <w:sz w:val="21"/>
              </w:rPr>
              <w:t>Bentuk: Makalah analisis klientelisme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871A60" w14:textId="77777777" w:rsidR="00AE5642" w:rsidRDefault="00000000">
            <w:pPr>
              <w:spacing w:after="0" w:line="240" w:lineRule="auto"/>
            </w:pPr>
            <w:r>
              <w:rPr>
                <w:b/>
                <w:sz w:val="21"/>
              </w:rPr>
              <w:t>Bentuk</w:t>
            </w:r>
            <w:r>
              <w:rPr>
                <w:sz w:val="21"/>
              </w:rPr>
              <w:t>: Diskusi Kasus Pilkada Daerah</w:t>
            </w:r>
          </w:p>
          <w:p w14:paraId="310BA2F4" w14:textId="77777777" w:rsidR="00AE5642" w:rsidRDefault="00000000">
            <w:pPr>
              <w:spacing w:after="0" w:line="240" w:lineRule="auto"/>
            </w:pPr>
            <w:r>
              <w:rPr>
                <w:b/>
                <w:sz w:val="21"/>
              </w:rPr>
              <w:t>Metode</w:t>
            </w:r>
            <w:r>
              <w:rPr>
                <w:sz w:val="21"/>
              </w:rPr>
              <w:t>: Case-Based Learning</w:t>
            </w:r>
          </w:p>
          <w:p w14:paraId="26772875" w14:textId="77777777" w:rsidR="00AE5642" w:rsidRPr="001D50BC" w:rsidRDefault="00000000">
            <w:pPr>
              <w:spacing w:after="0" w:line="240" w:lineRule="auto"/>
              <w:rPr>
                <w:lang w:val="nb-NO"/>
              </w:rPr>
            </w:pPr>
            <w:r w:rsidRPr="001D50BC">
              <w:rPr>
                <w:b/>
                <w:sz w:val="21"/>
                <w:lang w:val="nb-NO"/>
              </w:rPr>
              <w:t>Penugasan</w:t>
            </w:r>
            <w:r w:rsidRPr="001D50BC">
              <w:rPr>
                <w:sz w:val="21"/>
                <w:lang w:val="nb-NO"/>
              </w:rPr>
              <w:t>: Analisis modus politik uang (</w:t>
            </w:r>
            <w:r w:rsidRPr="001D50BC">
              <w:rPr>
                <w:i/>
                <w:sz w:val="21"/>
                <w:lang w:val="nb-NO"/>
              </w:rPr>
              <w:t>vote buying</w:t>
            </w:r>
            <w:r w:rsidRPr="001D50BC">
              <w:rPr>
                <w:sz w:val="21"/>
                <w:lang w:val="nb-NO"/>
              </w:rPr>
              <w:t>) dan patron-klien di Pilkada tingkat kabupaten</w:t>
            </w:r>
          </w:p>
          <w:p w14:paraId="4457E4B9" w14:textId="77777777" w:rsidR="00AE5642" w:rsidRPr="001D50BC" w:rsidRDefault="00000000">
            <w:pPr>
              <w:spacing w:after="0" w:line="240" w:lineRule="auto"/>
              <w:rPr>
                <w:lang w:val="nb-NO"/>
              </w:rPr>
            </w:pPr>
            <w:r w:rsidRPr="001D50BC">
              <w:rPr>
                <w:b/>
                <w:sz w:val="21"/>
                <w:lang w:val="nb-NO"/>
              </w:rPr>
              <w:t>Waktu</w:t>
            </w:r>
            <w:r w:rsidRPr="001D50BC">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EE6D56"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E57E2B" w14:textId="77777777" w:rsidR="00AE5642" w:rsidRPr="001D50BC" w:rsidRDefault="00000000">
            <w:pPr>
              <w:spacing w:after="0" w:line="240" w:lineRule="auto"/>
              <w:rPr>
                <w:lang w:val="nb-NO"/>
              </w:rPr>
            </w:pPr>
            <w:r w:rsidRPr="001D50BC">
              <w:rPr>
                <w:sz w:val="21"/>
                <w:lang w:val="nb-NO"/>
              </w:rPr>
              <w:t>Sosiologi kepartaian, partai kartel, patron-klien, politik uang, dan klientelisme elektoral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261043" w14:textId="77777777" w:rsidR="00AE5642" w:rsidRDefault="00000000">
            <w:pPr>
              <w:spacing w:after="0" w:line="240" w:lineRule="auto"/>
              <w:jc w:val="center"/>
            </w:pPr>
            <w:r>
              <w:rPr>
                <w:sz w:val="21"/>
              </w:rPr>
              <w:t>4</w:t>
            </w:r>
          </w:p>
        </w:tc>
      </w:tr>
      <w:tr w:rsidR="008A1044" w:rsidRPr="0015391E" w14:paraId="06C4BEA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FC245" w14:textId="77777777" w:rsidR="00AE5642"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CBFAA" w14:textId="77777777" w:rsidR="00AE5642" w:rsidRDefault="00000000">
            <w:pPr>
              <w:spacing w:after="0" w:line="240" w:lineRule="auto"/>
            </w:pPr>
            <w:r>
              <w:rPr>
                <w:sz w:val="21"/>
              </w:rPr>
              <w:t>Sub-CPMK 11: Menganalisis teori gerakan sosial (</w:t>
            </w:r>
            <w:r>
              <w:rPr>
                <w:i/>
                <w:sz w:val="21"/>
              </w:rPr>
              <w:t>Social Movement</w:t>
            </w:r>
            <w:r>
              <w:rPr>
                <w:sz w:val="21"/>
              </w:rPr>
              <w:t>) dan aksi kolektif mahasiswa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219421" w14:textId="77777777" w:rsidR="00AE5642" w:rsidRDefault="00000000">
            <w:pPr>
              <w:spacing w:after="0" w:line="240" w:lineRule="auto"/>
            </w:pPr>
            <w:r>
              <w:rPr>
                <w:sz w:val="21"/>
              </w:rPr>
              <w:t>Ketajaman menganalisis struktur peluang politik (</w:t>
            </w:r>
            <w:r>
              <w:rPr>
                <w:i/>
                <w:sz w:val="21"/>
              </w:rPr>
              <w:t>political opportunity structure</w:t>
            </w:r>
            <w:r>
              <w:rPr>
                <w:sz w:val="21"/>
              </w:rPr>
              <w:t>) dan framing aksi.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3C98BF" w14:textId="77777777" w:rsidR="00AE5642" w:rsidRPr="001D50BC" w:rsidRDefault="00000000">
            <w:pPr>
              <w:spacing w:after="0" w:line="240" w:lineRule="auto"/>
              <w:rPr>
                <w:lang w:val="fi-FI"/>
              </w:rPr>
            </w:pPr>
            <w:r w:rsidRPr="001D50BC">
              <w:rPr>
                <w:sz w:val="21"/>
                <w:lang w:val="fi-FI"/>
              </w:rPr>
              <w:t>Kriteria: Rubrik Telaah Gerakan Sosial</w:t>
            </w:r>
          </w:p>
          <w:p w14:paraId="20BC9A4D" w14:textId="77777777" w:rsidR="00AE5642" w:rsidRPr="001D50BC" w:rsidRDefault="00000000">
            <w:pPr>
              <w:spacing w:after="0" w:line="240" w:lineRule="auto"/>
              <w:rPr>
                <w:lang w:val="fi-FI"/>
              </w:rPr>
            </w:pPr>
            <w:r w:rsidRPr="001D50BC">
              <w:rPr>
                <w:sz w:val="21"/>
                <w:lang w:val="fi-FI"/>
              </w:rPr>
              <w:t>Bentuk: Laporan telaah gerakan mahasiswa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783750" w14:textId="77777777" w:rsidR="00AE5642" w:rsidRDefault="00000000">
            <w:pPr>
              <w:spacing w:after="0" w:line="240" w:lineRule="auto"/>
            </w:pPr>
            <w:r>
              <w:rPr>
                <w:b/>
                <w:sz w:val="21"/>
              </w:rPr>
              <w:t>Bentuk</w:t>
            </w:r>
            <w:r>
              <w:rPr>
                <w:sz w:val="21"/>
              </w:rPr>
              <w:t>: Seminar Sejarah Gerakan Sosial</w:t>
            </w:r>
          </w:p>
          <w:p w14:paraId="64EEF2DE" w14:textId="77777777" w:rsidR="00AE5642" w:rsidRDefault="00000000">
            <w:pPr>
              <w:spacing w:after="0" w:line="240" w:lineRule="auto"/>
            </w:pPr>
            <w:r>
              <w:rPr>
                <w:b/>
                <w:sz w:val="21"/>
              </w:rPr>
              <w:t>Metode</w:t>
            </w:r>
            <w:r>
              <w:rPr>
                <w:sz w:val="21"/>
              </w:rPr>
              <w:t>: Collaborative Learning</w:t>
            </w:r>
          </w:p>
          <w:p w14:paraId="3DE823C3" w14:textId="77777777" w:rsidR="00AE5642" w:rsidRPr="001D50BC" w:rsidRDefault="00000000">
            <w:pPr>
              <w:spacing w:after="0" w:line="240" w:lineRule="auto"/>
              <w:rPr>
                <w:lang w:val="fi-FI"/>
              </w:rPr>
            </w:pPr>
            <w:r w:rsidRPr="001D50BC">
              <w:rPr>
                <w:b/>
                <w:sz w:val="21"/>
                <w:lang w:val="fi-FI"/>
              </w:rPr>
              <w:t>Penugasan</w:t>
            </w:r>
            <w:r w:rsidRPr="001D50BC">
              <w:rPr>
                <w:sz w:val="21"/>
                <w:lang w:val="fi-FI"/>
              </w:rPr>
              <w:t>: Kajian komparatif Gerakan Mahasiswa 1998 vs Gerakan Reformasi Dikorupsi 2019</w:t>
            </w:r>
          </w:p>
          <w:p w14:paraId="0DB0C603" w14:textId="77777777" w:rsidR="00AE5642" w:rsidRPr="001D50BC" w:rsidRDefault="00000000">
            <w:pPr>
              <w:spacing w:after="0" w:line="240" w:lineRule="auto"/>
              <w:rPr>
                <w:lang w:val="fi-FI"/>
              </w:rPr>
            </w:pPr>
            <w:r w:rsidRPr="001D50BC">
              <w:rPr>
                <w:b/>
                <w:sz w:val="21"/>
                <w:lang w:val="fi-FI"/>
              </w:rPr>
              <w:t>Waktu</w:t>
            </w:r>
            <w:r w:rsidRPr="001D50BC">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A91038"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E017D9" w14:textId="77777777" w:rsidR="00AE5642" w:rsidRDefault="00000000">
            <w:pPr>
              <w:spacing w:after="0" w:line="240" w:lineRule="auto"/>
            </w:pPr>
            <w:r>
              <w:rPr>
                <w:sz w:val="21"/>
              </w:rPr>
              <w:t>Teori gerakan sosial: aksi kolektif, resource mobilization theory, sejarah pergerakan mahasiswa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FFC20F" w14:textId="77777777" w:rsidR="00AE5642" w:rsidRDefault="00000000">
            <w:pPr>
              <w:spacing w:after="0" w:line="240" w:lineRule="auto"/>
              <w:jc w:val="center"/>
            </w:pPr>
            <w:r>
              <w:rPr>
                <w:sz w:val="21"/>
              </w:rPr>
              <w:t>3</w:t>
            </w:r>
          </w:p>
        </w:tc>
      </w:tr>
      <w:tr w:rsidR="008A1044" w:rsidRPr="0015391E" w14:paraId="75ECF64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3A4D3" w14:textId="77777777" w:rsidR="00AE5642"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7126A" w14:textId="77777777" w:rsidR="00AE5642" w:rsidRPr="001D50BC" w:rsidRDefault="00000000">
            <w:pPr>
              <w:spacing w:after="0" w:line="240" w:lineRule="auto"/>
              <w:rPr>
                <w:lang w:val="nb-NO"/>
              </w:rPr>
            </w:pPr>
            <w:r w:rsidRPr="001D50BC">
              <w:rPr>
                <w:sz w:val="21"/>
                <w:lang w:val="nb-NO"/>
              </w:rPr>
              <w:t>Sub-CPMK 12: Mengevaluasi dinamika politik identitas, populisme, dan kebangsaan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3A253B" w14:textId="77777777" w:rsidR="00AE5642" w:rsidRPr="001D50BC" w:rsidRDefault="00000000">
            <w:pPr>
              <w:spacing w:after="0" w:line="240" w:lineRule="auto"/>
              <w:rPr>
                <w:lang w:val="fi-FI"/>
              </w:rPr>
            </w:pPr>
            <w:r w:rsidRPr="001D50BC">
              <w:rPr>
                <w:sz w:val="21"/>
                <w:lang w:val="fi-FI"/>
              </w:rPr>
              <w:t>Kedalaman analisis ancaman politik identitas terhadap kohesi sosial dan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B30F2B" w14:textId="77777777" w:rsidR="00AE5642" w:rsidRPr="001D50BC" w:rsidRDefault="00000000">
            <w:pPr>
              <w:spacing w:after="0" w:line="240" w:lineRule="auto"/>
              <w:rPr>
                <w:lang w:val="fi-FI"/>
              </w:rPr>
            </w:pPr>
            <w:r w:rsidRPr="001D50BC">
              <w:rPr>
                <w:sz w:val="21"/>
                <w:lang w:val="fi-FI"/>
              </w:rPr>
              <w:t>Kriteria: Rubrik Kertas Posisi</w:t>
            </w:r>
          </w:p>
          <w:p w14:paraId="3059AA15" w14:textId="77777777" w:rsidR="00AE5642" w:rsidRPr="001D50BC" w:rsidRDefault="00000000">
            <w:pPr>
              <w:spacing w:after="0" w:line="240" w:lineRule="auto"/>
              <w:rPr>
                <w:lang w:val="fi-FI"/>
              </w:rPr>
            </w:pPr>
            <w:r w:rsidRPr="001D50BC">
              <w:rPr>
                <w:sz w:val="21"/>
                <w:lang w:val="fi-FI"/>
              </w:rPr>
              <w:t>Bentuk: Naskah kertas posisi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DEA9B6" w14:textId="77777777" w:rsidR="00AE5642" w:rsidRPr="001D50BC" w:rsidRDefault="00000000">
            <w:pPr>
              <w:spacing w:after="0" w:line="240" w:lineRule="auto"/>
              <w:rPr>
                <w:lang w:val="fi-FI"/>
              </w:rPr>
            </w:pPr>
            <w:r w:rsidRPr="001D50BC">
              <w:rPr>
                <w:b/>
                <w:sz w:val="21"/>
                <w:lang w:val="fi-FI"/>
              </w:rPr>
              <w:t>Bentuk</w:t>
            </w:r>
            <w:r w:rsidRPr="001D50BC">
              <w:rPr>
                <w:sz w:val="21"/>
                <w:lang w:val="fi-FI"/>
              </w:rPr>
              <w:t>: Diskusi Panel Terarah</w:t>
            </w:r>
          </w:p>
          <w:p w14:paraId="4B21B343" w14:textId="77777777" w:rsidR="00AE5642" w:rsidRPr="001D50BC" w:rsidRDefault="00000000">
            <w:pPr>
              <w:spacing w:after="0" w:line="240" w:lineRule="auto"/>
              <w:rPr>
                <w:lang w:val="fi-FI"/>
              </w:rPr>
            </w:pPr>
            <w:r w:rsidRPr="001D50BC">
              <w:rPr>
                <w:b/>
                <w:sz w:val="21"/>
                <w:lang w:val="fi-FI"/>
              </w:rPr>
              <w:t>Metode</w:t>
            </w:r>
            <w:r w:rsidRPr="001D50BC">
              <w:rPr>
                <w:sz w:val="21"/>
                <w:lang w:val="fi-FI"/>
              </w:rPr>
              <w:t>: Structured Debate</w:t>
            </w:r>
          </w:p>
          <w:p w14:paraId="66E6ECD3" w14:textId="77777777" w:rsidR="00AE5642" w:rsidRPr="001D50BC" w:rsidRDefault="00000000">
            <w:pPr>
              <w:spacing w:after="0" w:line="240" w:lineRule="auto"/>
              <w:rPr>
                <w:lang w:val="fi-FI"/>
              </w:rPr>
            </w:pPr>
            <w:r w:rsidRPr="001D50BC">
              <w:rPr>
                <w:b/>
                <w:sz w:val="21"/>
                <w:lang w:val="fi-FI"/>
              </w:rPr>
              <w:t>Penugasan</w:t>
            </w:r>
            <w:r w:rsidRPr="001D50BC">
              <w:rPr>
                <w:sz w:val="21"/>
                <w:lang w:val="fi-FI"/>
              </w:rPr>
              <w:t>: Kertas posisi bahaya instrumentalisasi sentimen agama/suku dalam kontestasi politik</w:t>
            </w:r>
          </w:p>
          <w:p w14:paraId="4418528A" w14:textId="77777777" w:rsidR="00AE5642" w:rsidRPr="001D50BC" w:rsidRDefault="00000000">
            <w:pPr>
              <w:spacing w:after="0" w:line="240" w:lineRule="auto"/>
              <w:rPr>
                <w:lang w:val="fi-FI"/>
              </w:rPr>
            </w:pPr>
            <w:r w:rsidRPr="001D50BC">
              <w:rPr>
                <w:b/>
                <w:sz w:val="21"/>
                <w:lang w:val="fi-FI"/>
              </w:rPr>
              <w:t>Waktu</w:t>
            </w:r>
            <w:r w:rsidRPr="001D50BC">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234395"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E4A7F7" w14:textId="77777777" w:rsidR="00AE5642" w:rsidRPr="001D50BC" w:rsidRDefault="00000000">
            <w:pPr>
              <w:spacing w:after="0" w:line="240" w:lineRule="auto"/>
              <w:rPr>
                <w:lang w:val="nb-NO"/>
              </w:rPr>
            </w:pPr>
            <w:r w:rsidRPr="001D50BC">
              <w:rPr>
                <w:sz w:val="21"/>
                <w:lang w:val="nb-NO"/>
              </w:rPr>
              <w:t>Politik identitas, populisme politik, primordialisme, dan ketahanan integrasi nasional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0C5385" w14:textId="77777777" w:rsidR="00AE5642" w:rsidRDefault="00000000">
            <w:pPr>
              <w:spacing w:after="0" w:line="240" w:lineRule="auto"/>
              <w:jc w:val="center"/>
            </w:pPr>
            <w:r>
              <w:rPr>
                <w:sz w:val="21"/>
              </w:rPr>
              <w:t>4</w:t>
            </w:r>
          </w:p>
        </w:tc>
      </w:tr>
      <w:tr w:rsidR="008A1044" w:rsidRPr="0015391E" w14:paraId="3581BD0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B0B6EB" w14:textId="77777777" w:rsidR="00AE5642"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6626F7" w14:textId="77777777" w:rsidR="00AE5642" w:rsidRDefault="00000000">
            <w:pPr>
              <w:spacing w:after="0" w:line="240" w:lineRule="auto"/>
            </w:pPr>
            <w:r>
              <w:rPr>
                <w:sz w:val="21"/>
              </w:rPr>
              <w:t>Sub-CPMK 13: Menelaah fenomena oligarki politik dan relasi bisnis-politik di Indonesia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F1CA83" w14:textId="77777777" w:rsidR="00AE5642" w:rsidRPr="001D50BC" w:rsidRDefault="00000000">
            <w:pPr>
              <w:spacing w:after="0" w:line="240" w:lineRule="auto"/>
              <w:rPr>
                <w:lang w:val="fi-FI"/>
              </w:rPr>
            </w:pPr>
            <w:r w:rsidRPr="001D50BC">
              <w:rPr>
                <w:sz w:val="21"/>
                <w:lang w:val="fi-FI"/>
              </w:rPr>
              <w:t>Kemampuan menganalisis bagaimana kekayaan material menguasai arena kekuasaan politik formal.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F2FC4C" w14:textId="77777777" w:rsidR="00AE5642" w:rsidRDefault="00000000">
            <w:pPr>
              <w:spacing w:after="0" w:line="240" w:lineRule="auto"/>
            </w:pPr>
            <w:r>
              <w:rPr>
                <w:sz w:val="21"/>
              </w:rPr>
              <w:t>Kriteria: Rubrik Book Review</w:t>
            </w:r>
          </w:p>
          <w:p w14:paraId="1FC5E16E" w14:textId="77777777" w:rsidR="00AE5642" w:rsidRDefault="00000000">
            <w:pPr>
              <w:spacing w:after="0" w:line="240" w:lineRule="auto"/>
            </w:pPr>
            <w:r>
              <w:rPr>
                <w:sz w:val="21"/>
              </w:rPr>
              <w:t>Bentuk: Naskah review buku oligarki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65E912" w14:textId="77777777" w:rsidR="00AE5642" w:rsidRDefault="00000000">
            <w:pPr>
              <w:spacing w:after="0" w:line="240" w:lineRule="auto"/>
            </w:pPr>
            <w:r>
              <w:rPr>
                <w:b/>
                <w:sz w:val="21"/>
              </w:rPr>
              <w:t>Bentuk</w:t>
            </w:r>
            <w:r>
              <w:rPr>
                <w:sz w:val="21"/>
              </w:rPr>
              <w:t>: Bedah Buku Kritis (Winters/Hadiz)</w:t>
            </w:r>
          </w:p>
          <w:p w14:paraId="31AAFC2E" w14:textId="77777777" w:rsidR="00AE5642" w:rsidRDefault="00000000">
            <w:pPr>
              <w:spacing w:after="0" w:line="240" w:lineRule="auto"/>
            </w:pPr>
            <w:r>
              <w:rPr>
                <w:b/>
                <w:sz w:val="21"/>
              </w:rPr>
              <w:t>Metode</w:t>
            </w:r>
            <w:r>
              <w:rPr>
                <w:sz w:val="21"/>
              </w:rPr>
              <w:t>: Critical Reading &amp; Review</w:t>
            </w:r>
          </w:p>
          <w:p w14:paraId="079943BC" w14:textId="77777777" w:rsidR="00AE5642" w:rsidRDefault="00000000">
            <w:pPr>
              <w:spacing w:after="0" w:line="240" w:lineRule="auto"/>
            </w:pPr>
            <w:r>
              <w:rPr>
                <w:b/>
                <w:sz w:val="21"/>
              </w:rPr>
              <w:t>Penugasan</w:t>
            </w:r>
            <w:r>
              <w:rPr>
                <w:sz w:val="21"/>
              </w:rPr>
              <w:t xml:space="preserve">: Bedah konsep </w:t>
            </w:r>
            <w:r>
              <w:rPr>
                <w:i/>
                <w:sz w:val="21"/>
              </w:rPr>
              <w:t>material power</w:t>
            </w:r>
            <w:r>
              <w:rPr>
                <w:sz w:val="21"/>
              </w:rPr>
              <w:t xml:space="preserve"> Jeffrey Winters dalam demokrasi elektoral Indonesia</w:t>
            </w:r>
          </w:p>
          <w:p w14:paraId="1DC840AA"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658A88"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8055E8" w14:textId="77777777" w:rsidR="00AE5642" w:rsidRDefault="00000000">
            <w:pPr>
              <w:spacing w:after="0" w:line="240" w:lineRule="auto"/>
            </w:pPr>
            <w:r>
              <w:rPr>
                <w:sz w:val="21"/>
              </w:rPr>
              <w:t>Teori Oligarki: Jeffrey Winters, penguasaan sumber daya, pembajakan institusi demokrasi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6C583B" w14:textId="77777777" w:rsidR="00AE5642" w:rsidRDefault="00000000">
            <w:pPr>
              <w:spacing w:after="0" w:line="240" w:lineRule="auto"/>
              <w:jc w:val="center"/>
            </w:pPr>
            <w:r>
              <w:rPr>
                <w:sz w:val="21"/>
              </w:rPr>
              <w:t>3</w:t>
            </w:r>
          </w:p>
        </w:tc>
      </w:tr>
      <w:tr w:rsidR="008A1044" w:rsidRPr="0015391E" w14:paraId="350929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3E9209" w14:textId="77777777" w:rsidR="00AE5642"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7535D6" w14:textId="77777777" w:rsidR="00AE5642" w:rsidRDefault="00000000">
            <w:pPr>
              <w:spacing w:after="0" w:line="240" w:lineRule="auto"/>
            </w:pPr>
            <w:r>
              <w:rPr>
                <w:sz w:val="21"/>
              </w:rPr>
              <w:t>Sub-CPMK 14: Menyusun proposal riset mini sosiologi politik pemilih pemula di Tuban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9F5963" w14:textId="77777777" w:rsidR="00AE5642" w:rsidRDefault="00000000">
            <w:pPr>
              <w:spacing w:after="0" w:line="240" w:lineRule="auto"/>
            </w:pPr>
            <w:r>
              <w:rPr>
                <w:sz w:val="21"/>
              </w:rPr>
              <w:t>Kelayakan metodologi penelitian sosiologi politik dan relevansi isu bagi pembelajaran PPKn.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35148A" w14:textId="77777777" w:rsidR="00AE5642" w:rsidRDefault="00000000">
            <w:pPr>
              <w:spacing w:after="0" w:line="240" w:lineRule="auto"/>
            </w:pPr>
            <w:r>
              <w:rPr>
                <w:sz w:val="21"/>
              </w:rPr>
              <w:t>Kriteria: Rubrik Proposal Riset Mini</w:t>
            </w:r>
          </w:p>
          <w:p w14:paraId="2261C95A" w14:textId="77777777" w:rsidR="00AE5642" w:rsidRDefault="00000000">
            <w:pPr>
              <w:spacing w:after="0" w:line="240" w:lineRule="auto"/>
            </w:pPr>
            <w:r>
              <w:rPr>
                <w:sz w:val="21"/>
              </w:rPr>
              <w:t>Bentuk: Dokumen proposal riset empiris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7645A8" w14:textId="77777777" w:rsidR="00AE5642" w:rsidRDefault="00000000">
            <w:pPr>
              <w:spacing w:after="0" w:line="240" w:lineRule="auto"/>
            </w:pPr>
            <w:r>
              <w:rPr>
                <w:b/>
                <w:sz w:val="21"/>
              </w:rPr>
              <w:t>Bentuk</w:t>
            </w:r>
            <w:r>
              <w:rPr>
                <w:sz w:val="21"/>
              </w:rPr>
              <w:t>: Workshop Metodologi Riset Mini</w:t>
            </w:r>
          </w:p>
          <w:p w14:paraId="005B0E35" w14:textId="77777777" w:rsidR="00AE5642" w:rsidRDefault="00000000">
            <w:pPr>
              <w:spacing w:after="0" w:line="240" w:lineRule="auto"/>
            </w:pPr>
            <w:r>
              <w:rPr>
                <w:b/>
                <w:sz w:val="21"/>
              </w:rPr>
              <w:t>Metode</w:t>
            </w:r>
            <w:r>
              <w:rPr>
                <w:sz w:val="21"/>
              </w:rPr>
              <w:t>: Project-Based Learning</w:t>
            </w:r>
          </w:p>
          <w:p w14:paraId="403CC85E" w14:textId="77777777" w:rsidR="00AE5642" w:rsidRDefault="00000000">
            <w:pPr>
              <w:spacing w:after="0" w:line="240" w:lineRule="auto"/>
            </w:pPr>
            <w:r>
              <w:rPr>
                <w:b/>
                <w:sz w:val="21"/>
              </w:rPr>
              <w:t>Penugasan</w:t>
            </w:r>
            <w:r>
              <w:rPr>
                <w:sz w:val="21"/>
              </w:rPr>
              <w:t>: Proposal riset mini (latar belakang, rumusan masalah, metode, instrumen angket)</w:t>
            </w:r>
          </w:p>
          <w:p w14:paraId="76DF9211" w14:textId="77777777" w:rsidR="00AE564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F38F2F" w14:textId="77777777" w:rsidR="00AE564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8E567" w14:textId="77777777" w:rsidR="00AE5642" w:rsidRPr="001D50BC" w:rsidRDefault="00000000">
            <w:pPr>
              <w:spacing w:after="0" w:line="240" w:lineRule="auto"/>
              <w:rPr>
                <w:lang w:val="nb-NO"/>
              </w:rPr>
            </w:pPr>
            <w:r w:rsidRPr="001D50BC">
              <w:rPr>
                <w:sz w:val="21"/>
                <w:lang w:val="nb-NO"/>
              </w:rPr>
              <w:t>Metode riset sosiologi politik: survei opini publik, wawancara mendalam, dan analisis data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15667A" w14:textId="77777777" w:rsidR="00AE5642" w:rsidRDefault="00000000">
            <w:pPr>
              <w:spacing w:after="0" w:line="240" w:lineRule="auto"/>
              <w:jc w:val="center"/>
            </w:pPr>
            <w:r>
              <w:rPr>
                <w:sz w:val="21"/>
              </w:rPr>
              <w:t>3</w:t>
            </w:r>
          </w:p>
        </w:tc>
      </w:tr>
      <w:tr w:rsidR="00AC7E2D" w:rsidRPr="0015391E" w14:paraId="51256FE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B95118F" w14:textId="77777777" w:rsidR="00AE5642"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0CF795B" w14:textId="77777777" w:rsidR="00AE5642" w:rsidRDefault="00000000">
            <w:pPr>
              <w:spacing w:after="0" w:line="240" w:lineRule="auto"/>
              <w:jc w:val="center"/>
            </w:pPr>
            <w:r>
              <w:rPr>
                <w:b/>
                <w:sz w:val="21"/>
              </w:rPr>
              <w:t>UJIAN AKHIR SEMESTER (UAS)</w:t>
            </w:r>
          </w:p>
          <w:p w14:paraId="126F932B" w14:textId="77777777" w:rsidR="00AE5642" w:rsidRDefault="00000000">
            <w:pPr>
              <w:spacing w:after="0" w:line="240" w:lineRule="auto"/>
              <w:jc w:val="center"/>
            </w:pPr>
            <w:r>
              <w:rPr>
                <w:b/>
                <w:sz w:val="21"/>
              </w:rPr>
              <w:t>Kemampuan komprehensif membedah relasi struktur masyarakat, kekuasaan, dan perilaku politik demokratis.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D6D9CCE" w14:textId="77777777" w:rsidR="00AE5642" w:rsidRDefault="00000000">
            <w:pPr>
              <w:spacing w:after="0" w:line="240" w:lineRule="auto"/>
              <w:jc w:val="center"/>
            </w:pPr>
            <w:r>
              <w:rPr>
                <w:b/>
                <w:sz w:val="21"/>
              </w:rPr>
              <w:t>25</w:t>
            </w:r>
          </w:p>
        </w:tc>
      </w:tr>
    </w:tbl>
    <w:p w14:paraId="24433F1F" w14:textId="77777777" w:rsidR="00D87C58" w:rsidRPr="0015391E" w:rsidRDefault="00D87C58" w:rsidP="00025E52">
      <w:pPr>
        <w:pStyle w:val="NoSpacing"/>
        <w:spacing w:after="60" w:line="276" w:lineRule="auto"/>
        <w:rPr>
          <w:rFonts w:cstheme="majorHAnsi"/>
        </w:rPr>
      </w:pPr>
    </w:p>
    <w:p w14:paraId="42D95D4E" w14:textId="77777777" w:rsidR="00E1129B" w:rsidRPr="0015391E" w:rsidRDefault="00000000">
      <w:pPr>
        <w:spacing w:after="60"/>
        <w:rPr>
          <w:rFonts w:cstheme="majorHAnsi"/>
        </w:rPr>
      </w:pPr>
      <w:r w:rsidRPr="0015391E">
        <w:rPr>
          <w:rFonts w:cstheme="majorHAnsi"/>
        </w:rPr>
        <w:br w:type="page"/>
      </w:r>
    </w:p>
    <w:p w14:paraId="27DD5965"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71BB4C4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96A6922"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22D8CF3" w14:textId="77777777" w:rsidTr="008A1044">
        <w:trPr>
          <w:cantSplit/>
          <w:jc w:val="center"/>
        </w:trPr>
        <w:tc>
          <w:tcPr>
            <w:tcW w:w="981" w:type="pct"/>
            <w:shd w:val="clear" w:color="auto" w:fill="EAECEE"/>
            <w:tcMar>
              <w:top w:w="70" w:type="dxa"/>
              <w:left w:w="100" w:type="dxa"/>
              <w:bottom w:w="70" w:type="dxa"/>
              <w:right w:w="100" w:type="dxa"/>
            </w:tcMar>
            <w:vAlign w:val="center"/>
          </w:tcPr>
          <w:p w14:paraId="4250044F"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2C22511"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3D14B2E6"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E200475"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D57F3B8"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35CEE2BB" w14:textId="77777777" w:rsidTr="008A1044">
        <w:trPr>
          <w:cantSplit/>
          <w:jc w:val="center"/>
        </w:trPr>
        <w:tc>
          <w:tcPr>
            <w:tcW w:w="981" w:type="pct"/>
            <w:tcMar>
              <w:top w:w="70" w:type="dxa"/>
              <w:left w:w="100" w:type="dxa"/>
              <w:bottom w:w="70" w:type="dxa"/>
              <w:right w:w="100" w:type="dxa"/>
            </w:tcMar>
            <w:vAlign w:val="center"/>
          </w:tcPr>
          <w:p w14:paraId="2884F51C" w14:textId="77777777" w:rsidR="00AE5642"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0FBBFACF" w14:textId="77777777" w:rsidR="00AE5642"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39919431" w14:textId="77777777" w:rsidR="00AE5642"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20EEF019" w14:textId="77777777" w:rsidR="00AE5642"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097DAFD3" w14:textId="77777777" w:rsidR="00AE5642" w:rsidRDefault="00000000">
            <w:pPr>
              <w:spacing w:after="0" w:line="240" w:lineRule="auto"/>
              <w:jc w:val="center"/>
            </w:pPr>
            <w:r>
              <w:rPr>
                <w:sz w:val="21"/>
              </w:rPr>
              <w:t>25%</w:t>
            </w:r>
          </w:p>
        </w:tc>
      </w:tr>
      <w:tr w:rsidR="008A1044" w:rsidRPr="0015391E" w14:paraId="7ABF4A86" w14:textId="77777777" w:rsidTr="008A1044">
        <w:trPr>
          <w:cantSplit/>
          <w:jc w:val="center"/>
        </w:trPr>
        <w:tc>
          <w:tcPr>
            <w:tcW w:w="981" w:type="pct"/>
            <w:tcMar>
              <w:top w:w="70" w:type="dxa"/>
              <w:left w:w="100" w:type="dxa"/>
              <w:bottom w:w="70" w:type="dxa"/>
              <w:right w:w="100" w:type="dxa"/>
            </w:tcMar>
            <w:vAlign w:val="center"/>
          </w:tcPr>
          <w:p w14:paraId="5CDCF8CC" w14:textId="77777777" w:rsidR="00AE5642"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24419449" w14:textId="77777777" w:rsidR="00AE5642" w:rsidRPr="001D50BC" w:rsidRDefault="00000000">
            <w:pPr>
              <w:spacing w:after="0" w:line="240" w:lineRule="auto"/>
              <w:rPr>
                <w:lang w:val="nb-NO"/>
              </w:rPr>
            </w:pPr>
            <w:r w:rsidRPr="001D50BC">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02E276C3" w14:textId="77777777" w:rsidR="00AE5642" w:rsidRPr="001D50BC" w:rsidRDefault="00000000">
            <w:pPr>
              <w:spacing w:after="0" w:line="240" w:lineRule="auto"/>
              <w:rPr>
                <w:lang w:val="nb-NO"/>
              </w:rPr>
            </w:pPr>
            <w:r w:rsidRPr="001D50BC">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44F2B9D5" w14:textId="77777777" w:rsidR="00AE5642" w:rsidRPr="001D50BC" w:rsidRDefault="00000000">
            <w:pPr>
              <w:spacing w:after="0" w:line="240" w:lineRule="auto"/>
              <w:rPr>
                <w:lang w:val="nb-NO"/>
              </w:rPr>
            </w:pPr>
            <w:r w:rsidRPr="001D50BC">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ECFF38E" w14:textId="77777777" w:rsidR="00AE5642" w:rsidRDefault="00000000">
            <w:pPr>
              <w:spacing w:after="0" w:line="240" w:lineRule="auto"/>
              <w:jc w:val="center"/>
            </w:pPr>
            <w:r>
              <w:rPr>
                <w:sz w:val="21"/>
              </w:rPr>
              <w:t>25%</w:t>
            </w:r>
          </w:p>
        </w:tc>
      </w:tr>
      <w:tr w:rsidR="008A1044" w:rsidRPr="0015391E" w14:paraId="7B4724A1" w14:textId="77777777" w:rsidTr="008A1044">
        <w:trPr>
          <w:cantSplit/>
          <w:jc w:val="center"/>
        </w:trPr>
        <w:tc>
          <w:tcPr>
            <w:tcW w:w="981" w:type="pct"/>
            <w:tcMar>
              <w:top w:w="70" w:type="dxa"/>
              <w:left w:w="100" w:type="dxa"/>
              <w:bottom w:w="70" w:type="dxa"/>
              <w:right w:w="100" w:type="dxa"/>
            </w:tcMar>
            <w:vAlign w:val="center"/>
          </w:tcPr>
          <w:p w14:paraId="179B02E0" w14:textId="77777777" w:rsidR="00AE5642"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30C9F928" w14:textId="77777777" w:rsidR="00AE5642" w:rsidRPr="001D50BC" w:rsidRDefault="00000000">
            <w:pPr>
              <w:spacing w:after="0" w:line="240" w:lineRule="auto"/>
              <w:rPr>
                <w:lang w:val="fi-FI"/>
              </w:rPr>
            </w:pPr>
            <w:r w:rsidRPr="001D50BC">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4F684CB2" w14:textId="77777777" w:rsidR="00AE5642" w:rsidRPr="001D50BC" w:rsidRDefault="00000000">
            <w:pPr>
              <w:spacing w:after="0" w:line="240" w:lineRule="auto"/>
              <w:rPr>
                <w:lang w:val="fi-FI"/>
              </w:rPr>
            </w:pPr>
            <w:r w:rsidRPr="001D50BC">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6F532858" w14:textId="77777777" w:rsidR="00AE5642" w:rsidRPr="001D50BC" w:rsidRDefault="00000000">
            <w:pPr>
              <w:spacing w:after="0" w:line="240" w:lineRule="auto"/>
              <w:rPr>
                <w:lang w:val="fi-FI"/>
              </w:rPr>
            </w:pPr>
            <w:r w:rsidRPr="001D50BC">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643FB672" w14:textId="77777777" w:rsidR="00AE5642" w:rsidRDefault="00000000">
            <w:pPr>
              <w:spacing w:after="0" w:line="240" w:lineRule="auto"/>
              <w:jc w:val="center"/>
            </w:pPr>
            <w:r>
              <w:rPr>
                <w:sz w:val="21"/>
              </w:rPr>
              <w:t>25%</w:t>
            </w:r>
          </w:p>
        </w:tc>
      </w:tr>
      <w:tr w:rsidR="008A1044" w:rsidRPr="0015391E" w14:paraId="312552BA" w14:textId="77777777" w:rsidTr="008A1044">
        <w:trPr>
          <w:cantSplit/>
          <w:jc w:val="center"/>
        </w:trPr>
        <w:tc>
          <w:tcPr>
            <w:tcW w:w="981" w:type="pct"/>
            <w:tcMar>
              <w:top w:w="70" w:type="dxa"/>
              <w:left w:w="100" w:type="dxa"/>
              <w:bottom w:w="70" w:type="dxa"/>
              <w:right w:w="100" w:type="dxa"/>
            </w:tcMar>
            <w:vAlign w:val="center"/>
          </w:tcPr>
          <w:p w14:paraId="73551FEF" w14:textId="77777777" w:rsidR="00AE5642" w:rsidRPr="001D50BC" w:rsidRDefault="00000000">
            <w:pPr>
              <w:spacing w:after="0" w:line="240" w:lineRule="auto"/>
              <w:rPr>
                <w:lang w:val="nb-NO"/>
              </w:rPr>
            </w:pPr>
            <w:r w:rsidRPr="001D50BC">
              <w:rPr>
                <w:b/>
                <w:sz w:val="21"/>
                <w:lang w:val="nb-NO"/>
              </w:rPr>
              <w:t>Etika, Tanggung Jawab, &amp; Integritas Akademik (25%)</w:t>
            </w:r>
          </w:p>
        </w:tc>
        <w:tc>
          <w:tcPr>
            <w:tcW w:w="1067" w:type="pct"/>
            <w:tcMar>
              <w:top w:w="70" w:type="dxa"/>
              <w:left w:w="100" w:type="dxa"/>
              <w:bottom w:w="70" w:type="dxa"/>
              <w:right w:w="100" w:type="dxa"/>
            </w:tcMar>
            <w:vAlign w:val="center"/>
          </w:tcPr>
          <w:p w14:paraId="23B6FFF3" w14:textId="77777777" w:rsidR="00AE5642" w:rsidRPr="001D50BC" w:rsidRDefault="00000000">
            <w:pPr>
              <w:spacing w:after="0" w:line="240" w:lineRule="auto"/>
              <w:rPr>
                <w:lang w:val="nb-NO"/>
              </w:rPr>
            </w:pPr>
            <w:r w:rsidRPr="001D50BC">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3E85C4F3" w14:textId="77777777" w:rsidR="00AE5642" w:rsidRPr="001D50BC" w:rsidRDefault="00000000">
            <w:pPr>
              <w:spacing w:after="0" w:line="240" w:lineRule="auto"/>
              <w:rPr>
                <w:lang w:val="nb-NO"/>
              </w:rPr>
            </w:pPr>
            <w:r w:rsidRPr="001D50BC">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2CE1768B" w14:textId="77777777" w:rsidR="00AE5642" w:rsidRPr="001D50BC" w:rsidRDefault="00000000">
            <w:pPr>
              <w:spacing w:after="0" w:line="240" w:lineRule="auto"/>
              <w:rPr>
                <w:lang w:val="nb-NO"/>
              </w:rPr>
            </w:pPr>
            <w:r w:rsidRPr="001D50BC">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608D8B49" w14:textId="77777777" w:rsidR="00AE5642" w:rsidRDefault="00000000">
            <w:pPr>
              <w:spacing w:after="0" w:line="240" w:lineRule="auto"/>
              <w:jc w:val="center"/>
            </w:pPr>
            <w:r>
              <w:rPr>
                <w:sz w:val="21"/>
              </w:rPr>
              <w:t>25%</w:t>
            </w:r>
          </w:p>
        </w:tc>
      </w:tr>
    </w:tbl>
    <w:p w14:paraId="7FE36FED" w14:textId="77777777" w:rsidR="00E1129B" w:rsidRPr="0015391E" w:rsidRDefault="00E1129B">
      <w:pPr>
        <w:spacing w:after="60"/>
        <w:rPr>
          <w:rFonts w:cstheme="majorHAnsi"/>
        </w:rPr>
      </w:pPr>
    </w:p>
    <w:p w14:paraId="5349C671"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504EB3E4" w14:textId="77777777" w:rsidR="009134D3" w:rsidRPr="001D50BC" w:rsidRDefault="009134D3" w:rsidP="009134D3">
      <w:pPr>
        <w:pStyle w:val="NoSpacing"/>
        <w:numPr>
          <w:ilvl w:val="0"/>
          <w:numId w:val="10"/>
        </w:numPr>
        <w:spacing w:after="60" w:line="276" w:lineRule="auto"/>
        <w:ind w:left="284" w:hanging="284"/>
        <w:rPr>
          <w:rFonts w:cstheme="majorHAnsi"/>
        </w:rPr>
      </w:pPr>
      <w:r>
        <w:rPr>
          <w:sz w:val="21"/>
        </w:rPr>
        <w:t>Mahasiswa dinyatakan lulus mata kuliah Sosiologi Politik apabila memperoleh nilai akhir minimal 60 (C) dengan komponen penilaian sebagai berikut:</w:t>
      </w:r>
    </w:p>
    <w:p w14:paraId="76581FA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DC3EE4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098660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018E93F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55CEABB7"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749E6E89" w14:textId="77777777" w:rsidR="009134D3" w:rsidRPr="0015391E" w:rsidRDefault="009134D3" w:rsidP="009134D3">
      <w:pPr>
        <w:pStyle w:val="NoSpacing"/>
        <w:spacing w:after="60" w:line="276" w:lineRule="auto"/>
        <w:rPr>
          <w:rFonts w:cstheme="majorHAnsi"/>
          <w:lang w:val="fi-FI"/>
        </w:rPr>
      </w:pPr>
    </w:p>
    <w:p w14:paraId="7D036804"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6BA512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4C8D83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181C21B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A45E12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5DBDBE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4E8F157D"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2383293"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20F92D43"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124A207C" w14:textId="77777777" w:rsidR="00E1129B" w:rsidRPr="0015391E" w:rsidRDefault="00E1129B" w:rsidP="009134D3">
      <w:pPr>
        <w:pStyle w:val="NoSpacing"/>
        <w:spacing w:after="60" w:line="276" w:lineRule="auto"/>
        <w:rPr>
          <w:rFonts w:cstheme="majorHAnsi"/>
        </w:rPr>
      </w:pPr>
    </w:p>
    <w:p w14:paraId="40CCF0EA" w14:textId="77777777" w:rsidR="008A1044" w:rsidRPr="001D50BC" w:rsidRDefault="008A1044" w:rsidP="008A1044">
      <w:pPr>
        <w:spacing w:after="60"/>
        <w:rPr>
          <w:rFonts w:cstheme="minorHAnsi"/>
        </w:rPr>
      </w:pPr>
      <w:r>
        <w:rPr>
          <w:sz w:val="21"/>
        </w:rPr>
        <w:t xml:space="preserve">1. </w:t>
      </w:r>
      <w:r>
        <w:rPr>
          <w:b/>
          <w:sz w:val="21"/>
        </w:rPr>
        <w:t>Analisis Teori Oligarki dan Kartelisasi Demokrasi di Indonesia (Bobot: 35 Poin) [CPMK 2, CPMK 4]</w:t>
      </w:r>
      <w:r>
        <w:rPr>
          <w:sz w:val="21"/>
        </w:rPr>
        <w:t xml:space="preserve"> Jeffrey A. Winters dalam bukunya </w:t>
      </w:r>
      <w:r>
        <w:rPr>
          <w:i/>
          <w:sz w:val="21"/>
        </w:rPr>
        <w:t>Oligarchy</w:t>
      </w:r>
      <w:r>
        <w:rPr>
          <w:sz w:val="21"/>
        </w:rPr>
        <w:t xml:space="preserve"> mengemukakan tesis bahwa pasca-reformasi 1998, Indonesia tidak beralih menjadi demokrasi murni, melainkan bertransformasi menjadi "Demokrasi Oligarkis", di mana sekelompok kecil elit pemilik modal material mengendalikan partai politik, media massa, dan regulasi strategis demi melipatgandakan dan mengamankan kekayaan mereka (</w:t>
      </w:r>
      <w:r>
        <w:rPr>
          <w:i/>
          <w:sz w:val="21"/>
        </w:rPr>
        <w:t>wealth defense</w:t>
      </w:r>
      <w:r>
        <w:rPr>
          <w:sz w:val="21"/>
        </w:rPr>
        <w:t xml:space="preserve">). </w:t>
      </w:r>
      <w:r>
        <w:rPr>
          <w:b/>
          <w:sz w:val="21"/>
        </w:rPr>
        <w:t>Tugas Anda:</w:t>
      </w:r>
      <w:r>
        <w:rPr>
          <w:sz w:val="21"/>
        </w:rPr>
        <w:t xml:space="preserve"> a. Uraikan bagaimana teori oligarki Winters menjelaskan tingginya biaya politik (</w:t>
      </w:r>
      <w:r>
        <w:rPr>
          <w:i/>
          <w:sz w:val="21"/>
        </w:rPr>
        <w:t>high-cost politics</w:t>
      </w:r>
      <w:r>
        <w:rPr>
          <w:sz w:val="21"/>
        </w:rPr>
        <w:t xml:space="preserve">) dalam kontestasi Pemilu dan Pilkada di Indonesia! b. Bagaimanakah fenomena koalisi partai politik "gemuk" tanpa oposisi yang kuat di parlemen mencerminkan tesis </w:t>
      </w:r>
      <w:r>
        <w:rPr>
          <w:i/>
          <w:sz w:val="21"/>
        </w:rPr>
        <w:t>Kartelisasi Partai Politik</w:t>
      </w:r>
      <w:r>
        <w:rPr>
          <w:sz w:val="21"/>
        </w:rPr>
        <w:t xml:space="preserve"> (Katz &amp; Mair)? c. Sebagai pendidik PPKn, strategi pedagogis apa yang dapat Anda terapkan di sekolah menengah agar generasi muda tidak bersikap sinis atau apatis terhadap politik (</w:t>
      </w:r>
      <w:r>
        <w:rPr>
          <w:i/>
          <w:sz w:val="21"/>
        </w:rPr>
        <w:t>political cynicism</w:t>
      </w:r>
      <w:r>
        <w:rPr>
          <w:sz w:val="21"/>
        </w:rPr>
        <w:t>), melainkan mampu membangun gerakan masyarakat sipil yang kritis (</w:t>
      </w:r>
      <w:r>
        <w:rPr>
          <w:i/>
          <w:sz w:val="21"/>
        </w:rPr>
        <w:t>critical civil society</w:t>
      </w:r>
      <w:r>
        <w:rPr>
          <w:sz w:val="21"/>
        </w:rPr>
        <w:t>)?</w:t>
      </w:r>
    </w:p>
    <w:p w14:paraId="11431FDF" w14:textId="77777777" w:rsidR="008A1044" w:rsidRPr="001D50BC" w:rsidRDefault="008A1044" w:rsidP="008A1044">
      <w:pPr>
        <w:spacing w:after="60"/>
        <w:rPr>
          <w:rFonts w:cstheme="minorHAnsi"/>
        </w:rPr>
      </w:pPr>
      <w:r>
        <w:rPr>
          <w:sz w:val="21"/>
        </w:rPr>
        <w:t xml:space="preserve">2. </w:t>
      </w:r>
      <w:r>
        <w:rPr>
          <w:b/>
          <w:sz w:val="21"/>
        </w:rPr>
        <w:t>Perilaku Pemilih Pemula dan Jebakan Politik Klientelisme (Bobot: 35 Poin) [CPMK 3, CPMK 4]</w:t>
      </w:r>
      <w:r>
        <w:rPr>
          <w:sz w:val="21"/>
        </w:rPr>
        <w:t xml:space="preserve"> Dalam perhelatan pemilu legislatif dan pemilihan kepala daerah, berbagai riset empiris menunjukkan bahwa praktik politik uang (</w:t>
      </w:r>
      <w:r>
        <w:rPr>
          <w:i/>
          <w:sz w:val="21"/>
        </w:rPr>
        <w:t>vote buying</w:t>
      </w:r>
      <w:r>
        <w:rPr>
          <w:sz w:val="21"/>
        </w:rPr>
        <w:t>) dan janji bantuan sosial instan (</w:t>
      </w:r>
      <w:r>
        <w:rPr>
          <w:i/>
          <w:sz w:val="21"/>
        </w:rPr>
        <w:t>klientelisme material</w:t>
      </w:r>
      <w:r>
        <w:rPr>
          <w:sz w:val="21"/>
        </w:rPr>
        <w:t xml:space="preserve">) masih sangat efektif memengaruhi pilihan politik warga negara, terutama di kalangan masyarakat dengan tingkat pendidikan dan ekonomi rentan. </w:t>
      </w:r>
      <w:r>
        <w:rPr>
          <w:b/>
          <w:sz w:val="21"/>
        </w:rPr>
        <w:t>Tugas Anda:</w:t>
      </w:r>
      <w:r>
        <w:rPr>
          <w:sz w:val="21"/>
        </w:rPr>
        <w:t xml:space="preserve"> a. Bandingkan efektivitas </w:t>
      </w:r>
      <w:r>
        <w:rPr>
          <w:b/>
          <w:sz w:val="21"/>
        </w:rPr>
        <w:t>Model Pilihan Rasional (Rational Choice)</w:t>
      </w:r>
      <w:r>
        <w:rPr>
          <w:sz w:val="21"/>
        </w:rPr>
        <w:t xml:space="preserve"> versus </w:t>
      </w:r>
      <w:r>
        <w:rPr>
          <w:b/>
          <w:sz w:val="21"/>
        </w:rPr>
        <w:t>Model Sosiologis (Columbia)</w:t>
      </w:r>
      <w:r>
        <w:rPr>
          <w:sz w:val="21"/>
        </w:rPr>
        <w:t xml:space="preserve"> dalam menjelaskan kecenderungan perilaku memilih pemilih pemula di pedesaan! b. Mengapa penegakan hukum terhadap politik uang selama ini terkesan mandul dan sering kali hanya menyasar "penerima receh" di level akar rumput tanpa menyentuh aktor intelektual pemberi dana? c. Rancanglah sebuah desain program sosialisasi politik anti-politik uang (</w:t>
      </w:r>
      <w:r>
        <w:rPr>
          <w:i/>
          <w:sz w:val="21"/>
        </w:rPr>
        <w:t>Clean Vote Campaign</w:t>
      </w:r>
      <w:r>
        <w:rPr>
          <w:sz w:val="21"/>
        </w:rPr>
        <w:t>) yang inovatif, menyasar siswa SMA sederajat di Kabupaten Tuban!</w:t>
      </w:r>
    </w:p>
    <w:p w14:paraId="572A5FD7" w14:textId="77777777" w:rsidR="008A1044" w:rsidRPr="001D50BC" w:rsidRDefault="008A1044" w:rsidP="008A1044">
      <w:pPr>
        <w:spacing w:after="60"/>
        <w:rPr>
          <w:rFonts w:cstheme="minorHAnsi"/>
        </w:rPr>
      </w:pPr>
      <w:r>
        <w:rPr>
          <w:sz w:val="21"/>
        </w:rPr>
        <w:t xml:space="preserve">3. </w:t>
      </w:r>
      <w:r>
        <w:rPr>
          <w:b/>
          <w:sz w:val="21"/>
        </w:rPr>
        <w:t>Media Sosial, Gelembung Informasi, dan Polarisasi Politik (Bobot: 30 Poin) [CPMK 3]</w:t>
      </w:r>
      <w:r>
        <w:rPr>
          <w:sz w:val="21"/>
        </w:rPr>
        <w:t xml:space="preserve"> Algoritma media sosial modern (TikTok, Instagram, X) dirancang untuk memaksimalkan durasi perhatian pengguna (</w:t>
      </w:r>
      <w:r>
        <w:rPr>
          <w:i/>
          <w:sz w:val="21"/>
        </w:rPr>
        <w:t>attention economy</w:t>
      </w:r>
      <w:r>
        <w:rPr>
          <w:sz w:val="21"/>
        </w:rPr>
        <w:t xml:space="preserve">) dengan menyajikan konten yang memvalidasi prasangka pengguna secara terus-menerus sehingga tercipta </w:t>
      </w:r>
      <w:r>
        <w:rPr>
          <w:i/>
          <w:sz w:val="21"/>
        </w:rPr>
        <w:t>filter bubble</w:t>
      </w:r>
      <w:r>
        <w:rPr>
          <w:sz w:val="21"/>
        </w:rPr>
        <w:t xml:space="preserve"> dan ruang gema (</w:t>
      </w:r>
      <w:r>
        <w:rPr>
          <w:i/>
          <w:sz w:val="21"/>
        </w:rPr>
        <w:t>echo chamber</w:t>
      </w:r>
      <w:r>
        <w:rPr>
          <w:sz w:val="21"/>
        </w:rPr>
        <w:t xml:space="preserve">). </w:t>
      </w:r>
      <w:r>
        <w:rPr>
          <w:b/>
          <w:sz w:val="21"/>
        </w:rPr>
        <w:t>Tugas Anda:</w:t>
      </w:r>
      <w:r>
        <w:rPr>
          <w:sz w:val="21"/>
        </w:rPr>
        <w:t xml:space="preserve"> a. Analisis bagaimana fenomena </w:t>
      </w:r>
      <w:r>
        <w:rPr>
          <w:i/>
          <w:sz w:val="21"/>
        </w:rPr>
        <w:t>echo chamber</w:t>
      </w:r>
      <w:r>
        <w:rPr>
          <w:sz w:val="21"/>
        </w:rPr>
        <w:t xml:space="preserve"> tersebut memperparah polarisasi politik identitas dan mereduksi kapasitas warga negara untuk melakukan deliberasi publik yang sehat! b. Rumuskan indikator literasi kewarganegaraan digital (</w:t>
      </w:r>
      <w:r>
        <w:rPr>
          <w:i/>
          <w:sz w:val="21"/>
        </w:rPr>
        <w:t>digital civic literacy</w:t>
      </w:r>
      <w:r>
        <w:rPr>
          <w:sz w:val="21"/>
        </w:rPr>
        <w:t>) yang wajib dikuasai oleh siswa PPKn untuk membedakan antara diskursus politik argumentatif dengan manipulasi propaganda berbasis ujaran kebencian!</w:t>
      </w:r>
    </w:p>
    <w:p w14:paraId="0FAB8CEE" w14:textId="77777777" w:rsidR="008A1044" w:rsidRPr="001D50BC" w:rsidRDefault="008A1044" w:rsidP="008A1044">
      <w:pPr>
        <w:spacing w:after="60"/>
        <w:rPr>
          <w:rFonts w:cstheme="minorHAnsi"/>
        </w:rPr>
      </w:pPr>
    </w:p>
    <w:p w14:paraId="434A476D" w14:textId="77777777" w:rsidR="008A1044" w:rsidRPr="001D50BC" w:rsidRDefault="008A1044" w:rsidP="008A1044">
      <w:pPr>
        <w:spacing w:after="60"/>
        <w:rPr>
          <w:rFonts w:cstheme="minorHAnsi"/>
        </w:rPr>
      </w:pPr>
    </w:p>
    <w:p w14:paraId="13A2E695" w14:textId="77777777" w:rsidR="00E1129B" w:rsidRPr="001D50BC" w:rsidRDefault="00E1129B" w:rsidP="009134D3">
      <w:pPr>
        <w:pStyle w:val="NoSpacing"/>
        <w:spacing w:after="60" w:line="276" w:lineRule="auto"/>
        <w:rPr>
          <w:rFonts w:cstheme="majorHAnsi"/>
        </w:rPr>
      </w:pPr>
    </w:p>
    <w:p w14:paraId="6B74AEA1" w14:textId="77777777" w:rsidR="003B02E4" w:rsidRPr="001D50BC" w:rsidRDefault="003B02E4" w:rsidP="009134D3">
      <w:pPr>
        <w:pStyle w:val="NoSpacing"/>
        <w:spacing w:after="60" w:line="276" w:lineRule="auto"/>
        <w:rPr>
          <w:rFonts w:cstheme="majorHAnsi"/>
        </w:rPr>
      </w:pPr>
    </w:p>
    <w:p w14:paraId="765C41C8" w14:textId="77777777" w:rsidR="003B02E4" w:rsidRPr="001D50BC" w:rsidRDefault="003B02E4" w:rsidP="009134D3">
      <w:pPr>
        <w:pStyle w:val="NoSpacing"/>
        <w:spacing w:after="60" w:line="276" w:lineRule="auto"/>
        <w:rPr>
          <w:rFonts w:cstheme="majorHAnsi"/>
        </w:rPr>
      </w:pPr>
    </w:p>
    <w:p w14:paraId="3A429BAD" w14:textId="77777777" w:rsidR="003B02E4" w:rsidRPr="001D50BC" w:rsidRDefault="003B02E4" w:rsidP="009134D3">
      <w:pPr>
        <w:pStyle w:val="NoSpacing"/>
        <w:spacing w:after="60" w:line="276" w:lineRule="auto"/>
        <w:rPr>
          <w:rFonts w:cstheme="majorHAnsi"/>
        </w:rPr>
      </w:pPr>
    </w:p>
    <w:p w14:paraId="285B202E" w14:textId="77777777" w:rsidR="003B02E4" w:rsidRPr="001D50BC" w:rsidRDefault="003B02E4" w:rsidP="009134D3">
      <w:pPr>
        <w:pStyle w:val="NoSpacing"/>
        <w:spacing w:after="60" w:line="276" w:lineRule="auto"/>
        <w:rPr>
          <w:rFonts w:cstheme="majorHAnsi"/>
        </w:rPr>
      </w:pPr>
    </w:p>
    <w:p w14:paraId="4AEE4081" w14:textId="77777777" w:rsidR="00E1129B" w:rsidRPr="001D50BC" w:rsidRDefault="00E1129B" w:rsidP="009134D3">
      <w:pPr>
        <w:pStyle w:val="NoSpacing"/>
        <w:spacing w:after="60" w:line="276" w:lineRule="auto"/>
        <w:jc w:val="center"/>
        <w:rPr>
          <w:rFonts w:cstheme="majorHAnsi"/>
          <w:b/>
          <w:bCs/>
        </w:rPr>
      </w:pPr>
    </w:p>
    <w:p w14:paraId="312D6CC1" w14:textId="77777777" w:rsidR="00E1129B" w:rsidRPr="001D50BC" w:rsidRDefault="00000000" w:rsidP="009134D3">
      <w:pPr>
        <w:pStyle w:val="NoSpacing"/>
        <w:spacing w:after="60" w:line="276" w:lineRule="auto"/>
        <w:jc w:val="center"/>
        <w:rPr>
          <w:rFonts w:cstheme="majorHAnsi"/>
          <w:b/>
          <w:bCs/>
        </w:rPr>
      </w:pPr>
      <w:r w:rsidRPr="001D50BC">
        <w:rPr>
          <w:rFonts w:cstheme="majorHAnsi"/>
          <w:b/>
          <w:bCs/>
        </w:rPr>
        <w:t>--- SELAMAT MENGERJAKAN ---</w:t>
      </w:r>
    </w:p>
    <w:p w14:paraId="36B2046D" w14:textId="77777777" w:rsidR="00E1129B" w:rsidRPr="001D50BC" w:rsidRDefault="00E1129B" w:rsidP="009134D3">
      <w:pPr>
        <w:pStyle w:val="NoSpacing"/>
        <w:spacing w:after="60" w:line="276" w:lineRule="auto"/>
        <w:rPr>
          <w:rFonts w:cstheme="majorHAnsi"/>
        </w:rPr>
      </w:pPr>
    </w:p>
    <w:p w14:paraId="66609B0B" w14:textId="77777777" w:rsidR="00E1129B" w:rsidRPr="001D50BC" w:rsidRDefault="00E1129B" w:rsidP="009134D3">
      <w:pPr>
        <w:pStyle w:val="NoSpacing"/>
        <w:spacing w:after="60" w:line="276" w:lineRule="auto"/>
        <w:rPr>
          <w:rFonts w:cstheme="majorHAnsi"/>
        </w:rPr>
      </w:pPr>
    </w:p>
    <w:p w14:paraId="2328DFD9" w14:textId="77777777" w:rsidR="00AE5642" w:rsidRDefault="00AE5642">
      <w:pPr>
        <w:spacing w:after="60"/>
      </w:pPr>
    </w:p>
    <w:p w14:paraId="72203C0E" w14:textId="77777777" w:rsidR="00AE5642" w:rsidRDefault="00000000">
      <w:pPr>
        <w:spacing w:before="280" w:after="80"/>
        <w:jc w:val="center"/>
      </w:pPr>
      <w:r>
        <w:rPr>
          <w:rFonts w:cs="Cambria"/>
          <w:b/>
          <w:sz w:val="24"/>
          <w:szCs w:val="24"/>
        </w:rPr>
        <w:t>LEMBAR VALIDASI RENCANA PEMBELAJARAN SEMESTER (RPS)</w:t>
      </w:r>
    </w:p>
    <w:p w14:paraId="59ACD614" w14:textId="77777777" w:rsidR="00AE5642" w:rsidRDefault="00000000">
      <w:pPr>
        <w:spacing w:after="60"/>
        <w:jc w:val="both"/>
      </w:pPr>
      <w:r>
        <w:rPr>
          <w:sz w:val="21"/>
        </w:rPr>
        <w:t>Rencana Pembelajaran Semester (RPS) mata kuliah Sosiologi Politik ini telah divalidasi dan dinyatakan memenuhi standar mutu kurikulum OBE Universitas PGRI Ronggolawe (UNIROW) Tuban.</w:t>
      </w:r>
    </w:p>
    <w:p w14:paraId="569D93CF" w14:textId="77777777" w:rsidR="00AE5642"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AE5642" w:rsidRPr="001D50BC" w14:paraId="5445A565" w14:textId="77777777">
        <w:trPr>
          <w:cantSplit/>
          <w:jc w:val="center"/>
        </w:trPr>
        <w:tc>
          <w:tcPr>
            <w:tcW w:w="6480" w:type="dxa"/>
            <w:shd w:val="clear" w:color="auto" w:fill="FAFAFA"/>
            <w:tcMar>
              <w:top w:w="100" w:type="dxa"/>
              <w:left w:w="150" w:type="dxa"/>
              <w:bottom w:w="100" w:type="dxa"/>
              <w:right w:w="150" w:type="dxa"/>
            </w:tcMar>
          </w:tcPr>
          <w:p w14:paraId="763C3E2B" w14:textId="77777777" w:rsidR="00AE5642" w:rsidRPr="001D50BC" w:rsidRDefault="00000000">
            <w:pPr>
              <w:spacing w:after="0" w:line="240" w:lineRule="auto"/>
              <w:jc w:val="center"/>
              <w:rPr>
                <w:lang w:val="nb-NO"/>
              </w:rPr>
            </w:pPr>
            <w:r w:rsidRPr="001D50BC">
              <w:rPr>
                <w:b/>
                <w:sz w:val="21"/>
                <w:lang w:val="nb-NO"/>
              </w:rPr>
              <w:t>Menyetujui,</w:t>
            </w:r>
          </w:p>
          <w:p w14:paraId="0029ECE3" w14:textId="77777777" w:rsidR="00AE5642" w:rsidRPr="001D50BC" w:rsidRDefault="00000000">
            <w:pPr>
              <w:spacing w:after="0" w:line="240" w:lineRule="auto"/>
              <w:jc w:val="center"/>
              <w:rPr>
                <w:lang w:val="nb-NO"/>
              </w:rPr>
            </w:pPr>
            <w:r w:rsidRPr="001D50BC">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63717E47" w14:textId="77777777" w:rsidR="00AE5642" w:rsidRPr="001D50BC" w:rsidRDefault="00000000">
            <w:pPr>
              <w:spacing w:after="0" w:line="240" w:lineRule="auto"/>
              <w:jc w:val="center"/>
              <w:rPr>
                <w:lang w:val="fi-FI"/>
              </w:rPr>
            </w:pPr>
            <w:r w:rsidRPr="001D50BC">
              <w:rPr>
                <w:b/>
                <w:sz w:val="21"/>
                <w:lang w:val="fi-FI"/>
              </w:rPr>
              <w:t>Mengetahui,</w:t>
            </w:r>
          </w:p>
          <w:p w14:paraId="14066461" w14:textId="77777777" w:rsidR="00AE5642" w:rsidRPr="001D50BC" w:rsidRDefault="00000000">
            <w:pPr>
              <w:spacing w:after="0" w:line="240" w:lineRule="auto"/>
              <w:jc w:val="center"/>
              <w:rPr>
                <w:lang w:val="fi-FI"/>
              </w:rPr>
            </w:pPr>
            <w:r w:rsidRPr="001D50BC">
              <w:rPr>
                <w:b/>
                <w:sz w:val="21"/>
                <w:lang w:val="fi-FI"/>
              </w:rPr>
              <w:t>Unit Jaminan Mutu (UJM) Prodi Pendidikan Pancasila dan Kewarganegaraan</w:t>
            </w:r>
          </w:p>
        </w:tc>
      </w:tr>
      <w:tr w:rsidR="00AE5642" w:rsidRPr="001D50BC" w14:paraId="26598E5E" w14:textId="77777777">
        <w:trPr>
          <w:cantSplit/>
          <w:jc w:val="center"/>
        </w:trPr>
        <w:tc>
          <w:tcPr>
            <w:tcW w:w="6480" w:type="dxa"/>
            <w:shd w:val="clear" w:color="auto" w:fill="FAFAFA"/>
            <w:tcMar>
              <w:top w:w="100" w:type="dxa"/>
              <w:left w:w="150" w:type="dxa"/>
              <w:bottom w:w="100" w:type="dxa"/>
              <w:right w:w="150" w:type="dxa"/>
            </w:tcMar>
          </w:tcPr>
          <w:p w14:paraId="0EE6EA76" w14:textId="77777777" w:rsidR="00AE5642" w:rsidRPr="001D50BC" w:rsidRDefault="00AE5642" w:rsidP="001D50BC">
            <w:pPr>
              <w:spacing w:after="0" w:line="240" w:lineRule="auto"/>
              <w:jc w:val="center"/>
              <w:rPr>
                <w:lang w:val="fi-FI"/>
              </w:rPr>
            </w:pPr>
          </w:p>
          <w:p w14:paraId="4BBD7161" w14:textId="77777777" w:rsidR="00AE5642" w:rsidRPr="001D50BC" w:rsidRDefault="00AE5642" w:rsidP="001D50BC">
            <w:pPr>
              <w:spacing w:after="0" w:line="240" w:lineRule="auto"/>
              <w:jc w:val="center"/>
              <w:rPr>
                <w:lang w:val="fi-FI"/>
              </w:rPr>
            </w:pPr>
          </w:p>
          <w:p w14:paraId="3DB37F23" w14:textId="77777777" w:rsidR="00AE5642" w:rsidRPr="001D50BC" w:rsidRDefault="00AE5642" w:rsidP="001D50BC">
            <w:pPr>
              <w:spacing w:after="0" w:line="240" w:lineRule="auto"/>
              <w:jc w:val="center"/>
              <w:rPr>
                <w:lang w:val="fi-FI"/>
              </w:rPr>
            </w:pPr>
          </w:p>
          <w:p w14:paraId="2A2146F2" w14:textId="122A1B44" w:rsidR="00AE5642" w:rsidRDefault="00000000" w:rsidP="001D50BC">
            <w:pPr>
              <w:spacing w:after="0" w:line="240" w:lineRule="auto"/>
              <w:jc w:val="center"/>
            </w:pPr>
            <w:r>
              <w:rPr>
                <w:b/>
                <w:sz w:val="21"/>
              </w:rPr>
              <w:t>Mario Fahmi Syahrial, M.Pd.</w:t>
            </w:r>
          </w:p>
          <w:p w14:paraId="59AB7499" w14:textId="7464BA4B" w:rsidR="00AE5642" w:rsidRDefault="00AE5642" w:rsidP="001D50BC">
            <w:pPr>
              <w:spacing w:after="0" w:line="240" w:lineRule="auto"/>
              <w:jc w:val="center"/>
            </w:pPr>
          </w:p>
        </w:tc>
        <w:tc>
          <w:tcPr>
            <w:tcW w:w="6480" w:type="dxa"/>
            <w:shd w:val="clear" w:color="auto" w:fill="FAFAFA"/>
            <w:tcMar>
              <w:top w:w="100" w:type="dxa"/>
              <w:left w:w="150" w:type="dxa"/>
              <w:bottom w:w="100" w:type="dxa"/>
              <w:right w:w="150" w:type="dxa"/>
            </w:tcMar>
          </w:tcPr>
          <w:p w14:paraId="21A504C0" w14:textId="77777777" w:rsidR="00AE5642" w:rsidRPr="001D50BC" w:rsidRDefault="00AE5642" w:rsidP="001D50BC">
            <w:pPr>
              <w:spacing w:after="0" w:line="240" w:lineRule="auto"/>
              <w:jc w:val="center"/>
              <w:rPr>
                <w:lang w:val="en-ID"/>
              </w:rPr>
            </w:pPr>
          </w:p>
          <w:p w14:paraId="52B3F431" w14:textId="77777777" w:rsidR="00AE5642" w:rsidRPr="001D50BC" w:rsidRDefault="00AE5642" w:rsidP="001D50BC">
            <w:pPr>
              <w:spacing w:after="0" w:line="240" w:lineRule="auto"/>
              <w:jc w:val="center"/>
              <w:rPr>
                <w:lang w:val="en-ID"/>
              </w:rPr>
            </w:pPr>
          </w:p>
          <w:p w14:paraId="5CABEFB7" w14:textId="77777777" w:rsidR="00AE5642" w:rsidRPr="001D50BC" w:rsidRDefault="00AE5642" w:rsidP="001D50BC">
            <w:pPr>
              <w:spacing w:after="0" w:line="240" w:lineRule="auto"/>
              <w:jc w:val="center"/>
              <w:rPr>
                <w:lang w:val="en-ID"/>
              </w:rPr>
            </w:pPr>
          </w:p>
          <w:p w14:paraId="4B18193F" w14:textId="574BD119" w:rsidR="00AE5642" w:rsidRPr="001D50BC" w:rsidRDefault="00000000" w:rsidP="001D50BC">
            <w:pPr>
              <w:spacing w:after="0" w:line="240" w:lineRule="auto"/>
              <w:jc w:val="center"/>
              <w:rPr>
                <w:lang w:val="fi-FI"/>
              </w:rPr>
            </w:pPr>
            <w:r w:rsidRPr="001D50BC">
              <w:rPr>
                <w:b/>
                <w:sz w:val="21"/>
                <w:lang w:val="fi-FI"/>
              </w:rPr>
              <w:t>Dwi Wahyu Kartikasari, M.Pd.</w:t>
            </w:r>
          </w:p>
          <w:p w14:paraId="768D5096" w14:textId="1FF9B642" w:rsidR="00AE5642" w:rsidRPr="001D50BC" w:rsidRDefault="00AE5642" w:rsidP="001D50BC">
            <w:pPr>
              <w:spacing w:after="0" w:line="240" w:lineRule="auto"/>
              <w:jc w:val="center"/>
              <w:rPr>
                <w:lang w:val="fi-FI"/>
              </w:rPr>
            </w:pPr>
          </w:p>
        </w:tc>
      </w:tr>
    </w:tbl>
    <w:p w14:paraId="54B779FF" w14:textId="77777777" w:rsidR="00141949" w:rsidRPr="001D50BC" w:rsidRDefault="00141949">
      <w:pPr>
        <w:rPr>
          <w:lang w:val="fi-FI"/>
        </w:rPr>
      </w:pPr>
    </w:p>
    <w:sectPr w:rsidR="00141949" w:rsidRPr="001D50B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41949"/>
    <w:rsid w:val="0015074B"/>
    <w:rsid w:val="0015391E"/>
    <w:rsid w:val="001D50BC"/>
    <w:rsid w:val="0029639D"/>
    <w:rsid w:val="002E1F0D"/>
    <w:rsid w:val="00326F90"/>
    <w:rsid w:val="0034502A"/>
    <w:rsid w:val="003B02E4"/>
    <w:rsid w:val="003E0617"/>
    <w:rsid w:val="0053241F"/>
    <w:rsid w:val="00564AF0"/>
    <w:rsid w:val="005A3D89"/>
    <w:rsid w:val="005F7E60"/>
    <w:rsid w:val="006463C4"/>
    <w:rsid w:val="0076208B"/>
    <w:rsid w:val="007B3320"/>
    <w:rsid w:val="007E0DF9"/>
    <w:rsid w:val="008A1044"/>
    <w:rsid w:val="009134D3"/>
    <w:rsid w:val="009A706E"/>
    <w:rsid w:val="00AA1D8D"/>
    <w:rsid w:val="00AC7E2D"/>
    <w:rsid w:val="00AE5642"/>
    <w:rsid w:val="00AF05F4"/>
    <w:rsid w:val="00B2181B"/>
    <w:rsid w:val="00B252FB"/>
    <w:rsid w:val="00B47730"/>
    <w:rsid w:val="00BB48F4"/>
    <w:rsid w:val="00BF4081"/>
    <w:rsid w:val="00C47CE2"/>
    <w:rsid w:val="00CB0664"/>
    <w:rsid w:val="00CE3815"/>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59563"/>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3189</Words>
  <Characters>18179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2026-09-25T12:31:00Z</dcterms:modified>
  <cp:category/>
</cp:coreProperties>
</file>