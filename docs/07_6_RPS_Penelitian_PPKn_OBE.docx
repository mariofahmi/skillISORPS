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single" w:sz="4" w:space="0" w:color="B0B5B3"/>
          <w:left w:val="single" w:sz="4" w:space="0" w:color="B0B5B3"/>
          <w:bottom w:val="single" w:sz="4" w:space="0" w:color="B0B5B3"/>
          <w:right w:val="single" w:sz="4" w:space="0" w:color="B0B5B3"/>
          <w:insideH w:val="single" w:sz="4" w:space="0" w:color="B0B5B3"/>
          <w:insideV w:val="single" w:sz="4" w:space="0" w:color="B0B5B3"/>
        </w:tblBorders>
        <w:tblLook w:val="04A0" w:firstRow="1" w:lastRow="0" w:firstColumn="1" w:lastColumn="0" w:noHBand="0" w:noVBand="1"/>
      </w:tblPr>
      <w:tblGrid>
        <w:gridCol w:w="1723"/>
        <w:gridCol w:w="1967"/>
        <w:gridCol w:w="2244"/>
        <w:gridCol w:w="1510"/>
        <w:gridCol w:w="1903"/>
        <w:gridCol w:w="1722"/>
        <w:gridCol w:w="1742"/>
        <w:gridCol w:w="2285"/>
      </w:tblGrid>
      <w:tr w:rsidR="00AC7E2D" w:rsidRPr="003111BA" w14:paraId="6203D29F" w14:textId="77777777" w:rsidTr="008A1044">
        <w:trPr>
          <w:cantSplit/>
          <w:trHeight w:val="1397"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1160EC" w14:textId="77777777" w:rsidR="00AC7E2D" w:rsidRPr="0015391E" w:rsidRDefault="0053241F" w:rsidP="00025E52">
            <w:pPr>
              <w:pStyle w:val="NoSpacing"/>
              <w:spacing w:line="252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  <w:bCs/>
                <w:noProof/>
              </w:rPr>
              <w:drawing>
                <wp:anchor distT="0" distB="0" distL="114300" distR="114300" simplePos="0" relativeHeight="251658240" behindDoc="0" locked="0" layoutInCell="1" allowOverlap="1" wp14:anchorId="0BE3F281" wp14:editId="1B790A6F">
                  <wp:simplePos x="0" y="0"/>
                  <wp:positionH relativeFrom="column">
                    <wp:posOffset>163195</wp:posOffset>
                  </wp:positionH>
                  <wp:positionV relativeFrom="paragraph">
                    <wp:posOffset>-10160</wp:posOffset>
                  </wp:positionV>
                  <wp:extent cx="676275" cy="689610"/>
                  <wp:effectExtent l="0" t="0" r="9525" b="0"/>
                  <wp:wrapNone/>
                  <wp:docPr id="8667806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6780624" name="Picture 86678062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275" cy="689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130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C00C30" w14:textId="77777777" w:rsidR="00D77D88" w:rsidRDefault="00000000">
            <w:pPr>
              <w:spacing w:after="0" w:line="240" w:lineRule="auto"/>
              <w:jc w:val="center"/>
            </w:pPr>
            <w:r>
              <w:rPr>
                <w:b/>
              </w:rPr>
              <w:t>UNIVERSITAS PGRI RONGGOLAWE TUBAN</w:t>
            </w:r>
          </w:p>
          <w:p w14:paraId="3DA047BB" w14:textId="77777777" w:rsidR="00D77D88" w:rsidRDefault="00000000">
            <w:pPr>
              <w:spacing w:after="0" w:line="240" w:lineRule="auto"/>
              <w:jc w:val="center"/>
            </w:pPr>
            <w:r>
              <w:rPr>
                <w:b/>
              </w:rPr>
              <w:t>FAKULTAS KEGURUAN DAN ILMU PENDIDIKAN</w:t>
            </w:r>
          </w:p>
          <w:p w14:paraId="48ECB6E9" w14:textId="77777777" w:rsidR="00D77D88" w:rsidRDefault="00000000">
            <w:pPr>
              <w:spacing w:after="0" w:line="240" w:lineRule="auto"/>
              <w:jc w:val="center"/>
            </w:pPr>
            <w:r>
              <w:rPr>
                <w:b/>
              </w:rPr>
              <w:t>PROGRAM STUDI PENDIDIKAN PANCASILA DAN KEWARGANEGARAAN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31EAA7" w14:textId="455A8137" w:rsidR="00D77D88" w:rsidRPr="003111BA" w:rsidRDefault="00000000">
            <w:pPr>
              <w:spacing w:after="0" w:line="240" w:lineRule="auto"/>
              <w:jc w:val="center"/>
              <w:rPr>
                <w:lang w:val="nb-NO"/>
              </w:rPr>
            </w:pPr>
            <w:r w:rsidRPr="003111BA">
              <w:rPr>
                <w:b/>
                <w:sz w:val="21"/>
                <w:lang w:val="nb-NO"/>
              </w:rPr>
              <w:t>PPKn/VI</w:t>
            </w:r>
            <w:r w:rsidR="003111BA">
              <w:rPr>
                <w:b/>
                <w:sz w:val="21"/>
                <w:lang w:val="nb-NO"/>
              </w:rPr>
              <w:t>I</w:t>
            </w:r>
            <w:r w:rsidRPr="003111BA">
              <w:rPr>
                <w:b/>
                <w:sz w:val="21"/>
                <w:lang w:val="nb-NO"/>
              </w:rPr>
              <w:t>/PKN/MKK PPKn</w:t>
            </w:r>
          </w:p>
        </w:tc>
      </w:tr>
      <w:tr w:rsidR="00AC7E2D" w:rsidRPr="0015391E" w14:paraId="5FC9AE1F" w14:textId="77777777" w:rsidTr="0053241F">
        <w:trPr>
          <w:cantSplit/>
          <w:jc w:val="center"/>
        </w:trPr>
        <w:tc>
          <w:tcPr>
            <w:tcW w:w="1512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40251" w14:textId="77777777" w:rsidR="00AC7E2D" w:rsidRPr="0015391E" w:rsidRDefault="00000000" w:rsidP="0053241F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</w:rPr>
              <w:t>RENCANA PEMBELAJARAN SEMESTER</w:t>
            </w:r>
          </w:p>
        </w:tc>
      </w:tr>
      <w:tr w:rsidR="00AC7E2D" w:rsidRPr="0015391E" w14:paraId="2A70D3AA" w14:textId="77777777" w:rsidTr="008A1044">
        <w:trPr>
          <w:cantSplit/>
          <w:jc w:val="center"/>
        </w:trPr>
        <w:tc>
          <w:tcPr>
            <w:tcW w:w="3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29CD27" w14:textId="77777777" w:rsidR="00AC7E2D" w:rsidRPr="0015391E" w:rsidRDefault="00000000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  <w:sz w:val="21"/>
                <w:szCs w:val="21"/>
              </w:rPr>
              <w:t>MATA KULIAH (MK)</w:t>
            </w:r>
          </w:p>
        </w:tc>
        <w:tc>
          <w:tcPr>
            <w:tcW w:w="2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B02E9A" w14:textId="77777777" w:rsidR="00AC7E2D" w:rsidRPr="0015391E" w:rsidRDefault="00000000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  <w:sz w:val="21"/>
                <w:szCs w:val="21"/>
              </w:rPr>
              <w:t>KODE</w:t>
            </w:r>
          </w:p>
        </w:tc>
        <w:tc>
          <w:tcPr>
            <w:tcW w:w="34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F8B730" w14:textId="77777777" w:rsidR="00AC7E2D" w:rsidRPr="0015391E" w:rsidRDefault="00000000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proofErr w:type="spellStart"/>
            <w:r w:rsidRPr="0015391E">
              <w:rPr>
                <w:rFonts w:cstheme="majorHAnsi"/>
                <w:b/>
                <w:bCs/>
                <w:sz w:val="21"/>
                <w:szCs w:val="21"/>
              </w:rPr>
              <w:t>Rumpun</w:t>
            </w:r>
            <w:proofErr w:type="spellEnd"/>
            <w:r w:rsidRPr="0015391E">
              <w:rPr>
                <w:rFonts w:cstheme="majorHAnsi"/>
                <w:b/>
                <w:bCs/>
                <w:sz w:val="21"/>
                <w:szCs w:val="21"/>
              </w:rPr>
              <w:t xml:space="preserve"> MK</w:t>
            </w: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98A659" w14:textId="77777777" w:rsidR="00AC7E2D" w:rsidRPr="0015391E" w:rsidRDefault="00000000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  <w:sz w:val="21"/>
                <w:szCs w:val="21"/>
              </w:rPr>
              <w:t>BOBOT (</w:t>
            </w:r>
            <w:proofErr w:type="spellStart"/>
            <w:r w:rsidRPr="0015391E">
              <w:rPr>
                <w:rFonts w:cstheme="majorHAnsi"/>
                <w:b/>
                <w:bCs/>
                <w:sz w:val="21"/>
                <w:szCs w:val="21"/>
              </w:rPr>
              <w:t>sks</w:t>
            </w:r>
            <w:proofErr w:type="spellEnd"/>
            <w:r w:rsidRPr="0015391E">
              <w:rPr>
                <w:rFonts w:cstheme="majorHAnsi"/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1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326C31" w14:textId="77777777" w:rsidR="00AC7E2D" w:rsidRPr="0015391E" w:rsidRDefault="00000000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  <w:sz w:val="21"/>
                <w:szCs w:val="21"/>
              </w:rPr>
              <w:t>SEMESTER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6D4EB3" w14:textId="77777777" w:rsidR="00AC7E2D" w:rsidRPr="0015391E" w:rsidRDefault="00000000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proofErr w:type="spellStart"/>
            <w:r w:rsidRPr="0015391E">
              <w:rPr>
                <w:rFonts w:cstheme="majorHAnsi"/>
                <w:b/>
                <w:bCs/>
                <w:sz w:val="21"/>
                <w:szCs w:val="21"/>
              </w:rPr>
              <w:t>Tgl</w:t>
            </w:r>
            <w:proofErr w:type="spellEnd"/>
            <w:r w:rsidRPr="0015391E">
              <w:rPr>
                <w:rFonts w:cstheme="majorHAnsi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15391E">
              <w:rPr>
                <w:rFonts w:cstheme="majorHAnsi"/>
                <w:b/>
                <w:bCs/>
                <w:sz w:val="21"/>
                <w:szCs w:val="21"/>
              </w:rPr>
              <w:t>Penyusunan</w:t>
            </w:r>
            <w:proofErr w:type="spellEnd"/>
          </w:p>
        </w:tc>
      </w:tr>
      <w:tr w:rsidR="00AC7E2D" w:rsidRPr="0015391E" w14:paraId="248188E7" w14:textId="77777777" w:rsidTr="008A1044">
        <w:trPr>
          <w:cantSplit/>
          <w:jc w:val="center"/>
        </w:trPr>
        <w:tc>
          <w:tcPr>
            <w:tcW w:w="3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74ED4B" w14:textId="77777777" w:rsidR="00D77D88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Penelitian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PPKn</w:t>
            </w:r>
            <w:proofErr w:type="spellEnd"/>
          </w:p>
        </w:tc>
        <w:tc>
          <w:tcPr>
            <w:tcW w:w="2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C02A34" w14:textId="77777777" w:rsidR="00D77D88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PKN4103</w:t>
            </w:r>
          </w:p>
        </w:tc>
        <w:tc>
          <w:tcPr>
            <w:tcW w:w="34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1FE7DB" w14:textId="3B402998" w:rsidR="00D77D88" w:rsidRPr="003111BA" w:rsidRDefault="003111BA">
            <w:pPr>
              <w:spacing w:after="0" w:line="240" w:lineRule="auto"/>
              <w:rPr>
                <w:lang w:val="fi-FI"/>
              </w:rPr>
            </w:pPr>
            <w:r w:rsidRPr="003111BA">
              <w:rPr>
                <w:sz w:val="21"/>
                <w:lang w:val="fi-FI"/>
              </w:rPr>
              <w:t>Mata Kuliah Keilmuan dan Keterampilan (MKK PPKn)</w:t>
            </w: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0E83AA" w14:textId="77777777" w:rsidR="00D77D88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2 SKS</w:t>
            </w:r>
          </w:p>
        </w:tc>
        <w:tc>
          <w:tcPr>
            <w:tcW w:w="1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DDF910" w14:textId="504BC37C" w:rsidR="00D77D88" w:rsidRDefault="003111BA">
            <w:pPr>
              <w:spacing w:after="0" w:line="240" w:lineRule="auto"/>
              <w:jc w:val="center"/>
            </w:pPr>
            <w:r>
              <w:t>7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A8884B" w14:textId="77777777" w:rsidR="00D77D88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sz w:val="21"/>
              </w:rPr>
              <w:t>Februari</w:t>
            </w:r>
            <w:proofErr w:type="spellEnd"/>
            <w:r>
              <w:rPr>
                <w:sz w:val="21"/>
              </w:rPr>
              <w:t xml:space="preserve"> 2026</w:t>
            </w:r>
          </w:p>
        </w:tc>
      </w:tr>
      <w:tr w:rsidR="0053241F" w:rsidRPr="0015391E" w14:paraId="45DB011E" w14:textId="77777777" w:rsidTr="008A1044">
        <w:trPr>
          <w:cantSplit/>
          <w:jc w:val="center"/>
        </w:trPr>
        <w:tc>
          <w:tcPr>
            <w:tcW w:w="372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6DCFBA" w14:textId="77777777" w:rsidR="0053241F" w:rsidRPr="0015391E" w:rsidRDefault="0053241F" w:rsidP="0053241F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</w:rPr>
              <w:t>OTORISASI</w:t>
            </w:r>
          </w:p>
        </w:tc>
        <w:tc>
          <w:tcPr>
            <w:tcW w:w="38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C6C2D3" w14:textId="77777777" w:rsidR="0053241F" w:rsidRPr="0015391E" w:rsidRDefault="0053241F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proofErr w:type="spellStart"/>
            <w:r w:rsidRPr="0015391E">
              <w:rPr>
                <w:rFonts w:cstheme="majorHAnsi"/>
                <w:b/>
                <w:bCs/>
                <w:sz w:val="21"/>
                <w:szCs w:val="21"/>
              </w:rPr>
              <w:t>Pengembang</w:t>
            </w:r>
            <w:proofErr w:type="spellEnd"/>
            <w:r w:rsidRPr="0015391E">
              <w:rPr>
                <w:rFonts w:cstheme="majorHAnsi"/>
                <w:b/>
                <w:bCs/>
                <w:sz w:val="21"/>
                <w:szCs w:val="21"/>
              </w:rPr>
              <w:t xml:space="preserve"> RPS</w:t>
            </w:r>
          </w:p>
        </w:tc>
        <w:tc>
          <w:tcPr>
            <w:tcW w:w="37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2CF198" w14:textId="77777777" w:rsidR="0053241F" w:rsidRPr="0015391E" w:rsidRDefault="0053241F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proofErr w:type="spellStart"/>
            <w:r w:rsidRPr="0015391E">
              <w:rPr>
                <w:rFonts w:cstheme="majorHAnsi"/>
                <w:b/>
                <w:bCs/>
                <w:sz w:val="21"/>
                <w:szCs w:val="21"/>
              </w:rPr>
              <w:t>Koordinator</w:t>
            </w:r>
            <w:proofErr w:type="spellEnd"/>
            <w:r w:rsidRPr="0015391E">
              <w:rPr>
                <w:rFonts w:cstheme="majorHAnsi"/>
                <w:b/>
                <w:bCs/>
                <w:sz w:val="21"/>
                <w:szCs w:val="21"/>
              </w:rPr>
              <w:t xml:space="preserve"> RMK</w:t>
            </w:r>
          </w:p>
        </w:tc>
        <w:tc>
          <w:tcPr>
            <w:tcW w:w="38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3D1EFF" w14:textId="77777777" w:rsidR="0053241F" w:rsidRPr="0015391E" w:rsidRDefault="0053241F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proofErr w:type="spellStart"/>
            <w:r w:rsidRPr="0015391E">
              <w:rPr>
                <w:rFonts w:cstheme="majorHAnsi"/>
                <w:b/>
                <w:bCs/>
                <w:sz w:val="21"/>
                <w:szCs w:val="21"/>
              </w:rPr>
              <w:t>Ketua</w:t>
            </w:r>
            <w:proofErr w:type="spellEnd"/>
            <w:r w:rsidRPr="0015391E">
              <w:rPr>
                <w:rFonts w:cstheme="majorHAnsi"/>
                <w:b/>
                <w:bCs/>
                <w:sz w:val="21"/>
                <w:szCs w:val="21"/>
              </w:rPr>
              <w:t xml:space="preserve"> PRODI</w:t>
            </w:r>
          </w:p>
        </w:tc>
      </w:tr>
      <w:tr w:rsidR="0053241F" w:rsidRPr="0015391E" w14:paraId="6DFF42B4" w14:textId="77777777" w:rsidTr="008A1044">
        <w:trPr>
          <w:cantSplit/>
          <w:jc w:val="center"/>
        </w:trPr>
        <w:tc>
          <w:tcPr>
            <w:tcW w:w="3720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6A5A0" w14:textId="77777777" w:rsidR="0053241F" w:rsidRPr="0015391E" w:rsidRDefault="0053241F" w:rsidP="0053241F">
            <w:pPr>
              <w:pStyle w:val="NoSpacing"/>
              <w:spacing w:after="240"/>
              <w:jc w:val="center"/>
              <w:rPr>
                <w:rFonts w:cstheme="majorHAnsi"/>
              </w:rPr>
            </w:pPr>
          </w:p>
        </w:tc>
        <w:tc>
          <w:tcPr>
            <w:tcW w:w="38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552194" w14:textId="77777777" w:rsidR="003111BA" w:rsidRDefault="003111BA">
            <w:pPr>
              <w:spacing w:after="0" w:line="240" w:lineRule="auto"/>
              <w:jc w:val="center"/>
              <w:rPr>
                <w:sz w:val="21"/>
              </w:rPr>
            </w:pPr>
          </w:p>
          <w:p w14:paraId="38469E0B" w14:textId="77777777" w:rsidR="003111BA" w:rsidRDefault="003111BA">
            <w:pPr>
              <w:spacing w:after="0" w:line="240" w:lineRule="auto"/>
              <w:jc w:val="center"/>
              <w:rPr>
                <w:sz w:val="21"/>
              </w:rPr>
            </w:pPr>
          </w:p>
          <w:p w14:paraId="48CCE123" w14:textId="50011301" w:rsidR="00D77D88" w:rsidRDefault="003111BA">
            <w:pPr>
              <w:spacing w:after="0" w:line="240" w:lineRule="auto"/>
              <w:jc w:val="center"/>
            </w:pPr>
            <w:r>
              <w:rPr>
                <w:sz w:val="21"/>
              </w:rPr>
              <w:t xml:space="preserve">Dr. </w:t>
            </w:r>
            <w:proofErr w:type="spellStart"/>
            <w:r>
              <w:rPr>
                <w:sz w:val="21"/>
              </w:rPr>
              <w:t>Sukisno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proofErr w:type="gramStart"/>
            <w:r>
              <w:rPr>
                <w:sz w:val="21"/>
              </w:rPr>
              <w:t>M.Pd</w:t>
            </w:r>
            <w:proofErr w:type="spellEnd"/>
            <w:proofErr w:type="gramEnd"/>
          </w:p>
        </w:tc>
        <w:tc>
          <w:tcPr>
            <w:tcW w:w="37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CE1DAB" w14:textId="77777777" w:rsidR="003111BA" w:rsidRPr="003111BA" w:rsidRDefault="003111BA">
            <w:pPr>
              <w:spacing w:after="0" w:line="240" w:lineRule="auto"/>
              <w:jc w:val="center"/>
              <w:rPr>
                <w:sz w:val="21"/>
                <w:lang w:val="fi-FI"/>
              </w:rPr>
            </w:pPr>
          </w:p>
          <w:p w14:paraId="15D7F81A" w14:textId="77777777" w:rsidR="003111BA" w:rsidRPr="003111BA" w:rsidRDefault="003111BA">
            <w:pPr>
              <w:spacing w:after="0" w:line="240" w:lineRule="auto"/>
              <w:jc w:val="center"/>
              <w:rPr>
                <w:sz w:val="21"/>
                <w:lang w:val="fi-FI"/>
              </w:rPr>
            </w:pPr>
          </w:p>
          <w:p w14:paraId="76E5D8D9" w14:textId="6C550CC6" w:rsidR="00D77D88" w:rsidRPr="003111BA" w:rsidRDefault="00000000">
            <w:pPr>
              <w:spacing w:after="0" w:line="240" w:lineRule="auto"/>
              <w:jc w:val="center"/>
              <w:rPr>
                <w:lang w:val="fi-FI"/>
              </w:rPr>
            </w:pPr>
            <w:r w:rsidRPr="003111BA">
              <w:rPr>
                <w:sz w:val="21"/>
                <w:lang w:val="fi-FI"/>
              </w:rPr>
              <w:t>Dwi Wahyu Kartikasari, M.Pd.</w:t>
            </w:r>
          </w:p>
        </w:tc>
        <w:tc>
          <w:tcPr>
            <w:tcW w:w="38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F864D7" w14:textId="77777777" w:rsidR="003111BA" w:rsidRPr="003111BA" w:rsidRDefault="003111BA">
            <w:pPr>
              <w:spacing w:after="0" w:line="240" w:lineRule="auto"/>
              <w:jc w:val="center"/>
              <w:rPr>
                <w:sz w:val="21"/>
                <w:lang w:val="fi-FI"/>
              </w:rPr>
            </w:pPr>
          </w:p>
          <w:p w14:paraId="1F10E7B2" w14:textId="77777777" w:rsidR="003111BA" w:rsidRPr="003111BA" w:rsidRDefault="003111BA">
            <w:pPr>
              <w:spacing w:after="0" w:line="240" w:lineRule="auto"/>
              <w:jc w:val="center"/>
              <w:rPr>
                <w:sz w:val="21"/>
                <w:lang w:val="fi-FI"/>
              </w:rPr>
            </w:pPr>
          </w:p>
          <w:p w14:paraId="6ABCF491" w14:textId="024152C4" w:rsidR="00D77D88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 xml:space="preserve">Mario Fahmi Syahrial, </w:t>
            </w:r>
            <w:proofErr w:type="spellStart"/>
            <w:r>
              <w:rPr>
                <w:sz w:val="21"/>
              </w:rPr>
              <w:t>M.Pd</w:t>
            </w:r>
            <w:proofErr w:type="spellEnd"/>
            <w:r>
              <w:rPr>
                <w:sz w:val="21"/>
              </w:rPr>
              <w:t>.</w:t>
            </w:r>
          </w:p>
        </w:tc>
      </w:tr>
      <w:tr w:rsidR="00AC7E2D" w:rsidRPr="003111BA" w14:paraId="65ACD192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EE009" w14:textId="77777777" w:rsidR="00AC7E2D" w:rsidRPr="0015391E" w:rsidRDefault="00000000" w:rsidP="00025E52">
            <w:pPr>
              <w:pStyle w:val="NoSpacing"/>
              <w:rPr>
                <w:rFonts w:cstheme="majorHAnsi"/>
                <w:b/>
                <w:bCs/>
              </w:rPr>
            </w:pPr>
            <w:proofErr w:type="spellStart"/>
            <w:r w:rsidRPr="0015391E">
              <w:rPr>
                <w:rFonts w:cstheme="majorHAnsi"/>
                <w:b/>
                <w:bCs/>
              </w:rPr>
              <w:t>Capaian</w:t>
            </w:r>
            <w:proofErr w:type="spellEnd"/>
            <w:r w:rsidRPr="0015391E">
              <w:rPr>
                <w:rFonts w:cstheme="majorHAnsi"/>
                <w:b/>
                <w:bCs/>
              </w:rPr>
              <w:t xml:space="preserve"> </w:t>
            </w:r>
            <w:proofErr w:type="spellStart"/>
            <w:r w:rsidRPr="0015391E">
              <w:rPr>
                <w:rFonts w:cstheme="majorHAnsi"/>
                <w:b/>
                <w:bCs/>
              </w:rPr>
              <w:t>Pembelajaran</w:t>
            </w:r>
            <w:proofErr w:type="spellEnd"/>
            <w:r w:rsidRPr="0015391E">
              <w:rPr>
                <w:rFonts w:cstheme="majorHAnsi"/>
                <w:b/>
                <w:bCs/>
              </w:rPr>
              <w:t xml:space="preserve"> (CP)</w:t>
            </w: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5A1CB" w14:textId="77777777" w:rsidR="00AC7E2D" w:rsidRPr="0015391E" w:rsidRDefault="00000000" w:rsidP="00025E52">
            <w:pPr>
              <w:pStyle w:val="NoSpacing"/>
              <w:rPr>
                <w:rFonts w:cstheme="majorHAnsi"/>
                <w:b/>
                <w:bCs/>
                <w:lang w:val="nb-NO"/>
              </w:rPr>
            </w:pPr>
            <w:r w:rsidRPr="0015391E">
              <w:rPr>
                <w:rFonts w:cstheme="majorHAnsi"/>
                <w:b/>
                <w:bCs/>
                <w:lang w:val="nb-NO"/>
              </w:rPr>
              <w:t>CPL-PRODI yang dibebankan pada MK</w:t>
            </w:r>
          </w:p>
        </w:tc>
      </w:tr>
      <w:tr w:rsidR="00AC7E2D" w:rsidRPr="003111BA" w14:paraId="7E750F84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F0AC60" w14:textId="77777777" w:rsidR="00AC7E2D" w:rsidRPr="0015391E" w:rsidRDefault="00AC7E2D" w:rsidP="00025E52">
            <w:pPr>
              <w:pStyle w:val="NoSpacing"/>
              <w:spacing w:after="40" w:line="276" w:lineRule="auto"/>
              <w:rPr>
                <w:rFonts w:cstheme="majorHAnsi"/>
                <w:lang w:val="nb-NO"/>
              </w:rPr>
            </w:pP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11ACA6" w14:textId="77777777" w:rsidR="00D77D88" w:rsidRPr="003111BA" w:rsidRDefault="00000000">
            <w:pPr>
              <w:spacing w:after="0" w:line="240" w:lineRule="auto"/>
              <w:rPr>
                <w:lang w:val="nb-NO"/>
              </w:rPr>
            </w:pPr>
            <w:r w:rsidRPr="003111BA">
              <w:rPr>
                <w:sz w:val="21"/>
                <w:lang w:val="nb-NO"/>
              </w:rPr>
              <w:t>CPL1: Menunjukkan integritas keilmuan, kepatuhan etika akademik, ketelitian metodologis, dan komitmen memecahkan problematika pendidikan Pancasila dan Kewarganegaraan.</w:t>
            </w:r>
          </w:p>
          <w:p w14:paraId="36194AFA" w14:textId="77777777" w:rsidR="00D77D88" w:rsidRPr="003111BA" w:rsidRDefault="00D77D88">
            <w:pPr>
              <w:spacing w:after="0" w:line="240" w:lineRule="auto"/>
              <w:rPr>
                <w:lang w:val="nb-NO"/>
              </w:rPr>
            </w:pPr>
          </w:p>
          <w:p w14:paraId="035E173D" w14:textId="77777777" w:rsidR="00D77D88" w:rsidRPr="003111BA" w:rsidRDefault="00000000">
            <w:pPr>
              <w:spacing w:after="0" w:line="240" w:lineRule="auto"/>
              <w:rPr>
                <w:lang w:val="nb-NO"/>
              </w:rPr>
            </w:pPr>
            <w:r w:rsidRPr="003111BA">
              <w:rPr>
                <w:sz w:val="21"/>
                <w:lang w:val="nb-NO"/>
              </w:rPr>
              <w:t>CPL3: Mampu menerapkan metode penelitian terapan secara kritis, reflektif, dan akuntabel dalam menginvestigasi inovasi pembelajaran di kelas.</w:t>
            </w:r>
          </w:p>
          <w:p w14:paraId="4BAE3E66" w14:textId="77777777" w:rsidR="00D77D88" w:rsidRPr="003111BA" w:rsidRDefault="00D77D88">
            <w:pPr>
              <w:spacing w:after="0" w:line="240" w:lineRule="auto"/>
              <w:rPr>
                <w:lang w:val="nb-NO"/>
              </w:rPr>
            </w:pPr>
          </w:p>
          <w:p w14:paraId="769CB494" w14:textId="77777777" w:rsidR="00D77D88" w:rsidRPr="003111BA" w:rsidRDefault="00000000">
            <w:pPr>
              <w:spacing w:after="0" w:line="240" w:lineRule="auto"/>
              <w:rPr>
                <w:lang w:val="nb-NO"/>
              </w:rPr>
            </w:pPr>
            <w:r w:rsidRPr="003111BA">
              <w:rPr>
                <w:sz w:val="21"/>
                <w:lang w:val="nb-NO"/>
              </w:rPr>
              <w:t>CPL5: Mampu merancang instrumen penilaian tiga dimensi kompetensi PPKn (civic knowledge, civic skills, civic disposition), menganalisis data, dan menyusun draf artikel ilmiah jurnal terakreditasi SINTA.</w:t>
            </w:r>
          </w:p>
          <w:p w14:paraId="74C896AF" w14:textId="77777777" w:rsidR="00D77D88" w:rsidRPr="003111BA" w:rsidRDefault="00D77D88">
            <w:pPr>
              <w:spacing w:after="0" w:line="240" w:lineRule="auto"/>
              <w:rPr>
                <w:lang w:val="nb-NO"/>
              </w:rPr>
            </w:pPr>
          </w:p>
          <w:p w14:paraId="4E49C0C4" w14:textId="77777777" w:rsidR="00D77D88" w:rsidRPr="003111BA" w:rsidRDefault="00000000">
            <w:pPr>
              <w:spacing w:after="0" w:line="240" w:lineRule="auto"/>
              <w:rPr>
                <w:lang w:val="nb-NO"/>
              </w:rPr>
            </w:pPr>
            <w:r w:rsidRPr="003111BA">
              <w:rPr>
                <w:sz w:val="21"/>
                <w:lang w:val="nb-NO"/>
              </w:rPr>
              <w:t>CPL8: Menguasai secara mendalam karakteristik penelitian spesifik bidang studi PPKn, model Penelitian Tindakan Kelas (PTK kolaboratif), evaluasi pembelajaran PPKn, penelitian kualitatif sosio-legal kewarganegaraan, uji keabsahan instrumen afektif/psikomotorik, dan penulisan naskah publikasi ilmiah.</w:t>
            </w:r>
          </w:p>
        </w:tc>
      </w:tr>
      <w:tr w:rsidR="00AC7E2D" w:rsidRPr="003111BA" w14:paraId="568B6D76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145DE" w14:textId="77777777" w:rsidR="00AC7E2D" w:rsidRPr="0015391E" w:rsidRDefault="00AC7E2D" w:rsidP="00025E52">
            <w:pPr>
              <w:pStyle w:val="NoSpacing"/>
              <w:rPr>
                <w:rFonts w:cstheme="majorHAnsi"/>
                <w:lang w:val="nb-NO"/>
              </w:rPr>
            </w:pP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24CDC" w14:textId="77777777" w:rsidR="00AC7E2D" w:rsidRPr="0015391E" w:rsidRDefault="00000000" w:rsidP="00025E52">
            <w:pPr>
              <w:pStyle w:val="NoSpacing"/>
              <w:rPr>
                <w:rFonts w:cstheme="majorHAnsi"/>
                <w:b/>
                <w:bCs/>
                <w:lang w:val="fi-FI"/>
              </w:rPr>
            </w:pPr>
            <w:r w:rsidRPr="0015391E">
              <w:rPr>
                <w:rFonts w:cstheme="majorHAnsi"/>
                <w:b/>
                <w:bCs/>
                <w:lang w:val="fi-FI"/>
              </w:rPr>
              <w:t>Capaian Pembelajaran Mata Kuliah (CPMK)</w:t>
            </w:r>
          </w:p>
        </w:tc>
      </w:tr>
      <w:tr w:rsidR="00AC7E2D" w:rsidRPr="00B2181B" w14:paraId="669B46AC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F32408" w14:textId="77777777" w:rsidR="00AC7E2D" w:rsidRPr="0015391E" w:rsidRDefault="00AC7E2D" w:rsidP="00025E52">
            <w:pPr>
              <w:pStyle w:val="NoSpacing"/>
              <w:spacing w:after="40" w:line="276" w:lineRule="auto"/>
              <w:rPr>
                <w:rFonts w:cstheme="majorHAnsi"/>
                <w:lang w:val="fi-FI"/>
              </w:rPr>
            </w:pP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BA0A6B" w14:textId="77777777" w:rsidR="00D77D88" w:rsidRPr="003111BA" w:rsidRDefault="00000000">
            <w:pPr>
              <w:spacing w:after="0" w:line="240" w:lineRule="auto"/>
              <w:rPr>
                <w:lang w:val="fi-FI"/>
              </w:rPr>
            </w:pPr>
            <w:r w:rsidRPr="003111BA">
              <w:rPr>
                <w:sz w:val="21"/>
                <w:lang w:val="fi-FI"/>
              </w:rPr>
              <w:t>CPMK1</w:t>
            </w:r>
            <w:r w:rsidRPr="003111BA">
              <w:rPr>
                <w:sz w:val="21"/>
                <w:lang w:val="fi-FI"/>
              </w:rPr>
              <w:tab/>
              <w:t>Mampu memahami karakteristik epistemologis, ontologis, dan aksiologis penelitian bidang PPKn yang berfokus pada pembentukan warga negara cerdas dan baik (</w:t>
            </w:r>
            <w:r w:rsidRPr="003111BA">
              <w:rPr>
                <w:i/>
                <w:sz w:val="21"/>
                <w:lang w:val="fi-FI"/>
              </w:rPr>
              <w:t>smart and good citizen</w:t>
            </w:r>
            <w:r w:rsidRPr="003111BA">
              <w:rPr>
                <w:sz w:val="21"/>
                <w:lang w:val="fi-FI"/>
              </w:rPr>
              <w:t>).</w:t>
            </w:r>
          </w:p>
          <w:p w14:paraId="032E779A" w14:textId="77777777" w:rsidR="00D77D88" w:rsidRDefault="00000000">
            <w:pPr>
              <w:spacing w:after="0" w:line="240" w:lineRule="auto"/>
            </w:pPr>
            <w:r>
              <w:rPr>
                <w:sz w:val="21"/>
              </w:rPr>
              <w:t>CPMK2</w:t>
            </w:r>
            <w:r>
              <w:rPr>
                <w:sz w:val="21"/>
              </w:rPr>
              <w:tab/>
              <w:t xml:space="preserve">Mampu </w:t>
            </w:r>
            <w:proofErr w:type="spellStart"/>
            <w:r>
              <w:rPr>
                <w:sz w:val="21"/>
              </w:rPr>
              <w:t>merancang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metodologi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Penelitian</w:t>
            </w:r>
            <w:proofErr w:type="spellEnd"/>
            <w:r>
              <w:rPr>
                <w:sz w:val="21"/>
              </w:rPr>
              <w:t xml:space="preserve"> Tindakan </w:t>
            </w:r>
            <w:proofErr w:type="spellStart"/>
            <w:r>
              <w:rPr>
                <w:sz w:val="21"/>
              </w:rPr>
              <w:t>Kelas</w:t>
            </w:r>
            <w:proofErr w:type="spellEnd"/>
            <w:r>
              <w:rPr>
                <w:sz w:val="21"/>
              </w:rPr>
              <w:t xml:space="preserve"> (PTK) </w:t>
            </w:r>
            <w:proofErr w:type="spellStart"/>
            <w:r>
              <w:rPr>
                <w:sz w:val="21"/>
              </w:rPr>
              <w:t>inovasi</w:t>
            </w:r>
            <w:proofErr w:type="spellEnd"/>
            <w:r>
              <w:rPr>
                <w:sz w:val="21"/>
              </w:rPr>
              <w:t xml:space="preserve"> model </w:t>
            </w:r>
            <w:proofErr w:type="spellStart"/>
            <w:r>
              <w:rPr>
                <w:sz w:val="21"/>
              </w:rPr>
              <w:t>pembelajaran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PPKn</w:t>
            </w:r>
            <w:proofErr w:type="spellEnd"/>
            <w:r>
              <w:rPr>
                <w:sz w:val="21"/>
              </w:rPr>
              <w:t xml:space="preserve"> (Problem-Based Learning, Project Citizen, Value Clarification Technique).</w:t>
            </w:r>
          </w:p>
          <w:p w14:paraId="28AF026C" w14:textId="77777777" w:rsidR="00D77D88" w:rsidRDefault="00000000">
            <w:pPr>
              <w:spacing w:after="0" w:line="240" w:lineRule="auto"/>
            </w:pPr>
            <w:r>
              <w:rPr>
                <w:sz w:val="21"/>
              </w:rPr>
              <w:t>CPMK3</w:t>
            </w:r>
            <w:r>
              <w:rPr>
                <w:sz w:val="21"/>
              </w:rPr>
              <w:tab/>
              <w:t xml:space="preserve">Mampu </w:t>
            </w:r>
            <w:proofErr w:type="spellStart"/>
            <w:r>
              <w:rPr>
                <w:sz w:val="21"/>
              </w:rPr>
              <w:t>mengembangkan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kisi-kisi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instrumen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pengumpulan</w:t>
            </w:r>
            <w:proofErr w:type="spellEnd"/>
            <w:r>
              <w:rPr>
                <w:sz w:val="21"/>
              </w:rPr>
              <w:t xml:space="preserve"> data </w:t>
            </w:r>
            <w:proofErr w:type="spellStart"/>
            <w:r>
              <w:rPr>
                <w:sz w:val="21"/>
              </w:rPr>
              <w:t>khusus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PPKn</w:t>
            </w:r>
            <w:proofErr w:type="spellEnd"/>
            <w:r>
              <w:rPr>
                <w:sz w:val="21"/>
              </w:rPr>
              <w:t xml:space="preserve">: </w:t>
            </w:r>
            <w:proofErr w:type="spellStart"/>
            <w:r>
              <w:rPr>
                <w:sz w:val="21"/>
              </w:rPr>
              <w:t>instrumen</w:t>
            </w:r>
            <w:proofErr w:type="spellEnd"/>
            <w:r>
              <w:rPr>
                <w:sz w:val="21"/>
              </w:rPr>
              <w:t xml:space="preserve"> civic disposition (</w:t>
            </w:r>
            <w:proofErr w:type="spellStart"/>
            <w:r>
              <w:rPr>
                <w:sz w:val="21"/>
              </w:rPr>
              <w:t>skala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sikap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toleransi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wawasan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kebangsaan</w:t>
            </w:r>
            <w:proofErr w:type="spellEnd"/>
            <w:r>
              <w:rPr>
                <w:sz w:val="21"/>
              </w:rPr>
              <w:t xml:space="preserve">), </w:t>
            </w:r>
            <w:proofErr w:type="spellStart"/>
            <w:r>
              <w:rPr>
                <w:sz w:val="21"/>
              </w:rPr>
              <w:t>tes</w:t>
            </w:r>
            <w:proofErr w:type="spellEnd"/>
            <w:r>
              <w:rPr>
                <w:sz w:val="21"/>
              </w:rPr>
              <w:t xml:space="preserve"> civic knowledge (HOTS), dan </w:t>
            </w:r>
            <w:proofErr w:type="spellStart"/>
            <w:r>
              <w:rPr>
                <w:sz w:val="21"/>
              </w:rPr>
              <w:t>lembar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observasi</w:t>
            </w:r>
            <w:proofErr w:type="spellEnd"/>
            <w:r>
              <w:rPr>
                <w:sz w:val="21"/>
              </w:rPr>
              <w:t xml:space="preserve"> civic skills.</w:t>
            </w:r>
          </w:p>
          <w:p w14:paraId="5CFCBAE8" w14:textId="77777777" w:rsidR="00D77D88" w:rsidRDefault="00000000">
            <w:pPr>
              <w:spacing w:after="0" w:line="240" w:lineRule="auto"/>
            </w:pPr>
            <w:r>
              <w:rPr>
                <w:sz w:val="21"/>
              </w:rPr>
              <w:t>CPMK4</w:t>
            </w:r>
            <w:r>
              <w:rPr>
                <w:sz w:val="21"/>
              </w:rPr>
              <w:tab/>
              <w:t xml:space="preserve">Mampu </w:t>
            </w:r>
            <w:proofErr w:type="spellStart"/>
            <w:r>
              <w:rPr>
                <w:sz w:val="21"/>
              </w:rPr>
              <w:t>mengolah</w:t>
            </w:r>
            <w:proofErr w:type="spellEnd"/>
            <w:r>
              <w:rPr>
                <w:sz w:val="21"/>
              </w:rPr>
              <w:t xml:space="preserve"> data </w:t>
            </w:r>
            <w:proofErr w:type="spellStart"/>
            <w:r>
              <w:rPr>
                <w:sz w:val="21"/>
              </w:rPr>
              <w:t>penelitian</w:t>
            </w:r>
            <w:proofErr w:type="spellEnd"/>
            <w:r>
              <w:rPr>
                <w:sz w:val="21"/>
              </w:rPr>
              <w:t xml:space="preserve"> (uji N-Gain, </w:t>
            </w:r>
            <w:proofErr w:type="spellStart"/>
            <w:r>
              <w:rPr>
                <w:sz w:val="21"/>
              </w:rPr>
              <w:t>koding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tematik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kualitatif</w:t>
            </w:r>
            <w:proofErr w:type="spellEnd"/>
            <w:r>
              <w:rPr>
                <w:sz w:val="21"/>
              </w:rPr>
              <w:t xml:space="preserve">), </w:t>
            </w:r>
            <w:proofErr w:type="spellStart"/>
            <w:r>
              <w:rPr>
                <w:sz w:val="21"/>
              </w:rPr>
              <w:t>menyusun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laporan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hasil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penelitian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skripsi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PPKn</w:t>
            </w:r>
            <w:proofErr w:type="spellEnd"/>
            <w:r>
              <w:rPr>
                <w:sz w:val="21"/>
              </w:rPr>
              <w:t xml:space="preserve">, dan </w:t>
            </w:r>
            <w:proofErr w:type="spellStart"/>
            <w:r>
              <w:rPr>
                <w:sz w:val="21"/>
              </w:rPr>
              <w:t>mempublikasikannya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dalam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bentuk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draf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artikel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jurnal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ilmiah</w:t>
            </w:r>
            <w:proofErr w:type="spellEnd"/>
            <w:r>
              <w:rPr>
                <w:sz w:val="21"/>
              </w:rPr>
              <w:t>.</w:t>
            </w:r>
          </w:p>
        </w:tc>
      </w:tr>
      <w:tr w:rsidR="00AC7E2D" w:rsidRPr="00B2181B" w14:paraId="1314B164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32001" w14:textId="77777777" w:rsidR="00AC7E2D" w:rsidRPr="003111BA" w:rsidRDefault="00AC7E2D" w:rsidP="00025E52">
            <w:pPr>
              <w:pStyle w:val="NoSpacing"/>
              <w:rPr>
                <w:rFonts w:cstheme="majorHAnsi"/>
                <w:b/>
                <w:bCs/>
              </w:rPr>
            </w:pP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FB94E" w14:textId="77777777" w:rsidR="00AC7E2D" w:rsidRPr="003111BA" w:rsidRDefault="00000000" w:rsidP="00025E52">
            <w:pPr>
              <w:pStyle w:val="NoSpacing"/>
              <w:rPr>
                <w:rFonts w:cstheme="majorHAnsi"/>
                <w:b/>
                <w:bCs/>
              </w:rPr>
            </w:pPr>
            <w:proofErr w:type="spellStart"/>
            <w:r w:rsidRPr="003111BA">
              <w:rPr>
                <w:rFonts w:cstheme="majorHAnsi"/>
                <w:b/>
                <w:bCs/>
              </w:rPr>
              <w:t>Kemampuan</w:t>
            </w:r>
            <w:proofErr w:type="spellEnd"/>
            <w:r w:rsidRPr="003111BA">
              <w:rPr>
                <w:rFonts w:cstheme="majorHAnsi"/>
                <w:b/>
                <w:bCs/>
              </w:rPr>
              <w:t xml:space="preserve"> </w:t>
            </w:r>
            <w:proofErr w:type="spellStart"/>
            <w:r w:rsidRPr="003111BA">
              <w:rPr>
                <w:rFonts w:cstheme="majorHAnsi"/>
                <w:b/>
                <w:bCs/>
              </w:rPr>
              <w:t>akhir</w:t>
            </w:r>
            <w:proofErr w:type="spellEnd"/>
            <w:r w:rsidRPr="003111BA">
              <w:rPr>
                <w:rFonts w:cstheme="majorHAnsi"/>
                <w:b/>
                <w:bCs/>
              </w:rPr>
              <w:t xml:space="preserve"> </w:t>
            </w:r>
            <w:proofErr w:type="spellStart"/>
            <w:r w:rsidRPr="003111BA">
              <w:rPr>
                <w:rFonts w:cstheme="majorHAnsi"/>
                <w:b/>
                <w:bCs/>
              </w:rPr>
              <w:t>tiap</w:t>
            </w:r>
            <w:proofErr w:type="spellEnd"/>
            <w:r w:rsidRPr="003111BA">
              <w:rPr>
                <w:rFonts w:cstheme="majorHAnsi"/>
                <w:b/>
                <w:bCs/>
              </w:rPr>
              <w:t xml:space="preserve"> </w:t>
            </w:r>
            <w:proofErr w:type="spellStart"/>
            <w:r w:rsidRPr="003111BA">
              <w:rPr>
                <w:rFonts w:cstheme="majorHAnsi"/>
                <w:b/>
                <w:bCs/>
              </w:rPr>
              <w:t>tahapan</w:t>
            </w:r>
            <w:proofErr w:type="spellEnd"/>
            <w:r w:rsidRPr="003111BA">
              <w:rPr>
                <w:rFonts w:cstheme="majorHAnsi"/>
                <w:b/>
                <w:bCs/>
              </w:rPr>
              <w:t xml:space="preserve"> </w:t>
            </w:r>
            <w:proofErr w:type="spellStart"/>
            <w:r w:rsidRPr="003111BA">
              <w:rPr>
                <w:rFonts w:cstheme="majorHAnsi"/>
                <w:b/>
                <w:bCs/>
              </w:rPr>
              <w:t>belajar</w:t>
            </w:r>
            <w:proofErr w:type="spellEnd"/>
            <w:r w:rsidRPr="003111BA">
              <w:rPr>
                <w:rFonts w:cstheme="majorHAnsi"/>
                <w:b/>
                <w:bCs/>
              </w:rPr>
              <w:t xml:space="preserve"> (Sub-CPMK)</w:t>
            </w:r>
          </w:p>
        </w:tc>
      </w:tr>
      <w:tr w:rsidR="00AC7E2D" w:rsidRPr="00B2181B" w14:paraId="765491EA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E60AD1" w14:textId="77777777" w:rsidR="00AC7E2D" w:rsidRPr="003111BA" w:rsidRDefault="00AC7E2D" w:rsidP="00025E52">
            <w:pPr>
              <w:pStyle w:val="NoSpacing"/>
              <w:spacing w:after="40" w:line="276" w:lineRule="auto"/>
              <w:rPr>
                <w:rFonts w:cstheme="majorHAnsi"/>
              </w:rPr>
            </w:pP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39C452" w14:textId="77777777" w:rsidR="00D77D88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1 [C2, A2]: </w:t>
            </w:r>
            <w:proofErr w:type="spellStart"/>
            <w:r>
              <w:rPr>
                <w:sz w:val="21"/>
              </w:rPr>
              <w:t>Mahasiswa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mampu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menjelaskan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karakteristik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unik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objek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kajian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penelitian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PPKn</w:t>
            </w:r>
            <w:proofErr w:type="spellEnd"/>
            <w:r>
              <w:rPr>
                <w:sz w:val="21"/>
              </w:rPr>
              <w:t xml:space="preserve"> (</w:t>
            </w:r>
            <w:proofErr w:type="spellStart"/>
            <w:r>
              <w:rPr>
                <w:sz w:val="21"/>
              </w:rPr>
              <w:t>kognisi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keterampilan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partisipasi</w:t>
            </w:r>
            <w:proofErr w:type="spellEnd"/>
            <w:r>
              <w:rPr>
                <w:sz w:val="21"/>
              </w:rPr>
              <w:t xml:space="preserve">, dan </w:t>
            </w:r>
            <w:proofErr w:type="spellStart"/>
            <w:r>
              <w:rPr>
                <w:sz w:val="21"/>
              </w:rPr>
              <w:t>disposisi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karakter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kebajikan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warga</w:t>
            </w:r>
            <w:proofErr w:type="spellEnd"/>
            <w:r>
              <w:rPr>
                <w:sz w:val="21"/>
              </w:rPr>
              <w:t xml:space="preserve"> negara).</w:t>
            </w:r>
          </w:p>
          <w:p w14:paraId="3A2D7A2C" w14:textId="77777777" w:rsidR="00D77D88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2 [C2, A2]: </w:t>
            </w:r>
            <w:proofErr w:type="spellStart"/>
            <w:r>
              <w:rPr>
                <w:sz w:val="21"/>
              </w:rPr>
              <w:t>Mahasiswa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mampu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membedakan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tipologi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penelitian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kependidikan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PPKn</w:t>
            </w:r>
            <w:proofErr w:type="spellEnd"/>
            <w:r>
              <w:rPr>
                <w:sz w:val="21"/>
              </w:rPr>
              <w:t xml:space="preserve"> (</w:t>
            </w:r>
            <w:proofErr w:type="spellStart"/>
            <w:r>
              <w:rPr>
                <w:sz w:val="21"/>
              </w:rPr>
              <w:t>penelitian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pembelajaran</w:t>
            </w:r>
            <w:proofErr w:type="spellEnd"/>
            <w:r>
              <w:rPr>
                <w:sz w:val="21"/>
              </w:rPr>
              <w:t xml:space="preserve"> di </w:t>
            </w:r>
            <w:proofErr w:type="spellStart"/>
            <w:r>
              <w:rPr>
                <w:sz w:val="21"/>
              </w:rPr>
              <w:t>kelas</w:t>
            </w:r>
            <w:proofErr w:type="spellEnd"/>
            <w:r>
              <w:rPr>
                <w:sz w:val="21"/>
              </w:rPr>
              <w:t xml:space="preserve">) vs </w:t>
            </w:r>
            <w:proofErr w:type="spellStart"/>
            <w:r>
              <w:rPr>
                <w:sz w:val="21"/>
              </w:rPr>
              <w:t>penelitian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ilmu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hukum</w:t>
            </w:r>
            <w:proofErr w:type="spellEnd"/>
            <w:r>
              <w:rPr>
                <w:sz w:val="21"/>
              </w:rPr>
              <w:t>/</w:t>
            </w:r>
            <w:proofErr w:type="spellStart"/>
            <w:r>
              <w:rPr>
                <w:sz w:val="21"/>
              </w:rPr>
              <w:t>politik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murni</w:t>
            </w:r>
            <w:proofErr w:type="spellEnd"/>
            <w:r>
              <w:rPr>
                <w:sz w:val="21"/>
              </w:rPr>
              <w:t>.</w:t>
            </w:r>
          </w:p>
          <w:p w14:paraId="7DB4B18A" w14:textId="77777777" w:rsidR="00D77D88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3 [C4, A3]: </w:t>
            </w:r>
            <w:proofErr w:type="spellStart"/>
            <w:r>
              <w:rPr>
                <w:sz w:val="21"/>
              </w:rPr>
              <w:t>Mahasiswa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mampu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mengidentifikasi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memetakan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tren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topik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riset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mutakhir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PPKn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terindeks</w:t>
            </w:r>
            <w:proofErr w:type="spellEnd"/>
            <w:r>
              <w:rPr>
                <w:sz w:val="21"/>
              </w:rPr>
              <w:t xml:space="preserve"> SINTA 2-4 (</w:t>
            </w:r>
            <w:proofErr w:type="spellStart"/>
            <w:r>
              <w:rPr>
                <w:sz w:val="21"/>
              </w:rPr>
              <w:t>literasi</w:t>
            </w:r>
            <w:proofErr w:type="spellEnd"/>
            <w:r>
              <w:rPr>
                <w:sz w:val="21"/>
              </w:rPr>
              <w:t xml:space="preserve"> digital, </w:t>
            </w:r>
            <w:proofErr w:type="spellStart"/>
            <w:r>
              <w:rPr>
                <w:sz w:val="21"/>
              </w:rPr>
              <w:t>intoleransi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sekolah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penguatan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profil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pelajar</w:t>
            </w:r>
            <w:proofErr w:type="spellEnd"/>
            <w:r>
              <w:rPr>
                <w:sz w:val="21"/>
              </w:rPr>
              <w:t xml:space="preserve"> Pancasila).</w:t>
            </w:r>
          </w:p>
          <w:p w14:paraId="180BE6E2" w14:textId="77777777" w:rsidR="00D77D88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4 [C4, A3]: </w:t>
            </w:r>
            <w:proofErr w:type="spellStart"/>
            <w:r>
              <w:rPr>
                <w:sz w:val="21"/>
              </w:rPr>
              <w:t>Mahasiswa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mampu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merancang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siklus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tindakan</w:t>
            </w:r>
            <w:proofErr w:type="spellEnd"/>
            <w:r>
              <w:rPr>
                <w:sz w:val="21"/>
              </w:rPr>
              <w:t xml:space="preserve"> PTK </w:t>
            </w:r>
            <w:proofErr w:type="spellStart"/>
            <w:r>
              <w:rPr>
                <w:sz w:val="21"/>
              </w:rPr>
              <w:t>kolaboratif</w:t>
            </w:r>
            <w:proofErr w:type="spellEnd"/>
            <w:r>
              <w:rPr>
                <w:sz w:val="21"/>
              </w:rPr>
              <w:t xml:space="preserve"> model Kemmis &amp; McTaggart </w:t>
            </w:r>
            <w:proofErr w:type="spellStart"/>
            <w:r>
              <w:rPr>
                <w:sz w:val="21"/>
              </w:rPr>
              <w:t>untuk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mengatasi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kejenuhan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atau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miskonsepsi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materi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PPKn</w:t>
            </w:r>
            <w:proofErr w:type="spellEnd"/>
            <w:r>
              <w:rPr>
                <w:sz w:val="21"/>
              </w:rPr>
              <w:t xml:space="preserve"> di </w:t>
            </w:r>
            <w:proofErr w:type="spellStart"/>
            <w:r>
              <w:rPr>
                <w:sz w:val="21"/>
              </w:rPr>
              <w:t>sekolah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mitra</w:t>
            </w:r>
            <w:proofErr w:type="spellEnd"/>
            <w:r>
              <w:rPr>
                <w:sz w:val="21"/>
              </w:rPr>
              <w:t>.</w:t>
            </w:r>
          </w:p>
          <w:p w14:paraId="1BA5275F" w14:textId="77777777" w:rsidR="00D77D88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5 [C4, A3]: </w:t>
            </w:r>
            <w:proofErr w:type="spellStart"/>
            <w:r>
              <w:rPr>
                <w:sz w:val="21"/>
              </w:rPr>
              <w:t>Mahasiswa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mampu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merancang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penelitian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kualitatif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fenomenologis</w:t>
            </w:r>
            <w:proofErr w:type="spellEnd"/>
            <w:r>
              <w:rPr>
                <w:sz w:val="21"/>
              </w:rPr>
              <w:t xml:space="preserve"> / </w:t>
            </w:r>
            <w:proofErr w:type="spellStart"/>
            <w:r>
              <w:rPr>
                <w:sz w:val="21"/>
              </w:rPr>
              <w:t>studi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kasus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isu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kewarganegaraan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lokal</w:t>
            </w:r>
            <w:proofErr w:type="spellEnd"/>
            <w:r>
              <w:rPr>
                <w:sz w:val="21"/>
              </w:rPr>
              <w:t xml:space="preserve"> (</w:t>
            </w:r>
            <w:proofErr w:type="spellStart"/>
            <w:r>
              <w:rPr>
                <w:sz w:val="21"/>
              </w:rPr>
              <w:t>kearifan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lokal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sedekah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bumi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konflik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agraria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partisipasi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pemilih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muda</w:t>
            </w:r>
            <w:proofErr w:type="spellEnd"/>
            <w:r>
              <w:rPr>
                <w:sz w:val="21"/>
              </w:rPr>
              <w:t>).</w:t>
            </w:r>
          </w:p>
          <w:p w14:paraId="29E434FD" w14:textId="77777777" w:rsidR="00D77D88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6 [C4, A3]: </w:t>
            </w:r>
            <w:proofErr w:type="spellStart"/>
            <w:r>
              <w:rPr>
                <w:sz w:val="21"/>
              </w:rPr>
              <w:t>Mahasiswa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mampu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merancang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penelitian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evaluasi</w:t>
            </w:r>
            <w:proofErr w:type="spellEnd"/>
            <w:r>
              <w:rPr>
                <w:sz w:val="21"/>
              </w:rPr>
              <w:t xml:space="preserve"> program </w:t>
            </w:r>
            <w:proofErr w:type="spellStart"/>
            <w:r>
              <w:rPr>
                <w:sz w:val="21"/>
              </w:rPr>
              <w:t>pembelajaran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PPKn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menggunakan</w:t>
            </w:r>
            <w:proofErr w:type="spellEnd"/>
            <w:r>
              <w:rPr>
                <w:sz w:val="21"/>
              </w:rPr>
              <w:t xml:space="preserve"> model CIPP (Context, Input, Process, Product).</w:t>
            </w:r>
          </w:p>
          <w:p w14:paraId="32D1A0B5" w14:textId="77777777" w:rsidR="00D77D88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7 [C4, A3]: </w:t>
            </w:r>
            <w:proofErr w:type="spellStart"/>
            <w:r>
              <w:rPr>
                <w:sz w:val="21"/>
              </w:rPr>
              <w:t>Mahasiswa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mampu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menyusun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kisi-kisi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butir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soal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tes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kemampuan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berpikir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kritis</w:t>
            </w:r>
            <w:proofErr w:type="spellEnd"/>
            <w:r>
              <w:rPr>
                <w:sz w:val="21"/>
              </w:rPr>
              <w:t xml:space="preserve"> (</w:t>
            </w:r>
            <w:r>
              <w:rPr>
                <w:i/>
                <w:sz w:val="21"/>
              </w:rPr>
              <w:t>HOTS Civic Knowledge</w:t>
            </w:r>
            <w:r>
              <w:rPr>
                <w:sz w:val="21"/>
              </w:rPr>
              <w:t xml:space="preserve">) </w:t>
            </w:r>
            <w:proofErr w:type="spellStart"/>
            <w:r>
              <w:rPr>
                <w:sz w:val="21"/>
              </w:rPr>
              <w:t>berbasis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taksonomi</w:t>
            </w:r>
            <w:proofErr w:type="spellEnd"/>
            <w:r>
              <w:rPr>
                <w:sz w:val="21"/>
              </w:rPr>
              <w:t xml:space="preserve"> Bloom </w:t>
            </w:r>
            <w:proofErr w:type="spellStart"/>
            <w:r>
              <w:rPr>
                <w:sz w:val="21"/>
              </w:rPr>
              <w:t>revisi</w:t>
            </w:r>
            <w:proofErr w:type="spellEnd"/>
            <w:r>
              <w:rPr>
                <w:sz w:val="21"/>
              </w:rPr>
              <w:t>.</w:t>
            </w:r>
          </w:p>
          <w:p w14:paraId="2F0F0E94" w14:textId="77777777" w:rsidR="00D77D88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8 [C4, A3]: </w:t>
            </w:r>
            <w:proofErr w:type="spellStart"/>
            <w:r>
              <w:rPr>
                <w:sz w:val="21"/>
              </w:rPr>
              <w:t>Mahasiswa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mampu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mengembangkan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instrumen</w:t>
            </w:r>
            <w:proofErr w:type="spellEnd"/>
            <w:r>
              <w:rPr>
                <w:sz w:val="21"/>
              </w:rPr>
              <w:t xml:space="preserve"> non-</w:t>
            </w:r>
            <w:proofErr w:type="spellStart"/>
            <w:r>
              <w:rPr>
                <w:sz w:val="21"/>
              </w:rPr>
              <w:t>tes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penilaian</w:t>
            </w:r>
            <w:proofErr w:type="spellEnd"/>
            <w:r>
              <w:rPr>
                <w:sz w:val="21"/>
              </w:rPr>
              <w:t xml:space="preserve"> </w:t>
            </w:r>
            <w:r>
              <w:rPr>
                <w:i/>
                <w:sz w:val="21"/>
              </w:rPr>
              <w:t>Civic Disposition</w:t>
            </w:r>
            <w:r>
              <w:rPr>
                <w:sz w:val="21"/>
              </w:rPr>
              <w:t xml:space="preserve"> (</w:t>
            </w:r>
            <w:proofErr w:type="spellStart"/>
            <w:r>
              <w:rPr>
                <w:sz w:val="21"/>
              </w:rPr>
              <w:t>skala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sikap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cinta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tanah</w:t>
            </w:r>
            <w:proofErr w:type="spellEnd"/>
            <w:r>
              <w:rPr>
                <w:sz w:val="21"/>
              </w:rPr>
              <w:t xml:space="preserve"> air, </w:t>
            </w:r>
            <w:proofErr w:type="spellStart"/>
            <w:r>
              <w:rPr>
                <w:sz w:val="21"/>
              </w:rPr>
              <w:t>toleransi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religiusitas</w:t>
            </w:r>
            <w:proofErr w:type="spellEnd"/>
            <w:r>
              <w:rPr>
                <w:sz w:val="21"/>
              </w:rPr>
              <w:t xml:space="preserve">) </w:t>
            </w:r>
            <w:proofErr w:type="spellStart"/>
            <w:r>
              <w:rPr>
                <w:sz w:val="21"/>
              </w:rPr>
              <w:t>menggunakan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skala</w:t>
            </w:r>
            <w:proofErr w:type="spellEnd"/>
            <w:r>
              <w:rPr>
                <w:sz w:val="21"/>
              </w:rPr>
              <w:t xml:space="preserve"> Likert </w:t>
            </w:r>
            <w:proofErr w:type="spellStart"/>
            <w:r>
              <w:rPr>
                <w:sz w:val="21"/>
              </w:rPr>
              <w:t>bergradasi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seimbang</w:t>
            </w:r>
            <w:proofErr w:type="spellEnd"/>
            <w:r>
              <w:rPr>
                <w:sz w:val="21"/>
              </w:rPr>
              <w:t>.</w:t>
            </w:r>
          </w:p>
          <w:p w14:paraId="6FAF20E6" w14:textId="77777777" w:rsidR="00D77D88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9 [C5, A3]: </w:t>
            </w:r>
            <w:proofErr w:type="spellStart"/>
            <w:r>
              <w:rPr>
                <w:sz w:val="21"/>
              </w:rPr>
              <w:t>Mahasiswa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mampu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menyusun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lembar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observasi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rubrik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unjuk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kerja</w:t>
            </w:r>
            <w:proofErr w:type="spellEnd"/>
            <w:r>
              <w:rPr>
                <w:sz w:val="21"/>
              </w:rPr>
              <w:t xml:space="preserve"> </w:t>
            </w:r>
            <w:r>
              <w:rPr>
                <w:i/>
                <w:sz w:val="21"/>
              </w:rPr>
              <w:t>Civic Skills</w:t>
            </w:r>
            <w:r>
              <w:rPr>
                <w:sz w:val="21"/>
              </w:rPr>
              <w:t xml:space="preserve"> (</w:t>
            </w:r>
            <w:proofErr w:type="spellStart"/>
            <w:r>
              <w:rPr>
                <w:sz w:val="21"/>
              </w:rPr>
              <w:t>keterampilan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berdebat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konstitusi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advokasi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sosial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kepemimpinan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musyawarah</w:t>
            </w:r>
            <w:proofErr w:type="spellEnd"/>
            <w:r>
              <w:rPr>
                <w:sz w:val="21"/>
              </w:rPr>
              <w:t>).</w:t>
            </w:r>
          </w:p>
          <w:p w14:paraId="2C8E0F4B" w14:textId="77777777" w:rsidR="00D77D88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10 [C5, A3]: </w:t>
            </w:r>
            <w:proofErr w:type="spellStart"/>
            <w:r>
              <w:rPr>
                <w:sz w:val="21"/>
              </w:rPr>
              <w:t>Mahasiswa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mampu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melakukan</w:t>
            </w:r>
            <w:proofErr w:type="spellEnd"/>
            <w:r>
              <w:rPr>
                <w:sz w:val="21"/>
              </w:rPr>
              <w:t xml:space="preserve"> uji </w:t>
            </w:r>
            <w:proofErr w:type="spellStart"/>
            <w:r>
              <w:rPr>
                <w:sz w:val="21"/>
              </w:rPr>
              <w:t>coba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empiris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instrumen</w:t>
            </w:r>
            <w:proofErr w:type="spellEnd"/>
            <w:r>
              <w:rPr>
                <w:sz w:val="21"/>
              </w:rPr>
              <w:t xml:space="preserve"> (</w:t>
            </w:r>
            <w:r>
              <w:rPr>
                <w:i/>
                <w:sz w:val="21"/>
              </w:rPr>
              <w:t>field testing</w:t>
            </w:r>
            <w:r>
              <w:rPr>
                <w:sz w:val="21"/>
              </w:rPr>
              <w:t xml:space="preserve">), </w:t>
            </w:r>
            <w:proofErr w:type="spellStart"/>
            <w:r>
              <w:rPr>
                <w:sz w:val="21"/>
              </w:rPr>
              <w:t>analisis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daya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pembeda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tingkat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kesukaran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butir</w:t>
            </w:r>
            <w:proofErr w:type="spellEnd"/>
            <w:r>
              <w:rPr>
                <w:sz w:val="21"/>
              </w:rPr>
              <w:t xml:space="preserve">, dan </w:t>
            </w:r>
            <w:proofErr w:type="spellStart"/>
            <w:r>
              <w:rPr>
                <w:sz w:val="21"/>
              </w:rPr>
              <w:t>reliabilitas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instrumen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afektif</w:t>
            </w:r>
            <w:proofErr w:type="spellEnd"/>
            <w:r>
              <w:rPr>
                <w:sz w:val="21"/>
              </w:rPr>
              <w:t>.</w:t>
            </w:r>
          </w:p>
          <w:p w14:paraId="60ED6DE9" w14:textId="77777777" w:rsidR="00D77D88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11 [C5, A3]: </w:t>
            </w:r>
            <w:proofErr w:type="spellStart"/>
            <w:r>
              <w:rPr>
                <w:sz w:val="21"/>
              </w:rPr>
              <w:t>Mahasiswa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mampu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menganalisis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efektivitas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tindakan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pembelajaran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menggunakan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rumus</w:t>
            </w:r>
            <w:proofErr w:type="spellEnd"/>
            <w:r>
              <w:rPr>
                <w:sz w:val="21"/>
              </w:rPr>
              <w:t xml:space="preserve"> Normalized Gain (</w:t>
            </w:r>
            <w:r>
              <w:rPr>
                <w:i/>
                <w:sz w:val="21"/>
              </w:rPr>
              <w:t>N-Gain Score</w:t>
            </w:r>
            <w:r>
              <w:rPr>
                <w:sz w:val="21"/>
              </w:rPr>
              <w:t xml:space="preserve">) dan uji-t </w:t>
            </w:r>
            <w:proofErr w:type="spellStart"/>
            <w:r>
              <w:rPr>
                <w:sz w:val="21"/>
              </w:rPr>
              <w:t>berpasangan</w:t>
            </w:r>
            <w:proofErr w:type="spellEnd"/>
            <w:r>
              <w:rPr>
                <w:sz w:val="21"/>
              </w:rPr>
              <w:t xml:space="preserve"> (</w:t>
            </w:r>
            <w:r>
              <w:rPr>
                <w:i/>
                <w:sz w:val="21"/>
              </w:rPr>
              <w:t>paired sample t-test</w:t>
            </w:r>
            <w:r>
              <w:rPr>
                <w:sz w:val="21"/>
              </w:rPr>
              <w:t>).</w:t>
            </w:r>
          </w:p>
          <w:p w14:paraId="0F9E704B" w14:textId="77777777" w:rsidR="00D77D88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12 [C5, A3]: </w:t>
            </w:r>
            <w:proofErr w:type="spellStart"/>
            <w:r>
              <w:rPr>
                <w:sz w:val="21"/>
              </w:rPr>
              <w:t>Mahasiswa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mampu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mengolah</w:t>
            </w:r>
            <w:proofErr w:type="spellEnd"/>
            <w:r>
              <w:rPr>
                <w:sz w:val="21"/>
              </w:rPr>
              <w:t xml:space="preserve"> data </w:t>
            </w:r>
            <w:proofErr w:type="spellStart"/>
            <w:r>
              <w:rPr>
                <w:sz w:val="21"/>
              </w:rPr>
              <w:t>observasi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refleksi</w:t>
            </w:r>
            <w:proofErr w:type="spellEnd"/>
            <w:r>
              <w:rPr>
                <w:sz w:val="21"/>
              </w:rPr>
              <w:t xml:space="preserve"> PTK </w:t>
            </w:r>
            <w:proofErr w:type="spellStart"/>
            <w:r>
              <w:rPr>
                <w:sz w:val="21"/>
              </w:rPr>
              <w:t>menjadi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narasi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deskriptif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kualitatif</w:t>
            </w:r>
            <w:proofErr w:type="spellEnd"/>
            <w:r>
              <w:rPr>
                <w:sz w:val="21"/>
              </w:rPr>
              <w:t xml:space="preserve"> yang </w:t>
            </w:r>
            <w:proofErr w:type="spellStart"/>
            <w:r>
              <w:rPr>
                <w:sz w:val="21"/>
              </w:rPr>
              <w:t>menggambarkan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dinamika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perubahan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perilaku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siswa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antarsiklus</w:t>
            </w:r>
            <w:proofErr w:type="spellEnd"/>
            <w:r>
              <w:rPr>
                <w:sz w:val="21"/>
              </w:rPr>
              <w:t>.</w:t>
            </w:r>
          </w:p>
          <w:p w14:paraId="4C46AF42" w14:textId="77777777" w:rsidR="00D77D88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13 [C5, A3]: </w:t>
            </w:r>
            <w:proofErr w:type="spellStart"/>
            <w:r>
              <w:rPr>
                <w:sz w:val="21"/>
              </w:rPr>
              <w:t>Mahasiswa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mampu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menyusun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laporan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lengkap</w:t>
            </w:r>
            <w:proofErr w:type="spellEnd"/>
            <w:r>
              <w:rPr>
                <w:sz w:val="21"/>
              </w:rPr>
              <w:t xml:space="preserve"> Bab IV (Hasil </w:t>
            </w:r>
            <w:proofErr w:type="spellStart"/>
            <w:r>
              <w:rPr>
                <w:sz w:val="21"/>
              </w:rPr>
              <w:t>Penelitian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Pembahasan</w:t>
            </w:r>
            <w:proofErr w:type="spellEnd"/>
            <w:r>
              <w:rPr>
                <w:sz w:val="21"/>
              </w:rPr>
              <w:t xml:space="preserve">) </w:t>
            </w:r>
            <w:proofErr w:type="spellStart"/>
            <w:r>
              <w:rPr>
                <w:sz w:val="21"/>
              </w:rPr>
              <w:t>skripsi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PPKn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secara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analitis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mengaitkan</w:t>
            </w:r>
            <w:proofErr w:type="spellEnd"/>
            <w:r>
              <w:rPr>
                <w:sz w:val="21"/>
              </w:rPr>
              <w:t xml:space="preserve"> data </w:t>
            </w:r>
            <w:proofErr w:type="spellStart"/>
            <w:r>
              <w:rPr>
                <w:sz w:val="21"/>
              </w:rPr>
              <w:t>lapangan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dengan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teori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rujukan</w:t>
            </w:r>
            <w:proofErr w:type="spellEnd"/>
            <w:r>
              <w:rPr>
                <w:sz w:val="21"/>
              </w:rPr>
              <w:t>.</w:t>
            </w:r>
          </w:p>
          <w:p w14:paraId="4EBE51CA" w14:textId="77777777" w:rsidR="00D77D88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14 [C6, P4]: </w:t>
            </w:r>
            <w:proofErr w:type="spellStart"/>
            <w:r>
              <w:rPr>
                <w:sz w:val="21"/>
              </w:rPr>
              <w:t>Mahasiswa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mampu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mengonversi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laporan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penelitian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menjadi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naskah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draf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artikel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ilmiah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berformat</w:t>
            </w:r>
            <w:proofErr w:type="spellEnd"/>
            <w:r>
              <w:rPr>
                <w:sz w:val="21"/>
              </w:rPr>
              <w:t xml:space="preserve"> IMRAD (Introduction, Method, Results, and Discussion) </w:t>
            </w:r>
            <w:proofErr w:type="spellStart"/>
            <w:r>
              <w:rPr>
                <w:sz w:val="21"/>
              </w:rPr>
              <w:t>siap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kirim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jurnal</w:t>
            </w:r>
            <w:proofErr w:type="spellEnd"/>
            <w:r>
              <w:rPr>
                <w:sz w:val="21"/>
              </w:rPr>
              <w:t xml:space="preserve"> SINTA.</w:t>
            </w:r>
          </w:p>
        </w:tc>
      </w:tr>
      <w:tr w:rsidR="00AC7E2D" w:rsidRPr="0015391E" w14:paraId="6D090FDD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EAE8D" w14:textId="77777777" w:rsidR="00AC7E2D" w:rsidRPr="003111BA" w:rsidRDefault="00AC7E2D" w:rsidP="007E0DF9">
            <w:pPr>
              <w:pStyle w:val="NoSpacing"/>
              <w:rPr>
                <w:rFonts w:cstheme="majorHAnsi"/>
              </w:rPr>
            </w:pP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B2A78" w14:textId="77777777" w:rsidR="00AC7E2D" w:rsidRPr="0015391E" w:rsidRDefault="00000000" w:rsidP="007E0DF9">
            <w:pPr>
              <w:pStyle w:val="NoSpacing"/>
              <w:rPr>
                <w:rFonts w:cstheme="majorHAnsi"/>
              </w:rPr>
            </w:pPr>
            <w:proofErr w:type="spellStart"/>
            <w:r w:rsidRPr="0015391E">
              <w:rPr>
                <w:rFonts w:cstheme="majorHAnsi"/>
                <w:b/>
              </w:rPr>
              <w:t>Korelasi</w:t>
            </w:r>
            <w:proofErr w:type="spellEnd"/>
            <w:r w:rsidRPr="0015391E">
              <w:rPr>
                <w:rFonts w:cstheme="majorHAnsi"/>
                <w:b/>
              </w:rPr>
              <w:t xml:space="preserve"> </w:t>
            </w:r>
            <w:proofErr w:type="spellStart"/>
            <w:r w:rsidRPr="0015391E">
              <w:rPr>
                <w:rFonts w:cstheme="majorHAnsi"/>
                <w:b/>
              </w:rPr>
              <w:t>antara</w:t>
            </w:r>
            <w:proofErr w:type="spellEnd"/>
            <w:r w:rsidRPr="0015391E">
              <w:rPr>
                <w:rFonts w:cstheme="majorHAnsi"/>
                <w:b/>
              </w:rPr>
              <w:t xml:space="preserve"> CPL/CPMK </w:t>
            </w:r>
            <w:proofErr w:type="spellStart"/>
            <w:r w:rsidRPr="0015391E">
              <w:rPr>
                <w:rFonts w:cstheme="majorHAnsi"/>
                <w:b/>
              </w:rPr>
              <w:t>terhadap</w:t>
            </w:r>
            <w:proofErr w:type="spellEnd"/>
            <w:r w:rsidRPr="0015391E">
              <w:rPr>
                <w:rFonts w:cstheme="majorHAnsi"/>
                <w:b/>
              </w:rPr>
              <w:t xml:space="preserve"> Sub-CPMK</w:t>
            </w:r>
          </w:p>
        </w:tc>
      </w:tr>
      <w:tr w:rsidR="006463C4" w:rsidRPr="0015391E" w14:paraId="6BCA2A0D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27C10" w14:textId="77777777" w:rsidR="006463C4" w:rsidRPr="0015391E" w:rsidRDefault="006463C4" w:rsidP="007E0DF9">
            <w:pPr>
              <w:pStyle w:val="NoSpacing"/>
              <w:rPr>
                <w:rFonts w:cstheme="majorHAnsi"/>
                <w:lang w:val="nb-NO"/>
              </w:rPr>
            </w:pP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E1F25" w14:textId="77777777" w:rsidR="00D77D88" w:rsidRDefault="00D77D88"/>
          <w:p w14:paraId="490DA429" w14:textId="77777777" w:rsidR="00D77D88" w:rsidRDefault="00D77D88"/>
          <w:tbl>
            <w:tblPr>
              <w:tblW w:w="0" w:type="auto"/>
              <w:tblBorders>
                <w:top w:val="single" w:sz="4" w:space="0" w:color="B0B5B3"/>
                <w:left w:val="single" w:sz="4" w:space="0" w:color="B0B5B3"/>
                <w:bottom w:val="single" w:sz="4" w:space="0" w:color="B0B5B3"/>
                <w:right w:val="single" w:sz="4" w:space="0" w:color="B0B5B3"/>
                <w:insideH w:val="single" w:sz="4" w:space="0" w:color="B0B5B3"/>
                <w:insideV w:val="single" w:sz="4" w:space="0" w:color="B0B5B3"/>
              </w:tblBorders>
              <w:tblLook w:val="04A0" w:firstRow="1" w:lastRow="0" w:firstColumn="1" w:lastColumn="0" w:noHBand="0" w:noVBand="1"/>
            </w:tblPr>
            <w:tblGrid>
              <w:gridCol w:w="2203"/>
              <w:gridCol w:w="2189"/>
              <w:gridCol w:w="2189"/>
              <w:gridCol w:w="2189"/>
              <w:gridCol w:w="2189"/>
              <w:gridCol w:w="2204"/>
            </w:tblGrid>
            <w:tr w:rsidR="00D77D88" w14:paraId="1A9F0C8B" w14:textId="77777777"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B5F8AF1" w14:textId="77777777" w:rsidR="00D77D88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 xml:space="preserve">Sub-CPMK / </w:t>
                  </w:r>
                  <w:proofErr w:type="spellStart"/>
                  <w:r>
                    <w:rPr>
                      <w:b/>
                      <w:sz w:val="21"/>
                    </w:rPr>
                    <w:t>Evaluasi</w:t>
                  </w:r>
                  <w:proofErr w:type="spellEnd"/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B62156C" w14:textId="77777777" w:rsidR="00D77D88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>CPL 1 (%)</w:t>
                  </w:r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CDC89DB" w14:textId="77777777" w:rsidR="00D77D88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>CPL 3 (%)</w:t>
                  </w:r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3A1642F" w14:textId="77777777" w:rsidR="00D77D88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>CPL 5 (%)</w:t>
                  </w:r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18D3FCF" w14:textId="77777777" w:rsidR="00D77D88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>CPL 8 (%)</w:t>
                  </w:r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2D5AEC8" w14:textId="77777777" w:rsidR="00D77D88" w:rsidRDefault="00000000">
                  <w:pPr>
                    <w:spacing w:after="0" w:line="240" w:lineRule="auto"/>
                    <w:jc w:val="center"/>
                  </w:pPr>
                  <w:proofErr w:type="spellStart"/>
                  <w:r>
                    <w:rPr>
                      <w:b/>
                      <w:sz w:val="21"/>
                    </w:rPr>
                    <w:t>Bobot</w:t>
                  </w:r>
                  <w:proofErr w:type="spellEnd"/>
                  <w:r>
                    <w:rPr>
                      <w:b/>
                      <w:sz w:val="21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21"/>
                    </w:rPr>
                    <w:t>Penilaian</w:t>
                  </w:r>
                  <w:proofErr w:type="spellEnd"/>
                  <w:r>
                    <w:rPr>
                      <w:b/>
                      <w:sz w:val="21"/>
                    </w:rPr>
                    <w:t xml:space="preserve"> (%)</w:t>
                  </w:r>
                </w:p>
              </w:tc>
            </w:tr>
            <w:tr w:rsidR="00D77D88" w14:paraId="08698AAD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2B0FAD3" w14:textId="77777777" w:rsidR="00D77D88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1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A9351AF" w14:textId="77777777" w:rsidR="00D77D88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0B18908" w14:textId="77777777" w:rsidR="00D77D88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5E2C54E" w14:textId="77777777" w:rsidR="00D77D88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7B83388" w14:textId="77777777" w:rsidR="00D77D88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09D94FE" w14:textId="77777777" w:rsidR="00D77D88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3%</w:t>
                  </w:r>
                </w:p>
              </w:tc>
            </w:tr>
            <w:tr w:rsidR="00D77D88" w14:paraId="2ADFE829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3F9BD61" w14:textId="77777777" w:rsidR="00D77D88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2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EE3045C" w14:textId="77777777" w:rsidR="00D77D88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62B1A42" w14:textId="77777777" w:rsidR="00D77D88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E9B31D7" w14:textId="77777777" w:rsidR="00D77D88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2D3D31B" w14:textId="77777777" w:rsidR="00D77D88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3569006" w14:textId="77777777" w:rsidR="00D77D88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3%</w:t>
                  </w:r>
                </w:p>
              </w:tc>
            </w:tr>
            <w:tr w:rsidR="00D77D88" w14:paraId="5CD364F7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ADA264A" w14:textId="77777777" w:rsidR="00D77D88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3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DFBC3F7" w14:textId="77777777" w:rsidR="00D77D88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E99C7E7" w14:textId="77777777" w:rsidR="00D77D88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C96B557" w14:textId="77777777" w:rsidR="00D77D88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CB7D54C" w14:textId="77777777" w:rsidR="00D77D88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37EA6D6" w14:textId="77777777" w:rsidR="00D77D88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D77D88" w14:paraId="79B93681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4D53012" w14:textId="77777777" w:rsidR="00D77D88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4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1A2024B" w14:textId="77777777" w:rsidR="00D77D88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F3EFCB1" w14:textId="77777777" w:rsidR="00D77D88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E70FF78" w14:textId="77777777" w:rsidR="00D77D88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0059176" w14:textId="77777777" w:rsidR="00D77D88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0AA20CD" w14:textId="77777777" w:rsidR="00D77D88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D77D88" w14:paraId="70E2578C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16CF17E" w14:textId="77777777" w:rsidR="00D77D88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B7947B6" w14:textId="77777777" w:rsidR="00D77D88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6C10242" w14:textId="77777777" w:rsidR="00D77D88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5808275" w14:textId="77777777" w:rsidR="00D77D88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E198C3B" w14:textId="77777777" w:rsidR="00D77D88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525A972" w14:textId="77777777" w:rsidR="00D77D88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D77D88" w14:paraId="63C5CE0E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6458D99" w14:textId="77777777" w:rsidR="00D77D88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6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555E440" w14:textId="77777777" w:rsidR="00D77D88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B223188" w14:textId="77777777" w:rsidR="00D77D88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9D316C9" w14:textId="77777777" w:rsidR="00D77D88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21DD18B" w14:textId="77777777" w:rsidR="00D77D88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CFCA7FF" w14:textId="77777777" w:rsidR="00D77D88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D77D88" w14:paraId="0C32B96C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67EE8EC" w14:textId="77777777" w:rsidR="00D77D88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7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DBA668C" w14:textId="77777777" w:rsidR="00D77D88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2FCE745" w14:textId="77777777" w:rsidR="00D77D88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B4116D0" w14:textId="77777777" w:rsidR="00D77D88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B14EDBE" w14:textId="77777777" w:rsidR="00D77D88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CF19D76" w14:textId="77777777" w:rsidR="00D77D88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3%</w:t>
                  </w:r>
                </w:p>
              </w:tc>
            </w:tr>
            <w:tr w:rsidR="00D77D88" w14:paraId="0AA29170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10019F6" w14:textId="77777777" w:rsidR="00D77D88" w:rsidRDefault="00000000">
                  <w:pPr>
                    <w:spacing w:after="0" w:line="240" w:lineRule="auto"/>
                  </w:pPr>
                  <w:proofErr w:type="spellStart"/>
                  <w:r>
                    <w:rPr>
                      <w:sz w:val="21"/>
                    </w:rPr>
                    <w:t>Evaluasi</w:t>
                  </w:r>
                  <w:proofErr w:type="spellEnd"/>
                  <w:r>
                    <w:rPr>
                      <w:sz w:val="21"/>
                    </w:rPr>
                    <w:t xml:space="preserve"> Tengah Semester (UTS)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BF0AEE9" w14:textId="77777777" w:rsidR="00D77D88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B72F17D" w14:textId="77777777" w:rsidR="00D77D88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3A7483D" w14:textId="77777777" w:rsidR="00D77D88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38B2181" w14:textId="77777777" w:rsidR="00D77D88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B91276E" w14:textId="77777777" w:rsidR="00D77D88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25%</w:t>
                  </w:r>
                </w:p>
              </w:tc>
            </w:tr>
            <w:tr w:rsidR="00D77D88" w14:paraId="2D30B64F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9B22D83" w14:textId="77777777" w:rsidR="00D77D88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8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388BA6D" w14:textId="77777777" w:rsidR="00D77D88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F64DE83" w14:textId="77777777" w:rsidR="00D77D88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BB9052F" w14:textId="77777777" w:rsidR="00D77D88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4089B63" w14:textId="77777777" w:rsidR="00D77D88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93E1177" w14:textId="77777777" w:rsidR="00D77D88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D77D88" w14:paraId="46FF57A3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0CEB164" w14:textId="77777777" w:rsidR="00D77D88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9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478281D" w14:textId="77777777" w:rsidR="00D77D88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0A7B1C2" w14:textId="77777777" w:rsidR="00D77D88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C5B356B" w14:textId="77777777" w:rsidR="00D77D88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21D30D3" w14:textId="77777777" w:rsidR="00D77D88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4E6D829" w14:textId="77777777" w:rsidR="00D77D88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D77D88" w14:paraId="4E227B9C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CD1F1A3" w14:textId="77777777" w:rsidR="00D77D88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10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D2FE9DC" w14:textId="77777777" w:rsidR="00D77D88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22B6920" w14:textId="77777777" w:rsidR="00D77D88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66CC00C" w14:textId="77777777" w:rsidR="00D77D88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5107AE1" w14:textId="77777777" w:rsidR="00D77D88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446E095" w14:textId="77777777" w:rsidR="00D77D88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D77D88" w14:paraId="4DE6EC88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BECF474" w14:textId="77777777" w:rsidR="00D77D88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11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C6AC561" w14:textId="77777777" w:rsidR="00D77D88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722FFC4" w14:textId="77777777" w:rsidR="00D77D88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4BAE0D6" w14:textId="77777777" w:rsidR="00D77D88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0505B64" w14:textId="77777777" w:rsidR="00D77D88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5CEE9A9" w14:textId="77777777" w:rsidR="00D77D88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D77D88" w14:paraId="1D3E0857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F0D0C14" w14:textId="77777777" w:rsidR="00D77D88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12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295199C" w14:textId="77777777" w:rsidR="00D77D88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D042DF1" w14:textId="77777777" w:rsidR="00D77D88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4636033" w14:textId="77777777" w:rsidR="00D77D88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36E62B6" w14:textId="77777777" w:rsidR="00D77D88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CCDC652" w14:textId="77777777" w:rsidR="00D77D88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3%</w:t>
                  </w:r>
                </w:p>
              </w:tc>
            </w:tr>
            <w:tr w:rsidR="00D77D88" w14:paraId="1416ACCB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FD2AF32" w14:textId="77777777" w:rsidR="00D77D88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13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097F6D9" w14:textId="77777777" w:rsidR="00D77D88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0E582AD" w14:textId="77777777" w:rsidR="00D77D88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FD30841" w14:textId="77777777" w:rsidR="00D77D88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DF09003" w14:textId="77777777" w:rsidR="00D77D88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15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0D19A3B" w14:textId="77777777" w:rsidR="00D77D88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3%</w:t>
                  </w:r>
                </w:p>
              </w:tc>
            </w:tr>
            <w:tr w:rsidR="00D77D88" w14:paraId="11F4F563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4EF95AD" w14:textId="77777777" w:rsidR="00D77D88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14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64DF4F3" w14:textId="77777777" w:rsidR="00D77D88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7BAE5B7" w14:textId="77777777" w:rsidR="00D77D88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80B9CB6" w14:textId="77777777" w:rsidR="00D77D88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087B5ED" w14:textId="77777777" w:rsidR="00D77D88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15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15B2DB3" w14:textId="77777777" w:rsidR="00D77D88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3%</w:t>
                  </w:r>
                </w:p>
              </w:tc>
            </w:tr>
            <w:tr w:rsidR="00D77D88" w14:paraId="7201670D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D7683C5" w14:textId="77777777" w:rsidR="00D77D88" w:rsidRDefault="00000000">
                  <w:pPr>
                    <w:spacing w:after="0" w:line="240" w:lineRule="auto"/>
                  </w:pPr>
                  <w:proofErr w:type="spellStart"/>
                  <w:r>
                    <w:rPr>
                      <w:sz w:val="21"/>
                    </w:rPr>
                    <w:t>Evaluasi</w:t>
                  </w:r>
                  <w:proofErr w:type="spellEnd"/>
                  <w:r>
                    <w:rPr>
                      <w:sz w:val="21"/>
                    </w:rPr>
                    <w:t xml:space="preserve"> Akhir Semester (UAS)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6AA0E3C" w14:textId="77777777" w:rsidR="00D77D88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4F0DC68" w14:textId="77777777" w:rsidR="00D77D88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74435A2" w14:textId="77777777" w:rsidR="00D77D88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ECA5600" w14:textId="77777777" w:rsidR="00D77D88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3522926" w14:textId="77777777" w:rsidR="00D77D88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25%</w:t>
                  </w:r>
                </w:p>
              </w:tc>
            </w:tr>
            <w:tr w:rsidR="00D77D88" w14:paraId="6E476598" w14:textId="77777777"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ADB4C2B" w14:textId="77777777" w:rsidR="00D77D88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>TOTAL</w:t>
                  </w:r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A05DD93" w14:textId="77777777" w:rsidR="00D77D88" w:rsidRDefault="00D77D88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E11FC9D" w14:textId="77777777" w:rsidR="00D77D88" w:rsidRDefault="00D77D88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314CCF5" w14:textId="77777777" w:rsidR="00D77D88" w:rsidRDefault="00D77D88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0079624" w14:textId="77777777" w:rsidR="00D77D88" w:rsidRDefault="00D77D88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E17B353" w14:textId="77777777" w:rsidR="00D77D88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>100%</w:t>
                  </w:r>
                </w:p>
              </w:tc>
            </w:tr>
          </w:tbl>
          <w:p w14:paraId="44116E88" w14:textId="77777777" w:rsidR="00D77D88" w:rsidRDefault="00D77D88"/>
        </w:tc>
      </w:tr>
      <w:tr w:rsidR="00AC7E2D" w:rsidRPr="0015391E" w14:paraId="35EE161B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BC1BF9" w14:textId="77777777" w:rsidR="00AC7E2D" w:rsidRPr="0015391E" w:rsidRDefault="00000000" w:rsidP="007E0DF9">
            <w:pPr>
              <w:pStyle w:val="NoSpacing"/>
              <w:spacing w:after="40" w:line="276" w:lineRule="auto"/>
              <w:rPr>
                <w:rFonts w:cstheme="majorHAnsi"/>
              </w:rPr>
            </w:pPr>
            <w:proofErr w:type="spellStart"/>
            <w:r w:rsidRPr="0015391E">
              <w:rPr>
                <w:rFonts w:cstheme="majorHAnsi"/>
              </w:rPr>
              <w:lastRenderedPageBreak/>
              <w:t>Deskripsi</w:t>
            </w:r>
            <w:proofErr w:type="spellEnd"/>
            <w:r w:rsidRPr="0015391E">
              <w:rPr>
                <w:rFonts w:cstheme="majorHAnsi"/>
              </w:rPr>
              <w:t xml:space="preserve"> </w:t>
            </w:r>
            <w:proofErr w:type="spellStart"/>
            <w:r w:rsidRPr="0015391E">
              <w:rPr>
                <w:rFonts w:cstheme="majorHAnsi"/>
              </w:rPr>
              <w:t>Singkat</w:t>
            </w:r>
            <w:proofErr w:type="spellEnd"/>
            <w:r w:rsidRPr="0015391E">
              <w:rPr>
                <w:rFonts w:cstheme="majorHAnsi"/>
              </w:rPr>
              <w:t xml:space="preserve"> MK</w:t>
            </w: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8A04FC" w14:textId="77777777" w:rsidR="00D77D88" w:rsidRDefault="00000000">
            <w:pPr>
              <w:spacing w:after="0" w:line="240" w:lineRule="auto"/>
            </w:pPr>
            <w:r>
              <w:rPr>
                <w:sz w:val="21"/>
              </w:rPr>
              <w:t xml:space="preserve">Mata </w:t>
            </w:r>
            <w:proofErr w:type="spellStart"/>
            <w:r>
              <w:rPr>
                <w:sz w:val="21"/>
              </w:rPr>
              <w:t>kuliah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Penelitian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PPKn</w:t>
            </w:r>
            <w:proofErr w:type="spellEnd"/>
            <w:r>
              <w:rPr>
                <w:sz w:val="21"/>
              </w:rPr>
              <w:t xml:space="preserve"> (2 SKS: 1 Teori, 1 </w:t>
            </w:r>
            <w:proofErr w:type="spellStart"/>
            <w:r>
              <w:rPr>
                <w:sz w:val="21"/>
              </w:rPr>
              <w:t>Praktik</w:t>
            </w:r>
            <w:proofErr w:type="spellEnd"/>
            <w:r>
              <w:rPr>
                <w:sz w:val="21"/>
              </w:rPr>
              <w:t xml:space="preserve">) </w:t>
            </w:r>
            <w:proofErr w:type="spellStart"/>
            <w:r>
              <w:rPr>
                <w:sz w:val="21"/>
              </w:rPr>
              <w:t>membekali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mahasiswa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dengan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keahlian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aplikatif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merancang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melaksanakan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mengolah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instrumen</w:t>
            </w:r>
            <w:proofErr w:type="spellEnd"/>
            <w:r>
              <w:rPr>
                <w:sz w:val="21"/>
              </w:rPr>
              <w:t xml:space="preserve">, dan </w:t>
            </w:r>
            <w:proofErr w:type="spellStart"/>
            <w:r>
              <w:rPr>
                <w:sz w:val="21"/>
              </w:rPr>
              <w:t>menuliskan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karya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riset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terapan</w:t>
            </w:r>
            <w:proofErr w:type="spellEnd"/>
            <w:r>
              <w:rPr>
                <w:sz w:val="21"/>
              </w:rPr>
              <w:t xml:space="preserve"> yang </w:t>
            </w:r>
            <w:proofErr w:type="spellStart"/>
            <w:r>
              <w:rPr>
                <w:sz w:val="21"/>
              </w:rPr>
              <w:t>berfokus</w:t>
            </w:r>
            <w:proofErr w:type="spellEnd"/>
            <w:r>
              <w:rPr>
                <w:sz w:val="21"/>
              </w:rPr>
              <w:t xml:space="preserve"> pada </w:t>
            </w:r>
            <w:proofErr w:type="spellStart"/>
            <w:r>
              <w:rPr>
                <w:sz w:val="21"/>
              </w:rPr>
              <w:t>ranah</w:t>
            </w:r>
            <w:proofErr w:type="spellEnd"/>
            <w:r>
              <w:rPr>
                <w:sz w:val="21"/>
              </w:rPr>
              <w:t xml:space="preserve"> Pendidikan Pancasila dan </w:t>
            </w:r>
            <w:proofErr w:type="spellStart"/>
            <w:r>
              <w:rPr>
                <w:sz w:val="21"/>
              </w:rPr>
              <w:t>Kewarganegaraan</w:t>
            </w:r>
            <w:proofErr w:type="spellEnd"/>
            <w:r>
              <w:rPr>
                <w:sz w:val="21"/>
              </w:rPr>
              <w:t xml:space="preserve">. </w:t>
            </w:r>
            <w:proofErr w:type="spellStart"/>
            <w:r>
              <w:rPr>
                <w:sz w:val="21"/>
              </w:rPr>
              <w:t>Fokus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perkuliahan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meliputi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identifikasi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masalah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pembelajaran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PPKn</w:t>
            </w:r>
            <w:proofErr w:type="spellEnd"/>
            <w:r>
              <w:rPr>
                <w:sz w:val="21"/>
              </w:rPr>
              <w:t xml:space="preserve"> di era </w:t>
            </w:r>
            <w:proofErr w:type="spellStart"/>
            <w:r>
              <w:rPr>
                <w:sz w:val="21"/>
              </w:rPr>
              <w:t>Kurikulum</w:t>
            </w:r>
            <w:proofErr w:type="spellEnd"/>
            <w:r>
              <w:rPr>
                <w:sz w:val="21"/>
              </w:rPr>
              <w:t xml:space="preserve"> Merdeka; </w:t>
            </w:r>
            <w:proofErr w:type="spellStart"/>
            <w:r>
              <w:rPr>
                <w:sz w:val="21"/>
              </w:rPr>
              <w:t>perancangan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desain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Penelitian</w:t>
            </w:r>
            <w:proofErr w:type="spellEnd"/>
            <w:r>
              <w:rPr>
                <w:sz w:val="21"/>
              </w:rPr>
              <w:t xml:space="preserve"> Tindakan </w:t>
            </w:r>
            <w:proofErr w:type="spellStart"/>
            <w:r>
              <w:rPr>
                <w:sz w:val="21"/>
              </w:rPr>
              <w:t>Kelas</w:t>
            </w:r>
            <w:proofErr w:type="spellEnd"/>
            <w:r>
              <w:rPr>
                <w:sz w:val="21"/>
              </w:rPr>
              <w:t xml:space="preserve"> (PTK </w:t>
            </w:r>
            <w:proofErr w:type="spellStart"/>
            <w:r>
              <w:rPr>
                <w:sz w:val="21"/>
              </w:rPr>
              <w:t>kolaboratif</w:t>
            </w:r>
            <w:proofErr w:type="spellEnd"/>
            <w:r>
              <w:rPr>
                <w:sz w:val="21"/>
              </w:rPr>
              <w:t xml:space="preserve"> model Project Citizen / PBL); </w:t>
            </w:r>
            <w:proofErr w:type="spellStart"/>
            <w:r>
              <w:rPr>
                <w:sz w:val="21"/>
              </w:rPr>
              <w:t>penelitian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studi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kasus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nilai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kewarganegaraan</w:t>
            </w:r>
            <w:proofErr w:type="spellEnd"/>
            <w:r>
              <w:rPr>
                <w:sz w:val="21"/>
              </w:rPr>
              <w:t xml:space="preserve">; </w:t>
            </w:r>
            <w:proofErr w:type="spellStart"/>
            <w:r>
              <w:rPr>
                <w:sz w:val="21"/>
              </w:rPr>
              <w:t>perancangan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instrumen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penilaian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tiga</w:t>
            </w:r>
            <w:proofErr w:type="spellEnd"/>
            <w:r>
              <w:rPr>
                <w:sz w:val="21"/>
              </w:rPr>
              <w:t xml:space="preserve"> pilar </w:t>
            </w:r>
            <w:proofErr w:type="spellStart"/>
            <w:r>
              <w:rPr>
                <w:sz w:val="21"/>
              </w:rPr>
              <w:t>PPKn</w:t>
            </w:r>
            <w:proofErr w:type="spellEnd"/>
            <w:r>
              <w:rPr>
                <w:sz w:val="21"/>
              </w:rPr>
              <w:t xml:space="preserve"> (</w:t>
            </w:r>
            <w:r>
              <w:rPr>
                <w:i/>
                <w:sz w:val="21"/>
              </w:rPr>
              <w:t>Civic Knowledge, Civic Skills, Civic Disposition</w:t>
            </w:r>
            <w:r>
              <w:rPr>
                <w:sz w:val="21"/>
              </w:rPr>
              <w:t xml:space="preserve">); </w:t>
            </w:r>
            <w:proofErr w:type="spellStart"/>
            <w:r>
              <w:rPr>
                <w:sz w:val="21"/>
              </w:rPr>
              <w:t>kalibrasi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validitas-reliabilitas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instrumen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afektif</w:t>
            </w:r>
            <w:proofErr w:type="spellEnd"/>
            <w:r>
              <w:rPr>
                <w:sz w:val="21"/>
              </w:rPr>
              <w:t xml:space="preserve">; </w:t>
            </w:r>
            <w:proofErr w:type="spellStart"/>
            <w:r>
              <w:rPr>
                <w:sz w:val="21"/>
              </w:rPr>
              <w:t>teknik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analisis</w:t>
            </w:r>
            <w:proofErr w:type="spellEnd"/>
            <w:r>
              <w:rPr>
                <w:sz w:val="21"/>
              </w:rPr>
              <w:t xml:space="preserve"> data </w:t>
            </w:r>
            <w:proofErr w:type="spellStart"/>
            <w:r>
              <w:rPr>
                <w:sz w:val="21"/>
              </w:rPr>
              <w:t>efektivitas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pembelajaran</w:t>
            </w:r>
            <w:proofErr w:type="spellEnd"/>
            <w:r>
              <w:rPr>
                <w:sz w:val="21"/>
              </w:rPr>
              <w:t xml:space="preserve"> (N-Gain score); </w:t>
            </w:r>
            <w:proofErr w:type="spellStart"/>
            <w:r>
              <w:rPr>
                <w:sz w:val="21"/>
              </w:rPr>
              <w:t>teknik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penyusunan</w:t>
            </w:r>
            <w:proofErr w:type="spellEnd"/>
            <w:r>
              <w:rPr>
                <w:sz w:val="21"/>
              </w:rPr>
              <w:t xml:space="preserve"> Bab Hasil dan </w:t>
            </w:r>
            <w:proofErr w:type="spellStart"/>
            <w:r>
              <w:rPr>
                <w:sz w:val="21"/>
              </w:rPr>
              <w:t>Pembahasan</w:t>
            </w:r>
            <w:proofErr w:type="spellEnd"/>
            <w:r>
              <w:rPr>
                <w:sz w:val="21"/>
              </w:rPr>
              <w:t xml:space="preserve"> Skripsi; </w:t>
            </w:r>
            <w:proofErr w:type="spellStart"/>
            <w:r>
              <w:rPr>
                <w:sz w:val="21"/>
              </w:rPr>
              <w:t>etika</w:t>
            </w:r>
            <w:proofErr w:type="spellEnd"/>
            <w:r>
              <w:rPr>
                <w:sz w:val="21"/>
              </w:rPr>
              <w:t xml:space="preserve"> anti-</w:t>
            </w:r>
            <w:proofErr w:type="spellStart"/>
            <w:r>
              <w:rPr>
                <w:sz w:val="21"/>
              </w:rPr>
              <w:t>plagiasi</w:t>
            </w:r>
            <w:proofErr w:type="spellEnd"/>
            <w:r>
              <w:rPr>
                <w:sz w:val="21"/>
              </w:rPr>
              <w:t xml:space="preserve">; </w:t>
            </w:r>
            <w:proofErr w:type="spellStart"/>
            <w:r>
              <w:rPr>
                <w:sz w:val="21"/>
              </w:rPr>
              <w:t>serta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penulisan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draf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artikel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ilmiah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jurnal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bereputasi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berstandar</w:t>
            </w:r>
            <w:proofErr w:type="spellEnd"/>
            <w:r>
              <w:rPr>
                <w:sz w:val="21"/>
              </w:rPr>
              <w:t xml:space="preserve"> IMRAD.</w:t>
            </w:r>
          </w:p>
        </w:tc>
      </w:tr>
      <w:tr w:rsidR="00AC7E2D" w:rsidRPr="0015391E" w14:paraId="23E1A8BE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D2EC7E" w14:textId="77777777" w:rsidR="00AC7E2D" w:rsidRPr="0015391E" w:rsidRDefault="00000000" w:rsidP="007E0DF9">
            <w:pPr>
              <w:pStyle w:val="NoSpacing"/>
              <w:spacing w:after="40" w:line="276" w:lineRule="auto"/>
              <w:rPr>
                <w:rFonts w:cstheme="majorHAnsi"/>
              </w:rPr>
            </w:pPr>
            <w:r w:rsidRPr="0015391E">
              <w:rPr>
                <w:rFonts w:cstheme="majorHAnsi"/>
              </w:rPr>
              <w:t xml:space="preserve">Bahan Kajian: Materi </w:t>
            </w:r>
            <w:proofErr w:type="spellStart"/>
            <w:r w:rsidRPr="0015391E">
              <w:rPr>
                <w:rFonts w:cstheme="majorHAnsi"/>
              </w:rPr>
              <w:t>Pembelajaran</w:t>
            </w:r>
            <w:proofErr w:type="spellEnd"/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C759B6" w14:textId="77777777" w:rsidR="00D77D88" w:rsidRDefault="00000000">
            <w:pPr>
              <w:spacing w:after="0" w:line="240" w:lineRule="auto"/>
            </w:pPr>
            <w:r>
              <w:rPr>
                <w:sz w:val="21"/>
              </w:rPr>
              <w:t xml:space="preserve">1. </w:t>
            </w:r>
            <w:proofErr w:type="spellStart"/>
            <w:r>
              <w:rPr>
                <w:sz w:val="21"/>
              </w:rPr>
              <w:t>Karakteristik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Penelitian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Bidang</w:t>
            </w:r>
            <w:proofErr w:type="spellEnd"/>
            <w:r>
              <w:rPr>
                <w:sz w:val="21"/>
              </w:rPr>
              <w:t xml:space="preserve"> Studi </w:t>
            </w:r>
            <w:proofErr w:type="spellStart"/>
            <w:r>
              <w:rPr>
                <w:sz w:val="21"/>
              </w:rPr>
              <w:t>PPKn</w:t>
            </w:r>
            <w:proofErr w:type="spellEnd"/>
            <w:r>
              <w:rPr>
                <w:sz w:val="21"/>
              </w:rPr>
              <w:t xml:space="preserve">: </w:t>
            </w:r>
            <w:proofErr w:type="spellStart"/>
            <w:r>
              <w:rPr>
                <w:sz w:val="21"/>
              </w:rPr>
              <w:t>Hakikat</w:t>
            </w:r>
            <w:proofErr w:type="spellEnd"/>
            <w:r>
              <w:rPr>
                <w:sz w:val="21"/>
              </w:rPr>
              <w:t xml:space="preserve"> Civic Education </w:t>
            </w:r>
            <w:proofErr w:type="spellStart"/>
            <w:r>
              <w:rPr>
                <w:sz w:val="21"/>
              </w:rPr>
              <w:t>sebagai</w:t>
            </w:r>
            <w:proofErr w:type="spellEnd"/>
            <w:r>
              <w:rPr>
                <w:sz w:val="21"/>
              </w:rPr>
              <w:t xml:space="preserve"> Pendidikan Nilai, Moral, dan Hukum </w:t>
            </w:r>
            <w:proofErr w:type="spellStart"/>
            <w:r>
              <w:rPr>
                <w:sz w:val="21"/>
              </w:rPr>
              <w:t>Konstitusi</w:t>
            </w:r>
            <w:proofErr w:type="spellEnd"/>
          </w:p>
          <w:p w14:paraId="29C9A74F" w14:textId="77777777" w:rsidR="00D77D88" w:rsidRPr="003111BA" w:rsidRDefault="00000000">
            <w:pPr>
              <w:spacing w:after="0" w:line="240" w:lineRule="auto"/>
              <w:rPr>
                <w:lang w:val="nb-NO"/>
              </w:rPr>
            </w:pPr>
            <w:r w:rsidRPr="003111BA">
              <w:rPr>
                <w:sz w:val="21"/>
                <w:lang w:val="nb-NO"/>
              </w:rPr>
              <w:t>2. Distingsi Metodologis: Penelitian Pedagogik PPKn (Kelas/Sekolah) vs Penelitian Sosial-Politik-Hukum Murni</w:t>
            </w:r>
          </w:p>
          <w:p w14:paraId="382455D8" w14:textId="77777777" w:rsidR="00D77D88" w:rsidRPr="003111BA" w:rsidRDefault="00000000">
            <w:pPr>
              <w:spacing w:after="0" w:line="240" w:lineRule="auto"/>
              <w:rPr>
                <w:lang w:val="nb-NO"/>
              </w:rPr>
            </w:pPr>
            <w:r w:rsidRPr="003111BA">
              <w:rPr>
                <w:sz w:val="21"/>
                <w:lang w:val="nb-NO"/>
              </w:rPr>
              <w:t>3. Pemetaan Riset (</w:t>
            </w:r>
            <w:r w:rsidRPr="003111BA">
              <w:rPr>
                <w:i/>
                <w:sz w:val="21"/>
                <w:lang w:val="nb-NO"/>
              </w:rPr>
              <w:t>Research Mapping</w:t>
            </w:r>
            <w:r w:rsidRPr="003111BA">
              <w:rPr>
                <w:sz w:val="21"/>
                <w:lang w:val="nb-NO"/>
              </w:rPr>
              <w:t>) dan Analisis Tren Topik Penelitian PPKn Terkini pada Jurnal Terakreditasi SINTA</w:t>
            </w:r>
          </w:p>
          <w:p w14:paraId="64FE18A2" w14:textId="77777777" w:rsidR="00D77D88" w:rsidRPr="003111BA" w:rsidRDefault="00000000">
            <w:pPr>
              <w:spacing w:after="0" w:line="240" w:lineRule="auto"/>
              <w:rPr>
                <w:lang w:val="nb-NO"/>
              </w:rPr>
            </w:pPr>
            <w:r w:rsidRPr="003111BA">
              <w:rPr>
                <w:sz w:val="21"/>
                <w:lang w:val="nb-NO"/>
              </w:rPr>
              <w:t>4. Rancang Bangun PTK Bidang PPKn: Siklus Reflektif Kemmis &amp; McTaggart (Penerapan Model PBL, TGT, Value Clarification Technique)</w:t>
            </w:r>
          </w:p>
          <w:p w14:paraId="0303DE8A" w14:textId="77777777" w:rsidR="00D77D88" w:rsidRPr="003111BA" w:rsidRDefault="00000000">
            <w:pPr>
              <w:spacing w:after="0" w:line="240" w:lineRule="auto"/>
              <w:rPr>
                <w:lang w:val="nb-NO"/>
              </w:rPr>
            </w:pPr>
            <w:r w:rsidRPr="003111BA">
              <w:rPr>
                <w:sz w:val="21"/>
                <w:lang w:val="nb-NO"/>
              </w:rPr>
              <w:t>5. Rancang Bangun Penelitian Kualitatif Kasus PPKn: Fenomenologi Civic Literacy, Etnografi Kewarganegaraan Komunitas Adat</w:t>
            </w:r>
          </w:p>
          <w:p w14:paraId="467D05E3" w14:textId="77777777" w:rsidR="00D77D88" w:rsidRPr="003111BA" w:rsidRDefault="00000000">
            <w:pPr>
              <w:spacing w:after="0" w:line="240" w:lineRule="auto"/>
              <w:rPr>
                <w:lang w:val="nb-NO"/>
              </w:rPr>
            </w:pPr>
            <w:r w:rsidRPr="003111BA">
              <w:rPr>
                <w:sz w:val="21"/>
                <w:lang w:val="nb-NO"/>
              </w:rPr>
              <w:t>6. Penelitian Evaluasi Pembelajaran PPKn: Model Evaluasi CIPP (Context, Input, Process, Product) pada Kurikulum Merdeka</w:t>
            </w:r>
          </w:p>
          <w:p w14:paraId="4557A052" w14:textId="77777777" w:rsidR="00D77D88" w:rsidRPr="003111BA" w:rsidRDefault="00000000">
            <w:pPr>
              <w:spacing w:after="0" w:line="240" w:lineRule="auto"/>
              <w:rPr>
                <w:lang w:val="nb-NO"/>
              </w:rPr>
            </w:pPr>
            <w:r w:rsidRPr="003111BA">
              <w:rPr>
                <w:sz w:val="21"/>
                <w:lang w:val="nb-NO"/>
              </w:rPr>
              <w:t>7. Pengembangan Instrumen Civic Knowledge: Penyusunan Kisi-kisi Soal HOTS Berbasis Stimulus Kasus Nyata Kewarganegaraan</w:t>
            </w:r>
          </w:p>
          <w:p w14:paraId="4DAE45E0" w14:textId="77777777" w:rsidR="00D77D88" w:rsidRPr="003111BA" w:rsidRDefault="00000000">
            <w:pPr>
              <w:spacing w:after="0" w:line="240" w:lineRule="auto"/>
              <w:rPr>
                <w:lang w:val="nb-NO"/>
              </w:rPr>
            </w:pPr>
            <w:r w:rsidRPr="003111BA">
              <w:rPr>
                <w:sz w:val="21"/>
                <w:lang w:val="nb-NO"/>
              </w:rPr>
              <w:t>8. Pengembangan Instrumen Civic Disposition: Penyusunan Skala Sikap Sikap Demokratis, Toleransi, dan Karakter Kebajikan Warga Negara</w:t>
            </w:r>
          </w:p>
          <w:p w14:paraId="31BB8548" w14:textId="77777777" w:rsidR="00D77D88" w:rsidRDefault="00000000">
            <w:pPr>
              <w:spacing w:after="0" w:line="240" w:lineRule="auto"/>
            </w:pPr>
            <w:r>
              <w:rPr>
                <w:sz w:val="21"/>
              </w:rPr>
              <w:t xml:space="preserve">9. </w:t>
            </w:r>
            <w:proofErr w:type="spellStart"/>
            <w:r>
              <w:rPr>
                <w:sz w:val="21"/>
              </w:rPr>
              <w:t>Pengembangan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Instrumen</w:t>
            </w:r>
            <w:proofErr w:type="spellEnd"/>
            <w:r>
              <w:rPr>
                <w:sz w:val="21"/>
              </w:rPr>
              <w:t xml:space="preserve"> Civic Skills: Rubrik </w:t>
            </w:r>
            <w:proofErr w:type="spellStart"/>
            <w:r>
              <w:rPr>
                <w:sz w:val="21"/>
              </w:rPr>
              <w:t>Penilaian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Portofolio</w:t>
            </w:r>
            <w:proofErr w:type="spellEnd"/>
            <w:r>
              <w:rPr>
                <w:sz w:val="21"/>
              </w:rPr>
              <w:t xml:space="preserve"> Project Citizen dan Lembar </w:t>
            </w:r>
            <w:proofErr w:type="spellStart"/>
            <w:r>
              <w:rPr>
                <w:sz w:val="21"/>
              </w:rPr>
              <w:t>Observasi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Keterampilan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Musyawarah</w:t>
            </w:r>
            <w:proofErr w:type="spellEnd"/>
          </w:p>
          <w:p w14:paraId="01F4EC02" w14:textId="77777777" w:rsidR="00D77D88" w:rsidRDefault="00000000">
            <w:pPr>
              <w:spacing w:after="0" w:line="240" w:lineRule="auto"/>
            </w:pPr>
            <w:r>
              <w:rPr>
                <w:sz w:val="21"/>
              </w:rPr>
              <w:t xml:space="preserve">10. Uji Coba Lapangan </w:t>
            </w:r>
            <w:proofErr w:type="spellStart"/>
            <w:r>
              <w:rPr>
                <w:sz w:val="21"/>
              </w:rPr>
              <w:t>Instrumen</w:t>
            </w:r>
            <w:proofErr w:type="spellEnd"/>
            <w:r>
              <w:rPr>
                <w:sz w:val="21"/>
              </w:rPr>
              <w:t xml:space="preserve"> Riset </w:t>
            </w:r>
            <w:proofErr w:type="spellStart"/>
            <w:r>
              <w:rPr>
                <w:sz w:val="21"/>
              </w:rPr>
              <w:t>PPKn</w:t>
            </w:r>
            <w:proofErr w:type="spellEnd"/>
            <w:r>
              <w:rPr>
                <w:sz w:val="21"/>
              </w:rPr>
              <w:t xml:space="preserve">: </w:t>
            </w:r>
            <w:proofErr w:type="spellStart"/>
            <w:r>
              <w:rPr>
                <w:sz w:val="21"/>
              </w:rPr>
              <w:t>Validitas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Konstruk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Validitas</w:t>
            </w:r>
            <w:proofErr w:type="spellEnd"/>
            <w:r>
              <w:rPr>
                <w:sz w:val="21"/>
              </w:rPr>
              <w:t xml:space="preserve"> Ahli (</w:t>
            </w:r>
            <w:r>
              <w:rPr>
                <w:i/>
                <w:sz w:val="21"/>
              </w:rPr>
              <w:t>Expert Judgment</w:t>
            </w:r>
            <w:r>
              <w:rPr>
                <w:sz w:val="21"/>
              </w:rPr>
              <w:t xml:space="preserve">), dan </w:t>
            </w:r>
            <w:proofErr w:type="spellStart"/>
            <w:r>
              <w:rPr>
                <w:sz w:val="21"/>
              </w:rPr>
              <w:t>Reliabilitas</w:t>
            </w:r>
            <w:proofErr w:type="spellEnd"/>
            <w:r>
              <w:rPr>
                <w:sz w:val="21"/>
              </w:rPr>
              <w:t xml:space="preserve"> Alpha Cronbach</w:t>
            </w:r>
          </w:p>
          <w:p w14:paraId="2C0EBBD4" w14:textId="77777777" w:rsidR="00D77D88" w:rsidRDefault="00000000">
            <w:pPr>
              <w:spacing w:after="0" w:line="240" w:lineRule="auto"/>
            </w:pPr>
            <w:r>
              <w:rPr>
                <w:sz w:val="21"/>
              </w:rPr>
              <w:t xml:space="preserve">11. </w:t>
            </w:r>
            <w:proofErr w:type="spellStart"/>
            <w:r>
              <w:rPr>
                <w:sz w:val="21"/>
              </w:rPr>
              <w:t>Analisis</w:t>
            </w:r>
            <w:proofErr w:type="spellEnd"/>
            <w:r>
              <w:rPr>
                <w:sz w:val="21"/>
              </w:rPr>
              <w:t xml:space="preserve"> Data </w:t>
            </w:r>
            <w:proofErr w:type="spellStart"/>
            <w:r>
              <w:rPr>
                <w:sz w:val="21"/>
              </w:rPr>
              <w:t>Kuantitatif</w:t>
            </w:r>
            <w:proofErr w:type="spellEnd"/>
            <w:r>
              <w:rPr>
                <w:sz w:val="21"/>
              </w:rPr>
              <w:t xml:space="preserve"> Tindakan: </w:t>
            </w:r>
            <w:proofErr w:type="spellStart"/>
            <w:r>
              <w:rPr>
                <w:sz w:val="21"/>
              </w:rPr>
              <w:t>Penghitungan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Ketuntasan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Belajar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Klasikal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Rumus</w:t>
            </w:r>
            <w:proofErr w:type="spellEnd"/>
            <w:r>
              <w:rPr>
                <w:sz w:val="21"/>
              </w:rPr>
              <w:t xml:space="preserve"> N-Gain Score Hake, dan Uji </w:t>
            </w:r>
            <w:proofErr w:type="spellStart"/>
            <w:r>
              <w:rPr>
                <w:sz w:val="21"/>
              </w:rPr>
              <w:t>Normalitas</w:t>
            </w:r>
            <w:proofErr w:type="spellEnd"/>
            <w:r>
              <w:rPr>
                <w:sz w:val="21"/>
              </w:rPr>
              <w:t>/</w:t>
            </w:r>
            <w:proofErr w:type="spellStart"/>
            <w:r>
              <w:rPr>
                <w:sz w:val="21"/>
              </w:rPr>
              <w:t>Homogenitas</w:t>
            </w:r>
            <w:proofErr w:type="spellEnd"/>
          </w:p>
          <w:p w14:paraId="4C488936" w14:textId="77777777" w:rsidR="00D77D88" w:rsidRDefault="00000000">
            <w:pPr>
              <w:spacing w:after="0" w:line="240" w:lineRule="auto"/>
            </w:pPr>
            <w:r>
              <w:rPr>
                <w:sz w:val="21"/>
              </w:rPr>
              <w:t xml:space="preserve">12. </w:t>
            </w:r>
            <w:proofErr w:type="spellStart"/>
            <w:r>
              <w:rPr>
                <w:sz w:val="21"/>
              </w:rPr>
              <w:t>Analisis</w:t>
            </w:r>
            <w:proofErr w:type="spellEnd"/>
            <w:r>
              <w:rPr>
                <w:sz w:val="21"/>
              </w:rPr>
              <w:t xml:space="preserve"> Data </w:t>
            </w:r>
            <w:proofErr w:type="spellStart"/>
            <w:r>
              <w:rPr>
                <w:sz w:val="21"/>
              </w:rPr>
              <w:t>Kualitatif</w:t>
            </w:r>
            <w:proofErr w:type="spellEnd"/>
            <w:r>
              <w:rPr>
                <w:sz w:val="21"/>
              </w:rPr>
              <w:t xml:space="preserve"> Tindakan: </w:t>
            </w:r>
            <w:proofErr w:type="spellStart"/>
            <w:r>
              <w:rPr>
                <w:sz w:val="21"/>
              </w:rPr>
              <w:t>Reduksi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Catatan</w:t>
            </w:r>
            <w:proofErr w:type="spellEnd"/>
            <w:r>
              <w:rPr>
                <w:sz w:val="21"/>
              </w:rPr>
              <w:t xml:space="preserve"> Lapangan Guru-</w:t>
            </w:r>
            <w:proofErr w:type="spellStart"/>
            <w:r>
              <w:rPr>
                <w:sz w:val="21"/>
              </w:rPr>
              <w:t>Pengamat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Triangulasi</w:t>
            </w:r>
            <w:proofErr w:type="spellEnd"/>
            <w:r>
              <w:rPr>
                <w:sz w:val="21"/>
              </w:rPr>
              <w:t xml:space="preserve"> Bukti </w:t>
            </w:r>
            <w:proofErr w:type="spellStart"/>
            <w:r>
              <w:rPr>
                <w:sz w:val="21"/>
              </w:rPr>
              <w:t>Belajar</w:t>
            </w:r>
            <w:proofErr w:type="spellEnd"/>
            <w:r>
              <w:rPr>
                <w:sz w:val="21"/>
              </w:rPr>
              <w:t xml:space="preserve">, dan </w:t>
            </w:r>
            <w:proofErr w:type="spellStart"/>
            <w:r>
              <w:rPr>
                <w:sz w:val="21"/>
              </w:rPr>
              <w:t>Refleksi</w:t>
            </w:r>
            <w:proofErr w:type="spellEnd"/>
            <w:r>
              <w:rPr>
                <w:sz w:val="21"/>
              </w:rPr>
              <w:t xml:space="preserve"> Tindakan </w:t>
            </w:r>
            <w:proofErr w:type="spellStart"/>
            <w:r>
              <w:rPr>
                <w:sz w:val="21"/>
              </w:rPr>
              <w:t>Siklus</w:t>
            </w:r>
            <w:proofErr w:type="spellEnd"/>
          </w:p>
          <w:p w14:paraId="15C4BB41" w14:textId="77777777" w:rsidR="00D77D88" w:rsidRPr="003111BA" w:rsidRDefault="00000000">
            <w:pPr>
              <w:spacing w:after="0" w:line="240" w:lineRule="auto"/>
              <w:rPr>
                <w:lang w:val="fi-FI"/>
              </w:rPr>
            </w:pPr>
            <w:r w:rsidRPr="003111BA">
              <w:rPr>
                <w:sz w:val="21"/>
                <w:lang w:val="fi-FI"/>
              </w:rPr>
              <w:t>13. Sistematika Penulisan Bab Pembahasan Hasil Penelitian Skripsi PPKn: Memadukan Temuan Empiris dengan Teori dan Penelitian Relevan</w:t>
            </w:r>
          </w:p>
          <w:p w14:paraId="37506FE6" w14:textId="77777777" w:rsidR="00D77D88" w:rsidRDefault="00000000">
            <w:pPr>
              <w:spacing w:after="0" w:line="240" w:lineRule="auto"/>
            </w:pPr>
            <w:r>
              <w:rPr>
                <w:sz w:val="21"/>
              </w:rPr>
              <w:t xml:space="preserve">14. </w:t>
            </w:r>
            <w:proofErr w:type="spellStart"/>
            <w:r>
              <w:rPr>
                <w:sz w:val="21"/>
              </w:rPr>
              <w:t>Penulisan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Naskah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Publikasi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Ilmiah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Berformat</w:t>
            </w:r>
            <w:proofErr w:type="spellEnd"/>
            <w:r>
              <w:rPr>
                <w:sz w:val="21"/>
              </w:rPr>
              <w:t xml:space="preserve"> IMRAD (Introduction, Method, Results, Discussion) </w:t>
            </w:r>
            <w:proofErr w:type="spellStart"/>
            <w:r>
              <w:rPr>
                <w:sz w:val="21"/>
              </w:rPr>
              <w:t>Sesuai</w:t>
            </w:r>
            <w:proofErr w:type="spellEnd"/>
            <w:r>
              <w:rPr>
                <w:sz w:val="21"/>
              </w:rPr>
              <w:t xml:space="preserve"> Gaya </w:t>
            </w:r>
            <w:proofErr w:type="spellStart"/>
            <w:r>
              <w:rPr>
                <w:sz w:val="21"/>
              </w:rPr>
              <w:t>Selingkung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Jurnal</w:t>
            </w:r>
            <w:proofErr w:type="spellEnd"/>
            <w:r>
              <w:rPr>
                <w:sz w:val="21"/>
              </w:rPr>
              <w:t xml:space="preserve"> SINTA</w:t>
            </w:r>
          </w:p>
        </w:tc>
      </w:tr>
      <w:tr w:rsidR="008A1044" w:rsidRPr="0015391E" w14:paraId="499AAF11" w14:textId="77777777" w:rsidTr="008A1044">
        <w:trPr>
          <w:cantSplit/>
          <w:jc w:val="center"/>
        </w:trPr>
        <w:tc>
          <w:tcPr>
            <w:tcW w:w="172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1340DD" w14:textId="77777777" w:rsidR="008A1044" w:rsidRPr="0015391E" w:rsidRDefault="008A1044" w:rsidP="007E0DF9">
            <w:pPr>
              <w:pStyle w:val="NoSpacing"/>
              <w:spacing w:after="40" w:line="276" w:lineRule="auto"/>
              <w:rPr>
                <w:rFonts w:cstheme="majorHAnsi"/>
              </w:rPr>
            </w:pPr>
            <w:r w:rsidRPr="0015391E">
              <w:rPr>
                <w:rFonts w:cstheme="majorHAnsi"/>
              </w:rPr>
              <w:t>Pustaka</w:t>
            </w:r>
          </w:p>
        </w:tc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AC2ED6" w14:textId="77777777" w:rsidR="008A1044" w:rsidRPr="0015391E" w:rsidRDefault="008A1044" w:rsidP="007E0DF9">
            <w:pPr>
              <w:pStyle w:val="NoSpacing"/>
              <w:spacing w:after="40" w:line="276" w:lineRule="auto"/>
              <w:rPr>
                <w:rFonts w:cstheme="majorHAnsi"/>
              </w:rPr>
            </w:pPr>
            <w:proofErr w:type="gramStart"/>
            <w:r w:rsidRPr="0015391E">
              <w:rPr>
                <w:rFonts w:cstheme="majorHAnsi"/>
              </w:rPr>
              <w:t>Utama :</w:t>
            </w:r>
            <w:proofErr w:type="gramEnd"/>
          </w:p>
        </w:tc>
        <w:tc>
          <w:tcPr>
            <w:tcW w:w="1140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8D8555" w14:textId="77777777" w:rsidR="00D77D88" w:rsidRDefault="00000000">
            <w:pPr>
              <w:spacing w:after="0" w:line="240" w:lineRule="auto"/>
            </w:pPr>
            <w:r w:rsidRPr="003111BA">
              <w:rPr>
                <w:sz w:val="21"/>
                <w:lang w:val="fi-FI"/>
              </w:rPr>
              <w:t xml:space="preserve">1. Winataputra, Udin S. (2018). </w:t>
            </w:r>
            <w:r w:rsidRPr="003111BA">
              <w:rPr>
                <w:i/>
                <w:sz w:val="21"/>
                <w:lang w:val="fi-FI"/>
              </w:rPr>
              <w:t>Penelitian Tindakan Kelas dalam Pembelajaran PPKn</w:t>
            </w:r>
            <w:r w:rsidRPr="003111BA">
              <w:rPr>
                <w:sz w:val="21"/>
                <w:lang w:val="fi-FI"/>
              </w:rPr>
              <w:t xml:space="preserve">. </w:t>
            </w:r>
            <w:r>
              <w:rPr>
                <w:sz w:val="21"/>
              </w:rPr>
              <w:t>Jakarta: Universitas Terbuka.</w:t>
            </w:r>
          </w:p>
          <w:p w14:paraId="6C40F38E" w14:textId="77777777" w:rsidR="00D77D88" w:rsidRDefault="00000000">
            <w:pPr>
              <w:spacing w:after="0" w:line="240" w:lineRule="auto"/>
            </w:pPr>
            <w:r>
              <w:rPr>
                <w:sz w:val="21"/>
              </w:rPr>
              <w:t xml:space="preserve">2. Creswell, J. W. &amp; Guetterman, T. C. (2019). </w:t>
            </w:r>
            <w:r>
              <w:rPr>
                <w:i/>
                <w:sz w:val="21"/>
              </w:rPr>
              <w:t>Educational Research: Planning, Conducting, and Evaluating Quantitative and Qualitative Research (6th ed.)</w:t>
            </w:r>
            <w:r>
              <w:rPr>
                <w:sz w:val="21"/>
              </w:rPr>
              <w:t>. Boston: Pearson.</w:t>
            </w:r>
          </w:p>
          <w:p w14:paraId="12CC7B16" w14:textId="77777777" w:rsidR="00D77D88" w:rsidRDefault="00000000">
            <w:pPr>
              <w:spacing w:after="0" w:line="240" w:lineRule="auto"/>
            </w:pPr>
            <w:r>
              <w:rPr>
                <w:sz w:val="21"/>
              </w:rPr>
              <w:t xml:space="preserve">3. Hopkins, David. (2018). </w:t>
            </w:r>
            <w:r>
              <w:rPr>
                <w:i/>
                <w:sz w:val="21"/>
              </w:rPr>
              <w:t>A Teacher's Guide to Classroom Research (5th ed.)</w:t>
            </w:r>
            <w:r>
              <w:rPr>
                <w:sz w:val="21"/>
              </w:rPr>
              <w:t>. Berkshire: Open University Press.</w:t>
            </w:r>
          </w:p>
        </w:tc>
      </w:tr>
      <w:tr w:rsidR="008A1044" w:rsidRPr="00B2181B" w14:paraId="6A71B159" w14:textId="77777777" w:rsidTr="008A1044">
        <w:trPr>
          <w:cantSplit/>
          <w:jc w:val="center"/>
        </w:trPr>
        <w:tc>
          <w:tcPr>
            <w:tcW w:w="172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B023B" w14:textId="77777777" w:rsidR="008A1044" w:rsidRPr="0015391E" w:rsidRDefault="008A1044" w:rsidP="007E0DF9">
            <w:pPr>
              <w:pStyle w:val="NoSpacing"/>
              <w:rPr>
                <w:rFonts w:cstheme="majorHAnsi"/>
                <w:lang w:val="nb-NO"/>
              </w:rPr>
            </w:pPr>
          </w:p>
        </w:tc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D17038" w14:textId="77777777" w:rsidR="008A1044" w:rsidRPr="0015391E" w:rsidRDefault="008A1044" w:rsidP="007E0DF9">
            <w:pPr>
              <w:pStyle w:val="NoSpacing"/>
              <w:spacing w:after="40" w:line="276" w:lineRule="auto"/>
              <w:rPr>
                <w:rFonts w:cstheme="majorHAnsi"/>
              </w:rPr>
            </w:pPr>
            <w:proofErr w:type="spellStart"/>
            <w:proofErr w:type="gramStart"/>
            <w:r w:rsidRPr="0015391E">
              <w:rPr>
                <w:rFonts w:cstheme="majorHAnsi"/>
              </w:rPr>
              <w:t>Pendukung</w:t>
            </w:r>
            <w:proofErr w:type="spellEnd"/>
            <w:r w:rsidRPr="0015391E">
              <w:rPr>
                <w:rFonts w:cstheme="majorHAnsi"/>
              </w:rPr>
              <w:t xml:space="preserve"> :</w:t>
            </w:r>
            <w:proofErr w:type="gramEnd"/>
          </w:p>
        </w:tc>
        <w:tc>
          <w:tcPr>
            <w:tcW w:w="1140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CAE591" w14:textId="77777777" w:rsidR="00D77D88" w:rsidRDefault="00000000">
            <w:pPr>
              <w:spacing w:after="0" w:line="240" w:lineRule="auto"/>
            </w:pPr>
            <w:r>
              <w:rPr>
                <w:sz w:val="21"/>
              </w:rPr>
              <w:t xml:space="preserve">1. Kemmis, S., McTaggart, R., &amp; Nixon, R. (2017). </w:t>
            </w:r>
            <w:r>
              <w:rPr>
                <w:i/>
                <w:sz w:val="21"/>
              </w:rPr>
              <w:t>The Action Research Planner: Doing Critical Participatory Action Research</w:t>
            </w:r>
            <w:r>
              <w:rPr>
                <w:sz w:val="21"/>
              </w:rPr>
              <w:t>. Singapore: Springer.</w:t>
            </w:r>
          </w:p>
          <w:p w14:paraId="73D5C19E" w14:textId="77777777" w:rsidR="00D77D88" w:rsidRDefault="00000000">
            <w:pPr>
              <w:spacing w:after="0" w:line="240" w:lineRule="auto"/>
            </w:pPr>
            <w:r>
              <w:rPr>
                <w:sz w:val="21"/>
              </w:rPr>
              <w:t xml:space="preserve">2. </w:t>
            </w:r>
            <w:proofErr w:type="spellStart"/>
            <w:r>
              <w:rPr>
                <w:sz w:val="21"/>
              </w:rPr>
              <w:t>Pedoman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Penulisan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Skripsi</w:t>
            </w:r>
            <w:proofErr w:type="spellEnd"/>
            <w:r>
              <w:rPr>
                <w:sz w:val="21"/>
              </w:rPr>
              <w:t xml:space="preserve"> Program Studi </w:t>
            </w:r>
            <w:proofErr w:type="spellStart"/>
            <w:r>
              <w:rPr>
                <w:sz w:val="21"/>
              </w:rPr>
              <w:t>PPKn</w:t>
            </w:r>
            <w:proofErr w:type="spellEnd"/>
            <w:r>
              <w:rPr>
                <w:sz w:val="21"/>
              </w:rPr>
              <w:t xml:space="preserve"> FKIP Universitas PGRI </w:t>
            </w:r>
            <w:proofErr w:type="spellStart"/>
            <w:r>
              <w:rPr>
                <w:sz w:val="21"/>
              </w:rPr>
              <w:t>Ronggolawe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Tuban</w:t>
            </w:r>
            <w:proofErr w:type="spellEnd"/>
            <w:r>
              <w:rPr>
                <w:sz w:val="21"/>
              </w:rPr>
              <w:t>.</w:t>
            </w:r>
          </w:p>
        </w:tc>
      </w:tr>
      <w:tr w:rsidR="00AC7E2D" w:rsidRPr="0015391E" w14:paraId="0AB3C010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AD935A" w14:textId="77777777" w:rsidR="00AC7E2D" w:rsidRPr="0015391E" w:rsidRDefault="00000000" w:rsidP="007E0DF9">
            <w:pPr>
              <w:pStyle w:val="NoSpacing"/>
              <w:spacing w:after="40" w:line="276" w:lineRule="auto"/>
              <w:rPr>
                <w:rFonts w:cstheme="majorHAnsi"/>
              </w:rPr>
            </w:pPr>
            <w:r w:rsidRPr="0015391E">
              <w:rPr>
                <w:rFonts w:cstheme="majorHAnsi"/>
              </w:rPr>
              <w:t xml:space="preserve">Dosen </w:t>
            </w:r>
            <w:proofErr w:type="spellStart"/>
            <w:r w:rsidRPr="0015391E">
              <w:rPr>
                <w:rFonts w:cstheme="majorHAnsi"/>
              </w:rPr>
              <w:t>Pengampu</w:t>
            </w:r>
            <w:proofErr w:type="spellEnd"/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FAAC60" w14:textId="77777777" w:rsidR="00D77D88" w:rsidRDefault="00000000">
            <w:pPr>
              <w:spacing w:after="0" w:line="240" w:lineRule="auto"/>
            </w:pPr>
            <w:r>
              <w:rPr>
                <w:sz w:val="21"/>
              </w:rPr>
              <w:t xml:space="preserve">Tim Dosen </w:t>
            </w:r>
            <w:proofErr w:type="spellStart"/>
            <w:r>
              <w:rPr>
                <w:sz w:val="21"/>
              </w:rPr>
              <w:t>Penelitian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PPKn</w:t>
            </w:r>
            <w:proofErr w:type="spellEnd"/>
            <w:r>
              <w:rPr>
                <w:sz w:val="21"/>
              </w:rPr>
              <w:t xml:space="preserve"> Program Studi </w:t>
            </w:r>
            <w:proofErr w:type="spellStart"/>
            <w:r>
              <w:rPr>
                <w:sz w:val="21"/>
              </w:rPr>
              <w:t>PPKn</w:t>
            </w:r>
            <w:proofErr w:type="spellEnd"/>
            <w:r>
              <w:rPr>
                <w:sz w:val="21"/>
              </w:rPr>
              <w:t xml:space="preserve"> UNIROW </w:t>
            </w:r>
            <w:proofErr w:type="spellStart"/>
            <w:r>
              <w:rPr>
                <w:sz w:val="21"/>
              </w:rPr>
              <w:t>Tuban</w:t>
            </w:r>
            <w:proofErr w:type="spellEnd"/>
          </w:p>
        </w:tc>
      </w:tr>
      <w:tr w:rsidR="00AC7E2D" w:rsidRPr="0015391E" w14:paraId="7850ECEF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DBC98E" w14:textId="77777777" w:rsidR="00AC7E2D" w:rsidRPr="0015391E" w:rsidRDefault="00000000" w:rsidP="007E0DF9">
            <w:pPr>
              <w:pStyle w:val="NoSpacing"/>
              <w:spacing w:after="40" w:line="276" w:lineRule="auto"/>
              <w:rPr>
                <w:rFonts w:cstheme="majorHAnsi"/>
              </w:rPr>
            </w:pPr>
            <w:proofErr w:type="spellStart"/>
            <w:r w:rsidRPr="0015391E">
              <w:rPr>
                <w:rFonts w:cstheme="majorHAnsi"/>
              </w:rPr>
              <w:t>Matakuliah</w:t>
            </w:r>
            <w:proofErr w:type="spellEnd"/>
            <w:r w:rsidRPr="0015391E">
              <w:rPr>
                <w:rFonts w:cstheme="majorHAnsi"/>
              </w:rPr>
              <w:t xml:space="preserve"> </w:t>
            </w:r>
            <w:proofErr w:type="spellStart"/>
            <w:r w:rsidRPr="0015391E">
              <w:rPr>
                <w:rFonts w:cstheme="majorHAnsi"/>
              </w:rPr>
              <w:t>syarat</w:t>
            </w:r>
            <w:proofErr w:type="spellEnd"/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D018B8" w14:textId="77777777" w:rsidR="00D77D88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Metodologi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Penelitian</w:t>
            </w:r>
            <w:proofErr w:type="spellEnd"/>
            <w:r>
              <w:rPr>
                <w:sz w:val="21"/>
              </w:rPr>
              <w:t xml:space="preserve"> / </w:t>
            </w:r>
            <w:proofErr w:type="spellStart"/>
            <w:r>
              <w:rPr>
                <w:sz w:val="21"/>
              </w:rPr>
              <w:t>Statistik</w:t>
            </w:r>
            <w:proofErr w:type="spellEnd"/>
            <w:r>
              <w:rPr>
                <w:sz w:val="21"/>
              </w:rPr>
              <w:t xml:space="preserve"> Pendidikan</w:t>
            </w:r>
          </w:p>
        </w:tc>
      </w:tr>
    </w:tbl>
    <w:p w14:paraId="539E7F77" w14:textId="77777777" w:rsidR="00E44FCA" w:rsidRDefault="00E44FCA">
      <w:pPr>
        <w:spacing w:after="60"/>
      </w:pPr>
    </w:p>
    <w:tbl>
      <w:tblPr>
        <w:tblW w:w="0" w:type="auto"/>
        <w:jc w:val="center"/>
        <w:tblBorders>
          <w:top w:val="single" w:sz="4" w:space="0" w:color="A6ACAF"/>
          <w:left w:val="single" w:sz="4" w:space="0" w:color="A6ACAF"/>
          <w:bottom w:val="single" w:sz="4" w:space="0" w:color="A6ACAF"/>
          <w:right w:val="single" w:sz="4" w:space="0" w:color="A6ACAF"/>
          <w:insideH w:val="single" w:sz="4" w:space="0" w:color="A6ACAF"/>
          <w:insideV w:val="single" w:sz="4" w:space="0" w:color="A6ACAF"/>
        </w:tblBorders>
        <w:tblLook w:val="04A0" w:firstRow="1" w:lastRow="0" w:firstColumn="1" w:lastColumn="0" w:noHBand="0" w:noVBand="1"/>
      </w:tblPr>
      <w:tblGrid>
        <w:gridCol w:w="885"/>
        <w:gridCol w:w="2428"/>
        <w:gridCol w:w="2066"/>
        <w:gridCol w:w="1741"/>
        <w:gridCol w:w="2353"/>
        <w:gridCol w:w="2249"/>
        <w:gridCol w:w="2215"/>
        <w:gridCol w:w="1159"/>
      </w:tblGrid>
      <w:tr w:rsidR="00AC7E2D" w:rsidRPr="0015391E" w14:paraId="0CD5BD5A" w14:textId="77777777" w:rsidTr="008A1044">
        <w:trPr>
          <w:cantSplit/>
          <w:tblHeader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8CCEC7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lastRenderedPageBreak/>
              <w:t>Mg</w:t>
            </w:r>
            <w:r w:rsidRPr="0015391E">
              <w:rPr>
                <w:rFonts w:cstheme="majorHAnsi"/>
                <w:b/>
              </w:rPr>
              <w:br/>
              <w:t>Ke-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E553E6" w14:textId="77777777" w:rsidR="00D77D88" w:rsidRDefault="00000000">
            <w:pPr>
              <w:spacing w:after="40" w:line="259" w:lineRule="auto"/>
              <w:jc w:val="center"/>
            </w:pPr>
            <w:proofErr w:type="spellStart"/>
            <w:r>
              <w:rPr>
                <w:rFonts w:cs="Cambria"/>
                <w:b/>
              </w:rPr>
              <w:t>Kemampuan</w:t>
            </w:r>
            <w:proofErr w:type="spellEnd"/>
            <w:r>
              <w:rPr>
                <w:rFonts w:cs="Cambria"/>
                <w:b/>
              </w:rPr>
              <w:t xml:space="preserve"> </w:t>
            </w:r>
            <w:proofErr w:type="spellStart"/>
            <w:r>
              <w:rPr>
                <w:rFonts w:cs="Cambria"/>
                <w:b/>
              </w:rPr>
              <w:t>akhir</w:t>
            </w:r>
            <w:proofErr w:type="spellEnd"/>
            <w:r>
              <w:rPr>
                <w:rFonts w:cs="Cambria"/>
                <w:b/>
              </w:rPr>
              <w:t xml:space="preserve"> </w:t>
            </w:r>
            <w:proofErr w:type="spellStart"/>
            <w:r>
              <w:rPr>
                <w:rFonts w:cs="Cambria"/>
                <w:b/>
              </w:rPr>
              <w:t>tiap</w:t>
            </w:r>
            <w:proofErr w:type="spellEnd"/>
            <w:r>
              <w:rPr>
                <w:rFonts w:cs="Cambria"/>
                <w:b/>
              </w:rPr>
              <w:t xml:space="preserve"> </w:t>
            </w:r>
            <w:proofErr w:type="spellStart"/>
            <w:r>
              <w:rPr>
                <w:rFonts w:cs="Cambria"/>
                <w:b/>
              </w:rPr>
              <w:t>tahapan</w:t>
            </w:r>
            <w:proofErr w:type="spellEnd"/>
            <w:r>
              <w:rPr>
                <w:rFonts w:cs="Cambria"/>
                <w:b/>
              </w:rPr>
              <w:t xml:space="preserve"> </w:t>
            </w:r>
            <w:proofErr w:type="spellStart"/>
            <w:r>
              <w:rPr>
                <w:rFonts w:cs="Cambria"/>
                <w:b/>
              </w:rPr>
              <w:t>belajar</w:t>
            </w:r>
            <w:proofErr w:type="spellEnd"/>
            <w:r>
              <w:rPr>
                <w:rFonts w:cs="Cambria"/>
                <w:b/>
              </w:rPr>
              <w:t xml:space="preserve"> (</w:t>
            </w:r>
            <w:proofErr w:type="spellStart"/>
            <w:r>
              <w:rPr>
                <w:rFonts w:cs="Cambria"/>
                <w:b/>
              </w:rPr>
              <w:t>SubCPMK</w:t>
            </w:r>
            <w:proofErr w:type="spellEnd"/>
            <w:r>
              <w:rPr>
                <w:rFonts w:cs="Cambria"/>
                <w:b/>
              </w:rPr>
              <w:t>)</w:t>
            </w:r>
          </w:p>
        </w:tc>
        <w:tc>
          <w:tcPr>
            <w:tcW w:w="18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D093D1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proofErr w:type="spellStart"/>
            <w:r w:rsidRPr="0015391E">
              <w:rPr>
                <w:rFonts w:cstheme="majorHAnsi"/>
                <w:b/>
              </w:rPr>
              <w:t>Penilaian</w:t>
            </w:r>
            <w:proofErr w:type="spellEnd"/>
          </w:p>
        </w:tc>
        <w:tc>
          <w:tcPr>
            <w:tcW w:w="23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C3B408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  <w:lang w:val="fi-FI"/>
              </w:rPr>
            </w:pPr>
            <w:r w:rsidRPr="0015391E">
              <w:rPr>
                <w:rFonts w:cstheme="majorHAnsi"/>
                <w:b/>
                <w:lang w:val="fi-FI"/>
              </w:rPr>
              <w:t>Bentuk Pembelajaran, Metode Pembelajaran,</w:t>
            </w:r>
            <w:r w:rsidRPr="0015391E">
              <w:rPr>
                <w:rFonts w:cstheme="majorHAnsi"/>
                <w:b/>
                <w:lang w:val="fi-FI"/>
              </w:rPr>
              <w:br/>
              <w:t>Penugasan Mahasiswa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DE8188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 xml:space="preserve">Materi </w:t>
            </w:r>
            <w:proofErr w:type="spellStart"/>
            <w:r w:rsidRPr="0015391E">
              <w:rPr>
                <w:rFonts w:cstheme="majorHAnsi"/>
                <w:b/>
              </w:rPr>
              <w:t>Pembelajaran</w:t>
            </w:r>
            <w:proofErr w:type="spellEnd"/>
            <w:r w:rsidRPr="0015391E">
              <w:rPr>
                <w:rFonts w:cstheme="majorHAnsi"/>
                <w:b/>
              </w:rPr>
              <w:br/>
              <w:t>[Pustaka]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1C0417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proofErr w:type="spellStart"/>
            <w:r w:rsidRPr="0015391E">
              <w:rPr>
                <w:rFonts w:cstheme="majorHAnsi"/>
                <w:b/>
              </w:rPr>
              <w:t>Bobot</w:t>
            </w:r>
            <w:proofErr w:type="spellEnd"/>
            <w:r w:rsidRPr="0015391E">
              <w:rPr>
                <w:rFonts w:cstheme="majorHAnsi"/>
                <w:b/>
              </w:rPr>
              <w:br/>
            </w:r>
            <w:proofErr w:type="spellStart"/>
            <w:r w:rsidRPr="0015391E">
              <w:rPr>
                <w:rFonts w:cstheme="majorHAnsi"/>
                <w:b/>
              </w:rPr>
              <w:t>Penilaian</w:t>
            </w:r>
            <w:proofErr w:type="spellEnd"/>
            <w:r w:rsidRPr="0015391E">
              <w:rPr>
                <w:rFonts w:cstheme="majorHAnsi"/>
                <w:b/>
              </w:rPr>
              <w:br/>
              <w:t>(%)</w:t>
            </w:r>
          </w:p>
        </w:tc>
      </w:tr>
      <w:tr w:rsidR="008A1044" w:rsidRPr="0015391E" w14:paraId="12019362" w14:textId="77777777" w:rsidTr="008A1044">
        <w:trPr>
          <w:cantSplit/>
          <w:tblHeader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CDD4BF" w14:textId="77777777" w:rsidR="00AC7E2D" w:rsidRPr="0015391E" w:rsidRDefault="00AC7E2D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67A64A" w14:textId="77777777" w:rsidR="00AC7E2D" w:rsidRPr="0015391E" w:rsidRDefault="00AC7E2D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6324F2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proofErr w:type="spellStart"/>
            <w:r w:rsidRPr="0015391E">
              <w:rPr>
                <w:rFonts w:cstheme="majorHAnsi"/>
                <w:b/>
              </w:rPr>
              <w:t>Indikator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8D3D5D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 xml:space="preserve">Teknik &amp; </w:t>
            </w:r>
            <w:proofErr w:type="spellStart"/>
            <w:r w:rsidRPr="0015391E">
              <w:rPr>
                <w:rFonts w:cstheme="majorHAnsi"/>
                <w:b/>
              </w:rPr>
              <w:t>Kriteria</w:t>
            </w:r>
            <w:proofErr w:type="spellEnd"/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7816BD" w14:textId="77777777" w:rsidR="00D77D88" w:rsidRDefault="00000000">
            <w:pPr>
              <w:spacing w:after="40" w:line="259" w:lineRule="auto"/>
              <w:jc w:val="center"/>
            </w:pPr>
            <w:r>
              <w:rPr>
                <w:rFonts w:cs="Cambria"/>
                <w:b/>
              </w:rPr>
              <w:t>Luring (</w:t>
            </w:r>
            <w:proofErr w:type="spellStart"/>
            <w:r>
              <w:rPr>
                <w:rFonts w:cs="Cambria"/>
                <w:b/>
              </w:rPr>
              <w:t>Tatap</w:t>
            </w:r>
            <w:proofErr w:type="spellEnd"/>
            <w:r>
              <w:rPr>
                <w:rFonts w:cs="Cambria"/>
                <w:b/>
              </w:rPr>
              <w:t xml:space="preserve"> Muka)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0D378A" w14:textId="77777777" w:rsidR="00D77D88" w:rsidRDefault="00000000">
            <w:pPr>
              <w:spacing w:after="40" w:line="259" w:lineRule="auto"/>
              <w:jc w:val="center"/>
            </w:pPr>
            <w:r>
              <w:rPr>
                <w:rFonts w:cs="Cambria"/>
                <w:b/>
              </w:rPr>
              <w:t>Daring (</w:t>
            </w:r>
            <w:proofErr w:type="spellStart"/>
            <w:r>
              <w:rPr>
                <w:rFonts w:cs="Cambria"/>
                <w:b/>
              </w:rPr>
              <w:t>Penugasan</w:t>
            </w:r>
            <w:proofErr w:type="spellEnd"/>
            <w:r>
              <w:rPr>
                <w:rFonts w:cs="Cambria"/>
                <w:b/>
              </w:rPr>
              <w:t xml:space="preserve"> </w:t>
            </w:r>
            <w:proofErr w:type="spellStart"/>
            <w:r>
              <w:rPr>
                <w:rFonts w:cs="Cambria"/>
                <w:b/>
              </w:rPr>
              <w:t>Mandiri</w:t>
            </w:r>
            <w:proofErr w:type="spellEnd"/>
            <w:r>
              <w:rPr>
                <w:rFonts w:cs="Cambria"/>
                <w:b/>
              </w:rPr>
              <w:t>)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186BAB" w14:textId="77777777" w:rsidR="00AC7E2D" w:rsidRPr="0015391E" w:rsidRDefault="00AC7E2D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E76459" w14:textId="77777777" w:rsidR="00AC7E2D" w:rsidRPr="0015391E" w:rsidRDefault="00AC7E2D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</w:p>
        </w:tc>
      </w:tr>
      <w:tr w:rsidR="008A1044" w:rsidRPr="0015391E" w14:paraId="66549C05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7FE367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(1)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43C73B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(2)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3EC99E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(3)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C9B287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(4)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D2C6D4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(5)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226825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(6)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01FE9A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(7)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912567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(8)</w:t>
            </w:r>
          </w:p>
        </w:tc>
      </w:tr>
      <w:tr w:rsidR="008A1044" w:rsidRPr="0015391E" w14:paraId="69E5CB41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F26BD5" w14:textId="77777777" w:rsidR="00D77D88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1F9DDA" w14:textId="77777777" w:rsidR="00D77D88" w:rsidRPr="003111BA" w:rsidRDefault="00000000">
            <w:pPr>
              <w:spacing w:after="0" w:line="240" w:lineRule="auto"/>
              <w:rPr>
                <w:lang w:val="nb-NO"/>
              </w:rPr>
            </w:pPr>
            <w:r w:rsidRPr="003111BA">
              <w:rPr>
                <w:sz w:val="21"/>
                <w:lang w:val="nb-NO"/>
              </w:rPr>
              <w:t>Sub-CPMK 1: Menjelaskan karakteristik penelitian spesifik bidang studi PPKn [C2, A2]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F77502" w14:textId="77777777" w:rsidR="00D77D88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Ketepatan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mengurai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fokus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tiga</w:t>
            </w:r>
            <w:proofErr w:type="spellEnd"/>
            <w:r>
              <w:rPr>
                <w:sz w:val="21"/>
              </w:rPr>
              <w:t xml:space="preserve"> pilar </w:t>
            </w:r>
            <w:proofErr w:type="spellStart"/>
            <w:r>
              <w:rPr>
                <w:sz w:val="21"/>
              </w:rPr>
              <w:t>PPKn</w:t>
            </w:r>
            <w:proofErr w:type="spellEnd"/>
            <w:r>
              <w:rPr>
                <w:sz w:val="21"/>
              </w:rPr>
              <w:t xml:space="preserve"> (Civic Knowledge, Civic Skills, Civic Disposition).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50AC23" w14:textId="77777777" w:rsidR="00D77D88" w:rsidRPr="003111BA" w:rsidRDefault="00000000">
            <w:pPr>
              <w:spacing w:after="0" w:line="240" w:lineRule="auto"/>
              <w:rPr>
                <w:lang w:val="nb-NO"/>
              </w:rPr>
            </w:pPr>
            <w:r w:rsidRPr="003111BA">
              <w:rPr>
                <w:sz w:val="21"/>
                <w:lang w:val="nb-NO"/>
              </w:rPr>
              <w:t>Kriteria: Rubrik Konseptual Riset PPKn</w:t>
            </w:r>
          </w:p>
          <w:p w14:paraId="51E88F75" w14:textId="77777777" w:rsidR="00D77D88" w:rsidRPr="003111BA" w:rsidRDefault="00000000">
            <w:pPr>
              <w:spacing w:after="0" w:line="240" w:lineRule="auto"/>
              <w:rPr>
                <w:lang w:val="nb-NO"/>
              </w:rPr>
            </w:pPr>
            <w:r w:rsidRPr="003111BA">
              <w:rPr>
                <w:sz w:val="21"/>
                <w:lang w:val="nb-NO"/>
              </w:rPr>
              <w:t>Bentuk: Ringkasan materi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D4660D" w14:textId="77777777" w:rsidR="00D77D88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Bentuk</w:t>
            </w:r>
            <w:proofErr w:type="spellEnd"/>
            <w:r>
              <w:rPr>
                <w:sz w:val="21"/>
              </w:rPr>
              <w:t xml:space="preserve">: </w:t>
            </w:r>
            <w:proofErr w:type="spellStart"/>
            <w:r>
              <w:rPr>
                <w:sz w:val="21"/>
              </w:rPr>
              <w:t>Kuliah</w:t>
            </w:r>
            <w:proofErr w:type="spellEnd"/>
            <w:r>
              <w:rPr>
                <w:sz w:val="21"/>
              </w:rPr>
              <w:t xml:space="preserve"> Tatap Muka &amp; </w:t>
            </w:r>
            <w:proofErr w:type="spellStart"/>
            <w:r>
              <w:rPr>
                <w:sz w:val="21"/>
              </w:rPr>
              <w:t>Diskusi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Interaktif</w:t>
            </w:r>
            <w:proofErr w:type="spellEnd"/>
          </w:p>
          <w:p w14:paraId="2C5BE5CD" w14:textId="77777777" w:rsidR="00D77D88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Metode</w:t>
            </w:r>
            <w:r>
              <w:rPr>
                <w:sz w:val="21"/>
              </w:rPr>
              <w:t>: Interactive Lecture</w:t>
            </w:r>
          </w:p>
          <w:p w14:paraId="5C8BC496" w14:textId="77777777" w:rsidR="00D77D88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Penugasan</w:t>
            </w:r>
            <w:proofErr w:type="spellEnd"/>
            <w:r>
              <w:rPr>
                <w:sz w:val="21"/>
              </w:rPr>
              <w:t xml:space="preserve">: Resume </w:t>
            </w:r>
            <w:proofErr w:type="spellStart"/>
            <w:r>
              <w:rPr>
                <w:sz w:val="21"/>
              </w:rPr>
              <w:t>distingsi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penelitian</w:t>
            </w:r>
            <w:proofErr w:type="spellEnd"/>
            <w:r>
              <w:rPr>
                <w:sz w:val="21"/>
              </w:rPr>
              <w:t xml:space="preserve"> civic education vs </w:t>
            </w:r>
            <w:proofErr w:type="spellStart"/>
            <w:r>
              <w:rPr>
                <w:sz w:val="21"/>
              </w:rPr>
              <w:t>penelitian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ilmu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murni</w:t>
            </w:r>
            <w:proofErr w:type="spellEnd"/>
          </w:p>
          <w:p w14:paraId="79018388" w14:textId="77777777" w:rsidR="00D77D88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Waktu</w:t>
            </w:r>
            <w:r>
              <w:rPr>
                <w:sz w:val="21"/>
              </w:rPr>
              <w:t>: PB: 100 m, PT: 120 m, KM: 120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1FFED4" w14:textId="77777777" w:rsidR="00D77D88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7FDFC2" w14:textId="77777777" w:rsidR="00D77D88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Karakteristik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penelitian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PPKn</w:t>
            </w:r>
            <w:proofErr w:type="spellEnd"/>
            <w:r>
              <w:rPr>
                <w:sz w:val="21"/>
              </w:rPr>
              <w:t xml:space="preserve">, domain </w:t>
            </w:r>
            <w:proofErr w:type="spellStart"/>
            <w:r>
              <w:rPr>
                <w:sz w:val="21"/>
              </w:rPr>
              <w:t>pembentukan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karakter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warga</w:t>
            </w:r>
            <w:proofErr w:type="spellEnd"/>
            <w:r>
              <w:rPr>
                <w:sz w:val="21"/>
              </w:rPr>
              <w:t xml:space="preserve"> negara [</w:t>
            </w:r>
            <w:proofErr w:type="spellStart"/>
            <w:r>
              <w:rPr>
                <w:sz w:val="21"/>
              </w:rPr>
              <w:t>Winataputra</w:t>
            </w:r>
            <w:proofErr w:type="spellEnd"/>
            <w:r>
              <w:rPr>
                <w:sz w:val="21"/>
              </w:rPr>
              <w:t xml:space="preserve"> Bab 1]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B80006" w14:textId="77777777" w:rsidR="00D77D88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3</w:t>
            </w:r>
          </w:p>
        </w:tc>
      </w:tr>
      <w:tr w:rsidR="008A1044" w:rsidRPr="0015391E" w14:paraId="49208F2A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B37E2A" w14:textId="77777777" w:rsidR="00D77D88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FBED46" w14:textId="77777777" w:rsidR="00D77D88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2: </w:t>
            </w:r>
            <w:proofErr w:type="spellStart"/>
            <w:r>
              <w:rPr>
                <w:sz w:val="21"/>
              </w:rPr>
              <w:t>Membedakan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tipologi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penelitian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kependidikan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PPKn</w:t>
            </w:r>
            <w:proofErr w:type="spellEnd"/>
            <w:r>
              <w:rPr>
                <w:sz w:val="21"/>
              </w:rPr>
              <w:t xml:space="preserve"> vs </w:t>
            </w:r>
            <w:proofErr w:type="spellStart"/>
            <w:r>
              <w:rPr>
                <w:sz w:val="21"/>
              </w:rPr>
              <w:t>ilmu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sosial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murni</w:t>
            </w:r>
            <w:proofErr w:type="spellEnd"/>
            <w:r>
              <w:rPr>
                <w:sz w:val="21"/>
              </w:rPr>
              <w:t xml:space="preserve"> [C2, A2]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CA4C01" w14:textId="77777777" w:rsidR="00D77D88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Pemahaman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bahwa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riset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PPKn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berorientasi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aksi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pemecahan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masalah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pedagogis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pembentukan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karakter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D29754" w14:textId="77777777" w:rsidR="00D77D88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Kriteria</w:t>
            </w:r>
            <w:proofErr w:type="spellEnd"/>
            <w:r>
              <w:rPr>
                <w:sz w:val="21"/>
              </w:rPr>
              <w:t xml:space="preserve">: Rubrik </w:t>
            </w:r>
            <w:proofErr w:type="spellStart"/>
            <w:r>
              <w:rPr>
                <w:sz w:val="21"/>
              </w:rPr>
              <w:t>Komparasi</w:t>
            </w:r>
            <w:proofErr w:type="spellEnd"/>
            <w:r>
              <w:rPr>
                <w:sz w:val="21"/>
              </w:rPr>
              <w:t xml:space="preserve"> Riset</w:t>
            </w:r>
          </w:p>
          <w:p w14:paraId="5B0470F8" w14:textId="77777777" w:rsidR="00D77D88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Bentuk</w:t>
            </w:r>
            <w:proofErr w:type="spellEnd"/>
            <w:r>
              <w:rPr>
                <w:sz w:val="21"/>
              </w:rPr>
              <w:t xml:space="preserve">: Tabel </w:t>
            </w:r>
            <w:proofErr w:type="spellStart"/>
            <w:r>
              <w:rPr>
                <w:sz w:val="21"/>
              </w:rPr>
              <w:t>komparasi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desain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riset</w:t>
            </w:r>
            <w:proofErr w:type="spellEnd"/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6EB2CF" w14:textId="77777777" w:rsidR="00D77D88" w:rsidRPr="003111BA" w:rsidRDefault="00000000">
            <w:pPr>
              <w:spacing w:after="0" w:line="240" w:lineRule="auto"/>
              <w:rPr>
                <w:lang w:val="nb-NO"/>
              </w:rPr>
            </w:pPr>
            <w:r w:rsidRPr="003111BA">
              <w:rPr>
                <w:b/>
                <w:sz w:val="21"/>
                <w:lang w:val="nb-NO"/>
              </w:rPr>
              <w:t>Bentuk</w:t>
            </w:r>
            <w:r w:rsidRPr="003111BA">
              <w:rPr>
                <w:sz w:val="21"/>
                <w:lang w:val="nb-NO"/>
              </w:rPr>
              <w:t>: Kuliah Interaktif &amp; Studi Dokumen Skripsi Alumni</w:t>
            </w:r>
          </w:p>
          <w:p w14:paraId="35CE8B70" w14:textId="77777777" w:rsidR="00D77D88" w:rsidRPr="003111BA" w:rsidRDefault="00000000">
            <w:pPr>
              <w:spacing w:after="0" w:line="240" w:lineRule="auto"/>
              <w:rPr>
                <w:lang w:val="nb-NO"/>
              </w:rPr>
            </w:pPr>
            <w:r w:rsidRPr="003111BA">
              <w:rPr>
                <w:b/>
                <w:sz w:val="21"/>
                <w:lang w:val="nb-NO"/>
              </w:rPr>
              <w:t>Metode</w:t>
            </w:r>
            <w:r w:rsidRPr="003111BA">
              <w:rPr>
                <w:sz w:val="21"/>
                <w:lang w:val="nb-NO"/>
              </w:rPr>
              <w:t>: Contextual Instruction</w:t>
            </w:r>
          </w:p>
          <w:p w14:paraId="4FC8122A" w14:textId="77777777" w:rsidR="00D77D88" w:rsidRPr="003111BA" w:rsidRDefault="00000000">
            <w:pPr>
              <w:spacing w:after="0" w:line="240" w:lineRule="auto"/>
              <w:rPr>
                <w:lang w:val="nb-NO"/>
              </w:rPr>
            </w:pPr>
            <w:r w:rsidRPr="003111BA">
              <w:rPr>
                <w:b/>
                <w:sz w:val="21"/>
                <w:lang w:val="nb-NO"/>
              </w:rPr>
              <w:t>Penugasan</w:t>
            </w:r>
            <w:r w:rsidRPr="003111BA">
              <w:rPr>
                <w:sz w:val="21"/>
                <w:lang w:val="nb-NO"/>
              </w:rPr>
              <w:t>: Tabel telaah komparasi tujuan riset pembelajaran PPKn vs riset sosiologi politik murni</w:t>
            </w:r>
          </w:p>
          <w:p w14:paraId="496DC43A" w14:textId="77777777" w:rsidR="00D77D88" w:rsidRPr="003111BA" w:rsidRDefault="00000000">
            <w:pPr>
              <w:spacing w:after="0" w:line="240" w:lineRule="auto"/>
              <w:rPr>
                <w:lang w:val="nb-NO"/>
              </w:rPr>
            </w:pPr>
            <w:r w:rsidRPr="003111BA">
              <w:rPr>
                <w:b/>
                <w:sz w:val="21"/>
                <w:lang w:val="nb-NO"/>
              </w:rPr>
              <w:t>Waktu</w:t>
            </w:r>
            <w:r w:rsidRPr="003111BA">
              <w:rPr>
                <w:sz w:val="21"/>
                <w:lang w:val="nb-NO"/>
              </w:rPr>
              <w:t>: PB: 100 m, PT: 120 m, KM: 120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0DBF49" w14:textId="77777777" w:rsidR="00D77D88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7021AC" w14:textId="77777777" w:rsidR="00D77D88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Tipologi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riset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PPKn</w:t>
            </w:r>
            <w:proofErr w:type="spellEnd"/>
            <w:r>
              <w:rPr>
                <w:sz w:val="21"/>
              </w:rPr>
              <w:t>: Classroom-based research vs Community-based socio-legal research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C88845" w14:textId="77777777" w:rsidR="00D77D88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3</w:t>
            </w:r>
          </w:p>
        </w:tc>
      </w:tr>
      <w:tr w:rsidR="008A1044" w:rsidRPr="0015391E" w14:paraId="25B6FB3F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211EC5" w14:textId="77777777" w:rsidR="00D77D88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lastRenderedPageBreak/>
              <w:t>3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A61D3E" w14:textId="77777777" w:rsidR="00D77D88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3: </w:t>
            </w:r>
            <w:proofErr w:type="spellStart"/>
            <w:r>
              <w:rPr>
                <w:sz w:val="21"/>
              </w:rPr>
              <w:t>Memetakan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tren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topik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riset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mutakhir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PPKn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terindeks</w:t>
            </w:r>
            <w:proofErr w:type="spellEnd"/>
            <w:r>
              <w:rPr>
                <w:sz w:val="21"/>
              </w:rPr>
              <w:t xml:space="preserve"> SINTA [C4,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BCBDC5" w14:textId="77777777" w:rsidR="00D77D88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Ketajaman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menemukan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celah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kebaruan</w:t>
            </w:r>
            <w:proofErr w:type="spellEnd"/>
            <w:r>
              <w:rPr>
                <w:sz w:val="21"/>
              </w:rPr>
              <w:t xml:space="preserve"> (</w:t>
            </w:r>
            <w:r>
              <w:rPr>
                <w:i/>
                <w:sz w:val="21"/>
              </w:rPr>
              <w:t>novelty</w:t>
            </w:r>
            <w:r>
              <w:rPr>
                <w:sz w:val="21"/>
              </w:rPr>
              <w:t xml:space="preserve">) </w:t>
            </w:r>
            <w:proofErr w:type="spellStart"/>
            <w:r>
              <w:rPr>
                <w:sz w:val="21"/>
              </w:rPr>
              <w:t>penelitian</w:t>
            </w:r>
            <w:proofErr w:type="spellEnd"/>
            <w:r>
              <w:rPr>
                <w:sz w:val="21"/>
              </w:rPr>
              <w:t xml:space="preserve"> yang </w:t>
            </w:r>
            <w:proofErr w:type="spellStart"/>
            <w:r>
              <w:rPr>
                <w:sz w:val="21"/>
              </w:rPr>
              <w:t>aplikatif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bagi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skripsi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mahasiswa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C929AC" w14:textId="77777777" w:rsidR="00D77D88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Kriteria</w:t>
            </w:r>
            <w:proofErr w:type="spellEnd"/>
            <w:r>
              <w:rPr>
                <w:sz w:val="21"/>
              </w:rPr>
              <w:t xml:space="preserve">: Rubrik </w:t>
            </w:r>
            <w:proofErr w:type="spellStart"/>
            <w:r>
              <w:rPr>
                <w:sz w:val="21"/>
              </w:rPr>
              <w:t>Pemetaan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Jurnal</w:t>
            </w:r>
            <w:proofErr w:type="spellEnd"/>
          </w:p>
          <w:p w14:paraId="1450961C" w14:textId="77777777" w:rsidR="00D77D88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Bentuk</w:t>
            </w:r>
            <w:proofErr w:type="spellEnd"/>
            <w:r>
              <w:rPr>
                <w:sz w:val="21"/>
              </w:rPr>
              <w:t xml:space="preserve">: </w:t>
            </w:r>
            <w:proofErr w:type="spellStart"/>
            <w:r>
              <w:rPr>
                <w:sz w:val="21"/>
              </w:rPr>
              <w:t>Matriks</w:t>
            </w:r>
            <w:proofErr w:type="spellEnd"/>
            <w:r>
              <w:rPr>
                <w:sz w:val="21"/>
              </w:rPr>
              <w:t xml:space="preserve"> review </w:t>
            </w:r>
            <w:proofErr w:type="spellStart"/>
            <w:r>
              <w:rPr>
                <w:sz w:val="21"/>
              </w:rPr>
              <w:t>literatur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jurnal</w:t>
            </w:r>
            <w:proofErr w:type="spellEnd"/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9B75DA" w14:textId="77777777" w:rsidR="00D77D88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Bentuk</w:t>
            </w:r>
            <w:proofErr w:type="spellEnd"/>
            <w:r>
              <w:rPr>
                <w:sz w:val="21"/>
              </w:rPr>
              <w:t xml:space="preserve">: Workshop </w:t>
            </w:r>
            <w:proofErr w:type="spellStart"/>
            <w:r>
              <w:rPr>
                <w:sz w:val="21"/>
              </w:rPr>
              <w:t>Penelusuran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Jurnal</w:t>
            </w:r>
            <w:proofErr w:type="spellEnd"/>
            <w:r>
              <w:rPr>
                <w:sz w:val="21"/>
              </w:rPr>
              <w:t xml:space="preserve"> Online SINTA 2-4</w:t>
            </w:r>
          </w:p>
          <w:p w14:paraId="5105298D" w14:textId="77777777" w:rsidR="00D77D88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Metode</w:t>
            </w:r>
            <w:r>
              <w:rPr>
                <w:sz w:val="21"/>
              </w:rPr>
              <w:t>: Discovery Learning</w:t>
            </w:r>
          </w:p>
          <w:p w14:paraId="4E17DBB7" w14:textId="77777777" w:rsidR="00D77D88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Penugasan</w:t>
            </w:r>
            <w:proofErr w:type="spellEnd"/>
            <w:r>
              <w:rPr>
                <w:sz w:val="21"/>
              </w:rPr>
              <w:t xml:space="preserve">: </w:t>
            </w:r>
            <w:proofErr w:type="spellStart"/>
            <w:r>
              <w:rPr>
                <w:sz w:val="21"/>
              </w:rPr>
              <w:t>Matriks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analisis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bibliometrik</w:t>
            </w:r>
            <w:proofErr w:type="spellEnd"/>
            <w:r>
              <w:rPr>
                <w:sz w:val="21"/>
              </w:rPr>
              <w:t xml:space="preserve"> 5 </w:t>
            </w:r>
            <w:proofErr w:type="spellStart"/>
            <w:r>
              <w:rPr>
                <w:sz w:val="21"/>
              </w:rPr>
              <w:t>artikel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jurnal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PPKn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mutakhir</w:t>
            </w:r>
            <w:proofErr w:type="spellEnd"/>
            <w:r>
              <w:rPr>
                <w:sz w:val="21"/>
              </w:rPr>
              <w:t xml:space="preserve"> (</w:t>
            </w:r>
            <w:proofErr w:type="spellStart"/>
            <w:r>
              <w:rPr>
                <w:sz w:val="21"/>
              </w:rPr>
              <w:t>masalah</w:t>
            </w:r>
            <w:proofErr w:type="spellEnd"/>
            <w:r>
              <w:rPr>
                <w:sz w:val="21"/>
              </w:rPr>
              <w:t xml:space="preserve">, model, </w:t>
            </w:r>
            <w:proofErr w:type="spellStart"/>
            <w:r>
              <w:rPr>
                <w:sz w:val="21"/>
              </w:rPr>
              <w:t>hasil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temuan</w:t>
            </w:r>
            <w:proofErr w:type="spellEnd"/>
            <w:r>
              <w:rPr>
                <w:sz w:val="21"/>
              </w:rPr>
              <w:t>)</w:t>
            </w:r>
          </w:p>
          <w:p w14:paraId="0454DEFD" w14:textId="77777777" w:rsidR="00D77D88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Waktu</w:t>
            </w:r>
            <w:r>
              <w:rPr>
                <w:sz w:val="21"/>
              </w:rPr>
              <w:t>: PB: 100 m, PT: 120 m, KM: 120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FB4BC7" w14:textId="77777777" w:rsidR="00D77D88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96F027" w14:textId="77777777" w:rsidR="00D77D88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Analisis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tren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topik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riset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PPKn</w:t>
            </w:r>
            <w:proofErr w:type="spellEnd"/>
            <w:r>
              <w:rPr>
                <w:sz w:val="21"/>
              </w:rPr>
              <w:t xml:space="preserve">: digital citizenship, </w:t>
            </w:r>
            <w:proofErr w:type="spellStart"/>
            <w:r>
              <w:rPr>
                <w:sz w:val="21"/>
              </w:rPr>
              <w:t>profil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pelajar</w:t>
            </w:r>
            <w:proofErr w:type="spellEnd"/>
            <w:r>
              <w:rPr>
                <w:sz w:val="21"/>
              </w:rPr>
              <w:t xml:space="preserve"> Pancasila, model Project Citizen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87E05D" w14:textId="77777777" w:rsidR="00D77D88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8A1044" w:rsidRPr="0015391E" w14:paraId="353A9AA1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D160D9" w14:textId="77777777" w:rsidR="00D77D88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7D512E" w14:textId="77777777" w:rsidR="00D77D88" w:rsidRPr="003111BA" w:rsidRDefault="00000000">
            <w:pPr>
              <w:spacing w:after="0" w:line="240" w:lineRule="auto"/>
              <w:rPr>
                <w:lang w:val="nb-NO"/>
              </w:rPr>
            </w:pPr>
            <w:r w:rsidRPr="003111BA">
              <w:rPr>
                <w:sz w:val="21"/>
                <w:lang w:val="nb-NO"/>
              </w:rPr>
              <w:t>Sub-CPMK 4: Merancang siklus tindakan PTK model Kemmis &amp; McTaggart [C4,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A01E5E" w14:textId="77777777" w:rsidR="00D77D88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Keterpaduan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antara</w:t>
            </w:r>
            <w:proofErr w:type="spellEnd"/>
            <w:r>
              <w:rPr>
                <w:sz w:val="21"/>
              </w:rPr>
              <w:t xml:space="preserve"> diagnosis </w:t>
            </w:r>
            <w:proofErr w:type="spellStart"/>
            <w:r>
              <w:rPr>
                <w:sz w:val="21"/>
              </w:rPr>
              <w:t>masalah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awal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perencanaan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tindakan</w:t>
            </w:r>
            <w:proofErr w:type="spellEnd"/>
            <w:r>
              <w:rPr>
                <w:sz w:val="21"/>
              </w:rPr>
              <w:t xml:space="preserve"> per </w:t>
            </w:r>
            <w:proofErr w:type="spellStart"/>
            <w:r>
              <w:rPr>
                <w:sz w:val="21"/>
              </w:rPr>
              <w:t>siklus</w:t>
            </w:r>
            <w:proofErr w:type="spellEnd"/>
            <w:r>
              <w:rPr>
                <w:sz w:val="21"/>
              </w:rPr>
              <w:t xml:space="preserve">, dan </w:t>
            </w:r>
            <w:proofErr w:type="spellStart"/>
            <w:r>
              <w:rPr>
                <w:sz w:val="21"/>
              </w:rPr>
              <w:t>kriteria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ketuntasan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B9A8A9" w14:textId="77777777" w:rsidR="00D77D88" w:rsidRPr="003111BA" w:rsidRDefault="00000000">
            <w:pPr>
              <w:spacing w:after="0" w:line="240" w:lineRule="auto"/>
              <w:rPr>
                <w:lang w:val="nb-NO"/>
              </w:rPr>
            </w:pPr>
            <w:r w:rsidRPr="003111BA">
              <w:rPr>
                <w:sz w:val="21"/>
                <w:lang w:val="nb-NO"/>
              </w:rPr>
              <w:t>Kriteria: Rubrik Desain PTK PPKn</w:t>
            </w:r>
          </w:p>
          <w:p w14:paraId="02880AD4" w14:textId="77777777" w:rsidR="00D77D88" w:rsidRPr="003111BA" w:rsidRDefault="00000000">
            <w:pPr>
              <w:spacing w:after="0" w:line="240" w:lineRule="auto"/>
              <w:rPr>
                <w:lang w:val="nb-NO"/>
              </w:rPr>
            </w:pPr>
            <w:r w:rsidRPr="003111BA">
              <w:rPr>
                <w:sz w:val="21"/>
                <w:lang w:val="nb-NO"/>
              </w:rPr>
              <w:t>Bentuk: Diagram alur siklus PTK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14252B" w14:textId="77777777" w:rsidR="00D77D88" w:rsidRPr="003111BA" w:rsidRDefault="00000000">
            <w:pPr>
              <w:spacing w:after="0" w:line="240" w:lineRule="auto"/>
              <w:rPr>
                <w:lang w:val="nb-NO"/>
              </w:rPr>
            </w:pPr>
            <w:r w:rsidRPr="003111BA">
              <w:rPr>
                <w:b/>
                <w:sz w:val="21"/>
                <w:lang w:val="nb-NO"/>
              </w:rPr>
              <w:t>Bentuk</w:t>
            </w:r>
            <w:r w:rsidRPr="003111BA">
              <w:rPr>
                <w:sz w:val="21"/>
                <w:lang w:val="nb-NO"/>
              </w:rPr>
              <w:t>: Pendampingan Perancangan Tindakan Kelas</w:t>
            </w:r>
          </w:p>
          <w:p w14:paraId="77E2C304" w14:textId="77777777" w:rsidR="00D77D88" w:rsidRPr="003111BA" w:rsidRDefault="00000000">
            <w:pPr>
              <w:spacing w:after="0" w:line="240" w:lineRule="auto"/>
              <w:rPr>
                <w:lang w:val="nb-NO"/>
              </w:rPr>
            </w:pPr>
            <w:r w:rsidRPr="003111BA">
              <w:rPr>
                <w:b/>
                <w:sz w:val="21"/>
                <w:lang w:val="nb-NO"/>
              </w:rPr>
              <w:t>Metode</w:t>
            </w:r>
            <w:r w:rsidRPr="003111BA">
              <w:rPr>
                <w:sz w:val="21"/>
                <w:lang w:val="nb-NO"/>
              </w:rPr>
              <w:t>: Problem-Based Learning</w:t>
            </w:r>
          </w:p>
          <w:p w14:paraId="51606830" w14:textId="77777777" w:rsidR="00D77D88" w:rsidRPr="003111BA" w:rsidRDefault="00000000">
            <w:pPr>
              <w:spacing w:after="0" w:line="240" w:lineRule="auto"/>
              <w:rPr>
                <w:lang w:val="nb-NO"/>
              </w:rPr>
            </w:pPr>
            <w:r w:rsidRPr="003111BA">
              <w:rPr>
                <w:b/>
                <w:sz w:val="21"/>
                <w:lang w:val="nb-NO"/>
              </w:rPr>
              <w:t>Penugasan</w:t>
            </w:r>
            <w:r w:rsidRPr="003111BA">
              <w:rPr>
                <w:sz w:val="21"/>
                <w:lang w:val="nb-NO"/>
              </w:rPr>
              <w:t xml:space="preserve">: Draf alur tindakan 2 siklus penerapan model </w:t>
            </w:r>
            <w:r w:rsidRPr="003111BA">
              <w:rPr>
                <w:i/>
                <w:sz w:val="21"/>
                <w:lang w:val="nb-NO"/>
              </w:rPr>
              <w:t>Value Clarification Technique (VCT)</w:t>
            </w:r>
            <w:r w:rsidRPr="003111BA">
              <w:rPr>
                <w:sz w:val="21"/>
                <w:lang w:val="nb-NO"/>
              </w:rPr>
              <w:t xml:space="preserve"> mengatasi sikap apatis siswa</w:t>
            </w:r>
          </w:p>
          <w:p w14:paraId="7A89DD77" w14:textId="77777777" w:rsidR="00D77D88" w:rsidRPr="003111BA" w:rsidRDefault="00000000">
            <w:pPr>
              <w:spacing w:after="0" w:line="240" w:lineRule="auto"/>
              <w:rPr>
                <w:lang w:val="nb-NO"/>
              </w:rPr>
            </w:pPr>
            <w:r w:rsidRPr="003111BA">
              <w:rPr>
                <w:b/>
                <w:sz w:val="21"/>
                <w:lang w:val="nb-NO"/>
              </w:rPr>
              <w:t>Waktu</w:t>
            </w:r>
            <w:r w:rsidRPr="003111BA">
              <w:rPr>
                <w:sz w:val="21"/>
                <w:lang w:val="nb-NO"/>
              </w:rPr>
              <w:t>: PB: 100 m, PT: 120 m, KM: 120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020AE1" w14:textId="77777777" w:rsidR="00D77D88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681BE6" w14:textId="77777777" w:rsidR="00D77D88" w:rsidRDefault="00000000">
            <w:pPr>
              <w:spacing w:after="0" w:line="240" w:lineRule="auto"/>
            </w:pPr>
            <w:r>
              <w:rPr>
                <w:sz w:val="21"/>
              </w:rPr>
              <w:t xml:space="preserve">Model PTK Kemmis &amp; McTaggart: Plan, Act, Observe, Reflect </w:t>
            </w:r>
            <w:proofErr w:type="spellStart"/>
            <w:r>
              <w:rPr>
                <w:sz w:val="21"/>
              </w:rPr>
              <w:t>dalam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pembelajaran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PPKn</w:t>
            </w:r>
            <w:proofErr w:type="spellEnd"/>
            <w:r>
              <w:rPr>
                <w:sz w:val="21"/>
              </w:rPr>
              <w:t xml:space="preserve"> [Hopkins Bab 3]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032F4F" w14:textId="77777777" w:rsidR="00D77D88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8A1044" w:rsidRPr="0015391E" w14:paraId="6780D447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4ADD6B" w14:textId="77777777" w:rsidR="00D77D88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lastRenderedPageBreak/>
              <w:t>5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1D1DEC" w14:textId="77777777" w:rsidR="00D77D88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5: </w:t>
            </w:r>
            <w:proofErr w:type="spellStart"/>
            <w:r>
              <w:rPr>
                <w:sz w:val="21"/>
              </w:rPr>
              <w:t>Merancang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penelitian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kualitatif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studi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kasus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isu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kewarganegaraan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lokal</w:t>
            </w:r>
            <w:proofErr w:type="spellEnd"/>
            <w:r>
              <w:rPr>
                <w:sz w:val="21"/>
              </w:rPr>
              <w:t xml:space="preserve"> [C4,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11CE95" w14:textId="77777777" w:rsidR="00D77D88" w:rsidRPr="003111BA" w:rsidRDefault="00000000">
            <w:pPr>
              <w:spacing w:after="0" w:line="240" w:lineRule="auto"/>
              <w:rPr>
                <w:lang w:val="fi-FI"/>
              </w:rPr>
            </w:pPr>
            <w:r w:rsidRPr="003111BA">
              <w:rPr>
                <w:sz w:val="21"/>
                <w:lang w:val="fi-FI"/>
              </w:rPr>
              <w:t>Ketepatan menentukan batasan kasus, fokus observasi partisipatif, dan teknik keabsahan data kualitatif.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2F20E4" w14:textId="77777777" w:rsidR="00D77D88" w:rsidRPr="003111BA" w:rsidRDefault="00000000">
            <w:pPr>
              <w:spacing w:after="0" w:line="240" w:lineRule="auto"/>
              <w:rPr>
                <w:lang w:val="nb-NO"/>
              </w:rPr>
            </w:pPr>
            <w:r w:rsidRPr="003111BA">
              <w:rPr>
                <w:sz w:val="21"/>
                <w:lang w:val="nb-NO"/>
              </w:rPr>
              <w:t>Kriteria: Rubrik Studi Kasus Kualitatif</w:t>
            </w:r>
          </w:p>
          <w:p w14:paraId="540DA0D8" w14:textId="77777777" w:rsidR="00D77D88" w:rsidRPr="003111BA" w:rsidRDefault="00000000">
            <w:pPr>
              <w:spacing w:after="0" w:line="240" w:lineRule="auto"/>
              <w:rPr>
                <w:lang w:val="nb-NO"/>
              </w:rPr>
            </w:pPr>
            <w:r w:rsidRPr="003111BA">
              <w:rPr>
                <w:sz w:val="21"/>
                <w:lang w:val="nb-NO"/>
              </w:rPr>
              <w:t>Bentuk: Lembar desain studi kasus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E06C64" w14:textId="77777777" w:rsidR="00D77D88" w:rsidRPr="003111BA" w:rsidRDefault="00000000">
            <w:pPr>
              <w:spacing w:after="0" w:line="240" w:lineRule="auto"/>
              <w:rPr>
                <w:lang w:val="nb-NO"/>
              </w:rPr>
            </w:pPr>
            <w:r w:rsidRPr="003111BA">
              <w:rPr>
                <w:b/>
                <w:sz w:val="21"/>
                <w:lang w:val="nb-NO"/>
              </w:rPr>
              <w:t>Bentuk</w:t>
            </w:r>
            <w:r w:rsidRPr="003111BA">
              <w:rPr>
                <w:sz w:val="21"/>
                <w:lang w:val="nb-NO"/>
              </w:rPr>
              <w:t>: Kuliah &amp; Diskusi Etnografi Budaya Tuban</w:t>
            </w:r>
          </w:p>
          <w:p w14:paraId="21AAFDB7" w14:textId="77777777" w:rsidR="00D77D88" w:rsidRPr="003111BA" w:rsidRDefault="00000000">
            <w:pPr>
              <w:spacing w:after="0" w:line="240" w:lineRule="auto"/>
              <w:rPr>
                <w:lang w:val="nb-NO"/>
              </w:rPr>
            </w:pPr>
            <w:r w:rsidRPr="003111BA">
              <w:rPr>
                <w:b/>
                <w:sz w:val="21"/>
                <w:lang w:val="nb-NO"/>
              </w:rPr>
              <w:t>Metode</w:t>
            </w:r>
            <w:r w:rsidRPr="003111BA">
              <w:rPr>
                <w:sz w:val="21"/>
                <w:lang w:val="nb-NO"/>
              </w:rPr>
              <w:t>: Case Method</w:t>
            </w:r>
          </w:p>
          <w:p w14:paraId="37D4109A" w14:textId="77777777" w:rsidR="00D77D88" w:rsidRPr="003111BA" w:rsidRDefault="00000000">
            <w:pPr>
              <w:spacing w:after="0" w:line="240" w:lineRule="auto"/>
              <w:rPr>
                <w:lang w:val="nb-NO"/>
              </w:rPr>
            </w:pPr>
            <w:r w:rsidRPr="003111BA">
              <w:rPr>
                <w:b/>
                <w:sz w:val="21"/>
                <w:lang w:val="nb-NO"/>
              </w:rPr>
              <w:t>Penugasan</w:t>
            </w:r>
            <w:r w:rsidRPr="003111BA">
              <w:rPr>
                <w:sz w:val="21"/>
                <w:lang w:val="nb-NO"/>
              </w:rPr>
              <w:t>: Rancangan studi kasus tunggal nilai toleransi sedekah bumi desa pesisir Tuban dalam penguatan PPKn</w:t>
            </w:r>
          </w:p>
          <w:p w14:paraId="5D8DA37C" w14:textId="77777777" w:rsidR="00D77D88" w:rsidRPr="003111BA" w:rsidRDefault="00000000">
            <w:pPr>
              <w:spacing w:after="0" w:line="240" w:lineRule="auto"/>
              <w:rPr>
                <w:lang w:val="nb-NO"/>
              </w:rPr>
            </w:pPr>
            <w:r w:rsidRPr="003111BA">
              <w:rPr>
                <w:b/>
                <w:sz w:val="21"/>
                <w:lang w:val="nb-NO"/>
              </w:rPr>
              <w:t>Waktu</w:t>
            </w:r>
            <w:r w:rsidRPr="003111BA">
              <w:rPr>
                <w:sz w:val="21"/>
                <w:lang w:val="nb-NO"/>
              </w:rPr>
              <w:t>: PB: 100 m, PT: 120 m, KM: 120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C5A716" w14:textId="77777777" w:rsidR="00D77D88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A7C511" w14:textId="77777777" w:rsidR="00D77D88" w:rsidRPr="003111BA" w:rsidRDefault="00000000">
            <w:pPr>
              <w:spacing w:after="0" w:line="240" w:lineRule="auto"/>
              <w:rPr>
                <w:lang w:val="nb-NO"/>
              </w:rPr>
            </w:pPr>
            <w:r w:rsidRPr="003111BA">
              <w:rPr>
                <w:sz w:val="21"/>
                <w:lang w:val="nb-NO"/>
              </w:rPr>
              <w:t>Penelitian kualitatif PPKn: studi kasus, fenomenologi kebinekaan lokal, informan purposif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40015B" w14:textId="77777777" w:rsidR="00D77D88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8A1044" w:rsidRPr="0015391E" w14:paraId="3BD88E9C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5C87ED" w14:textId="77777777" w:rsidR="00D77D88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6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D76AA8" w14:textId="77777777" w:rsidR="00D77D88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6: </w:t>
            </w:r>
            <w:proofErr w:type="spellStart"/>
            <w:r>
              <w:rPr>
                <w:sz w:val="21"/>
              </w:rPr>
              <w:t>Merancang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penelitian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evaluasi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pembelajaran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PPKn</w:t>
            </w:r>
            <w:proofErr w:type="spellEnd"/>
            <w:r>
              <w:rPr>
                <w:sz w:val="21"/>
              </w:rPr>
              <w:t xml:space="preserve"> model CIPP [C4,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23ADE2" w14:textId="77777777" w:rsidR="00D77D88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Penguasaan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empat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dimensi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evaluasi</w:t>
            </w:r>
            <w:proofErr w:type="spellEnd"/>
            <w:r>
              <w:rPr>
                <w:sz w:val="21"/>
              </w:rPr>
              <w:t xml:space="preserve"> CIPP: Context (</w:t>
            </w:r>
            <w:proofErr w:type="spellStart"/>
            <w:r>
              <w:rPr>
                <w:sz w:val="21"/>
              </w:rPr>
              <w:t>kebutuhan</w:t>
            </w:r>
            <w:proofErr w:type="spellEnd"/>
            <w:r>
              <w:rPr>
                <w:sz w:val="21"/>
              </w:rPr>
              <w:t>), Input (</w:t>
            </w:r>
            <w:proofErr w:type="spellStart"/>
            <w:r>
              <w:rPr>
                <w:sz w:val="21"/>
              </w:rPr>
              <w:t>sarana</w:t>
            </w:r>
            <w:proofErr w:type="spellEnd"/>
            <w:r>
              <w:rPr>
                <w:sz w:val="21"/>
              </w:rPr>
              <w:t>/guru), Process, Product.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D2A4DF" w14:textId="77777777" w:rsidR="00D77D88" w:rsidRPr="003111BA" w:rsidRDefault="00000000">
            <w:pPr>
              <w:spacing w:after="0" w:line="240" w:lineRule="auto"/>
              <w:rPr>
                <w:lang w:val="nb-NO"/>
              </w:rPr>
            </w:pPr>
            <w:r w:rsidRPr="003111BA">
              <w:rPr>
                <w:sz w:val="21"/>
                <w:lang w:val="nb-NO"/>
              </w:rPr>
              <w:t>Kriteria: Rubrik Evaluasi CIPP</w:t>
            </w:r>
          </w:p>
          <w:p w14:paraId="1A0BDCE6" w14:textId="77777777" w:rsidR="00D77D88" w:rsidRPr="003111BA" w:rsidRDefault="00000000">
            <w:pPr>
              <w:spacing w:after="0" w:line="240" w:lineRule="auto"/>
              <w:rPr>
                <w:lang w:val="nb-NO"/>
              </w:rPr>
            </w:pPr>
            <w:r w:rsidRPr="003111BA">
              <w:rPr>
                <w:sz w:val="21"/>
                <w:lang w:val="nb-NO"/>
              </w:rPr>
              <w:t>Bentuk: Matriks evaluasi program P5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262DE2" w14:textId="77777777" w:rsidR="00D77D88" w:rsidRPr="003111BA" w:rsidRDefault="00000000">
            <w:pPr>
              <w:spacing w:after="0" w:line="240" w:lineRule="auto"/>
              <w:rPr>
                <w:lang w:val="nb-NO"/>
              </w:rPr>
            </w:pPr>
            <w:r w:rsidRPr="003111BA">
              <w:rPr>
                <w:b/>
                <w:sz w:val="21"/>
                <w:lang w:val="nb-NO"/>
              </w:rPr>
              <w:t>Bentuk</w:t>
            </w:r>
            <w:r w:rsidRPr="003111BA">
              <w:rPr>
                <w:sz w:val="21"/>
                <w:lang w:val="nb-NO"/>
              </w:rPr>
              <w:t>: Seminar Kelas Evaluasi Program Kurikulum</w:t>
            </w:r>
          </w:p>
          <w:p w14:paraId="57BB1822" w14:textId="77777777" w:rsidR="00D77D88" w:rsidRPr="003111BA" w:rsidRDefault="00000000">
            <w:pPr>
              <w:spacing w:after="0" w:line="240" w:lineRule="auto"/>
              <w:rPr>
                <w:lang w:val="nb-NO"/>
              </w:rPr>
            </w:pPr>
            <w:r w:rsidRPr="003111BA">
              <w:rPr>
                <w:b/>
                <w:sz w:val="21"/>
                <w:lang w:val="nb-NO"/>
              </w:rPr>
              <w:t>Metode</w:t>
            </w:r>
            <w:r w:rsidRPr="003111BA">
              <w:rPr>
                <w:sz w:val="21"/>
                <w:lang w:val="nb-NO"/>
              </w:rPr>
              <w:t>: Collaborative Learning</w:t>
            </w:r>
          </w:p>
          <w:p w14:paraId="3F99B2CF" w14:textId="77777777" w:rsidR="00D77D88" w:rsidRPr="003111BA" w:rsidRDefault="00000000">
            <w:pPr>
              <w:spacing w:after="0" w:line="240" w:lineRule="auto"/>
              <w:rPr>
                <w:lang w:val="nb-NO"/>
              </w:rPr>
            </w:pPr>
            <w:r w:rsidRPr="003111BA">
              <w:rPr>
                <w:b/>
                <w:sz w:val="21"/>
                <w:lang w:val="nb-NO"/>
              </w:rPr>
              <w:t>Penugasan</w:t>
            </w:r>
            <w:r w:rsidRPr="003111BA">
              <w:rPr>
                <w:sz w:val="21"/>
                <w:lang w:val="nb-NO"/>
              </w:rPr>
              <w:t>: Lembar kerja evaluasi implementasi P5 (Projek Penguatan Profil Pelajar Pancasila) di SMA mitra Tuban</w:t>
            </w:r>
          </w:p>
          <w:p w14:paraId="066D7C9B" w14:textId="77777777" w:rsidR="00D77D88" w:rsidRPr="003111BA" w:rsidRDefault="00000000">
            <w:pPr>
              <w:spacing w:after="0" w:line="240" w:lineRule="auto"/>
              <w:rPr>
                <w:lang w:val="nb-NO"/>
              </w:rPr>
            </w:pPr>
            <w:r w:rsidRPr="003111BA">
              <w:rPr>
                <w:b/>
                <w:sz w:val="21"/>
                <w:lang w:val="nb-NO"/>
              </w:rPr>
              <w:t>Waktu</w:t>
            </w:r>
            <w:r w:rsidRPr="003111BA">
              <w:rPr>
                <w:sz w:val="21"/>
                <w:lang w:val="nb-NO"/>
              </w:rPr>
              <w:t>: PB: 100 m, PT: 120 m, KM: 120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51EBC6" w14:textId="77777777" w:rsidR="00D77D88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CEDDE0" w14:textId="77777777" w:rsidR="00D77D88" w:rsidRDefault="00000000">
            <w:pPr>
              <w:spacing w:after="0" w:line="240" w:lineRule="auto"/>
            </w:pPr>
            <w:r>
              <w:rPr>
                <w:sz w:val="21"/>
              </w:rPr>
              <w:t xml:space="preserve">Model </w:t>
            </w:r>
            <w:proofErr w:type="spellStart"/>
            <w:r>
              <w:rPr>
                <w:sz w:val="21"/>
              </w:rPr>
              <w:t>Evaluasi</w:t>
            </w:r>
            <w:proofErr w:type="spellEnd"/>
            <w:r>
              <w:rPr>
                <w:sz w:val="21"/>
              </w:rPr>
              <w:t xml:space="preserve"> CIPP Stufflebeam </w:t>
            </w:r>
            <w:proofErr w:type="spellStart"/>
            <w:r>
              <w:rPr>
                <w:sz w:val="21"/>
              </w:rPr>
              <w:t>dalam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evaluasi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pembelajaran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kurikulum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PPKn</w:t>
            </w:r>
            <w:proofErr w:type="spellEnd"/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22B723" w14:textId="77777777" w:rsidR="00D77D88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8A1044" w:rsidRPr="0015391E" w14:paraId="4AEA66CE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E3C8CA" w14:textId="77777777" w:rsidR="00D77D88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lastRenderedPageBreak/>
              <w:t>7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9AF096" w14:textId="77777777" w:rsidR="00D77D88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7: Menyusun </w:t>
            </w:r>
            <w:proofErr w:type="spellStart"/>
            <w:r>
              <w:rPr>
                <w:sz w:val="21"/>
              </w:rPr>
              <w:t>kisi-kisi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butir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soal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tes</w:t>
            </w:r>
            <w:proofErr w:type="spellEnd"/>
            <w:r>
              <w:rPr>
                <w:sz w:val="21"/>
              </w:rPr>
              <w:t xml:space="preserve"> HOTS Civic Knowledge [C4,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0C6011" w14:textId="77777777" w:rsidR="00D77D88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Kesesuaian</w:t>
            </w:r>
            <w:proofErr w:type="spellEnd"/>
            <w:r>
              <w:rPr>
                <w:sz w:val="21"/>
              </w:rPr>
              <w:t xml:space="preserve"> stimulus </w:t>
            </w:r>
            <w:proofErr w:type="spellStart"/>
            <w:r>
              <w:rPr>
                <w:sz w:val="21"/>
              </w:rPr>
              <w:t>otentik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ketiadaan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kunci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ganda</w:t>
            </w:r>
            <w:proofErr w:type="spellEnd"/>
            <w:r>
              <w:rPr>
                <w:sz w:val="21"/>
              </w:rPr>
              <w:t xml:space="preserve">, dan </w:t>
            </w:r>
            <w:proofErr w:type="spellStart"/>
            <w:r>
              <w:rPr>
                <w:sz w:val="21"/>
              </w:rPr>
              <w:t>kejelasan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kartu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soal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standar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Pusmendik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CE4124" w14:textId="77777777" w:rsidR="00D77D88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Kriteria</w:t>
            </w:r>
            <w:proofErr w:type="spellEnd"/>
            <w:r>
              <w:rPr>
                <w:sz w:val="21"/>
              </w:rPr>
              <w:t xml:space="preserve">: Rubrik Soal HOTS </w:t>
            </w:r>
            <w:proofErr w:type="spellStart"/>
            <w:r>
              <w:rPr>
                <w:sz w:val="21"/>
              </w:rPr>
              <w:t>PPKn</w:t>
            </w:r>
            <w:proofErr w:type="spellEnd"/>
          </w:p>
          <w:p w14:paraId="6DA60187" w14:textId="77777777" w:rsidR="00D77D88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Bentuk</w:t>
            </w:r>
            <w:proofErr w:type="spellEnd"/>
            <w:r>
              <w:rPr>
                <w:sz w:val="21"/>
              </w:rPr>
              <w:t xml:space="preserve">: Kartu </w:t>
            </w:r>
            <w:proofErr w:type="spellStart"/>
            <w:r>
              <w:rPr>
                <w:sz w:val="21"/>
              </w:rPr>
              <w:t>soal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kunci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pedoman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penskoran</w:t>
            </w:r>
            <w:proofErr w:type="spellEnd"/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959733" w14:textId="77777777" w:rsidR="00D77D88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Bentuk</w:t>
            </w:r>
            <w:proofErr w:type="spellEnd"/>
            <w:r>
              <w:rPr>
                <w:sz w:val="21"/>
              </w:rPr>
              <w:t xml:space="preserve">: Workshop </w:t>
            </w:r>
            <w:proofErr w:type="spellStart"/>
            <w:r>
              <w:rPr>
                <w:sz w:val="21"/>
              </w:rPr>
              <w:t>Penyusunan</w:t>
            </w:r>
            <w:proofErr w:type="spellEnd"/>
            <w:r>
              <w:rPr>
                <w:sz w:val="21"/>
              </w:rPr>
              <w:t xml:space="preserve"> Soal HOTS </w:t>
            </w:r>
            <w:proofErr w:type="spellStart"/>
            <w:r>
              <w:rPr>
                <w:sz w:val="21"/>
              </w:rPr>
              <w:t>PPKn</w:t>
            </w:r>
            <w:proofErr w:type="spellEnd"/>
          </w:p>
          <w:p w14:paraId="49D63C72" w14:textId="77777777" w:rsidR="00D77D88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Metode</w:t>
            </w:r>
            <w:r>
              <w:rPr>
                <w:sz w:val="21"/>
              </w:rPr>
              <w:t>: Project-Based Learning</w:t>
            </w:r>
          </w:p>
          <w:p w14:paraId="3AD9AEBE" w14:textId="77777777" w:rsidR="00D77D88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Penugasan</w:t>
            </w:r>
            <w:proofErr w:type="spellEnd"/>
            <w:r>
              <w:rPr>
                <w:sz w:val="21"/>
              </w:rPr>
              <w:t xml:space="preserve">: 10 </w:t>
            </w:r>
            <w:proofErr w:type="spellStart"/>
            <w:r>
              <w:rPr>
                <w:sz w:val="21"/>
              </w:rPr>
              <w:t>butir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soal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tes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pilihan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ganda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kompleks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esai</w:t>
            </w:r>
            <w:proofErr w:type="spellEnd"/>
            <w:r>
              <w:rPr>
                <w:sz w:val="21"/>
              </w:rPr>
              <w:t xml:space="preserve"> HOTS (C4-C6) </w:t>
            </w:r>
            <w:proofErr w:type="spellStart"/>
            <w:r>
              <w:rPr>
                <w:sz w:val="21"/>
              </w:rPr>
              <w:t>dilengkapi</w:t>
            </w:r>
            <w:proofErr w:type="spellEnd"/>
            <w:r>
              <w:rPr>
                <w:sz w:val="21"/>
              </w:rPr>
              <w:t xml:space="preserve"> stimulus </w:t>
            </w:r>
            <w:proofErr w:type="spellStart"/>
            <w:r>
              <w:rPr>
                <w:sz w:val="21"/>
              </w:rPr>
              <w:t>kasus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dilema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hukum</w:t>
            </w:r>
            <w:proofErr w:type="spellEnd"/>
          </w:p>
          <w:p w14:paraId="4C1173E2" w14:textId="77777777" w:rsidR="00D77D88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Waktu</w:t>
            </w:r>
            <w:r>
              <w:rPr>
                <w:sz w:val="21"/>
              </w:rPr>
              <w:t>: PB: 100 m, PT: 120 m, KM: 120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977C2B" w14:textId="77777777" w:rsidR="00D77D88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835A02" w14:textId="77777777" w:rsidR="00D77D88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Pengukuran</w:t>
            </w:r>
            <w:proofErr w:type="spellEnd"/>
            <w:r>
              <w:rPr>
                <w:sz w:val="21"/>
              </w:rPr>
              <w:t xml:space="preserve"> Civic Knowledge: </w:t>
            </w:r>
            <w:proofErr w:type="spellStart"/>
            <w:r>
              <w:rPr>
                <w:sz w:val="21"/>
              </w:rPr>
              <w:t>taksonomi</w:t>
            </w:r>
            <w:proofErr w:type="spellEnd"/>
            <w:r>
              <w:rPr>
                <w:sz w:val="21"/>
              </w:rPr>
              <w:t xml:space="preserve"> Bloom </w:t>
            </w:r>
            <w:proofErr w:type="spellStart"/>
            <w:r>
              <w:rPr>
                <w:sz w:val="21"/>
              </w:rPr>
              <w:t>revisi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penyusunan</w:t>
            </w:r>
            <w:proofErr w:type="spellEnd"/>
            <w:r>
              <w:rPr>
                <w:sz w:val="21"/>
              </w:rPr>
              <w:t xml:space="preserve"> stimulus </w:t>
            </w:r>
            <w:proofErr w:type="spellStart"/>
            <w:r>
              <w:rPr>
                <w:sz w:val="21"/>
              </w:rPr>
              <w:t>kasus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rubrik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analitis</w:t>
            </w:r>
            <w:proofErr w:type="spellEnd"/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20D725" w14:textId="77777777" w:rsidR="00D77D88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3</w:t>
            </w:r>
          </w:p>
        </w:tc>
      </w:tr>
      <w:tr w:rsidR="00AC7E2D" w:rsidRPr="0015391E" w14:paraId="3FC8BB79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76C7CD" w14:textId="77777777" w:rsidR="00D77D88" w:rsidRDefault="00000000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8</w:t>
            </w:r>
          </w:p>
        </w:tc>
        <w:tc>
          <w:tcPr>
            <w:tcW w:w="230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DBCA94" w14:textId="77777777" w:rsidR="00D77D88" w:rsidRDefault="00000000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UJIAN TENGAH SEMESTER (UTS)</w:t>
            </w:r>
          </w:p>
          <w:p w14:paraId="3AF77811" w14:textId="77777777" w:rsidR="00D77D88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Penguasaan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komprehensif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metodologi</w:t>
            </w:r>
            <w:proofErr w:type="spellEnd"/>
            <w:r>
              <w:rPr>
                <w:b/>
                <w:sz w:val="21"/>
              </w:rPr>
              <w:t xml:space="preserve"> PTK, </w:t>
            </w:r>
            <w:proofErr w:type="spellStart"/>
            <w:r>
              <w:rPr>
                <w:b/>
                <w:sz w:val="21"/>
              </w:rPr>
              <w:t>studi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kasus</w:t>
            </w:r>
            <w:proofErr w:type="spellEnd"/>
            <w:r>
              <w:rPr>
                <w:b/>
                <w:sz w:val="21"/>
              </w:rPr>
              <w:t xml:space="preserve">, </w:t>
            </w:r>
            <w:proofErr w:type="spellStart"/>
            <w:r>
              <w:rPr>
                <w:b/>
                <w:sz w:val="21"/>
              </w:rPr>
              <w:t>evaluasi</w:t>
            </w:r>
            <w:proofErr w:type="spellEnd"/>
            <w:r>
              <w:rPr>
                <w:b/>
                <w:sz w:val="21"/>
              </w:rPr>
              <w:t xml:space="preserve"> CIPP, dan </w:t>
            </w:r>
            <w:proofErr w:type="spellStart"/>
            <w:r>
              <w:rPr>
                <w:b/>
                <w:sz w:val="21"/>
              </w:rPr>
              <w:t>kisi-kisi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instrumen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PPKn</w:t>
            </w:r>
            <w:proofErr w:type="spellEnd"/>
            <w:r>
              <w:rPr>
                <w:b/>
                <w:sz w:val="21"/>
              </w:rPr>
              <w:t>.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C5F805" w14:textId="77777777" w:rsidR="00D77D88" w:rsidRDefault="00000000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25</w:t>
            </w:r>
          </w:p>
        </w:tc>
      </w:tr>
      <w:tr w:rsidR="008A1044" w:rsidRPr="0015391E" w14:paraId="0838B210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CCDAC4" w14:textId="77777777" w:rsidR="00D77D88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9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F14175" w14:textId="77777777" w:rsidR="00D77D88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8: </w:t>
            </w:r>
            <w:proofErr w:type="spellStart"/>
            <w:r>
              <w:rPr>
                <w:sz w:val="21"/>
              </w:rPr>
              <w:t>Mengembangkan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instrumen</w:t>
            </w:r>
            <w:proofErr w:type="spellEnd"/>
            <w:r>
              <w:rPr>
                <w:sz w:val="21"/>
              </w:rPr>
              <w:t xml:space="preserve"> non-</w:t>
            </w:r>
            <w:proofErr w:type="spellStart"/>
            <w:r>
              <w:rPr>
                <w:sz w:val="21"/>
              </w:rPr>
              <w:t>tes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pengukuran</w:t>
            </w:r>
            <w:proofErr w:type="spellEnd"/>
            <w:r>
              <w:rPr>
                <w:sz w:val="21"/>
              </w:rPr>
              <w:t xml:space="preserve"> Civic Disposition [C4,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68FE71" w14:textId="77777777" w:rsidR="00D77D88" w:rsidRPr="003111BA" w:rsidRDefault="00000000">
            <w:pPr>
              <w:spacing w:after="0" w:line="240" w:lineRule="auto"/>
              <w:rPr>
                <w:lang w:val="fi-FI"/>
              </w:rPr>
            </w:pPr>
            <w:r w:rsidRPr="003111BA">
              <w:rPr>
                <w:sz w:val="21"/>
                <w:lang w:val="fi-FI"/>
              </w:rPr>
              <w:t>Kejelasan operasionalisasi indikator sikap ke dalam pernyataan empiris tanpa mengarahkan jawaban.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F62632" w14:textId="77777777" w:rsidR="00D77D88" w:rsidRPr="003111BA" w:rsidRDefault="00000000">
            <w:pPr>
              <w:spacing w:after="0" w:line="240" w:lineRule="auto"/>
              <w:rPr>
                <w:lang w:val="nb-NO"/>
              </w:rPr>
            </w:pPr>
            <w:r w:rsidRPr="003111BA">
              <w:rPr>
                <w:sz w:val="21"/>
                <w:lang w:val="nb-NO"/>
              </w:rPr>
              <w:t>Kriteria: Rubrik Skala Civic Disposition</w:t>
            </w:r>
          </w:p>
          <w:p w14:paraId="41240A48" w14:textId="77777777" w:rsidR="00D77D88" w:rsidRPr="003111BA" w:rsidRDefault="00000000">
            <w:pPr>
              <w:spacing w:after="0" w:line="240" w:lineRule="auto"/>
              <w:rPr>
                <w:lang w:val="nb-NO"/>
              </w:rPr>
            </w:pPr>
            <w:r w:rsidRPr="003111BA">
              <w:rPr>
                <w:sz w:val="21"/>
                <w:lang w:val="nb-NO"/>
              </w:rPr>
              <w:t>Bentuk: Portofolio draf kuesioner sikap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AB35E3" w14:textId="77777777" w:rsidR="00D77D88" w:rsidRPr="003111BA" w:rsidRDefault="00000000">
            <w:pPr>
              <w:spacing w:after="0" w:line="240" w:lineRule="auto"/>
              <w:rPr>
                <w:lang w:val="nb-NO"/>
              </w:rPr>
            </w:pPr>
            <w:r w:rsidRPr="003111BA">
              <w:rPr>
                <w:b/>
                <w:sz w:val="21"/>
                <w:lang w:val="nb-NO"/>
              </w:rPr>
              <w:t>Bentuk</w:t>
            </w:r>
            <w:r w:rsidRPr="003111BA">
              <w:rPr>
                <w:sz w:val="21"/>
                <w:lang w:val="nb-NO"/>
              </w:rPr>
              <w:t>: Workshop Penyusunan Skala Afektif</w:t>
            </w:r>
          </w:p>
          <w:p w14:paraId="293F151E" w14:textId="77777777" w:rsidR="00D77D88" w:rsidRPr="003111BA" w:rsidRDefault="00000000">
            <w:pPr>
              <w:spacing w:after="0" w:line="240" w:lineRule="auto"/>
              <w:rPr>
                <w:lang w:val="nb-NO"/>
              </w:rPr>
            </w:pPr>
            <w:r w:rsidRPr="003111BA">
              <w:rPr>
                <w:b/>
                <w:sz w:val="21"/>
                <w:lang w:val="nb-NO"/>
              </w:rPr>
              <w:t>Metode</w:t>
            </w:r>
            <w:r w:rsidRPr="003111BA">
              <w:rPr>
                <w:sz w:val="21"/>
                <w:lang w:val="nb-NO"/>
              </w:rPr>
              <w:t>: Problem-Solving Exercise</w:t>
            </w:r>
          </w:p>
          <w:p w14:paraId="7419D698" w14:textId="77777777" w:rsidR="00D77D88" w:rsidRPr="003111BA" w:rsidRDefault="00000000">
            <w:pPr>
              <w:spacing w:after="0" w:line="240" w:lineRule="auto"/>
              <w:rPr>
                <w:lang w:val="nb-NO"/>
              </w:rPr>
            </w:pPr>
            <w:r w:rsidRPr="003111BA">
              <w:rPr>
                <w:b/>
                <w:sz w:val="21"/>
                <w:lang w:val="nb-NO"/>
              </w:rPr>
              <w:t>Penugasan</w:t>
            </w:r>
            <w:r w:rsidRPr="003111BA">
              <w:rPr>
                <w:sz w:val="21"/>
                <w:lang w:val="nb-NO"/>
              </w:rPr>
              <w:t>: Kuesioner skala sikap 20 butir (favorable &amp; unfavorable) mengukur disposisi karakter kewarganegaraan siswa</w:t>
            </w:r>
          </w:p>
          <w:p w14:paraId="1E4A75FD" w14:textId="77777777" w:rsidR="00D77D88" w:rsidRPr="003111BA" w:rsidRDefault="00000000">
            <w:pPr>
              <w:spacing w:after="0" w:line="240" w:lineRule="auto"/>
              <w:rPr>
                <w:lang w:val="nb-NO"/>
              </w:rPr>
            </w:pPr>
            <w:r w:rsidRPr="003111BA">
              <w:rPr>
                <w:b/>
                <w:sz w:val="21"/>
                <w:lang w:val="nb-NO"/>
              </w:rPr>
              <w:t>Waktu</w:t>
            </w:r>
            <w:r w:rsidRPr="003111BA">
              <w:rPr>
                <w:sz w:val="21"/>
                <w:lang w:val="nb-NO"/>
              </w:rPr>
              <w:t>: PB: 100 m, PT: 120 m, KM: 120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9D2CA0" w14:textId="77777777" w:rsidR="00D77D88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C5B511" w14:textId="77777777" w:rsidR="00D77D88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Pengukuran</w:t>
            </w:r>
            <w:proofErr w:type="spellEnd"/>
            <w:r>
              <w:rPr>
                <w:sz w:val="21"/>
              </w:rPr>
              <w:t xml:space="preserve"> Civic Disposition: </w:t>
            </w:r>
            <w:proofErr w:type="spellStart"/>
            <w:r>
              <w:rPr>
                <w:sz w:val="21"/>
              </w:rPr>
              <w:t>skala</w:t>
            </w:r>
            <w:proofErr w:type="spellEnd"/>
            <w:r>
              <w:rPr>
                <w:sz w:val="21"/>
              </w:rPr>
              <w:t xml:space="preserve"> Likert, </w:t>
            </w:r>
            <w:proofErr w:type="spellStart"/>
            <w:r>
              <w:rPr>
                <w:sz w:val="21"/>
              </w:rPr>
              <w:t>semantik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diferensial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kisi-kisi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disposisi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karakter</w:t>
            </w:r>
            <w:proofErr w:type="spellEnd"/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C016D4" w14:textId="77777777" w:rsidR="00D77D88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8A1044" w:rsidRPr="0015391E" w14:paraId="16F3EBBA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13CAC9" w14:textId="77777777" w:rsidR="00D77D88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lastRenderedPageBreak/>
              <w:t>10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57329F" w14:textId="77777777" w:rsidR="00D77D88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9: Menyusun </w:t>
            </w:r>
            <w:proofErr w:type="spellStart"/>
            <w:r>
              <w:rPr>
                <w:sz w:val="21"/>
              </w:rPr>
              <w:t>lembar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observasi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rubrik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penilaian</w:t>
            </w:r>
            <w:proofErr w:type="spellEnd"/>
            <w:r>
              <w:rPr>
                <w:sz w:val="21"/>
              </w:rPr>
              <w:t xml:space="preserve"> Civic Skills [C5,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3DE10B" w14:textId="77777777" w:rsidR="00D77D88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Kerapian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deskriptor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jenjang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capaian</w:t>
            </w:r>
            <w:proofErr w:type="spellEnd"/>
            <w:r>
              <w:rPr>
                <w:sz w:val="21"/>
              </w:rPr>
              <w:t xml:space="preserve"> (Sangat Baik, Baik, </w:t>
            </w:r>
            <w:proofErr w:type="spellStart"/>
            <w:r>
              <w:rPr>
                <w:sz w:val="21"/>
              </w:rPr>
              <w:t>Cukup</w:t>
            </w:r>
            <w:proofErr w:type="spellEnd"/>
            <w:r>
              <w:rPr>
                <w:sz w:val="21"/>
              </w:rPr>
              <w:t xml:space="preserve">, Kurang) pada </w:t>
            </w:r>
            <w:proofErr w:type="spellStart"/>
            <w:r>
              <w:rPr>
                <w:sz w:val="21"/>
              </w:rPr>
              <w:t>aspek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keterampilan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partisipasi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EF4754" w14:textId="77777777" w:rsidR="00D77D88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Kriteria</w:t>
            </w:r>
            <w:proofErr w:type="spellEnd"/>
            <w:r>
              <w:rPr>
                <w:sz w:val="21"/>
              </w:rPr>
              <w:t>: Rubrik Kinerja Civic Skills</w:t>
            </w:r>
          </w:p>
          <w:p w14:paraId="5E901D4F" w14:textId="77777777" w:rsidR="00D77D88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Bentuk</w:t>
            </w:r>
            <w:proofErr w:type="spellEnd"/>
            <w:r>
              <w:rPr>
                <w:sz w:val="21"/>
              </w:rPr>
              <w:t xml:space="preserve">: Format </w:t>
            </w:r>
            <w:proofErr w:type="spellStart"/>
            <w:r>
              <w:rPr>
                <w:sz w:val="21"/>
              </w:rPr>
              <w:t>lembar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observasi</w:t>
            </w:r>
            <w:proofErr w:type="spellEnd"/>
            <w:r>
              <w:rPr>
                <w:sz w:val="21"/>
              </w:rPr>
              <w:t xml:space="preserve"> &amp; </w:t>
            </w:r>
            <w:proofErr w:type="spellStart"/>
            <w:r>
              <w:rPr>
                <w:sz w:val="21"/>
              </w:rPr>
              <w:t>rubrik</w:t>
            </w:r>
            <w:proofErr w:type="spellEnd"/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C13797" w14:textId="77777777" w:rsidR="00D77D88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Bentuk</w:t>
            </w:r>
            <w:proofErr w:type="spellEnd"/>
            <w:r>
              <w:rPr>
                <w:sz w:val="21"/>
              </w:rPr>
              <w:t xml:space="preserve">: Workshop </w:t>
            </w:r>
            <w:proofErr w:type="spellStart"/>
            <w:r>
              <w:rPr>
                <w:sz w:val="21"/>
              </w:rPr>
              <w:t>Pembuatan</w:t>
            </w:r>
            <w:proofErr w:type="spellEnd"/>
            <w:r>
              <w:rPr>
                <w:sz w:val="21"/>
              </w:rPr>
              <w:t xml:space="preserve"> Rubrik </w:t>
            </w:r>
            <w:proofErr w:type="spellStart"/>
            <w:r>
              <w:rPr>
                <w:sz w:val="21"/>
              </w:rPr>
              <w:t>Unjuk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Kerja</w:t>
            </w:r>
            <w:proofErr w:type="spellEnd"/>
          </w:p>
          <w:p w14:paraId="647E782A" w14:textId="77777777" w:rsidR="00D77D88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Metode</w:t>
            </w:r>
            <w:r>
              <w:rPr>
                <w:sz w:val="21"/>
              </w:rPr>
              <w:t>: Project-Based Learning</w:t>
            </w:r>
          </w:p>
          <w:p w14:paraId="62D4DB11" w14:textId="77777777" w:rsidR="00D77D88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Penugasan</w:t>
            </w:r>
            <w:proofErr w:type="spellEnd"/>
            <w:r>
              <w:rPr>
                <w:sz w:val="21"/>
              </w:rPr>
              <w:t xml:space="preserve">: Rubrik </w:t>
            </w:r>
            <w:proofErr w:type="spellStart"/>
            <w:r>
              <w:rPr>
                <w:sz w:val="21"/>
              </w:rPr>
              <w:t>holistik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analitik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penilaian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portofolio</w:t>
            </w:r>
            <w:proofErr w:type="spellEnd"/>
            <w:r>
              <w:rPr>
                <w:sz w:val="21"/>
              </w:rPr>
              <w:t xml:space="preserve"> Project Citizen (</w:t>
            </w:r>
            <w:proofErr w:type="spellStart"/>
            <w:r>
              <w:rPr>
                <w:sz w:val="21"/>
              </w:rPr>
              <w:t>identifikasi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masalah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alternatif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kebijakan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rencana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aksi</w:t>
            </w:r>
            <w:proofErr w:type="spellEnd"/>
            <w:r>
              <w:rPr>
                <w:sz w:val="21"/>
              </w:rPr>
              <w:t>)</w:t>
            </w:r>
          </w:p>
          <w:p w14:paraId="1AE50607" w14:textId="77777777" w:rsidR="00D77D88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Waktu</w:t>
            </w:r>
            <w:r>
              <w:rPr>
                <w:sz w:val="21"/>
              </w:rPr>
              <w:t>: PB: 100 m, PT: 120 m, KM: 120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24EEC4" w14:textId="77777777" w:rsidR="00D77D88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E8C632" w14:textId="77777777" w:rsidR="00D77D88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Pengukuran</w:t>
            </w:r>
            <w:proofErr w:type="spellEnd"/>
            <w:r>
              <w:rPr>
                <w:sz w:val="21"/>
              </w:rPr>
              <w:t xml:space="preserve"> Civic Skills: civic participatory skills, civic inquiry skills, </w:t>
            </w:r>
            <w:proofErr w:type="spellStart"/>
            <w:r>
              <w:rPr>
                <w:sz w:val="21"/>
              </w:rPr>
              <w:t>rubrik</w:t>
            </w:r>
            <w:proofErr w:type="spellEnd"/>
            <w:r>
              <w:rPr>
                <w:sz w:val="21"/>
              </w:rPr>
              <w:t xml:space="preserve"> Project Citizen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0842B5" w14:textId="77777777" w:rsidR="00D77D88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8A1044" w:rsidRPr="0015391E" w14:paraId="57602D22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A70D79" w14:textId="77777777" w:rsidR="00D77D88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11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BC98B2" w14:textId="77777777" w:rsidR="00D77D88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10: </w:t>
            </w:r>
            <w:proofErr w:type="spellStart"/>
            <w:r>
              <w:rPr>
                <w:sz w:val="21"/>
              </w:rPr>
              <w:t>Melakukan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kalibrasi</w:t>
            </w:r>
            <w:proofErr w:type="spellEnd"/>
            <w:r>
              <w:rPr>
                <w:sz w:val="21"/>
              </w:rPr>
              <w:t xml:space="preserve"> uji </w:t>
            </w:r>
            <w:proofErr w:type="spellStart"/>
            <w:r>
              <w:rPr>
                <w:sz w:val="21"/>
              </w:rPr>
              <w:t>coba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instrumen</w:t>
            </w:r>
            <w:proofErr w:type="spellEnd"/>
            <w:r>
              <w:rPr>
                <w:sz w:val="21"/>
              </w:rPr>
              <w:t xml:space="preserve"> (</w:t>
            </w:r>
            <w:r>
              <w:rPr>
                <w:i/>
                <w:sz w:val="21"/>
              </w:rPr>
              <w:t>Expert Judgment &amp; Field Test</w:t>
            </w:r>
            <w:r>
              <w:rPr>
                <w:sz w:val="21"/>
              </w:rPr>
              <w:t>) [C5,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3AD847" w14:textId="77777777" w:rsidR="00D77D88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Ketepatan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mengeliminasi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butir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gugur</w:t>
            </w:r>
            <w:proofErr w:type="spellEnd"/>
            <w:r>
              <w:rPr>
                <w:sz w:val="21"/>
              </w:rPr>
              <w:t xml:space="preserve"> (</w:t>
            </w:r>
            <w:r>
              <w:rPr>
                <w:i/>
                <w:sz w:val="21"/>
              </w:rPr>
              <w:t>drop items</w:t>
            </w:r>
            <w:r>
              <w:rPr>
                <w:sz w:val="21"/>
              </w:rPr>
              <w:t xml:space="preserve">) </w:t>
            </w:r>
            <w:proofErr w:type="spellStart"/>
            <w:r>
              <w:rPr>
                <w:sz w:val="21"/>
              </w:rPr>
              <w:t>berdasarkan</w:t>
            </w:r>
            <w:proofErr w:type="spellEnd"/>
            <w:r>
              <w:rPr>
                <w:sz w:val="21"/>
              </w:rPr>
              <w:t xml:space="preserve"> batas $r_{</w:t>
            </w:r>
            <w:r>
              <w:rPr>
                <w:sz w:val="21"/>
              </w:rPr>
              <w:tab/>
            </w:r>
            <w:proofErr w:type="spellStart"/>
            <w:r>
              <w:rPr>
                <w:sz w:val="21"/>
              </w:rPr>
              <w:t>ext</w:t>
            </w:r>
            <w:proofErr w:type="spellEnd"/>
            <w:r>
              <w:rPr>
                <w:sz w:val="21"/>
              </w:rPr>
              <w:t>{</w:t>
            </w:r>
            <w:proofErr w:type="spellStart"/>
            <w:r>
              <w:rPr>
                <w:sz w:val="21"/>
              </w:rPr>
              <w:t>hitung</w:t>
            </w:r>
            <w:proofErr w:type="spellEnd"/>
            <w:r>
              <w:rPr>
                <w:sz w:val="21"/>
              </w:rPr>
              <w:t>}} &lt; r_{</w:t>
            </w:r>
            <w:r>
              <w:rPr>
                <w:sz w:val="21"/>
              </w:rPr>
              <w:tab/>
            </w:r>
            <w:proofErr w:type="spellStart"/>
            <w:r>
              <w:rPr>
                <w:sz w:val="21"/>
              </w:rPr>
              <w:t>ext</w:t>
            </w:r>
            <w:proofErr w:type="spellEnd"/>
            <w:r>
              <w:rPr>
                <w:sz w:val="21"/>
              </w:rPr>
              <w:t>{</w:t>
            </w:r>
            <w:proofErr w:type="spellStart"/>
            <w:r>
              <w:rPr>
                <w:sz w:val="21"/>
              </w:rPr>
              <w:t>tabel</w:t>
            </w:r>
            <w:proofErr w:type="spellEnd"/>
            <w:proofErr w:type="gramStart"/>
            <w:r>
              <w:rPr>
                <w:sz w:val="21"/>
              </w:rPr>
              <w:t>}}$</w:t>
            </w:r>
            <w:proofErr w:type="gramEnd"/>
            <w:r>
              <w:rPr>
                <w:sz w:val="21"/>
              </w:rPr>
              <w:t>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88001F" w14:textId="77777777" w:rsidR="00D77D88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Kriteria</w:t>
            </w:r>
            <w:proofErr w:type="spellEnd"/>
            <w:r>
              <w:rPr>
                <w:sz w:val="21"/>
              </w:rPr>
              <w:t xml:space="preserve">: Rubrik Uji Coba </w:t>
            </w:r>
            <w:proofErr w:type="spellStart"/>
            <w:r>
              <w:rPr>
                <w:sz w:val="21"/>
              </w:rPr>
              <w:t>Instrumen</w:t>
            </w:r>
            <w:proofErr w:type="spellEnd"/>
          </w:p>
          <w:p w14:paraId="3B79877E" w14:textId="77777777" w:rsidR="00D77D88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Bentuk</w:t>
            </w:r>
            <w:proofErr w:type="spellEnd"/>
            <w:r>
              <w:rPr>
                <w:sz w:val="21"/>
              </w:rPr>
              <w:t xml:space="preserve">: </w:t>
            </w:r>
            <w:proofErr w:type="spellStart"/>
            <w:r>
              <w:rPr>
                <w:sz w:val="21"/>
              </w:rPr>
              <w:t>Laporan</w:t>
            </w:r>
            <w:proofErr w:type="spellEnd"/>
            <w:r>
              <w:rPr>
                <w:sz w:val="21"/>
              </w:rPr>
              <w:t xml:space="preserve"> output </w:t>
            </w:r>
            <w:proofErr w:type="spellStart"/>
            <w:r>
              <w:rPr>
                <w:sz w:val="21"/>
              </w:rPr>
              <w:t>analisis</w:t>
            </w:r>
            <w:proofErr w:type="spellEnd"/>
            <w:r>
              <w:rPr>
                <w:sz w:val="21"/>
              </w:rPr>
              <w:t xml:space="preserve"> SPSS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4FCBA2" w14:textId="77777777" w:rsidR="00D77D88" w:rsidRPr="003111BA" w:rsidRDefault="00000000">
            <w:pPr>
              <w:spacing w:after="0" w:line="240" w:lineRule="auto"/>
              <w:rPr>
                <w:lang w:val="nb-NO"/>
              </w:rPr>
            </w:pPr>
            <w:r w:rsidRPr="003111BA">
              <w:rPr>
                <w:b/>
                <w:sz w:val="21"/>
                <w:lang w:val="nb-NO"/>
              </w:rPr>
              <w:t>Bentuk</w:t>
            </w:r>
            <w:r w:rsidRPr="003111BA">
              <w:rPr>
                <w:sz w:val="21"/>
                <w:lang w:val="nb-NO"/>
              </w:rPr>
              <w:t>: Latihan Komputasi Uji Validitas Butir Soal/Angket</w:t>
            </w:r>
          </w:p>
          <w:p w14:paraId="5043DE0B" w14:textId="77777777" w:rsidR="00D77D88" w:rsidRPr="003111BA" w:rsidRDefault="00000000">
            <w:pPr>
              <w:spacing w:after="0" w:line="240" w:lineRule="auto"/>
              <w:rPr>
                <w:lang w:val="nb-NO"/>
              </w:rPr>
            </w:pPr>
            <w:r w:rsidRPr="003111BA">
              <w:rPr>
                <w:b/>
                <w:sz w:val="21"/>
                <w:lang w:val="nb-NO"/>
              </w:rPr>
              <w:t>Metode</w:t>
            </w:r>
            <w:r w:rsidRPr="003111BA">
              <w:rPr>
                <w:sz w:val="21"/>
                <w:lang w:val="nb-NO"/>
              </w:rPr>
              <w:t>: Hands-on Laboratory Practice</w:t>
            </w:r>
          </w:p>
          <w:p w14:paraId="56AA1DD1" w14:textId="77777777" w:rsidR="00D77D88" w:rsidRPr="003111BA" w:rsidRDefault="00000000">
            <w:pPr>
              <w:spacing w:after="0" w:line="240" w:lineRule="auto"/>
              <w:rPr>
                <w:lang w:val="nb-NO"/>
              </w:rPr>
            </w:pPr>
            <w:r w:rsidRPr="003111BA">
              <w:rPr>
                <w:b/>
                <w:sz w:val="21"/>
                <w:lang w:val="nb-NO"/>
              </w:rPr>
              <w:t>Penugasan</w:t>
            </w:r>
            <w:r w:rsidRPr="003111BA">
              <w:rPr>
                <w:sz w:val="21"/>
                <w:lang w:val="nb-NO"/>
              </w:rPr>
              <w:t>: Perhitungan koefisien validitas Aiken's V dan uji reliabilitas Alpha Cronbach menggunakan software SPSS</w:t>
            </w:r>
          </w:p>
          <w:p w14:paraId="5746C240" w14:textId="77777777" w:rsidR="00D77D88" w:rsidRPr="003111BA" w:rsidRDefault="00000000">
            <w:pPr>
              <w:spacing w:after="0" w:line="240" w:lineRule="auto"/>
              <w:rPr>
                <w:lang w:val="nb-NO"/>
              </w:rPr>
            </w:pPr>
            <w:r w:rsidRPr="003111BA">
              <w:rPr>
                <w:b/>
                <w:sz w:val="21"/>
                <w:lang w:val="nb-NO"/>
              </w:rPr>
              <w:t>Waktu</w:t>
            </w:r>
            <w:r w:rsidRPr="003111BA">
              <w:rPr>
                <w:sz w:val="21"/>
                <w:lang w:val="nb-NO"/>
              </w:rPr>
              <w:t>: PB: 100 m, PT: 120 m, KM: 120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96FD98" w14:textId="77777777" w:rsidR="00D77D88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8BA315" w14:textId="77777777" w:rsidR="00D77D88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Kalibrasi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instrumen</w:t>
            </w:r>
            <w:proofErr w:type="spellEnd"/>
            <w:r>
              <w:rPr>
                <w:sz w:val="21"/>
              </w:rPr>
              <w:t xml:space="preserve">: Content validity Aiken's V, Construct validity, </w:t>
            </w:r>
            <w:proofErr w:type="spellStart"/>
            <w:r>
              <w:rPr>
                <w:sz w:val="21"/>
              </w:rPr>
              <w:t>reliabilitas</w:t>
            </w:r>
            <w:proofErr w:type="spellEnd"/>
            <w:r>
              <w:rPr>
                <w:sz w:val="21"/>
              </w:rPr>
              <w:t xml:space="preserve"> Cronbach Alpha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FC47ED" w14:textId="77777777" w:rsidR="00D77D88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8A1044" w:rsidRPr="0015391E" w14:paraId="53BDFCC0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B0499F" w14:textId="77777777" w:rsidR="00D77D88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lastRenderedPageBreak/>
              <w:t>12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050B30" w14:textId="77777777" w:rsidR="00D77D88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11: </w:t>
            </w:r>
            <w:proofErr w:type="spellStart"/>
            <w:r>
              <w:rPr>
                <w:sz w:val="21"/>
              </w:rPr>
              <w:t>Menganalisis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efektivitas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tindakan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menggunakan</w:t>
            </w:r>
            <w:proofErr w:type="spellEnd"/>
            <w:r>
              <w:rPr>
                <w:sz w:val="21"/>
              </w:rPr>
              <w:t xml:space="preserve"> N-Gain Score [C5,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8B13A4" w14:textId="77777777" w:rsidR="00D77D88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Ketepatan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interpretasi</w:t>
            </w:r>
            <w:proofErr w:type="spellEnd"/>
            <w:r>
              <w:rPr>
                <w:sz w:val="21"/>
              </w:rPr>
              <w:t xml:space="preserve"> uji </w:t>
            </w:r>
            <w:proofErr w:type="spellStart"/>
            <w:r>
              <w:rPr>
                <w:sz w:val="21"/>
              </w:rPr>
              <w:t>signifikansi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perbedaan</w:t>
            </w:r>
            <w:proofErr w:type="spellEnd"/>
            <w:r>
              <w:rPr>
                <w:sz w:val="21"/>
              </w:rPr>
              <w:t xml:space="preserve"> rata-rata </w:t>
            </w:r>
            <w:proofErr w:type="spellStart"/>
            <w:r>
              <w:rPr>
                <w:sz w:val="21"/>
              </w:rPr>
              <w:t>skor</w:t>
            </w:r>
            <w:proofErr w:type="spellEnd"/>
            <w:r>
              <w:rPr>
                <w:sz w:val="21"/>
              </w:rPr>
              <w:t xml:space="preserve"> pretest dan posttest </w:t>
            </w:r>
            <w:proofErr w:type="spellStart"/>
            <w:r>
              <w:rPr>
                <w:sz w:val="21"/>
              </w:rPr>
              <w:t>siklus</w:t>
            </w:r>
            <w:proofErr w:type="spellEnd"/>
            <w:r>
              <w:rPr>
                <w:sz w:val="21"/>
              </w:rPr>
              <w:t xml:space="preserve"> PTK.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7D674D" w14:textId="77777777" w:rsidR="00D77D88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Kriteria</w:t>
            </w:r>
            <w:proofErr w:type="spellEnd"/>
            <w:r>
              <w:rPr>
                <w:sz w:val="21"/>
              </w:rPr>
              <w:t xml:space="preserve">: Rubrik </w:t>
            </w:r>
            <w:proofErr w:type="spellStart"/>
            <w:r>
              <w:rPr>
                <w:sz w:val="21"/>
              </w:rPr>
              <w:t>Analisis</w:t>
            </w:r>
            <w:proofErr w:type="spellEnd"/>
            <w:r>
              <w:rPr>
                <w:sz w:val="21"/>
              </w:rPr>
              <w:t xml:space="preserve"> N-Gain</w:t>
            </w:r>
          </w:p>
          <w:p w14:paraId="78F0BDF3" w14:textId="77777777" w:rsidR="00D77D88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Bentuk</w:t>
            </w:r>
            <w:proofErr w:type="spellEnd"/>
            <w:r>
              <w:rPr>
                <w:sz w:val="21"/>
              </w:rPr>
              <w:t xml:space="preserve">: Lembar </w:t>
            </w:r>
            <w:proofErr w:type="spellStart"/>
            <w:r>
              <w:rPr>
                <w:sz w:val="21"/>
              </w:rPr>
              <w:t>kerja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hitung</w:t>
            </w:r>
            <w:proofErr w:type="spellEnd"/>
            <w:r>
              <w:rPr>
                <w:sz w:val="21"/>
              </w:rPr>
              <w:t xml:space="preserve"> N-Gain score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B41055" w14:textId="77777777" w:rsidR="00D77D88" w:rsidRPr="003111BA" w:rsidRDefault="00000000">
            <w:pPr>
              <w:spacing w:after="0" w:line="240" w:lineRule="auto"/>
              <w:rPr>
                <w:lang w:val="fi-FI"/>
              </w:rPr>
            </w:pPr>
            <w:r w:rsidRPr="003111BA">
              <w:rPr>
                <w:b/>
                <w:sz w:val="21"/>
                <w:lang w:val="fi-FI"/>
              </w:rPr>
              <w:t>Bentuk</w:t>
            </w:r>
            <w:r w:rsidRPr="003111BA">
              <w:rPr>
                <w:sz w:val="21"/>
                <w:lang w:val="fi-FI"/>
              </w:rPr>
              <w:t>: Latihan Mandiri Kalkulasi N-Gain Score</w:t>
            </w:r>
          </w:p>
          <w:p w14:paraId="04E36CDE" w14:textId="77777777" w:rsidR="00D77D88" w:rsidRPr="003111BA" w:rsidRDefault="00000000">
            <w:pPr>
              <w:spacing w:after="0" w:line="240" w:lineRule="auto"/>
              <w:rPr>
                <w:lang w:val="fi-FI"/>
              </w:rPr>
            </w:pPr>
            <w:r w:rsidRPr="003111BA">
              <w:rPr>
                <w:b/>
                <w:sz w:val="21"/>
                <w:lang w:val="fi-FI"/>
              </w:rPr>
              <w:t>Metode</w:t>
            </w:r>
            <w:r w:rsidRPr="003111BA">
              <w:rPr>
                <w:sz w:val="21"/>
                <w:lang w:val="fi-FI"/>
              </w:rPr>
              <w:t>: Problem-Solving Exercise</w:t>
            </w:r>
          </w:p>
          <w:p w14:paraId="23D427EA" w14:textId="77777777" w:rsidR="00D77D88" w:rsidRPr="003111BA" w:rsidRDefault="00000000">
            <w:pPr>
              <w:spacing w:after="0" w:line="240" w:lineRule="auto"/>
              <w:rPr>
                <w:lang w:val="fi-FI"/>
              </w:rPr>
            </w:pPr>
            <w:r w:rsidRPr="003111BA">
              <w:rPr>
                <w:b/>
                <w:sz w:val="21"/>
                <w:lang w:val="fi-FI"/>
              </w:rPr>
              <w:t>Penugasan</w:t>
            </w:r>
            <w:r w:rsidRPr="003111BA">
              <w:rPr>
                <w:sz w:val="21"/>
                <w:lang w:val="fi-FI"/>
              </w:rPr>
              <w:t>: Perhitungan $g = \frac{S_{</w:t>
            </w:r>
            <w:r w:rsidRPr="003111BA">
              <w:rPr>
                <w:sz w:val="21"/>
                <w:lang w:val="fi-FI"/>
              </w:rPr>
              <w:tab/>
              <w:t>ext{post}} - S_{</w:t>
            </w:r>
            <w:r w:rsidRPr="003111BA">
              <w:rPr>
                <w:sz w:val="21"/>
                <w:lang w:val="fi-FI"/>
              </w:rPr>
              <w:tab/>
              <w:t>ext{pre}}}{100 - S_{</w:t>
            </w:r>
            <w:r w:rsidRPr="003111BA">
              <w:rPr>
                <w:sz w:val="21"/>
                <w:lang w:val="fi-FI"/>
              </w:rPr>
              <w:tab/>
              <w:t>ext{pre}}}$ dan pengkategorian efektivitas tindakan (tinggi/sedang/rendah)</w:t>
            </w:r>
          </w:p>
          <w:p w14:paraId="1D0BF661" w14:textId="77777777" w:rsidR="00D77D88" w:rsidRPr="003111BA" w:rsidRDefault="00000000">
            <w:pPr>
              <w:spacing w:after="0" w:line="240" w:lineRule="auto"/>
              <w:rPr>
                <w:lang w:val="fi-FI"/>
              </w:rPr>
            </w:pPr>
            <w:r w:rsidRPr="003111BA">
              <w:rPr>
                <w:b/>
                <w:sz w:val="21"/>
                <w:lang w:val="fi-FI"/>
              </w:rPr>
              <w:t>Waktu</w:t>
            </w:r>
            <w:r w:rsidRPr="003111BA">
              <w:rPr>
                <w:sz w:val="21"/>
                <w:lang w:val="fi-FI"/>
              </w:rPr>
              <w:t>: PB: 100 m, PT: 120 m, KM: 120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F7ADD1" w14:textId="77777777" w:rsidR="00D77D88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D42F2D" w14:textId="77777777" w:rsidR="00D77D88" w:rsidRPr="003111BA" w:rsidRDefault="00000000">
            <w:pPr>
              <w:spacing w:after="0" w:line="240" w:lineRule="auto"/>
              <w:rPr>
                <w:lang w:val="fi-FI"/>
              </w:rPr>
            </w:pPr>
            <w:r w:rsidRPr="003111BA">
              <w:rPr>
                <w:sz w:val="21"/>
                <w:lang w:val="fi-FI"/>
              </w:rPr>
              <w:t>Analisis kuantitatif tindakan: skor N-Gain Hake, persentase ketuntasan klasikal, uji-t paired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229BC1" w14:textId="77777777" w:rsidR="00D77D88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8A1044" w:rsidRPr="0015391E" w14:paraId="24AE960F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963016" w14:textId="77777777" w:rsidR="00D77D88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13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BF89C5" w14:textId="77777777" w:rsidR="00D77D88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12: </w:t>
            </w:r>
            <w:proofErr w:type="spellStart"/>
            <w:r>
              <w:rPr>
                <w:sz w:val="21"/>
              </w:rPr>
              <w:t>Mengolah</w:t>
            </w:r>
            <w:proofErr w:type="spellEnd"/>
            <w:r>
              <w:rPr>
                <w:sz w:val="21"/>
              </w:rPr>
              <w:t xml:space="preserve"> data </w:t>
            </w:r>
            <w:proofErr w:type="spellStart"/>
            <w:r>
              <w:rPr>
                <w:sz w:val="21"/>
              </w:rPr>
              <w:t>observasi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refleksi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kualitatif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antarsiklus</w:t>
            </w:r>
            <w:proofErr w:type="spellEnd"/>
            <w:r>
              <w:rPr>
                <w:sz w:val="21"/>
              </w:rPr>
              <w:t xml:space="preserve"> [C5,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1512E0" w14:textId="77777777" w:rsidR="00D77D88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Kemampuan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menganalisis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dinamika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perubahan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budaya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belajar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kelas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secara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argumentatif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berbasis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bukti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otentik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81D9B8" w14:textId="77777777" w:rsidR="00D77D88" w:rsidRPr="003111BA" w:rsidRDefault="00000000">
            <w:pPr>
              <w:spacing w:after="0" w:line="240" w:lineRule="auto"/>
              <w:rPr>
                <w:lang w:val="nb-NO"/>
              </w:rPr>
            </w:pPr>
            <w:r w:rsidRPr="003111BA">
              <w:rPr>
                <w:sz w:val="21"/>
                <w:lang w:val="nb-NO"/>
              </w:rPr>
              <w:t>Kriteria: Rubrik Refleksi Siklus PTK</w:t>
            </w:r>
          </w:p>
          <w:p w14:paraId="548A201D" w14:textId="77777777" w:rsidR="00D77D88" w:rsidRPr="003111BA" w:rsidRDefault="00000000">
            <w:pPr>
              <w:spacing w:after="0" w:line="240" w:lineRule="auto"/>
              <w:rPr>
                <w:lang w:val="nb-NO"/>
              </w:rPr>
            </w:pPr>
            <w:r w:rsidRPr="003111BA">
              <w:rPr>
                <w:sz w:val="21"/>
                <w:lang w:val="nb-NO"/>
              </w:rPr>
              <w:t>Bentuk: Laporan matriks refleksi antarsiklus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FEE22F" w14:textId="77777777" w:rsidR="00D77D88" w:rsidRPr="003111BA" w:rsidRDefault="00000000">
            <w:pPr>
              <w:spacing w:after="0" w:line="240" w:lineRule="auto"/>
              <w:rPr>
                <w:lang w:val="nb-NO"/>
              </w:rPr>
            </w:pPr>
            <w:r w:rsidRPr="003111BA">
              <w:rPr>
                <w:b/>
                <w:sz w:val="21"/>
                <w:lang w:val="nb-NO"/>
              </w:rPr>
              <w:t>Bentuk</w:t>
            </w:r>
            <w:r w:rsidRPr="003111BA">
              <w:rPr>
                <w:sz w:val="21"/>
                <w:lang w:val="nb-NO"/>
              </w:rPr>
              <w:t>: Diskusi Reflektif Temuan Tindakan Kelas</w:t>
            </w:r>
          </w:p>
          <w:p w14:paraId="3A380342" w14:textId="77777777" w:rsidR="00D77D88" w:rsidRPr="003111BA" w:rsidRDefault="00000000">
            <w:pPr>
              <w:spacing w:after="0" w:line="240" w:lineRule="auto"/>
              <w:rPr>
                <w:lang w:val="nb-NO"/>
              </w:rPr>
            </w:pPr>
            <w:r w:rsidRPr="003111BA">
              <w:rPr>
                <w:b/>
                <w:sz w:val="21"/>
                <w:lang w:val="nb-NO"/>
              </w:rPr>
              <w:t>Metode</w:t>
            </w:r>
            <w:r w:rsidRPr="003111BA">
              <w:rPr>
                <w:sz w:val="21"/>
                <w:lang w:val="nb-NO"/>
              </w:rPr>
              <w:t>: Collaborative Review</w:t>
            </w:r>
          </w:p>
          <w:p w14:paraId="11E1E12F" w14:textId="77777777" w:rsidR="00D77D88" w:rsidRPr="003111BA" w:rsidRDefault="00000000">
            <w:pPr>
              <w:spacing w:after="0" w:line="240" w:lineRule="auto"/>
              <w:rPr>
                <w:lang w:val="nb-NO"/>
              </w:rPr>
            </w:pPr>
            <w:r w:rsidRPr="003111BA">
              <w:rPr>
                <w:b/>
                <w:sz w:val="21"/>
                <w:lang w:val="nb-NO"/>
              </w:rPr>
              <w:t>Penugasan</w:t>
            </w:r>
            <w:r w:rsidRPr="003111BA">
              <w:rPr>
                <w:sz w:val="21"/>
                <w:lang w:val="nb-NO"/>
              </w:rPr>
              <w:t>: Penyusunan matriks komparasi data siklus I dan siklus II (kendala tindakan, respon siswa, perbaikan tindakan)</w:t>
            </w:r>
          </w:p>
          <w:p w14:paraId="21887243" w14:textId="77777777" w:rsidR="00D77D88" w:rsidRPr="003111BA" w:rsidRDefault="00000000">
            <w:pPr>
              <w:spacing w:after="0" w:line="240" w:lineRule="auto"/>
              <w:rPr>
                <w:lang w:val="nb-NO"/>
              </w:rPr>
            </w:pPr>
            <w:r w:rsidRPr="003111BA">
              <w:rPr>
                <w:b/>
                <w:sz w:val="21"/>
                <w:lang w:val="nb-NO"/>
              </w:rPr>
              <w:t>Waktu</w:t>
            </w:r>
            <w:r w:rsidRPr="003111BA">
              <w:rPr>
                <w:sz w:val="21"/>
                <w:lang w:val="nb-NO"/>
              </w:rPr>
              <w:t>: PB: 100 m, PT: 120 m, KM: 120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9431EF" w14:textId="77777777" w:rsidR="00D77D88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4C5D23" w14:textId="77777777" w:rsidR="00D77D88" w:rsidRPr="003111BA" w:rsidRDefault="00000000">
            <w:pPr>
              <w:spacing w:after="0" w:line="240" w:lineRule="auto"/>
              <w:rPr>
                <w:lang w:val="fi-FI"/>
              </w:rPr>
            </w:pPr>
            <w:r w:rsidRPr="003111BA">
              <w:rPr>
                <w:sz w:val="21"/>
                <w:lang w:val="fi-FI"/>
              </w:rPr>
              <w:t>Analisis kualitatif tindakan: reduksi catatan lapangan, pemaparan data observasi, kesimpulan siklus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9DF435" w14:textId="77777777" w:rsidR="00D77D88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3</w:t>
            </w:r>
          </w:p>
        </w:tc>
      </w:tr>
      <w:tr w:rsidR="008A1044" w:rsidRPr="0015391E" w14:paraId="2175266E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BF7A37" w14:textId="77777777" w:rsidR="00D77D88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lastRenderedPageBreak/>
              <w:t>14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C075BC" w14:textId="77777777" w:rsidR="00D77D88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13: Menyusun Bab </w:t>
            </w:r>
            <w:proofErr w:type="spellStart"/>
            <w:r>
              <w:rPr>
                <w:sz w:val="21"/>
              </w:rPr>
              <w:t>Pembahasan</w:t>
            </w:r>
            <w:proofErr w:type="spellEnd"/>
            <w:r>
              <w:rPr>
                <w:sz w:val="21"/>
              </w:rPr>
              <w:t xml:space="preserve"> Hasil </w:t>
            </w:r>
            <w:proofErr w:type="spellStart"/>
            <w:r>
              <w:rPr>
                <w:sz w:val="21"/>
              </w:rPr>
              <w:t>Penelitian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Skripsi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PPKn</w:t>
            </w:r>
            <w:proofErr w:type="spellEnd"/>
            <w:r>
              <w:rPr>
                <w:sz w:val="21"/>
              </w:rPr>
              <w:t xml:space="preserve"> [C5,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717A66" w14:textId="77777777" w:rsidR="00D77D88" w:rsidRPr="003111BA" w:rsidRDefault="00000000">
            <w:pPr>
              <w:spacing w:after="0" w:line="240" w:lineRule="auto"/>
              <w:rPr>
                <w:lang w:val="nb-NO"/>
              </w:rPr>
            </w:pPr>
            <w:r w:rsidRPr="003111BA">
              <w:rPr>
                <w:sz w:val="21"/>
                <w:lang w:val="nb-NO"/>
              </w:rPr>
              <w:t>Kedalaman argumentasi menjelaskan "mengapa model berhasil/kurang berhasil" dengan dukungan teori belajar kontekstual.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71715F" w14:textId="77777777" w:rsidR="00D77D88" w:rsidRPr="003111BA" w:rsidRDefault="00000000">
            <w:pPr>
              <w:spacing w:after="0" w:line="240" w:lineRule="auto"/>
              <w:rPr>
                <w:lang w:val="nb-NO"/>
              </w:rPr>
            </w:pPr>
            <w:r w:rsidRPr="003111BA">
              <w:rPr>
                <w:sz w:val="21"/>
                <w:lang w:val="nb-NO"/>
              </w:rPr>
              <w:t>Kriteria: Rubrik Bab Pembahasan Skripsi</w:t>
            </w:r>
          </w:p>
          <w:p w14:paraId="1D172CF2" w14:textId="77777777" w:rsidR="00D77D88" w:rsidRPr="003111BA" w:rsidRDefault="00000000">
            <w:pPr>
              <w:spacing w:after="0" w:line="240" w:lineRule="auto"/>
              <w:rPr>
                <w:lang w:val="nb-NO"/>
              </w:rPr>
            </w:pPr>
            <w:r w:rsidRPr="003111BA">
              <w:rPr>
                <w:sz w:val="21"/>
                <w:lang w:val="nb-NO"/>
              </w:rPr>
              <w:t>Bentuk: Naskah Bab IV Pembahasan Skripsi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23F4D1" w14:textId="77777777" w:rsidR="00D77D88" w:rsidRPr="003111BA" w:rsidRDefault="00000000">
            <w:pPr>
              <w:spacing w:after="0" w:line="240" w:lineRule="auto"/>
              <w:rPr>
                <w:lang w:val="fi-FI"/>
              </w:rPr>
            </w:pPr>
            <w:r w:rsidRPr="003111BA">
              <w:rPr>
                <w:b/>
                <w:sz w:val="21"/>
                <w:lang w:val="fi-FI"/>
              </w:rPr>
              <w:t>Bentuk</w:t>
            </w:r>
            <w:r w:rsidRPr="003111BA">
              <w:rPr>
                <w:sz w:val="21"/>
                <w:lang w:val="fi-FI"/>
              </w:rPr>
              <w:t>: Pendampingan Penulisan Bab Pembahasan Skripsi</w:t>
            </w:r>
          </w:p>
          <w:p w14:paraId="0773B28C" w14:textId="77777777" w:rsidR="00D77D88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Metode</w:t>
            </w:r>
            <w:r>
              <w:rPr>
                <w:sz w:val="21"/>
              </w:rPr>
              <w:t>: Writing Clinic &amp; Peer Review</w:t>
            </w:r>
          </w:p>
          <w:p w14:paraId="7C95564F" w14:textId="77777777" w:rsidR="00D77D88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Penugasan</w:t>
            </w:r>
            <w:proofErr w:type="spellEnd"/>
            <w:r>
              <w:rPr>
                <w:sz w:val="21"/>
              </w:rPr>
              <w:t xml:space="preserve">: Draf </w:t>
            </w:r>
            <w:proofErr w:type="spellStart"/>
            <w:r>
              <w:rPr>
                <w:sz w:val="21"/>
              </w:rPr>
              <w:t>naskah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Pembahasan</w:t>
            </w:r>
            <w:proofErr w:type="spellEnd"/>
            <w:r>
              <w:rPr>
                <w:sz w:val="21"/>
              </w:rPr>
              <w:t xml:space="preserve"> (Discussion) yang </w:t>
            </w:r>
            <w:proofErr w:type="spellStart"/>
            <w:r>
              <w:rPr>
                <w:sz w:val="21"/>
              </w:rPr>
              <w:t>menyandingkan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hasil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riset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dengan</w:t>
            </w:r>
            <w:proofErr w:type="spellEnd"/>
            <w:r>
              <w:rPr>
                <w:sz w:val="21"/>
              </w:rPr>
              <w:t xml:space="preserve"> minimal 5 </w:t>
            </w:r>
            <w:proofErr w:type="spellStart"/>
            <w:r>
              <w:rPr>
                <w:sz w:val="21"/>
              </w:rPr>
              <w:t>jurnal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referensi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terkini</w:t>
            </w:r>
            <w:proofErr w:type="spellEnd"/>
          </w:p>
          <w:p w14:paraId="081D1069" w14:textId="77777777" w:rsidR="00D77D88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Waktu</w:t>
            </w:r>
            <w:r>
              <w:rPr>
                <w:sz w:val="21"/>
              </w:rPr>
              <w:t>: PB: 100 m, PT: 120 m, KM: 120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0B3B6C" w14:textId="77777777" w:rsidR="00D77D88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F38FAC" w14:textId="77777777" w:rsidR="00D77D88" w:rsidRPr="003111BA" w:rsidRDefault="00000000">
            <w:pPr>
              <w:spacing w:after="0" w:line="240" w:lineRule="auto"/>
              <w:rPr>
                <w:lang w:val="fi-FI"/>
              </w:rPr>
            </w:pPr>
            <w:r w:rsidRPr="003111BA">
              <w:rPr>
                <w:sz w:val="21"/>
                <w:lang w:val="fi-FI"/>
              </w:rPr>
              <w:t>Teknik penulisan pembahasan: dialog temuan empiris dengan teori rujukan, pembatasan riset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DBB9D6" w14:textId="77777777" w:rsidR="00D77D88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3</w:t>
            </w:r>
          </w:p>
        </w:tc>
      </w:tr>
      <w:tr w:rsidR="008A1044" w:rsidRPr="0015391E" w14:paraId="2B627CB8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4FFBCA" w14:textId="77777777" w:rsidR="00D77D88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15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7B4634" w14:textId="77777777" w:rsidR="00D77D88" w:rsidRPr="003111BA" w:rsidRDefault="00000000">
            <w:pPr>
              <w:spacing w:after="0" w:line="240" w:lineRule="auto"/>
              <w:rPr>
                <w:lang w:val="nb-NO"/>
              </w:rPr>
            </w:pPr>
            <w:r w:rsidRPr="003111BA">
              <w:rPr>
                <w:sz w:val="21"/>
                <w:lang w:val="nb-NO"/>
              </w:rPr>
              <w:t>Sub-CPMK 14: Mengonversi hasil riset menjadi draf artikel ilmiah jurnal SINTA [C6, P4]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412037" w14:textId="77777777" w:rsidR="00D77D88" w:rsidRPr="003111BA" w:rsidRDefault="00000000">
            <w:pPr>
              <w:spacing w:after="0" w:line="240" w:lineRule="auto"/>
              <w:rPr>
                <w:lang w:val="nb-NO"/>
              </w:rPr>
            </w:pPr>
            <w:r w:rsidRPr="003111BA">
              <w:rPr>
                <w:sz w:val="21"/>
                <w:lang w:val="nb-NO"/>
              </w:rPr>
              <w:t>Kepatuhan struktur IMRAD, kerapian sitasi Mendeley APA 7th, kejelasan abstrak dwibahasa, dan ketiadaan plagiasi.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7DCA53" w14:textId="77777777" w:rsidR="00D77D88" w:rsidRPr="003111BA" w:rsidRDefault="00000000">
            <w:pPr>
              <w:spacing w:after="0" w:line="240" w:lineRule="auto"/>
              <w:rPr>
                <w:lang w:val="nb-NO"/>
              </w:rPr>
            </w:pPr>
            <w:r w:rsidRPr="003111BA">
              <w:rPr>
                <w:sz w:val="21"/>
                <w:lang w:val="nb-NO"/>
              </w:rPr>
              <w:t>Kriteria: Rubrik Manuskrip Jurnal SINTA</w:t>
            </w:r>
          </w:p>
          <w:p w14:paraId="6AC7C504" w14:textId="77777777" w:rsidR="00D77D88" w:rsidRPr="003111BA" w:rsidRDefault="00000000">
            <w:pPr>
              <w:spacing w:after="0" w:line="240" w:lineRule="auto"/>
              <w:rPr>
                <w:lang w:val="nb-NO"/>
              </w:rPr>
            </w:pPr>
            <w:r w:rsidRPr="003111BA">
              <w:rPr>
                <w:sz w:val="21"/>
                <w:lang w:val="nb-NO"/>
              </w:rPr>
              <w:t>Bentuk: Naskah manuskrip artikel ilmiah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DE15D4" w14:textId="77777777" w:rsidR="00D77D88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Bentuk</w:t>
            </w:r>
            <w:proofErr w:type="spellEnd"/>
            <w:r>
              <w:rPr>
                <w:sz w:val="21"/>
              </w:rPr>
              <w:t xml:space="preserve">: Workshop </w:t>
            </w:r>
            <w:proofErr w:type="spellStart"/>
            <w:r>
              <w:rPr>
                <w:sz w:val="21"/>
              </w:rPr>
              <w:t>Penulisan</w:t>
            </w:r>
            <w:proofErr w:type="spellEnd"/>
            <w:r>
              <w:rPr>
                <w:sz w:val="21"/>
              </w:rPr>
              <w:t xml:space="preserve"> Artikel </w:t>
            </w:r>
            <w:proofErr w:type="spellStart"/>
            <w:r>
              <w:rPr>
                <w:sz w:val="21"/>
              </w:rPr>
              <w:t>Ilmiah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Jurnal</w:t>
            </w:r>
            <w:proofErr w:type="spellEnd"/>
          </w:p>
          <w:p w14:paraId="3EF824BB" w14:textId="77777777" w:rsidR="00D77D88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Metode</w:t>
            </w:r>
            <w:r>
              <w:rPr>
                <w:sz w:val="21"/>
              </w:rPr>
              <w:t>: Project-Based Learning &amp; Article Clinic</w:t>
            </w:r>
          </w:p>
          <w:p w14:paraId="50A5F50C" w14:textId="77777777" w:rsidR="00D77D88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Penugasan</w:t>
            </w:r>
            <w:proofErr w:type="spellEnd"/>
            <w:r>
              <w:rPr>
                <w:sz w:val="21"/>
              </w:rPr>
              <w:t xml:space="preserve">: </w:t>
            </w:r>
            <w:proofErr w:type="spellStart"/>
            <w:r>
              <w:rPr>
                <w:sz w:val="21"/>
              </w:rPr>
              <w:t>Naskah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lengkap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manuskrip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artikel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ilmiah</w:t>
            </w:r>
            <w:proofErr w:type="spellEnd"/>
            <w:r>
              <w:rPr>
                <w:sz w:val="21"/>
              </w:rPr>
              <w:t xml:space="preserve"> (3.500-5.000 kata) </w:t>
            </w:r>
            <w:proofErr w:type="spellStart"/>
            <w:r>
              <w:rPr>
                <w:sz w:val="21"/>
              </w:rPr>
              <w:t>siap</w:t>
            </w:r>
            <w:proofErr w:type="spellEnd"/>
            <w:r>
              <w:rPr>
                <w:sz w:val="21"/>
              </w:rPr>
              <w:t xml:space="preserve"> submit </w:t>
            </w:r>
            <w:proofErr w:type="spellStart"/>
            <w:r>
              <w:rPr>
                <w:sz w:val="21"/>
              </w:rPr>
              <w:t>ke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Jurnal</w:t>
            </w:r>
            <w:proofErr w:type="spellEnd"/>
            <w:r>
              <w:rPr>
                <w:sz w:val="21"/>
              </w:rPr>
              <w:t xml:space="preserve"> Pendidikan </w:t>
            </w:r>
            <w:proofErr w:type="spellStart"/>
            <w:r>
              <w:rPr>
                <w:sz w:val="21"/>
              </w:rPr>
              <w:t>Kewarganegaraan</w:t>
            </w:r>
            <w:proofErr w:type="spellEnd"/>
            <w:r>
              <w:rPr>
                <w:sz w:val="21"/>
              </w:rPr>
              <w:t xml:space="preserve"> SINTA</w:t>
            </w:r>
          </w:p>
          <w:p w14:paraId="09B6A268" w14:textId="77777777" w:rsidR="00D77D88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Waktu</w:t>
            </w:r>
            <w:r>
              <w:rPr>
                <w:sz w:val="21"/>
              </w:rPr>
              <w:t>: PB: 100 m, PT: 120 m, KM: 120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81297A" w14:textId="77777777" w:rsidR="00D77D88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2101E9" w14:textId="77777777" w:rsidR="00D77D88" w:rsidRDefault="00000000">
            <w:pPr>
              <w:spacing w:after="0" w:line="240" w:lineRule="auto"/>
            </w:pPr>
            <w:r>
              <w:rPr>
                <w:sz w:val="21"/>
              </w:rPr>
              <w:t xml:space="preserve">Format </w:t>
            </w:r>
            <w:proofErr w:type="spellStart"/>
            <w:r>
              <w:rPr>
                <w:sz w:val="21"/>
              </w:rPr>
              <w:t>penulisan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artikel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ilmiah</w:t>
            </w:r>
            <w:proofErr w:type="spellEnd"/>
            <w:r>
              <w:rPr>
                <w:sz w:val="21"/>
              </w:rPr>
              <w:t>: Title, Abstract, IMRAD, Reference Manager Mendeley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534A9F" w14:textId="77777777" w:rsidR="00D77D88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3</w:t>
            </w:r>
          </w:p>
        </w:tc>
      </w:tr>
      <w:tr w:rsidR="00AC7E2D" w:rsidRPr="0015391E" w14:paraId="47588C0B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577934" w14:textId="77777777" w:rsidR="00D77D88" w:rsidRDefault="00000000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16</w:t>
            </w:r>
          </w:p>
        </w:tc>
        <w:tc>
          <w:tcPr>
            <w:tcW w:w="230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D1C257" w14:textId="77777777" w:rsidR="00D77D88" w:rsidRDefault="00000000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UJIAN AKHIR SEMESTER (UAS)</w:t>
            </w:r>
          </w:p>
          <w:p w14:paraId="04196697" w14:textId="77777777" w:rsidR="00D77D88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Kemampuan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komprehensif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mengintegrasikan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metodologi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riset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PPKn</w:t>
            </w:r>
            <w:proofErr w:type="spellEnd"/>
            <w:r>
              <w:rPr>
                <w:b/>
                <w:sz w:val="21"/>
              </w:rPr>
              <w:t xml:space="preserve">, </w:t>
            </w:r>
            <w:proofErr w:type="spellStart"/>
            <w:r>
              <w:rPr>
                <w:b/>
                <w:sz w:val="21"/>
              </w:rPr>
              <w:t>instrumen</w:t>
            </w:r>
            <w:proofErr w:type="spellEnd"/>
            <w:r>
              <w:rPr>
                <w:b/>
                <w:sz w:val="21"/>
              </w:rPr>
              <w:t xml:space="preserve"> 3 domain, </w:t>
            </w:r>
            <w:proofErr w:type="spellStart"/>
            <w:r>
              <w:rPr>
                <w:b/>
                <w:sz w:val="21"/>
              </w:rPr>
              <w:t>analisis</w:t>
            </w:r>
            <w:proofErr w:type="spellEnd"/>
            <w:r>
              <w:rPr>
                <w:b/>
                <w:sz w:val="21"/>
              </w:rPr>
              <w:t xml:space="preserve"> data, dan </w:t>
            </w:r>
            <w:proofErr w:type="spellStart"/>
            <w:r>
              <w:rPr>
                <w:b/>
                <w:sz w:val="21"/>
              </w:rPr>
              <w:t>penulisan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ilmiah</w:t>
            </w:r>
            <w:proofErr w:type="spellEnd"/>
            <w:r>
              <w:rPr>
                <w:b/>
                <w:sz w:val="21"/>
              </w:rPr>
              <w:t>.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81604F" w14:textId="77777777" w:rsidR="00D77D88" w:rsidRDefault="00000000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25</w:t>
            </w:r>
          </w:p>
        </w:tc>
      </w:tr>
    </w:tbl>
    <w:p w14:paraId="2B015791" w14:textId="77777777" w:rsidR="00D87C58" w:rsidRPr="0015391E" w:rsidRDefault="00D87C58" w:rsidP="00025E52">
      <w:pPr>
        <w:pStyle w:val="NoSpacing"/>
        <w:spacing w:after="60" w:line="276" w:lineRule="auto"/>
        <w:rPr>
          <w:rFonts w:cstheme="majorHAnsi"/>
        </w:rPr>
      </w:pPr>
    </w:p>
    <w:p w14:paraId="6D8919C8" w14:textId="77777777" w:rsidR="00E1129B" w:rsidRPr="0015391E" w:rsidRDefault="00000000">
      <w:pPr>
        <w:spacing w:after="60"/>
        <w:rPr>
          <w:rFonts w:cstheme="majorHAnsi"/>
        </w:rPr>
      </w:pPr>
      <w:r w:rsidRPr="0015391E">
        <w:rPr>
          <w:rFonts w:cstheme="majorHAnsi"/>
        </w:rPr>
        <w:br w:type="page"/>
      </w:r>
    </w:p>
    <w:p w14:paraId="3FAF1221" w14:textId="77777777" w:rsidR="00E1129B" w:rsidRPr="0015391E" w:rsidRDefault="00000000" w:rsidP="009134D3">
      <w:pPr>
        <w:pStyle w:val="NoSpacing"/>
        <w:spacing w:before="280" w:after="80" w:line="276" w:lineRule="auto"/>
        <w:jc w:val="center"/>
        <w:rPr>
          <w:rFonts w:cstheme="majorHAnsi"/>
          <w:b/>
          <w:bCs/>
        </w:rPr>
      </w:pPr>
      <w:r w:rsidRPr="0015391E">
        <w:rPr>
          <w:rFonts w:cstheme="majorHAnsi"/>
          <w:b/>
          <w:bCs/>
          <w:sz w:val="24"/>
          <w:szCs w:val="24"/>
        </w:rPr>
        <w:lastRenderedPageBreak/>
        <w:t>RUBRIK PENILAIAN</w:t>
      </w:r>
    </w:p>
    <w:p w14:paraId="3A575B39" w14:textId="77777777" w:rsidR="00E1129B" w:rsidRPr="0015391E" w:rsidRDefault="00000000" w:rsidP="009134D3">
      <w:pPr>
        <w:pStyle w:val="NoSpacing"/>
        <w:spacing w:after="60" w:line="276" w:lineRule="auto"/>
        <w:jc w:val="center"/>
        <w:rPr>
          <w:rFonts w:cstheme="majorHAnsi"/>
        </w:rPr>
      </w:pPr>
      <w:r>
        <w:rPr>
          <w:rFonts w:cs="Cambria"/>
        </w:rPr>
        <w:t xml:space="preserve">Rubrik </w:t>
      </w:r>
      <w:proofErr w:type="spellStart"/>
      <w:r>
        <w:rPr>
          <w:rFonts w:cs="Cambria"/>
        </w:rPr>
        <w:t>penilaian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digunakan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untuk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mengukur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pencapaian</w:t>
      </w:r>
      <w:proofErr w:type="spellEnd"/>
      <w:r>
        <w:rPr>
          <w:rFonts w:cs="Cambria"/>
        </w:rPr>
        <w:t xml:space="preserve"> Sub-CPMK </w:t>
      </w:r>
      <w:proofErr w:type="spellStart"/>
      <w:r>
        <w:rPr>
          <w:rFonts w:cs="Cambria"/>
        </w:rPr>
        <w:t>mahasiswa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dalam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berbagai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bentuk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penilaian</w:t>
      </w:r>
      <w:proofErr w:type="spellEnd"/>
      <w:r>
        <w:rPr>
          <w:rFonts w:cs="Cambria"/>
        </w:rPr>
        <w:t xml:space="preserve"> (</w:t>
      </w:r>
      <w:proofErr w:type="spellStart"/>
      <w:r>
        <w:rPr>
          <w:rFonts w:cs="Cambria"/>
        </w:rPr>
        <w:t>tugas</w:t>
      </w:r>
      <w:proofErr w:type="spellEnd"/>
      <w:r>
        <w:rPr>
          <w:rFonts w:cs="Cambria"/>
        </w:rPr>
        <w:t xml:space="preserve">, </w:t>
      </w:r>
      <w:proofErr w:type="spellStart"/>
      <w:r>
        <w:rPr>
          <w:rFonts w:cs="Cambria"/>
        </w:rPr>
        <w:t>presentasi</w:t>
      </w:r>
      <w:proofErr w:type="spellEnd"/>
      <w:r>
        <w:rPr>
          <w:rFonts w:cs="Cambria"/>
        </w:rPr>
        <w:t xml:space="preserve">, </w:t>
      </w:r>
      <w:proofErr w:type="spellStart"/>
      <w:r>
        <w:rPr>
          <w:rFonts w:cs="Cambria"/>
        </w:rPr>
        <w:t>proyek</w:t>
      </w:r>
      <w:proofErr w:type="spellEnd"/>
      <w:r>
        <w:rPr>
          <w:rFonts w:cs="Cambria"/>
        </w:rPr>
        <w:t xml:space="preserve">, </w:t>
      </w:r>
      <w:proofErr w:type="spellStart"/>
      <w:r>
        <w:rPr>
          <w:rFonts w:cs="Cambria"/>
        </w:rPr>
        <w:t>ujian</w:t>
      </w:r>
      <w:proofErr w:type="spellEnd"/>
      <w:r>
        <w:rPr>
          <w:rFonts w:cs="Cambria"/>
        </w:rPr>
        <w:t xml:space="preserve">). </w:t>
      </w:r>
      <w:proofErr w:type="spellStart"/>
      <w:r>
        <w:rPr>
          <w:rFonts w:cs="Cambria"/>
        </w:rPr>
        <w:t>Berikut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adalah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rubrik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penilaian</w:t>
      </w:r>
      <w:proofErr w:type="spellEnd"/>
      <w:r>
        <w:rPr>
          <w:rFonts w:cs="Cambria"/>
        </w:rPr>
        <w:t xml:space="preserve"> yang </w:t>
      </w:r>
      <w:proofErr w:type="spellStart"/>
      <w:r>
        <w:rPr>
          <w:rFonts w:cs="Cambria"/>
        </w:rPr>
        <w:t>digunakan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dalam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mata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kuliah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Antropologi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Budaya</w:t>
      </w:r>
      <w:proofErr w:type="spellEnd"/>
      <w:r>
        <w:rPr>
          <w:rFonts w:cs="Cambria"/>
        </w:rPr>
        <w:t>:</w:t>
      </w:r>
    </w:p>
    <w:p w14:paraId="44536E60" w14:textId="77777777" w:rsidR="00E1129B" w:rsidRPr="0015391E" w:rsidRDefault="00E1129B" w:rsidP="009134D3">
      <w:pPr>
        <w:pStyle w:val="NoSpacing"/>
        <w:spacing w:after="60" w:line="276" w:lineRule="auto"/>
        <w:jc w:val="center"/>
        <w:rPr>
          <w:rFonts w:cstheme="majorHAnsi"/>
        </w:rPr>
      </w:pPr>
    </w:p>
    <w:tbl>
      <w:tblPr>
        <w:tblW w:w="5000" w:type="pct"/>
        <w:jc w:val="center"/>
        <w:tblBorders>
          <w:top w:val="single" w:sz="4" w:space="0" w:color="A6ACAF"/>
          <w:left w:val="single" w:sz="4" w:space="0" w:color="A6ACAF"/>
          <w:bottom w:val="single" w:sz="4" w:space="0" w:color="A6ACAF"/>
          <w:right w:val="single" w:sz="4" w:space="0" w:color="A6ACAF"/>
          <w:insideH w:val="single" w:sz="4" w:space="0" w:color="A6ACAF"/>
          <w:insideV w:val="single" w:sz="4" w:space="0" w:color="A6ACA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63"/>
        <w:gridCol w:w="3221"/>
        <w:gridCol w:w="3221"/>
        <w:gridCol w:w="3221"/>
        <w:gridCol w:w="2470"/>
      </w:tblGrid>
      <w:tr w:rsidR="008A1044" w:rsidRPr="0015391E" w14:paraId="10FF4643" w14:textId="77777777" w:rsidTr="008A1044">
        <w:trPr>
          <w:cantSplit/>
          <w:jc w:val="center"/>
        </w:trPr>
        <w:tc>
          <w:tcPr>
            <w:tcW w:w="981" w:type="pct"/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BE3C74" w14:textId="77777777" w:rsidR="008A1044" w:rsidRPr="0015391E" w:rsidRDefault="008A1044" w:rsidP="009C64B2">
            <w:pPr>
              <w:spacing w:after="40" w:line="259" w:lineRule="auto"/>
              <w:jc w:val="center"/>
              <w:rPr>
                <w:rFonts w:cstheme="minorHAnsi"/>
              </w:rPr>
            </w:pPr>
            <w:proofErr w:type="spellStart"/>
            <w:r w:rsidRPr="0015391E">
              <w:rPr>
                <w:rFonts w:cstheme="minorHAnsi"/>
                <w:b/>
              </w:rPr>
              <w:t>Aspek</w:t>
            </w:r>
            <w:proofErr w:type="spellEnd"/>
            <w:r w:rsidRPr="0015391E">
              <w:rPr>
                <w:rFonts w:cstheme="minorHAnsi"/>
                <w:b/>
              </w:rPr>
              <w:t xml:space="preserve"> </w:t>
            </w:r>
            <w:proofErr w:type="spellStart"/>
            <w:r w:rsidRPr="0015391E">
              <w:rPr>
                <w:rFonts w:cstheme="minorHAnsi"/>
                <w:b/>
              </w:rPr>
              <w:t>Penilaian</w:t>
            </w:r>
            <w:proofErr w:type="spellEnd"/>
          </w:p>
        </w:tc>
        <w:tc>
          <w:tcPr>
            <w:tcW w:w="1067" w:type="pct"/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221757" w14:textId="77777777" w:rsidR="008A1044" w:rsidRPr="0015391E" w:rsidRDefault="008A1044" w:rsidP="009C64B2">
            <w:pPr>
              <w:spacing w:after="40" w:line="259" w:lineRule="auto"/>
              <w:jc w:val="center"/>
              <w:rPr>
                <w:rFonts w:cstheme="minorHAnsi"/>
              </w:rPr>
            </w:pPr>
            <w:r w:rsidRPr="0015391E">
              <w:rPr>
                <w:rFonts w:cstheme="minorHAnsi"/>
                <w:b/>
              </w:rPr>
              <w:t>Sangat Baik (85-100)</w:t>
            </w:r>
          </w:p>
        </w:tc>
        <w:tc>
          <w:tcPr>
            <w:tcW w:w="1067" w:type="pct"/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E63F58" w14:textId="77777777" w:rsidR="008A1044" w:rsidRPr="0015391E" w:rsidRDefault="008A1044" w:rsidP="009C64B2">
            <w:pPr>
              <w:spacing w:after="40" w:line="259" w:lineRule="auto"/>
              <w:jc w:val="center"/>
              <w:rPr>
                <w:rFonts w:cstheme="minorHAnsi"/>
              </w:rPr>
            </w:pPr>
            <w:r w:rsidRPr="0015391E">
              <w:rPr>
                <w:rFonts w:cstheme="minorHAnsi"/>
                <w:b/>
              </w:rPr>
              <w:t>Baik (70-84)</w:t>
            </w:r>
          </w:p>
        </w:tc>
        <w:tc>
          <w:tcPr>
            <w:tcW w:w="1067" w:type="pct"/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18EB8A" w14:textId="77777777" w:rsidR="008A1044" w:rsidRPr="0015391E" w:rsidRDefault="008A1044" w:rsidP="009C64B2">
            <w:pPr>
              <w:spacing w:after="40" w:line="259" w:lineRule="auto"/>
              <w:jc w:val="center"/>
              <w:rPr>
                <w:rFonts w:cstheme="minorHAnsi"/>
              </w:rPr>
            </w:pPr>
            <w:proofErr w:type="spellStart"/>
            <w:r w:rsidRPr="0015391E">
              <w:rPr>
                <w:rFonts w:cstheme="minorHAnsi"/>
                <w:b/>
              </w:rPr>
              <w:t>Cukup</w:t>
            </w:r>
            <w:proofErr w:type="spellEnd"/>
            <w:r w:rsidRPr="0015391E">
              <w:rPr>
                <w:rFonts w:cstheme="minorHAnsi"/>
                <w:b/>
              </w:rPr>
              <w:t xml:space="preserve"> (60-69)</w:t>
            </w:r>
          </w:p>
        </w:tc>
        <w:tc>
          <w:tcPr>
            <w:tcW w:w="818" w:type="pct"/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10B511" w14:textId="77777777" w:rsidR="008A1044" w:rsidRPr="0015391E" w:rsidRDefault="008A1044" w:rsidP="009C64B2">
            <w:pPr>
              <w:spacing w:after="40" w:line="259" w:lineRule="auto"/>
              <w:jc w:val="center"/>
              <w:rPr>
                <w:rFonts w:cstheme="minorHAnsi"/>
              </w:rPr>
            </w:pPr>
            <w:proofErr w:type="spellStart"/>
            <w:r w:rsidRPr="0015391E">
              <w:rPr>
                <w:rFonts w:cstheme="minorHAnsi"/>
                <w:b/>
              </w:rPr>
              <w:t>Bobot</w:t>
            </w:r>
            <w:proofErr w:type="spellEnd"/>
          </w:p>
        </w:tc>
      </w:tr>
      <w:tr w:rsidR="008A1044" w:rsidRPr="0015391E" w14:paraId="1652180C" w14:textId="77777777" w:rsidTr="008A1044">
        <w:trPr>
          <w:cantSplit/>
          <w:jc w:val="center"/>
        </w:trPr>
        <w:tc>
          <w:tcPr>
            <w:tcW w:w="981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374033" w14:textId="77777777" w:rsidR="00D77D88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Penguasaan</w:t>
            </w:r>
            <w:proofErr w:type="spellEnd"/>
            <w:r>
              <w:rPr>
                <w:b/>
                <w:sz w:val="21"/>
              </w:rPr>
              <w:t xml:space="preserve"> Materi &amp; </w:t>
            </w:r>
            <w:proofErr w:type="spellStart"/>
            <w:r>
              <w:rPr>
                <w:b/>
                <w:sz w:val="21"/>
              </w:rPr>
              <w:t>Konsep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Teoretis</w:t>
            </w:r>
            <w:proofErr w:type="spellEnd"/>
            <w:r>
              <w:rPr>
                <w:b/>
                <w:sz w:val="21"/>
              </w:rPr>
              <w:t xml:space="preserve"> (25%)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A69F6B" w14:textId="77777777" w:rsidR="00D77D88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Menguasai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substansi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materi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secara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mendalam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komprehensif</w:t>
            </w:r>
            <w:proofErr w:type="spellEnd"/>
            <w:r>
              <w:rPr>
                <w:sz w:val="21"/>
              </w:rPr>
              <w:t xml:space="preserve">, dan </w:t>
            </w:r>
            <w:proofErr w:type="spellStart"/>
            <w:r>
              <w:rPr>
                <w:sz w:val="21"/>
              </w:rPr>
              <w:t>mampu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mengaitkan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dengan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teori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relevan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secara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tepat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tanpa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kekeliruan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konsep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3EC33C" w14:textId="77777777" w:rsidR="00D77D88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Menguasai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sebagian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besar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substansi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materi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dengan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baik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tepat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dengan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kesalahan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konseptual</w:t>
            </w:r>
            <w:proofErr w:type="spellEnd"/>
            <w:r>
              <w:rPr>
                <w:sz w:val="21"/>
              </w:rPr>
              <w:t xml:space="preserve"> yang sangat minor.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D495D6" w14:textId="77777777" w:rsidR="00D77D88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Penguasaan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materi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cukup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memadai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namun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pemahaman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masih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bersifat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deskriptif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dasar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belum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mendalam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818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84FFB1" w14:textId="77777777" w:rsidR="00D77D88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25%</w:t>
            </w:r>
          </w:p>
        </w:tc>
      </w:tr>
      <w:tr w:rsidR="008A1044" w:rsidRPr="0015391E" w14:paraId="028087BF" w14:textId="77777777" w:rsidTr="008A1044">
        <w:trPr>
          <w:cantSplit/>
          <w:jc w:val="center"/>
        </w:trPr>
        <w:tc>
          <w:tcPr>
            <w:tcW w:w="981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7149D1" w14:textId="77777777" w:rsidR="00D77D88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Keterampilan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Analisis</w:t>
            </w:r>
            <w:proofErr w:type="spellEnd"/>
            <w:r>
              <w:rPr>
                <w:b/>
                <w:sz w:val="21"/>
              </w:rPr>
              <w:t xml:space="preserve"> &amp; </w:t>
            </w:r>
            <w:proofErr w:type="spellStart"/>
            <w:r>
              <w:rPr>
                <w:b/>
                <w:sz w:val="21"/>
              </w:rPr>
              <w:t>Berpikir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Kritis</w:t>
            </w:r>
            <w:proofErr w:type="spellEnd"/>
            <w:r>
              <w:rPr>
                <w:b/>
                <w:sz w:val="21"/>
              </w:rPr>
              <w:t xml:space="preserve"> (HOTS) (25%)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29BF61" w14:textId="77777777" w:rsidR="00D77D88" w:rsidRPr="003111BA" w:rsidRDefault="00000000">
            <w:pPr>
              <w:spacing w:after="0" w:line="240" w:lineRule="auto"/>
              <w:rPr>
                <w:lang w:val="nb-NO"/>
              </w:rPr>
            </w:pPr>
            <w:r w:rsidRPr="003111BA">
              <w:rPr>
                <w:sz w:val="21"/>
                <w:lang w:val="nb-NO"/>
              </w:rPr>
              <w:t>Mampu menganalisis fenomena/kasus secara tajam, kritis, orisinal, serta memberikan solusi solutif dan argumentatif berbasis data ilmiah.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9FA7A9" w14:textId="77777777" w:rsidR="00D77D88" w:rsidRPr="003111BA" w:rsidRDefault="00000000">
            <w:pPr>
              <w:spacing w:after="0" w:line="240" w:lineRule="auto"/>
              <w:rPr>
                <w:lang w:val="nb-NO"/>
              </w:rPr>
            </w:pPr>
            <w:r w:rsidRPr="003111BA">
              <w:rPr>
                <w:sz w:val="21"/>
                <w:lang w:val="nb-NO"/>
              </w:rPr>
              <w:t>Mampu menganalisis fenomena/kasus dengan logis dan runtut, namun eksplorasi alternatif solusi masih normatif.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EFB371" w14:textId="77777777" w:rsidR="00D77D88" w:rsidRPr="003111BA" w:rsidRDefault="00000000">
            <w:pPr>
              <w:spacing w:after="0" w:line="240" w:lineRule="auto"/>
              <w:rPr>
                <w:lang w:val="nb-NO"/>
              </w:rPr>
            </w:pPr>
            <w:r w:rsidRPr="003111BA">
              <w:rPr>
                <w:sz w:val="21"/>
                <w:lang w:val="nb-NO"/>
              </w:rPr>
              <w:t>Analisis cenderung tekstual, kurang kritis, dan pemecahan masalah belum didukung data atau teori yang kuat.</w:t>
            </w:r>
          </w:p>
        </w:tc>
        <w:tc>
          <w:tcPr>
            <w:tcW w:w="818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C3E6F7" w14:textId="77777777" w:rsidR="00D77D88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25%</w:t>
            </w:r>
          </w:p>
        </w:tc>
      </w:tr>
      <w:tr w:rsidR="008A1044" w:rsidRPr="0015391E" w14:paraId="0005B49C" w14:textId="77777777" w:rsidTr="008A1044">
        <w:trPr>
          <w:cantSplit/>
          <w:jc w:val="center"/>
        </w:trPr>
        <w:tc>
          <w:tcPr>
            <w:tcW w:w="981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E46129" w14:textId="77777777" w:rsidR="00D77D88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Komunikasi</w:t>
            </w:r>
            <w:proofErr w:type="spellEnd"/>
            <w:r>
              <w:rPr>
                <w:b/>
                <w:sz w:val="21"/>
              </w:rPr>
              <w:t xml:space="preserve"> &amp; </w:t>
            </w:r>
            <w:proofErr w:type="spellStart"/>
            <w:r>
              <w:rPr>
                <w:b/>
                <w:sz w:val="21"/>
              </w:rPr>
              <w:t>Sistematika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Penyajian</w:t>
            </w:r>
            <w:proofErr w:type="spellEnd"/>
            <w:r>
              <w:rPr>
                <w:b/>
                <w:sz w:val="21"/>
              </w:rPr>
              <w:t xml:space="preserve"> (25%)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703345" w14:textId="77777777" w:rsidR="00D77D88" w:rsidRPr="003111BA" w:rsidRDefault="00000000">
            <w:pPr>
              <w:spacing w:after="0" w:line="240" w:lineRule="auto"/>
              <w:rPr>
                <w:lang w:val="fi-FI"/>
              </w:rPr>
            </w:pPr>
            <w:r w:rsidRPr="003111BA">
              <w:rPr>
                <w:sz w:val="21"/>
                <w:lang w:val="fi-FI"/>
              </w:rPr>
              <w:t>Gagasan disampaikan secara sangat terstruktur, bahasa ilmiah baku, sistematis, santun, artikulatif, dan media penyajian sangat menarik.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6BB295" w14:textId="77777777" w:rsidR="00D77D88" w:rsidRPr="003111BA" w:rsidRDefault="00000000">
            <w:pPr>
              <w:spacing w:after="0" w:line="240" w:lineRule="auto"/>
              <w:rPr>
                <w:lang w:val="fi-FI"/>
              </w:rPr>
            </w:pPr>
            <w:r w:rsidRPr="003111BA">
              <w:rPr>
                <w:sz w:val="21"/>
                <w:lang w:val="fi-FI"/>
              </w:rPr>
              <w:t>Penyampaian ide runtut, bahasa baku, komunikatif, dan media presentasi/laporan rapi.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AEFA24" w14:textId="77777777" w:rsidR="00D77D88" w:rsidRPr="003111BA" w:rsidRDefault="00000000">
            <w:pPr>
              <w:spacing w:after="0" w:line="240" w:lineRule="auto"/>
              <w:rPr>
                <w:lang w:val="fi-FI"/>
              </w:rPr>
            </w:pPr>
            <w:r w:rsidRPr="003111BA">
              <w:rPr>
                <w:sz w:val="21"/>
                <w:lang w:val="fi-FI"/>
              </w:rPr>
              <w:t>Penyampaian cukup jelas namun struktur tulisan/lisan kurang rapi dan ada kekurangan dalam tata bahasa ilmiah.</w:t>
            </w:r>
          </w:p>
        </w:tc>
        <w:tc>
          <w:tcPr>
            <w:tcW w:w="818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BEDBDE" w14:textId="77777777" w:rsidR="00D77D88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25%</w:t>
            </w:r>
          </w:p>
        </w:tc>
      </w:tr>
      <w:tr w:rsidR="008A1044" w:rsidRPr="0015391E" w14:paraId="196D1DD8" w14:textId="77777777" w:rsidTr="008A1044">
        <w:trPr>
          <w:cantSplit/>
          <w:jc w:val="center"/>
        </w:trPr>
        <w:tc>
          <w:tcPr>
            <w:tcW w:w="981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EE79CB" w14:textId="77777777" w:rsidR="00D77D88" w:rsidRPr="003111BA" w:rsidRDefault="00000000">
            <w:pPr>
              <w:spacing w:after="0" w:line="240" w:lineRule="auto"/>
              <w:rPr>
                <w:lang w:val="nb-NO"/>
              </w:rPr>
            </w:pPr>
            <w:r w:rsidRPr="003111BA">
              <w:rPr>
                <w:b/>
                <w:sz w:val="21"/>
                <w:lang w:val="nb-NO"/>
              </w:rPr>
              <w:t>Etika, Tanggung Jawab, &amp; Integritas Akademik (25%)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C358A2" w14:textId="77777777" w:rsidR="00D77D88" w:rsidRPr="003111BA" w:rsidRDefault="00000000">
            <w:pPr>
              <w:spacing w:after="0" w:line="240" w:lineRule="auto"/>
              <w:rPr>
                <w:lang w:val="nb-NO"/>
              </w:rPr>
            </w:pPr>
            <w:r w:rsidRPr="003111BA">
              <w:rPr>
                <w:sz w:val="21"/>
                <w:lang w:val="nb-NO"/>
              </w:rPr>
              <w:t>Menunjukkan integritas tinggi, bebas plagiarisme, disiplin tepat waktu, menghargai pandangan rekan, dan kerja sama tim luar biasa.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2C183D" w14:textId="77777777" w:rsidR="00D77D88" w:rsidRPr="003111BA" w:rsidRDefault="00000000">
            <w:pPr>
              <w:spacing w:after="0" w:line="240" w:lineRule="auto"/>
              <w:rPr>
                <w:lang w:val="nb-NO"/>
              </w:rPr>
            </w:pPr>
            <w:r w:rsidRPr="003111BA">
              <w:rPr>
                <w:sz w:val="21"/>
                <w:lang w:val="nb-NO"/>
              </w:rPr>
              <w:t>Menjunjung tinggi kejujuran akademik, disiplin, bertanggung jawab atas tugas mandiri maupun kelompok.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AAD0C1" w14:textId="77777777" w:rsidR="00D77D88" w:rsidRPr="003111BA" w:rsidRDefault="00000000">
            <w:pPr>
              <w:spacing w:after="0" w:line="240" w:lineRule="auto"/>
              <w:rPr>
                <w:lang w:val="nb-NO"/>
              </w:rPr>
            </w:pPr>
            <w:r w:rsidRPr="003111BA">
              <w:rPr>
                <w:sz w:val="21"/>
                <w:lang w:val="nb-NO"/>
              </w:rPr>
              <w:t>Cukup bertanggung jawab, sesekali terlambat mengumpulkan tugas, komitmen tim rata-rata.</w:t>
            </w:r>
          </w:p>
        </w:tc>
        <w:tc>
          <w:tcPr>
            <w:tcW w:w="818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172181" w14:textId="77777777" w:rsidR="00D77D88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25%</w:t>
            </w:r>
          </w:p>
        </w:tc>
      </w:tr>
    </w:tbl>
    <w:p w14:paraId="0A1EA1FE" w14:textId="77777777" w:rsidR="00E1129B" w:rsidRPr="0015391E" w:rsidRDefault="00E1129B">
      <w:pPr>
        <w:spacing w:after="60"/>
        <w:rPr>
          <w:rFonts w:cstheme="majorHAnsi"/>
        </w:rPr>
      </w:pPr>
    </w:p>
    <w:p w14:paraId="54393B6E" w14:textId="77777777" w:rsidR="00E1129B" w:rsidRPr="0015391E" w:rsidRDefault="00000000" w:rsidP="009134D3">
      <w:pPr>
        <w:pStyle w:val="NoSpacing"/>
        <w:spacing w:after="60" w:line="276" w:lineRule="auto"/>
        <w:rPr>
          <w:rFonts w:cstheme="majorHAnsi"/>
          <w:b/>
          <w:bCs/>
        </w:rPr>
      </w:pPr>
      <w:proofErr w:type="spellStart"/>
      <w:r w:rsidRPr="0015391E">
        <w:rPr>
          <w:rFonts w:cstheme="majorHAnsi"/>
          <w:b/>
          <w:bCs/>
        </w:rPr>
        <w:t>Kriteria</w:t>
      </w:r>
      <w:proofErr w:type="spellEnd"/>
      <w:r w:rsidRPr="0015391E">
        <w:rPr>
          <w:rFonts w:cstheme="majorHAnsi"/>
          <w:b/>
          <w:bCs/>
        </w:rPr>
        <w:t xml:space="preserve"> Kelulusan:</w:t>
      </w:r>
    </w:p>
    <w:p w14:paraId="32A9C09B" w14:textId="77777777" w:rsidR="009134D3" w:rsidRPr="003111BA" w:rsidRDefault="009134D3" w:rsidP="009134D3">
      <w:pPr>
        <w:pStyle w:val="NoSpacing"/>
        <w:numPr>
          <w:ilvl w:val="0"/>
          <w:numId w:val="10"/>
        </w:numPr>
        <w:spacing w:after="60" w:line="276" w:lineRule="auto"/>
        <w:ind w:left="284" w:hanging="284"/>
        <w:rPr>
          <w:rFonts w:cstheme="majorHAnsi"/>
        </w:rPr>
      </w:pPr>
      <w:proofErr w:type="spellStart"/>
      <w:r>
        <w:rPr>
          <w:sz w:val="21"/>
        </w:rPr>
        <w:t>Mahasiswa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dinyatakan</w:t>
      </w:r>
      <w:proofErr w:type="spellEnd"/>
      <w:r>
        <w:rPr>
          <w:sz w:val="21"/>
        </w:rPr>
        <w:t xml:space="preserve"> lulus </w:t>
      </w:r>
      <w:proofErr w:type="spellStart"/>
      <w:r>
        <w:rPr>
          <w:sz w:val="21"/>
        </w:rPr>
        <w:t>mata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kuliah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Penelitian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PPKn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apabila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memperoleh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nilai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akhir</w:t>
      </w:r>
      <w:proofErr w:type="spellEnd"/>
      <w:r>
        <w:rPr>
          <w:sz w:val="21"/>
        </w:rPr>
        <w:t xml:space="preserve"> minimal 60 (C) </w:t>
      </w:r>
      <w:proofErr w:type="spellStart"/>
      <w:r>
        <w:rPr>
          <w:sz w:val="21"/>
        </w:rPr>
        <w:t>dengan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komponen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penilaian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sebagai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berikut</w:t>
      </w:r>
      <w:proofErr w:type="spellEnd"/>
      <w:r>
        <w:rPr>
          <w:sz w:val="21"/>
        </w:rPr>
        <w:t>:</w:t>
      </w:r>
    </w:p>
    <w:p w14:paraId="354EC563" w14:textId="77777777" w:rsidR="009134D3" w:rsidRPr="0015391E" w:rsidRDefault="009134D3" w:rsidP="009134D3">
      <w:pPr>
        <w:pStyle w:val="NoSpacing"/>
        <w:numPr>
          <w:ilvl w:val="0"/>
          <w:numId w:val="10"/>
        </w:numPr>
        <w:spacing w:after="60" w:line="276" w:lineRule="auto"/>
        <w:ind w:left="284" w:hanging="284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Keaktifan &amp; Partisipasi: 10%</w:t>
      </w:r>
    </w:p>
    <w:p w14:paraId="29F740F5" w14:textId="77777777" w:rsidR="009134D3" w:rsidRPr="0015391E" w:rsidRDefault="009134D3" w:rsidP="009134D3">
      <w:pPr>
        <w:pStyle w:val="NoSpacing"/>
        <w:numPr>
          <w:ilvl w:val="0"/>
          <w:numId w:val="10"/>
        </w:numPr>
        <w:spacing w:after="60" w:line="276" w:lineRule="auto"/>
        <w:ind w:left="284" w:hanging="284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Tugas &amp; Kuis: 15%</w:t>
      </w:r>
    </w:p>
    <w:p w14:paraId="0D83B041" w14:textId="77777777" w:rsidR="009134D3" w:rsidRPr="0015391E" w:rsidRDefault="009134D3" w:rsidP="009134D3">
      <w:pPr>
        <w:pStyle w:val="NoSpacing"/>
        <w:numPr>
          <w:ilvl w:val="0"/>
          <w:numId w:val="10"/>
        </w:numPr>
        <w:spacing w:after="60" w:line="276" w:lineRule="auto"/>
        <w:ind w:left="284" w:hanging="284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UTS: 25%</w:t>
      </w:r>
    </w:p>
    <w:p w14:paraId="100D5867" w14:textId="77777777" w:rsidR="009134D3" w:rsidRPr="0015391E" w:rsidRDefault="009134D3" w:rsidP="009134D3">
      <w:pPr>
        <w:pStyle w:val="NoSpacing"/>
        <w:numPr>
          <w:ilvl w:val="0"/>
          <w:numId w:val="10"/>
        </w:numPr>
        <w:spacing w:after="60" w:line="276" w:lineRule="auto"/>
        <w:ind w:left="284" w:hanging="284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Proyek Akhir: 15%</w:t>
      </w:r>
    </w:p>
    <w:p w14:paraId="6B051007" w14:textId="77777777" w:rsidR="00E1129B" w:rsidRPr="0015391E" w:rsidRDefault="009134D3" w:rsidP="009134D3">
      <w:pPr>
        <w:pStyle w:val="NoSpacing"/>
        <w:numPr>
          <w:ilvl w:val="0"/>
          <w:numId w:val="10"/>
        </w:numPr>
        <w:spacing w:after="60" w:line="276" w:lineRule="auto"/>
        <w:ind w:left="284" w:hanging="284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UAS: 35%</w:t>
      </w:r>
    </w:p>
    <w:p w14:paraId="3C44C79E" w14:textId="77777777" w:rsidR="009134D3" w:rsidRPr="0015391E" w:rsidRDefault="009134D3" w:rsidP="009134D3">
      <w:pPr>
        <w:pStyle w:val="NoSpacing"/>
        <w:spacing w:after="60" w:line="276" w:lineRule="auto"/>
        <w:rPr>
          <w:rFonts w:cstheme="majorHAnsi"/>
          <w:lang w:val="fi-FI"/>
        </w:rPr>
      </w:pPr>
    </w:p>
    <w:p w14:paraId="35AAC19B" w14:textId="77777777" w:rsidR="00E1129B" w:rsidRPr="0015391E" w:rsidRDefault="00000000" w:rsidP="009134D3">
      <w:pPr>
        <w:pStyle w:val="NoSpacing"/>
        <w:spacing w:after="60" w:line="276" w:lineRule="auto"/>
        <w:jc w:val="both"/>
        <w:rPr>
          <w:rFonts w:cstheme="majorHAnsi"/>
          <w:b/>
          <w:bCs/>
          <w:lang w:val="fi-FI"/>
        </w:rPr>
      </w:pPr>
      <w:r w:rsidRPr="0015391E">
        <w:rPr>
          <w:rFonts w:cstheme="majorHAnsi"/>
          <w:b/>
          <w:bCs/>
          <w:lang w:val="fi-FI"/>
        </w:rPr>
        <w:t>Konversi Nilai Akhir:</w:t>
      </w:r>
    </w:p>
    <w:p w14:paraId="72D21C8A" w14:textId="77777777" w:rsidR="009134D3" w:rsidRPr="0015391E" w:rsidRDefault="009134D3" w:rsidP="009134D3">
      <w:pPr>
        <w:pStyle w:val="NoSpacing"/>
        <w:spacing w:after="60" w:line="276" w:lineRule="auto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A  : 85 - 100 (Sangat Baik)</w:t>
      </w:r>
    </w:p>
    <w:p w14:paraId="019DD40C" w14:textId="77777777" w:rsidR="009134D3" w:rsidRPr="0015391E" w:rsidRDefault="009134D3" w:rsidP="009134D3">
      <w:pPr>
        <w:pStyle w:val="NoSpacing"/>
        <w:spacing w:after="60" w:line="276" w:lineRule="auto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AB : 80 - 84</w:t>
      </w:r>
    </w:p>
    <w:p w14:paraId="1EDC71DB" w14:textId="77777777" w:rsidR="009134D3" w:rsidRPr="0015391E" w:rsidRDefault="009134D3" w:rsidP="009134D3">
      <w:pPr>
        <w:pStyle w:val="NoSpacing"/>
        <w:spacing w:after="60" w:line="276" w:lineRule="auto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B  : 75 - 79 (Baik)</w:t>
      </w:r>
    </w:p>
    <w:p w14:paraId="0A089975" w14:textId="77777777" w:rsidR="009134D3" w:rsidRPr="0015391E" w:rsidRDefault="009134D3" w:rsidP="009134D3">
      <w:pPr>
        <w:pStyle w:val="NoSpacing"/>
        <w:spacing w:after="60" w:line="276" w:lineRule="auto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BC : 70 - 74</w:t>
      </w:r>
    </w:p>
    <w:p w14:paraId="06F3D3A5" w14:textId="77777777" w:rsidR="009134D3" w:rsidRPr="0015391E" w:rsidRDefault="009134D3" w:rsidP="009134D3">
      <w:pPr>
        <w:pStyle w:val="NoSpacing"/>
        <w:spacing w:after="60" w:line="276" w:lineRule="auto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C  : 65 - 69 (Cukup)</w:t>
      </w:r>
    </w:p>
    <w:p w14:paraId="530B0A43" w14:textId="77777777" w:rsidR="009134D3" w:rsidRPr="0015391E" w:rsidRDefault="009134D3" w:rsidP="009134D3">
      <w:pPr>
        <w:pStyle w:val="NoSpacing"/>
        <w:spacing w:after="60" w:line="276" w:lineRule="auto"/>
        <w:rPr>
          <w:rFonts w:cstheme="majorHAnsi"/>
        </w:rPr>
      </w:pPr>
      <w:proofErr w:type="gramStart"/>
      <w:r w:rsidRPr="0015391E">
        <w:rPr>
          <w:rFonts w:cstheme="majorHAnsi"/>
        </w:rPr>
        <w:t>D  :</w:t>
      </w:r>
      <w:proofErr w:type="gramEnd"/>
      <w:r w:rsidRPr="0015391E">
        <w:rPr>
          <w:rFonts w:cstheme="majorHAnsi"/>
        </w:rPr>
        <w:t xml:space="preserve"> 60 - 64</w:t>
      </w:r>
    </w:p>
    <w:p w14:paraId="6995A010" w14:textId="77777777" w:rsidR="00E1129B" w:rsidRPr="0015391E" w:rsidRDefault="009134D3" w:rsidP="009134D3">
      <w:pPr>
        <w:pStyle w:val="NoSpacing"/>
        <w:spacing w:after="60" w:line="276" w:lineRule="auto"/>
        <w:rPr>
          <w:rFonts w:cstheme="majorHAnsi"/>
        </w:rPr>
      </w:pPr>
      <w:proofErr w:type="gramStart"/>
      <w:r w:rsidRPr="0015391E">
        <w:rPr>
          <w:rFonts w:cstheme="majorHAnsi"/>
        </w:rPr>
        <w:t>E  :</w:t>
      </w:r>
      <w:proofErr w:type="gramEnd"/>
      <w:r w:rsidRPr="0015391E">
        <w:rPr>
          <w:rFonts w:cstheme="majorHAnsi"/>
        </w:rPr>
        <w:t xml:space="preserve"> &lt; 60 (Tidak Lulus)</w:t>
      </w:r>
      <w:r w:rsidRPr="0015391E">
        <w:rPr>
          <w:rFonts w:cstheme="majorHAnsi"/>
        </w:rPr>
        <w:br w:type="page"/>
      </w:r>
    </w:p>
    <w:p w14:paraId="2C2A87BD" w14:textId="77777777" w:rsidR="00E1129B" w:rsidRPr="0015391E" w:rsidRDefault="00000000" w:rsidP="009134D3">
      <w:pPr>
        <w:pStyle w:val="NoSpacing"/>
        <w:spacing w:after="60" w:line="276" w:lineRule="auto"/>
        <w:jc w:val="center"/>
        <w:rPr>
          <w:rFonts w:cstheme="majorHAnsi"/>
          <w:b/>
          <w:bCs/>
        </w:rPr>
      </w:pPr>
      <w:r w:rsidRPr="0015391E">
        <w:rPr>
          <w:rFonts w:cstheme="majorHAnsi"/>
          <w:b/>
          <w:bCs/>
        </w:rPr>
        <w:lastRenderedPageBreak/>
        <w:t>CONTOH SOAL UJIAN AKHIR SEMESTER (UAS)</w:t>
      </w:r>
    </w:p>
    <w:p w14:paraId="76A63626" w14:textId="77777777" w:rsidR="00E1129B" w:rsidRPr="0015391E" w:rsidRDefault="00E1129B" w:rsidP="009134D3">
      <w:pPr>
        <w:pStyle w:val="NoSpacing"/>
        <w:spacing w:after="60" w:line="276" w:lineRule="auto"/>
        <w:rPr>
          <w:rFonts w:cstheme="majorHAnsi"/>
        </w:rPr>
      </w:pPr>
    </w:p>
    <w:p w14:paraId="61783D7F" w14:textId="77777777" w:rsidR="008A1044" w:rsidRPr="003111BA" w:rsidRDefault="008A1044" w:rsidP="008A1044">
      <w:pPr>
        <w:spacing w:after="60"/>
        <w:rPr>
          <w:rFonts w:cstheme="minorHAnsi"/>
          <w:lang w:val="nb-NO"/>
        </w:rPr>
      </w:pPr>
      <w:r>
        <w:rPr>
          <w:sz w:val="21"/>
        </w:rPr>
        <w:t xml:space="preserve">1. </w:t>
      </w:r>
      <w:proofErr w:type="spellStart"/>
      <w:r>
        <w:rPr>
          <w:b/>
          <w:sz w:val="21"/>
        </w:rPr>
        <w:t>Rancang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Bangun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Penelitian</w:t>
      </w:r>
      <w:proofErr w:type="spellEnd"/>
      <w:r>
        <w:rPr>
          <w:b/>
          <w:sz w:val="21"/>
        </w:rPr>
        <w:t xml:space="preserve"> Tindakan </w:t>
      </w:r>
      <w:proofErr w:type="spellStart"/>
      <w:r>
        <w:rPr>
          <w:b/>
          <w:sz w:val="21"/>
        </w:rPr>
        <w:t>Kelas</w:t>
      </w:r>
      <w:proofErr w:type="spellEnd"/>
      <w:r>
        <w:rPr>
          <w:b/>
          <w:sz w:val="21"/>
        </w:rPr>
        <w:t xml:space="preserve"> (PTK) Model Project Citizen (</w:t>
      </w:r>
      <w:proofErr w:type="spellStart"/>
      <w:r>
        <w:rPr>
          <w:b/>
          <w:sz w:val="21"/>
        </w:rPr>
        <w:t>Bobot</w:t>
      </w:r>
      <w:proofErr w:type="spellEnd"/>
      <w:r>
        <w:rPr>
          <w:b/>
          <w:sz w:val="21"/>
        </w:rPr>
        <w:t xml:space="preserve">: 35 </w:t>
      </w:r>
      <w:proofErr w:type="spellStart"/>
      <w:r>
        <w:rPr>
          <w:b/>
          <w:sz w:val="21"/>
        </w:rPr>
        <w:t>Poin</w:t>
      </w:r>
      <w:proofErr w:type="spellEnd"/>
      <w:r>
        <w:rPr>
          <w:b/>
          <w:sz w:val="21"/>
        </w:rPr>
        <w:t>) [CPMK 2 &amp; CPMK 4]</w:t>
      </w:r>
      <w:r>
        <w:rPr>
          <w:sz w:val="21"/>
        </w:rPr>
        <w:t xml:space="preserve"> </w:t>
      </w:r>
      <w:proofErr w:type="spellStart"/>
      <w:r>
        <w:rPr>
          <w:sz w:val="21"/>
        </w:rPr>
        <w:t>Dalam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pembelajaran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PPKn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materi</w:t>
      </w:r>
      <w:proofErr w:type="spellEnd"/>
      <w:r>
        <w:rPr>
          <w:sz w:val="21"/>
        </w:rPr>
        <w:t xml:space="preserve"> "</w:t>
      </w:r>
      <w:proofErr w:type="spellStart"/>
      <w:r>
        <w:rPr>
          <w:sz w:val="21"/>
        </w:rPr>
        <w:t>Sengketa</w:t>
      </w:r>
      <w:proofErr w:type="spellEnd"/>
      <w:r>
        <w:rPr>
          <w:sz w:val="21"/>
        </w:rPr>
        <w:t xml:space="preserve"> Batas Wilayah dan </w:t>
      </w:r>
      <w:proofErr w:type="spellStart"/>
      <w:r>
        <w:rPr>
          <w:sz w:val="21"/>
        </w:rPr>
        <w:t>Kedaulatan</w:t>
      </w:r>
      <w:proofErr w:type="spellEnd"/>
      <w:r>
        <w:rPr>
          <w:sz w:val="21"/>
        </w:rPr>
        <w:t xml:space="preserve"> Negara" di </w:t>
      </w:r>
      <w:proofErr w:type="spellStart"/>
      <w:r>
        <w:rPr>
          <w:sz w:val="21"/>
        </w:rPr>
        <w:t>kelas</w:t>
      </w:r>
      <w:proofErr w:type="spellEnd"/>
      <w:r>
        <w:rPr>
          <w:sz w:val="21"/>
        </w:rPr>
        <w:t xml:space="preserve"> XI SMA, guru </w:t>
      </w:r>
      <w:proofErr w:type="spellStart"/>
      <w:r>
        <w:rPr>
          <w:sz w:val="21"/>
        </w:rPr>
        <w:t>mendapati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fakta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empiris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bahwa</w:t>
      </w:r>
      <w:proofErr w:type="spellEnd"/>
      <w:r>
        <w:rPr>
          <w:sz w:val="21"/>
        </w:rPr>
        <w:t xml:space="preserve"> 70% </w:t>
      </w:r>
      <w:proofErr w:type="spellStart"/>
      <w:r>
        <w:rPr>
          <w:sz w:val="21"/>
        </w:rPr>
        <w:t>siswa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bersikap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pasif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skor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hasil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belajar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rendah</w:t>
      </w:r>
      <w:proofErr w:type="spellEnd"/>
      <w:r>
        <w:rPr>
          <w:sz w:val="21"/>
        </w:rPr>
        <w:t xml:space="preserve"> (rata-rata 58, di </w:t>
      </w:r>
      <w:proofErr w:type="spellStart"/>
      <w:r>
        <w:rPr>
          <w:sz w:val="21"/>
        </w:rPr>
        <w:t>bawah</w:t>
      </w:r>
      <w:proofErr w:type="spellEnd"/>
      <w:r>
        <w:rPr>
          <w:sz w:val="21"/>
        </w:rPr>
        <w:t xml:space="preserve"> KKM 75), dan </w:t>
      </w:r>
      <w:proofErr w:type="spellStart"/>
      <w:r>
        <w:rPr>
          <w:sz w:val="21"/>
        </w:rPr>
        <w:t>siswa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kesulitan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menghubungkan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teori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buku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dengan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sengketa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nyata</w:t>
      </w:r>
      <w:proofErr w:type="spellEnd"/>
      <w:r>
        <w:rPr>
          <w:sz w:val="21"/>
        </w:rPr>
        <w:t xml:space="preserve"> di </w:t>
      </w:r>
      <w:proofErr w:type="spellStart"/>
      <w:r>
        <w:rPr>
          <w:sz w:val="21"/>
        </w:rPr>
        <w:t>perairan</w:t>
      </w:r>
      <w:proofErr w:type="spellEnd"/>
      <w:r>
        <w:rPr>
          <w:sz w:val="21"/>
        </w:rPr>
        <w:t xml:space="preserve"> Natuna. </w:t>
      </w:r>
      <w:r w:rsidRPr="003111BA">
        <w:rPr>
          <w:sz w:val="21"/>
          <w:lang w:val="nb-NO"/>
        </w:rPr>
        <w:t xml:space="preserve">Guru berkolaborasi dengan peneliti merancang PTK menggunakan model </w:t>
      </w:r>
      <w:r w:rsidRPr="003111BA">
        <w:rPr>
          <w:b/>
          <w:sz w:val="21"/>
          <w:lang w:val="nb-NO"/>
        </w:rPr>
        <w:t>Project Citizen</w:t>
      </w:r>
      <w:r w:rsidRPr="003111BA">
        <w:rPr>
          <w:sz w:val="21"/>
          <w:lang w:val="nb-NO"/>
        </w:rPr>
        <w:t xml:space="preserve">. </w:t>
      </w:r>
      <w:r w:rsidRPr="003111BA">
        <w:rPr>
          <w:b/>
          <w:sz w:val="21"/>
          <w:lang w:val="nb-NO"/>
        </w:rPr>
        <w:t>Tugas Anda:</w:t>
      </w:r>
      <w:r w:rsidRPr="003111BA">
        <w:rPr>
          <w:sz w:val="21"/>
          <w:lang w:val="nb-NO"/>
        </w:rPr>
        <w:t xml:space="preserve"> a. Rumuskan judul PTK yang spesifik, padat, dan mencerminkan tindakan inovatif serta variabel masalah! b. Rancanglah </w:t>
      </w:r>
      <w:r w:rsidRPr="003111BA">
        <w:rPr>
          <w:b/>
          <w:sz w:val="21"/>
          <w:lang w:val="nb-NO"/>
        </w:rPr>
        <w:t>Skenario Tindakan Siklus I (2 Pertemuan)</w:t>
      </w:r>
      <w:r w:rsidRPr="003111BA">
        <w:rPr>
          <w:sz w:val="21"/>
          <w:lang w:val="nb-NO"/>
        </w:rPr>
        <w:t xml:space="preserve"> yang memuat 6 langkah baku model Project Citizen (Mengidentifikasi Masalah, Memilih Masalah, Mengumpulkan Informasi, Mengembangkan Portofolio Kelas, Menyajikan Portofolio/Showcase, Merefleksikan Pengalaman Belajar)! c. Jika pada akhir Siklus I rata-rata skor siswa naik menjadi 68 namun indikator kerjasama tim masih didominasi segelintir siswa pintar, tentukan langkah </w:t>
      </w:r>
      <w:r w:rsidRPr="003111BA">
        <w:rPr>
          <w:b/>
          <w:sz w:val="21"/>
          <w:lang w:val="nb-NO"/>
        </w:rPr>
        <w:t>Refleksi dan Modifikasi Tindakan</w:t>
      </w:r>
      <w:r w:rsidRPr="003111BA">
        <w:rPr>
          <w:sz w:val="21"/>
          <w:lang w:val="nb-NO"/>
        </w:rPr>
        <w:t xml:space="preserve"> yang harus dilakukan pada Siklus II!</w:t>
      </w:r>
    </w:p>
    <w:p w14:paraId="5CDC2E57" w14:textId="77777777" w:rsidR="008A1044" w:rsidRPr="003111BA" w:rsidRDefault="008A1044" w:rsidP="008A1044">
      <w:pPr>
        <w:spacing w:after="60"/>
        <w:rPr>
          <w:rFonts w:cstheme="minorHAnsi"/>
          <w:lang w:val="nb-NO"/>
        </w:rPr>
      </w:pPr>
      <w:r w:rsidRPr="003111BA">
        <w:rPr>
          <w:sz w:val="21"/>
          <w:lang w:val="nb-NO"/>
        </w:rPr>
        <w:t xml:space="preserve">2. </w:t>
      </w:r>
      <w:r w:rsidRPr="003111BA">
        <w:rPr>
          <w:b/>
          <w:sz w:val="21"/>
          <w:lang w:val="nb-NO"/>
        </w:rPr>
        <w:t>Pengembangan Instrumen Penilaian Tiga Domain PPKn (Bobot: 35 Poin) [CPMK 3]</w:t>
      </w:r>
      <w:r w:rsidRPr="003111BA">
        <w:rPr>
          <w:sz w:val="21"/>
          <w:lang w:val="nb-NO"/>
        </w:rPr>
        <w:t xml:space="preserve"> Karakteristik keilmuan PPKn mewajibkan pengukuran holistik pada tiga pilar: Civic Knowledge, Civic Skills, dan Civic Disposition. </w:t>
      </w:r>
      <w:r w:rsidRPr="003111BA">
        <w:rPr>
          <w:b/>
          <w:sz w:val="21"/>
          <w:lang w:val="nb-NO"/>
        </w:rPr>
        <w:t>Tugas Anda:</w:t>
      </w:r>
      <w:r w:rsidRPr="003111BA">
        <w:rPr>
          <w:sz w:val="21"/>
          <w:lang w:val="nb-NO"/>
        </w:rPr>
        <w:t xml:space="preserve"> Rancanglah masing-masing 1 (satu) contoh instrumen autentik untuk materi "Mencegah Intoleransi dan Membangun Kerukunan Kebinekaan di Sekolah": a. </w:t>
      </w:r>
      <w:r w:rsidRPr="003111BA">
        <w:rPr>
          <w:b/>
          <w:sz w:val="21"/>
          <w:lang w:val="nb-NO"/>
        </w:rPr>
        <w:t>Civic Knowledge</w:t>
      </w:r>
      <w:r w:rsidRPr="003111BA">
        <w:rPr>
          <w:sz w:val="21"/>
          <w:lang w:val="nb-NO"/>
        </w:rPr>
        <w:t xml:space="preserve">: Buatlah 1 butir soal esai HOTS (Level Analisis C4 / Evaluasi C5) dilengkapi stimulus kutipan berita kasus diskriminasi seragam sekolah, beserta rubrik penskoran analitisnya! b. </w:t>
      </w:r>
      <w:r w:rsidRPr="003111BA">
        <w:rPr>
          <w:b/>
          <w:sz w:val="21"/>
          <w:lang w:val="nb-NO"/>
        </w:rPr>
        <w:t>Civic Disposition</w:t>
      </w:r>
      <w:r w:rsidRPr="003111BA">
        <w:rPr>
          <w:sz w:val="21"/>
          <w:lang w:val="nb-NO"/>
        </w:rPr>
        <w:t xml:space="preserve">: Buatlah 4 butir pernyataan skala sikap Likert (2 butir </w:t>
      </w:r>
      <w:r w:rsidRPr="003111BA">
        <w:rPr>
          <w:i/>
          <w:sz w:val="21"/>
          <w:lang w:val="nb-NO"/>
        </w:rPr>
        <w:t>favorable</w:t>
      </w:r>
      <w:r w:rsidRPr="003111BA">
        <w:rPr>
          <w:sz w:val="21"/>
          <w:lang w:val="nb-NO"/>
        </w:rPr>
        <w:t xml:space="preserve"> dan 2 butir </w:t>
      </w:r>
      <w:r w:rsidRPr="003111BA">
        <w:rPr>
          <w:i/>
          <w:sz w:val="21"/>
          <w:lang w:val="nb-NO"/>
        </w:rPr>
        <w:t>unfavorable</w:t>
      </w:r>
      <w:r w:rsidRPr="003111BA">
        <w:rPr>
          <w:sz w:val="21"/>
          <w:lang w:val="nb-NO"/>
        </w:rPr>
        <w:t xml:space="preserve">) untuk mengukur sikap toleransi terhadap teman berbeda suku/agama! c. </w:t>
      </w:r>
      <w:r w:rsidRPr="003111BA">
        <w:rPr>
          <w:b/>
          <w:sz w:val="21"/>
          <w:lang w:val="nb-NO"/>
        </w:rPr>
        <w:t>Civic Skills</w:t>
      </w:r>
      <w:r w:rsidRPr="003111BA">
        <w:rPr>
          <w:sz w:val="21"/>
          <w:lang w:val="nb-NO"/>
        </w:rPr>
        <w:t>: Susunlah lembar observasi penilaian unjuk kerja (</w:t>
      </w:r>
      <w:r w:rsidRPr="003111BA">
        <w:rPr>
          <w:i/>
          <w:sz w:val="21"/>
          <w:lang w:val="nb-NO"/>
        </w:rPr>
        <w:t>rubrik analitik</w:t>
      </w:r>
      <w:r w:rsidRPr="003111BA">
        <w:rPr>
          <w:sz w:val="21"/>
          <w:lang w:val="nb-NO"/>
        </w:rPr>
        <w:t>) untuk menilai keterampilan siswa dalam melakukan musyawarah mufakat di kelas!</w:t>
      </w:r>
    </w:p>
    <w:p w14:paraId="05EAAD74" w14:textId="77777777" w:rsidR="008A1044" w:rsidRPr="0015391E" w:rsidRDefault="008A1044" w:rsidP="008A1044">
      <w:pPr>
        <w:spacing w:after="60"/>
        <w:rPr>
          <w:rFonts w:cstheme="minorHAnsi"/>
          <w:lang w:val="nb-NO"/>
        </w:rPr>
      </w:pPr>
      <w:r w:rsidRPr="003111BA">
        <w:rPr>
          <w:sz w:val="21"/>
          <w:lang w:val="nb-NO"/>
        </w:rPr>
        <w:t xml:space="preserve">3. </w:t>
      </w:r>
      <w:r w:rsidRPr="003111BA">
        <w:rPr>
          <w:b/>
          <w:sz w:val="21"/>
          <w:lang w:val="nb-NO"/>
        </w:rPr>
        <w:t>Analisis Data Kuantitatif N-Gain Score dan Teknik Penulisan Pembahasan (Bobot: 30 Poin) [CPMK 4]</w:t>
      </w:r>
      <w:r w:rsidRPr="003111BA">
        <w:rPr>
          <w:sz w:val="21"/>
          <w:lang w:val="nb-NO"/>
        </w:rPr>
        <w:t xml:space="preserve"> Data penelitian PTK PPKn pada 30 siswa menunjukkan rata-rata skor pretest sebelum tindakan adalah 52, dan rata-rata skor posttest setelah pelaksanaan Siklus II adalah 84. </w:t>
      </w:r>
      <w:r w:rsidRPr="003111BA">
        <w:rPr>
          <w:b/>
          <w:sz w:val="21"/>
          <w:lang w:val="nb-NO"/>
        </w:rPr>
        <w:t>Tugas Anda:</w:t>
      </w:r>
      <w:r w:rsidRPr="003111BA">
        <w:rPr>
          <w:sz w:val="21"/>
          <w:lang w:val="nb-NO"/>
        </w:rPr>
        <w:t xml:space="preserve"> a. Hitunglah nilai </w:t>
      </w:r>
      <w:r w:rsidRPr="003111BA">
        <w:rPr>
          <w:b/>
          <w:sz w:val="21"/>
          <w:lang w:val="nb-NO"/>
        </w:rPr>
        <w:t>Normalized Gain (N-Gain Score)</w:t>
      </w:r>
      <w:r w:rsidRPr="003111BA">
        <w:rPr>
          <w:sz w:val="21"/>
          <w:lang w:val="nb-NO"/>
        </w:rPr>
        <w:t xml:space="preserve"> menggunakan rumus: $$g = \frac{</w:t>
      </w:r>
      <w:r w:rsidRPr="003111BA">
        <w:rPr>
          <w:sz w:val="21"/>
          <w:lang w:val="nb-NO"/>
        </w:rPr>
        <w:tab/>
        <w:t xml:space="preserve">ext{Skor Posttest} - </w:t>
      </w:r>
      <w:r w:rsidRPr="003111BA">
        <w:rPr>
          <w:sz w:val="21"/>
          <w:lang w:val="nb-NO"/>
        </w:rPr>
        <w:tab/>
        <w:t xml:space="preserve">ext{Skor Pretest}}{100 - </w:t>
      </w:r>
      <w:r w:rsidRPr="003111BA">
        <w:rPr>
          <w:sz w:val="21"/>
          <w:lang w:val="nb-NO"/>
        </w:rPr>
        <w:tab/>
        <w:t xml:space="preserve">ext{Skor Pretest}}$$ Tentukan kategori efektivitas tindakan tersebut menurut kriteria Hake (Tinggi, Sedang, atau Rendah)! b. Susunlah </w:t>
      </w:r>
      <w:r w:rsidRPr="003111BA">
        <w:rPr>
          <w:b/>
          <w:sz w:val="21"/>
          <w:lang w:val="nb-NO"/>
        </w:rPr>
        <w:t>1 Paragraf Naskah Bab Pembahasan (Discussion)</w:t>
      </w:r>
      <w:r w:rsidRPr="003111BA">
        <w:rPr>
          <w:sz w:val="21"/>
          <w:lang w:val="nb-NO"/>
        </w:rPr>
        <w:t xml:space="preserve"> standar jurnal ilmiah SINTA yang menginterpretasikan hasil temuan tersebut secara kritis dengan mengaitkannya pada Teori Konstruktivisme Sosial Vygotsky dan hasil penelitian terdahulu!</w:t>
      </w:r>
    </w:p>
    <w:p w14:paraId="170CF98F" w14:textId="77777777" w:rsidR="008A1044" w:rsidRPr="0015391E" w:rsidRDefault="008A1044" w:rsidP="008A1044">
      <w:pPr>
        <w:spacing w:after="60"/>
        <w:rPr>
          <w:rFonts w:cstheme="minorHAnsi"/>
          <w:lang w:val="nb-NO"/>
        </w:rPr>
      </w:pPr>
    </w:p>
    <w:p w14:paraId="4B4CCD5C" w14:textId="77777777" w:rsidR="003B02E4" w:rsidRPr="0015391E" w:rsidRDefault="003B02E4" w:rsidP="009134D3">
      <w:pPr>
        <w:pStyle w:val="NoSpacing"/>
        <w:spacing w:after="60" w:line="276" w:lineRule="auto"/>
        <w:rPr>
          <w:rFonts w:cstheme="majorHAnsi"/>
          <w:lang w:val="nb-NO"/>
        </w:rPr>
      </w:pPr>
    </w:p>
    <w:p w14:paraId="5C6F2002" w14:textId="77777777" w:rsidR="003B02E4" w:rsidRPr="0015391E" w:rsidRDefault="003B02E4" w:rsidP="009134D3">
      <w:pPr>
        <w:pStyle w:val="NoSpacing"/>
        <w:spacing w:after="60" w:line="276" w:lineRule="auto"/>
        <w:rPr>
          <w:rFonts w:cstheme="majorHAnsi"/>
          <w:lang w:val="nb-NO"/>
        </w:rPr>
      </w:pPr>
    </w:p>
    <w:p w14:paraId="2E2BC18C" w14:textId="77777777" w:rsidR="003B02E4" w:rsidRPr="0015391E" w:rsidRDefault="003B02E4" w:rsidP="009134D3">
      <w:pPr>
        <w:pStyle w:val="NoSpacing"/>
        <w:spacing w:after="60" w:line="276" w:lineRule="auto"/>
        <w:rPr>
          <w:rFonts w:cstheme="majorHAnsi"/>
          <w:lang w:val="nb-NO"/>
        </w:rPr>
      </w:pPr>
    </w:p>
    <w:p w14:paraId="5FACE303" w14:textId="77777777" w:rsidR="003B02E4" w:rsidRPr="0015391E" w:rsidRDefault="003B02E4" w:rsidP="009134D3">
      <w:pPr>
        <w:pStyle w:val="NoSpacing"/>
        <w:spacing w:after="60" w:line="276" w:lineRule="auto"/>
        <w:rPr>
          <w:rFonts w:cstheme="majorHAnsi"/>
          <w:lang w:val="nb-NO"/>
        </w:rPr>
      </w:pPr>
    </w:p>
    <w:p w14:paraId="068DCB0D" w14:textId="77777777" w:rsidR="003B02E4" w:rsidRPr="0015391E" w:rsidRDefault="003B02E4" w:rsidP="009134D3">
      <w:pPr>
        <w:pStyle w:val="NoSpacing"/>
        <w:spacing w:after="60" w:line="276" w:lineRule="auto"/>
        <w:rPr>
          <w:rFonts w:cstheme="majorHAnsi"/>
          <w:lang w:val="nb-NO"/>
        </w:rPr>
      </w:pPr>
    </w:p>
    <w:p w14:paraId="08B366DA" w14:textId="77777777" w:rsidR="003B02E4" w:rsidRPr="0015391E" w:rsidRDefault="003B02E4" w:rsidP="009134D3">
      <w:pPr>
        <w:pStyle w:val="NoSpacing"/>
        <w:spacing w:after="60" w:line="276" w:lineRule="auto"/>
        <w:rPr>
          <w:rFonts w:cstheme="majorHAnsi"/>
          <w:lang w:val="nb-NO"/>
        </w:rPr>
      </w:pPr>
    </w:p>
    <w:p w14:paraId="657D645A" w14:textId="77777777" w:rsidR="003B02E4" w:rsidRPr="0015391E" w:rsidRDefault="003B02E4" w:rsidP="009134D3">
      <w:pPr>
        <w:pStyle w:val="NoSpacing"/>
        <w:spacing w:after="60" w:line="276" w:lineRule="auto"/>
        <w:rPr>
          <w:rFonts w:cstheme="majorHAnsi"/>
          <w:lang w:val="nb-NO"/>
        </w:rPr>
      </w:pPr>
    </w:p>
    <w:p w14:paraId="167FC284" w14:textId="77777777" w:rsidR="00E1129B" w:rsidRPr="0015391E" w:rsidRDefault="00E1129B" w:rsidP="009134D3">
      <w:pPr>
        <w:pStyle w:val="NoSpacing"/>
        <w:spacing w:after="60" w:line="276" w:lineRule="auto"/>
        <w:jc w:val="center"/>
        <w:rPr>
          <w:rFonts w:cstheme="majorHAnsi"/>
          <w:b/>
          <w:bCs/>
          <w:lang w:val="nb-NO"/>
        </w:rPr>
      </w:pPr>
    </w:p>
    <w:p w14:paraId="3E55F20F" w14:textId="77777777" w:rsidR="00E1129B" w:rsidRPr="003111BA" w:rsidRDefault="00000000" w:rsidP="009134D3">
      <w:pPr>
        <w:pStyle w:val="NoSpacing"/>
        <w:spacing w:after="60" w:line="276" w:lineRule="auto"/>
        <w:jc w:val="center"/>
        <w:rPr>
          <w:rFonts w:cstheme="majorHAnsi"/>
          <w:b/>
          <w:bCs/>
          <w:lang w:val="nb-NO"/>
        </w:rPr>
      </w:pPr>
      <w:r w:rsidRPr="003111BA">
        <w:rPr>
          <w:rFonts w:cstheme="majorHAnsi"/>
          <w:b/>
          <w:bCs/>
          <w:lang w:val="nb-NO"/>
        </w:rPr>
        <w:t>--- SELAMAT MENGERJAKAN ---</w:t>
      </w:r>
    </w:p>
    <w:p w14:paraId="0233F475" w14:textId="77777777" w:rsidR="00E1129B" w:rsidRPr="003111BA" w:rsidRDefault="00E1129B" w:rsidP="009134D3">
      <w:pPr>
        <w:pStyle w:val="NoSpacing"/>
        <w:spacing w:after="60" w:line="276" w:lineRule="auto"/>
        <w:rPr>
          <w:rFonts w:cstheme="majorHAnsi"/>
          <w:lang w:val="nb-NO"/>
        </w:rPr>
      </w:pPr>
    </w:p>
    <w:p w14:paraId="1E35D92A" w14:textId="77777777" w:rsidR="00E1129B" w:rsidRPr="003111BA" w:rsidRDefault="00E1129B" w:rsidP="009134D3">
      <w:pPr>
        <w:pStyle w:val="NoSpacing"/>
        <w:spacing w:after="60" w:line="276" w:lineRule="auto"/>
        <w:rPr>
          <w:rFonts w:cstheme="majorHAnsi"/>
          <w:lang w:val="nb-NO"/>
        </w:rPr>
      </w:pPr>
    </w:p>
    <w:p w14:paraId="12D8DDA1" w14:textId="77777777" w:rsidR="00D77D88" w:rsidRPr="003111BA" w:rsidRDefault="00D77D88">
      <w:pPr>
        <w:spacing w:after="60"/>
        <w:rPr>
          <w:lang w:val="nb-NO"/>
        </w:rPr>
      </w:pPr>
    </w:p>
    <w:p w14:paraId="24BB2AE7" w14:textId="77777777" w:rsidR="00D77D88" w:rsidRPr="003111BA" w:rsidRDefault="00000000">
      <w:pPr>
        <w:spacing w:before="280" w:after="80"/>
        <w:jc w:val="center"/>
        <w:rPr>
          <w:lang w:val="nb-NO"/>
        </w:rPr>
      </w:pPr>
      <w:r w:rsidRPr="003111BA">
        <w:rPr>
          <w:rFonts w:cs="Cambria"/>
          <w:b/>
          <w:sz w:val="24"/>
          <w:szCs w:val="24"/>
          <w:lang w:val="nb-NO"/>
        </w:rPr>
        <w:t>LEMBAR VALIDASI RENCANA PEMBELAJARAN SEMESTER (RPS)</w:t>
      </w:r>
    </w:p>
    <w:p w14:paraId="3B69A959" w14:textId="77777777" w:rsidR="00D77D88" w:rsidRPr="003111BA" w:rsidRDefault="00000000">
      <w:pPr>
        <w:spacing w:after="60"/>
        <w:jc w:val="both"/>
        <w:rPr>
          <w:lang w:val="nb-NO"/>
        </w:rPr>
      </w:pPr>
      <w:r w:rsidRPr="003111BA">
        <w:rPr>
          <w:sz w:val="21"/>
          <w:lang w:val="nb-NO"/>
        </w:rPr>
        <w:t>Rencana Pembelajaran Semester (RPS) mata kuliah Penelitian PPKn ini telah divalidasi dan dinyatakan memenuhi standar mutu kurikulum OBE Universitas PGRI Ronggolawe (UNIROW) Tuban.</w:t>
      </w:r>
    </w:p>
    <w:p w14:paraId="5F929578" w14:textId="77777777" w:rsidR="00D77D88" w:rsidRDefault="00000000">
      <w:pPr>
        <w:spacing w:before="80"/>
        <w:jc w:val="center"/>
      </w:pPr>
      <w:proofErr w:type="spellStart"/>
      <w:r>
        <w:rPr>
          <w:sz w:val="21"/>
        </w:rPr>
        <w:t>Divalidasi</w:t>
      </w:r>
      <w:proofErr w:type="spellEnd"/>
      <w:r>
        <w:rPr>
          <w:sz w:val="21"/>
        </w:rPr>
        <w:t xml:space="preserve"> di </w:t>
      </w:r>
      <w:proofErr w:type="spellStart"/>
      <w:r>
        <w:rPr>
          <w:sz w:val="21"/>
        </w:rPr>
        <w:t>Tuban</w:t>
      </w:r>
      <w:proofErr w:type="spellEnd"/>
      <w:r>
        <w:rPr>
          <w:sz w:val="21"/>
        </w:rPr>
        <w:t xml:space="preserve">, pada </w:t>
      </w:r>
      <w:proofErr w:type="spellStart"/>
      <w:r>
        <w:rPr>
          <w:sz w:val="21"/>
        </w:rPr>
        <w:t>tanggal</w:t>
      </w:r>
      <w:proofErr w:type="spellEnd"/>
      <w:r>
        <w:rPr>
          <w:sz w:val="21"/>
        </w:rPr>
        <w:t xml:space="preserve">: </w:t>
      </w:r>
      <w:proofErr w:type="spellStart"/>
      <w:r>
        <w:rPr>
          <w:sz w:val="21"/>
        </w:rPr>
        <w:t>Februari</w:t>
      </w:r>
      <w:proofErr w:type="spellEnd"/>
      <w:r>
        <w:rPr>
          <w:sz w:val="21"/>
        </w:rPr>
        <w:t xml:space="preserve"> 2026</w:t>
      </w:r>
    </w:p>
    <w:tbl>
      <w:tblPr>
        <w:tblW w:w="0" w:type="auto"/>
        <w:jc w:val="center"/>
        <w:tblBorders>
          <w:top w:val="single" w:sz="4" w:space="0" w:color="D5D8DC"/>
          <w:left w:val="single" w:sz="4" w:space="0" w:color="D5D8DC"/>
          <w:bottom w:val="single" w:sz="4" w:space="0" w:color="D5D8DC"/>
          <w:right w:val="single" w:sz="4" w:space="0" w:color="D5D8DC"/>
          <w:insideH w:val="single" w:sz="4" w:space="0" w:color="D5D8DC"/>
          <w:insideV w:val="single" w:sz="4" w:space="0" w:color="D5D8DC"/>
        </w:tblBorders>
        <w:tblLook w:val="04A0" w:firstRow="1" w:lastRow="0" w:firstColumn="1" w:lastColumn="0" w:noHBand="0" w:noVBand="1"/>
      </w:tblPr>
      <w:tblGrid>
        <w:gridCol w:w="6480"/>
        <w:gridCol w:w="6480"/>
      </w:tblGrid>
      <w:tr w:rsidR="00D77D88" w:rsidRPr="003111BA" w14:paraId="2F1D6A5E" w14:textId="77777777">
        <w:trPr>
          <w:cantSplit/>
          <w:jc w:val="center"/>
        </w:trPr>
        <w:tc>
          <w:tcPr>
            <w:tcW w:w="6480" w:type="dxa"/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7D0A24" w14:textId="77777777" w:rsidR="00D77D88" w:rsidRPr="003111BA" w:rsidRDefault="00000000">
            <w:pPr>
              <w:spacing w:after="0" w:line="240" w:lineRule="auto"/>
              <w:jc w:val="center"/>
              <w:rPr>
                <w:lang w:val="nb-NO"/>
              </w:rPr>
            </w:pPr>
            <w:r w:rsidRPr="003111BA">
              <w:rPr>
                <w:b/>
                <w:sz w:val="21"/>
                <w:lang w:val="nb-NO"/>
              </w:rPr>
              <w:t>Menyetujui,</w:t>
            </w:r>
          </w:p>
          <w:p w14:paraId="78FACFFB" w14:textId="77777777" w:rsidR="00D77D88" w:rsidRPr="003111BA" w:rsidRDefault="00000000">
            <w:pPr>
              <w:spacing w:after="0" w:line="240" w:lineRule="auto"/>
              <w:jc w:val="center"/>
              <w:rPr>
                <w:lang w:val="nb-NO"/>
              </w:rPr>
            </w:pPr>
            <w:r w:rsidRPr="003111BA">
              <w:rPr>
                <w:b/>
                <w:sz w:val="21"/>
                <w:lang w:val="nb-NO"/>
              </w:rPr>
              <w:t>Ketua Program Studi Pendidikan Pancasila dan Kewarganegaraan</w:t>
            </w:r>
          </w:p>
        </w:tc>
        <w:tc>
          <w:tcPr>
            <w:tcW w:w="6480" w:type="dxa"/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09C645" w14:textId="77777777" w:rsidR="00D77D88" w:rsidRPr="003111BA" w:rsidRDefault="00000000">
            <w:pPr>
              <w:spacing w:after="0" w:line="240" w:lineRule="auto"/>
              <w:jc w:val="center"/>
              <w:rPr>
                <w:lang w:val="fi-FI"/>
              </w:rPr>
            </w:pPr>
            <w:r w:rsidRPr="003111BA">
              <w:rPr>
                <w:b/>
                <w:sz w:val="21"/>
                <w:lang w:val="fi-FI"/>
              </w:rPr>
              <w:t>Mengetahui,</w:t>
            </w:r>
          </w:p>
          <w:p w14:paraId="17082919" w14:textId="77777777" w:rsidR="00D77D88" w:rsidRPr="003111BA" w:rsidRDefault="00000000">
            <w:pPr>
              <w:spacing w:after="0" w:line="240" w:lineRule="auto"/>
              <w:jc w:val="center"/>
              <w:rPr>
                <w:lang w:val="fi-FI"/>
              </w:rPr>
            </w:pPr>
            <w:r w:rsidRPr="003111BA">
              <w:rPr>
                <w:b/>
                <w:sz w:val="21"/>
                <w:lang w:val="fi-FI"/>
              </w:rPr>
              <w:t>Unit Jaminan Mutu (UJM) Prodi Pendidikan Pancasila dan Kewarganegaraan</w:t>
            </w:r>
          </w:p>
        </w:tc>
      </w:tr>
      <w:tr w:rsidR="00D77D88" w:rsidRPr="003111BA" w14:paraId="0F6D8287" w14:textId="77777777">
        <w:trPr>
          <w:cantSplit/>
          <w:jc w:val="center"/>
        </w:trPr>
        <w:tc>
          <w:tcPr>
            <w:tcW w:w="6480" w:type="dxa"/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865A2A" w14:textId="77777777" w:rsidR="00D77D88" w:rsidRPr="003111BA" w:rsidRDefault="00D77D88" w:rsidP="003111BA">
            <w:pPr>
              <w:spacing w:after="0" w:line="240" w:lineRule="auto"/>
              <w:jc w:val="center"/>
              <w:rPr>
                <w:lang w:val="fi-FI"/>
              </w:rPr>
            </w:pPr>
          </w:p>
          <w:p w14:paraId="3B3DB1B5" w14:textId="77777777" w:rsidR="00D77D88" w:rsidRPr="003111BA" w:rsidRDefault="00D77D88" w:rsidP="003111BA">
            <w:pPr>
              <w:spacing w:after="0" w:line="240" w:lineRule="auto"/>
              <w:jc w:val="center"/>
              <w:rPr>
                <w:lang w:val="fi-FI"/>
              </w:rPr>
            </w:pPr>
          </w:p>
          <w:p w14:paraId="48D74C4A" w14:textId="77777777" w:rsidR="00D77D88" w:rsidRPr="003111BA" w:rsidRDefault="00D77D88" w:rsidP="003111BA">
            <w:pPr>
              <w:spacing w:after="0" w:line="240" w:lineRule="auto"/>
              <w:jc w:val="center"/>
              <w:rPr>
                <w:lang w:val="fi-FI"/>
              </w:rPr>
            </w:pPr>
          </w:p>
          <w:p w14:paraId="06967D11" w14:textId="50D5A609" w:rsidR="00D77D88" w:rsidRDefault="00000000" w:rsidP="003111BA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 xml:space="preserve">Mario Fahmi Syahrial, </w:t>
            </w:r>
            <w:proofErr w:type="spellStart"/>
            <w:r>
              <w:rPr>
                <w:b/>
                <w:sz w:val="21"/>
              </w:rPr>
              <w:t>M.Pd</w:t>
            </w:r>
            <w:proofErr w:type="spellEnd"/>
            <w:r>
              <w:rPr>
                <w:b/>
                <w:sz w:val="21"/>
              </w:rPr>
              <w:t>.</w:t>
            </w:r>
          </w:p>
          <w:p w14:paraId="5648A1E8" w14:textId="2F4F95F1" w:rsidR="00D77D88" w:rsidRDefault="00D77D88" w:rsidP="003111BA">
            <w:pPr>
              <w:spacing w:after="0" w:line="240" w:lineRule="auto"/>
              <w:jc w:val="center"/>
            </w:pPr>
          </w:p>
        </w:tc>
        <w:tc>
          <w:tcPr>
            <w:tcW w:w="6480" w:type="dxa"/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782BFB" w14:textId="77777777" w:rsidR="00D77D88" w:rsidRPr="003111BA" w:rsidRDefault="00D77D88" w:rsidP="003111BA">
            <w:pPr>
              <w:spacing w:after="0" w:line="240" w:lineRule="auto"/>
              <w:jc w:val="center"/>
              <w:rPr>
                <w:lang w:val="en-ID"/>
              </w:rPr>
            </w:pPr>
          </w:p>
          <w:p w14:paraId="0C3C08D7" w14:textId="77777777" w:rsidR="00D77D88" w:rsidRPr="003111BA" w:rsidRDefault="00D77D88" w:rsidP="003111BA">
            <w:pPr>
              <w:spacing w:after="0" w:line="240" w:lineRule="auto"/>
              <w:jc w:val="center"/>
              <w:rPr>
                <w:lang w:val="en-ID"/>
              </w:rPr>
            </w:pPr>
          </w:p>
          <w:p w14:paraId="762BCC9C" w14:textId="77777777" w:rsidR="00D77D88" w:rsidRPr="003111BA" w:rsidRDefault="00D77D88" w:rsidP="003111BA">
            <w:pPr>
              <w:spacing w:after="0" w:line="240" w:lineRule="auto"/>
              <w:jc w:val="center"/>
              <w:rPr>
                <w:lang w:val="en-ID"/>
              </w:rPr>
            </w:pPr>
          </w:p>
          <w:p w14:paraId="095578D5" w14:textId="1B37FCE5" w:rsidR="00D77D88" w:rsidRPr="003111BA" w:rsidRDefault="00000000" w:rsidP="003111BA">
            <w:pPr>
              <w:spacing w:after="0" w:line="240" w:lineRule="auto"/>
              <w:jc w:val="center"/>
              <w:rPr>
                <w:lang w:val="fi-FI"/>
              </w:rPr>
            </w:pPr>
            <w:r w:rsidRPr="003111BA">
              <w:rPr>
                <w:b/>
                <w:sz w:val="21"/>
                <w:lang w:val="fi-FI"/>
              </w:rPr>
              <w:t>Dwi Wahyu Kartikasari, M.Pd.</w:t>
            </w:r>
          </w:p>
          <w:p w14:paraId="2F09361B" w14:textId="27CBCF1F" w:rsidR="00D77D88" w:rsidRPr="003111BA" w:rsidRDefault="00D77D88" w:rsidP="003111BA">
            <w:pPr>
              <w:spacing w:after="0" w:line="240" w:lineRule="auto"/>
              <w:jc w:val="center"/>
              <w:rPr>
                <w:lang w:val="fi-FI"/>
              </w:rPr>
            </w:pPr>
          </w:p>
        </w:tc>
      </w:tr>
    </w:tbl>
    <w:p w14:paraId="77352AEA" w14:textId="77777777" w:rsidR="003D4065" w:rsidRPr="003111BA" w:rsidRDefault="003D4065">
      <w:pPr>
        <w:rPr>
          <w:lang w:val="fi-FI"/>
        </w:rPr>
      </w:pPr>
    </w:p>
    <w:sectPr w:rsidR="003D4065" w:rsidRPr="003111BA" w:rsidSect="00034616">
      <w:pgSz w:w="16834" w:h="11909" w:orient="landscape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1F5361D"/>
    <w:multiLevelType w:val="hybridMultilevel"/>
    <w:tmpl w:val="6B3AFB38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B2779E"/>
    <w:multiLevelType w:val="hybridMultilevel"/>
    <w:tmpl w:val="E2AC6848"/>
    <w:lvl w:ilvl="0" w:tplc="348AEFC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6412048">
    <w:abstractNumId w:val="8"/>
  </w:num>
  <w:num w:numId="2" w16cid:durableId="865220595">
    <w:abstractNumId w:val="6"/>
  </w:num>
  <w:num w:numId="3" w16cid:durableId="1971007149">
    <w:abstractNumId w:val="5"/>
  </w:num>
  <w:num w:numId="4" w16cid:durableId="47337465">
    <w:abstractNumId w:val="4"/>
  </w:num>
  <w:num w:numId="5" w16cid:durableId="1145469616">
    <w:abstractNumId w:val="7"/>
  </w:num>
  <w:num w:numId="6" w16cid:durableId="715079233">
    <w:abstractNumId w:val="3"/>
  </w:num>
  <w:num w:numId="7" w16cid:durableId="408423307">
    <w:abstractNumId w:val="2"/>
  </w:num>
  <w:num w:numId="8" w16cid:durableId="1206674325">
    <w:abstractNumId w:val="1"/>
  </w:num>
  <w:num w:numId="9" w16cid:durableId="1160853637">
    <w:abstractNumId w:val="0"/>
  </w:num>
  <w:num w:numId="10" w16cid:durableId="144663946">
    <w:abstractNumId w:val="9"/>
  </w:num>
  <w:num w:numId="11" w16cid:durableId="203236708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5E52"/>
    <w:rsid w:val="00034616"/>
    <w:rsid w:val="0006063C"/>
    <w:rsid w:val="0015074B"/>
    <w:rsid w:val="0015391E"/>
    <w:rsid w:val="0029639D"/>
    <w:rsid w:val="002E1F0D"/>
    <w:rsid w:val="003111BA"/>
    <w:rsid w:val="00326F90"/>
    <w:rsid w:val="0034502A"/>
    <w:rsid w:val="003B02E4"/>
    <w:rsid w:val="003D4065"/>
    <w:rsid w:val="003E0617"/>
    <w:rsid w:val="00501E0B"/>
    <w:rsid w:val="0053241F"/>
    <w:rsid w:val="00564AF0"/>
    <w:rsid w:val="005A3D89"/>
    <w:rsid w:val="006463C4"/>
    <w:rsid w:val="0076208B"/>
    <w:rsid w:val="007B3320"/>
    <w:rsid w:val="007E0DF9"/>
    <w:rsid w:val="008A1044"/>
    <w:rsid w:val="009134D3"/>
    <w:rsid w:val="00AA1D8D"/>
    <w:rsid w:val="00AC7E2D"/>
    <w:rsid w:val="00AF05F4"/>
    <w:rsid w:val="00B2181B"/>
    <w:rsid w:val="00B252FB"/>
    <w:rsid w:val="00B47730"/>
    <w:rsid w:val="00BB48F4"/>
    <w:rsid w:val="00BF4081"/>
    <w:rsid w:val="00C47CE2"/>
    <w:rsid w:val="00CB0664"/>
    <w:rsid w:val="00D37D97"/>
    <w:rsid w:val="00D77D88"/>
    <w:rsid w:val="00D87C58"/>
    <w:rsid w:val="00E1129B"/>
    <w:rsid w:val="00E44FCA"/>
    <w:rsid w:val="00F0062C"/>
    <w:rsid w:val="00F45BD4"/>
    <w:rsid w:val="00FC693F"/>
    <w:rsid w:val="00FE7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9E2C0E9"/>
  <w14:defaultImageDpi w14:val="300"/>
  <w15:docId w15:val="{941B1F57-A2EA-466E-9E1F-5D1BBF05C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mbria" w:hAnsi="Cambr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Cambria" w:hAnsi="Cambri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mbria" w:hAnsi="Cambr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15</Pages>
  <Words>3492</Words>
  <Characters>19909</Characters>
  <Application>Microsoft Office Word</Application>
  <DocSecurity>0</DocSecurity>
  <Lines>165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23355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Mario Fahmi Syahrial</cp:lastModifiedBy>
  <cp:revision>12</cp:revision>
  <dcterms:created xsi:type="dcterms:W3CDTF">2026-02-06T11:12:00Z</dcterms:created>
  <dcterms:modified xsi:type="dcterms:W3CDTF">2026-09-26T01:09:00Z</dcterms:modified>
  <cp:category/>
</cp:coreProperties>
</file>